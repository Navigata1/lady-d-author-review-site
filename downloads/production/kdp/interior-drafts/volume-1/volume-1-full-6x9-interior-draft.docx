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520" w:line="245" w:lineRule="auto"/>
        <w:jc w:val="center"/>
      </w:pPr>
      <w:r>
        <w:rPr>
          <w:rFonts w:ascii="Georgia" w:hAnsi="Georgia"/>
          <w:b/>
          <w:i w:val="0"/>
          <w:color w:val="958463"/>
          <w:sz w:val="17"/>
        </w:rPr>
        <w:t>LADY D DEVOTIONAL LIBRARY</w:t>
      </w:r>
    </w:p>
    <w:p>
      <w:pPr>
        <w:spacing w:before="0" w:after="160" w:line="245" w:lineRule="auto"/>
        <w:jc w:val="center"/>
      </w:pPr>
      <w:r>
        <w:rPr>
          <w:rFonts w:ascii="Georgia" w:hAnsi="Georgia"/>
          <w:b/>
          <w:i w:val="0"/>
          <w:color w:val="292422"/>
          <w:sz w:val="50"/>
        </w:rPr>
        <w:t>Surrendering to God's Love</w:t>
      </w:r>
    </w:p>
    <w:p>
      <w:pPr>
        <w:spacing w:before="0" w:after="680" w:line="245" w:lineRule="auto"/>
        <w:jc w:val="center"/>
      </w:pPr>
      <w:r>
        <w:rPr>
          <w:rFonts w:ascii="Georgia" w:hAnsi="Georgia"/>
          <w:b w:val="0"/>
          <w:i/>
          <w:color w:val="585858"/>
          <w:sz w:val="25"/>
        </w:rPr>
        <w:t>A 365-Day Devotional Journey into the Father's Heart</w:t>
      </w:r>
    </w:p>
    <w:p>
      <w:pPr>
        <w:spacing w:before="0" w:after="880" w:line="245" w:lineRule="auto"/>
        <w:jc w:val="center"/>
        <w:pBdr>
          <w:bottom w:val="single" w:sz="8" w:space="6" w:color="958463"/>
        </w:pBdr>
      </w:pPr>
      <w:r>
        <w:rPr>
          <w:rFonts w:ascii="Georgia" w:hAnsi="Georgia"/>
          <w:b/>
          <w:i w:val="0"/>
          <w:color w:val="292422"/>
          <w:sz w:val="26"/>
        </w:rPr>
        <w:t>Susan "Lady D" Damon</w:t>
      </w:r>
    </w:p>
    <w:p>
      <w:pPr>
        <w:spacing w:before="0" w:after="240" w:line="245" w:lineRule="auto"/>
        <w:jc w:val="center"/>
      </w:pPr>
      <w:r>
        <w:rPr>
          <w:rFonts w:ascii="Georgia" w:hAnsi="Georgia"/>
          <w:b w:val="0"/>
          <w:i w:val="0"/>
          <w:color w:val="585858"/>
          <w:sz w:val="18"/>
        </w:rPr>
        <w:t>Full 6 x 9 interior review draft - 366 entries including February 29 bonus</w:t>
      </w:r>
    </w:p>
    <w:p>
      <w:pPr>
        <w:spacing w:before="0" w:after="0" w:line="245" w:lineRule="auto"/>
        <w:jc w:val="center"/>
      </w:pPr>
      <w:r>
        <w:rPr>
          <w:rFonts w:ascii="Georgia" w:hAnsi="Georgia"/>
          <w:b w:val="0"/>
          <w:i w:val="0"/>
          <w:color w:val="585858"/>
          <w:sz w:val="18"/>
        </w:rPr>
        <w:t>Prepared by IDC Publishing for author review. Scripture references are included without full Bible quotation text until final translation permissions are locked.</w:t>
      </w:r>
    </w:p>
    <w:p>
      <w:r>
        <w:br w:type="page"/>
      </w:r>
    </w:p>
    <w:p>
      <w:pPr>
        <w:pStyle w:val="Heading1"/>
      </w:pPr>
      <w:r>
        <w:t>Copyright and Permissions Draft</w:t>
      </w:r>
    </w:p>
    <w:p>
      <w:pPr>
        <w:spacing w:before="0" w:after="120" w:line="245" w:lineRule="auto"/>
      </w:pPr>
      <w:r>
        <w:rPr>
          <w:rFonts w:ascii="Georgia" w:hAnsi="Georgia"/>
          <w:b w:val="0"/>
          <w:i w:val="0"/>
          <w:color w:val="1F1F1F"/>
          <w:sz w:val="20"/>
        </w:rPr>
        <w:t>Copyright (c) 2026 Susan Damon. All rights reserved.</w:t>
      </w:r>
    </w:p>
    <w:p>
      <w:pPr>
        <w:spacing w:before="0" w:after="120" w:line="245" w:lineRule="auto"/>
      </w:pPr>
      <w:r>
        <w:rPr>
          <w:rFonts w:ascii="Georgia" w:hAnsi="Georgia"/>
          <w:b w:val="0"/>
          <w:i w:val="0"/>
          <w:color w:val="1F1F1F"/>
          <w:sz w:val="20"/>
        </w:rPr>
        <w:t>Published by IDC Publishing.</w:t>
      </w:r>
    </w:p>
    <w:p>
      <w:pPr>
        <w:spacing w:before="0" w:after="120" w:line="245" w:lineRule="auto"/>
      </w:pPr>
      <w:r>
        <w:rPr>
          <w:rFonts w:ascii="Georgia" w:hAnsi="Georgia"/>
          <w:b w:val="0"/>
          <w:i w:val="0"/>
          <w:color w:val="1F1F1F"/>
          <w:sz w:val="20"/>
        </w:rPr>
        <w:t>ISBN: [TBD]</w:t>
      </w:r>
    </w:p>
    <w:p>
      <w:pPr>
        <w:spacing w:before="0" w:after="160" w:line="245" w:lineRule="auto"/>
      </w:pPr>
      <w:r>
        <w:rPr>
          <w:rFonts w:ascii="Georgia" w:hAnsi="Georgia"/>
          <w:b w:val="0"/>
          <w:i w:val="0"/>
          <w:color w:val="1F1F1F"/>
          <w:sz w:val="20"/>
        </w:rPr>
        <w:t>Scripture references are included without full Bible quotation text in this full draft. If final Bible quotation text is added, insert the exact required copyright and permission notice for the selected translation before KDP upload.</w:t>
      </w:r>
    </w:p>
    <w:p>
      <w:pPr>
        <w:spacing w:before="0" w:after="200" w:line="245" w:lineRule="auto"/>
      </w:pPr>
      <w:r>
        <w:rPr>
          <w:rFonts w:ascii="Georgia" w:hAnsi="Georgia"/>
          <w:b/>
          <w:i w:val="0"/>
          <w:color w:val="1F1F1F"/>
          <w:sz w:val="20"/>
        </w:rPr>
        <w:t>Adventist guardrail: Sabbath refers to the seventh-day/Saturday Sabbath. Obedience is presented as a response to God's grace, not a method of earning God's love.</w:t>
      </w:r>
    </w:p>
    <w:p>
      <w:pPr>
        <w:pStyle w:val="Heading1"/>
      </w:pPr>
      <w:r>
        <w:t>Author Welcome</w:t>
      </w:r>
    </w:p>
    <w:p>
      <w:pPr>
        <w:spacing w:before="0" w:after="80" w:line="245" w:lineRule="auto"/>
      </w:pPr>
      <w:r>
        <w:rPr>
          <w:rFonts w:ascii="Georgia" w:hAnsi="Georgia"/>
          <w:b w:val="0"/>
          <w:i w:val="0"/>
          <w:color w:val="1F1F1F"/>
          <w:sz w:val="20"/>
        </w:rPr>
        <w:t>Dear reader,</w:t>
      </w:r>
    </w:p>
    <w:p>
      <w:pPr>
        <w:spacing w:before="0" w:after="80" w:line="245" w:lineRule="auto"/>
      </w:pPr>
      <w:r>
        <w:rPr>
          <w:rFonts w:ascii="Georgia" w:hAnsi="Georgia"/>
          <w:b w:val="0"/>
          <w:i w:val="0"/>
          <w:color w:val="1F1F1F"/>
          <w:sz w:val="20"/>
        </w:rPr>
        <w:t>This devotional year is an invitation to meet God in the real morning, before the day has had time to name you. Bring your questions, your unfinished places, your family burdens, your hopes, and your need for grace.</w:t>
      </w:r>
    </w:p>
    <w:p>
      <w:pPr>
        <w:spacing w:before="0" w:after="80" w:line="245" w:lineRule="auto"/>
      </w:pPr>
      <w:r>
        <w:rPr>
          <w:rFonts w:ascii="Georgia" w:hAnsi="Georgia"/>
          <w:b w:val="0"/>
          <w:i w:val="0"/>
          <w:color w:val="1F1F1F"/>
          <w:sz w:val="20"/>
        </w:rPr>
        <w:t>Let the Lord speak first. Let Scripture steady your steps. Let prayer become practical enough to walk out before noon.</w:t>
      </w:r>
    </w:p>
    <w:p>
      <w:pPr>
        <w:spacing w:before="0" w:after="80" w:line="245" w:lineRule="auto"/>
      </w:pPr>
      <w:r>
        <w:rPr>
          <w:rFonts w:ascii="Georgia" w:hAnsi="Georgia"/>
          <w:b w:val="0"/>
          <w:i w:val="0"/>
          <w:color w:val="1F1F1F"/>
          <w:sz w:val="20"/>
        </w:rPr>
        <w:t>My prayer is that each entry helps you receive God's love more deeply and respond with a life more surrendered, more honest, and more available to Him.</w:t>
      </w:r>
    </w:p>
    <w:p>
      <w:pPr>
        <w:spacing w:before="0" w:after="80" w:line="245" w:lineRule="auto"/>
      </w:pPr>
      <w:r>
        <w:rPr>
          <w:rFonts w:ascii="Georgia" w:hAnsi="Georgia"/>
          <w:b w:val="0"/>
          <w:i w:val="0"/>
          <w:color w:val="1F1F1F"/>
          <w:sz w:val="20"/>
        </w:rPr>
        <w:t>With love,</w:t>
      </w:r>
    </w:p>
    <w:p>
      <w:pPr>
        <w:spacing w:before="0" w:after="80" w:line="245" w:lineRule="auto"/>
      </w:pPr>
      <w:r>
        <w:rPr>
          <w:rFonts w:ascii="Georgia" w:hAnsi="Georgia"/>
          <w:b w:val="0"/>
          <w:i w:val="0"/>
          <w:color w:val="1F1F1F"/>
          <w:sz w:val="20"/>
        </w:rPr>
        <w:t>Susan "Lady D" Damon</w:t>
      </w:r>
    </w:p>
    <w:p>
      <w:pPr>
        <w:pStyle w:val="Heading1"/>
      </w:pPr>
      <w:r>
        <w:t>How to Use This Devotional</w:t>
      </w:r>
    </w:p>
    <w:p>
      <w:pPr>
        <w:pStyle w:val="ListNumber"/>
        <w:spacing w:after="80"/>
        <w:ind w:left="403" w:hanging="259"/>
      </w:pPr>
      <w:r>
        <w:t>Begin with the Scripture reference.</w:t>
      </w:r>
    </w:p>
    <w:p>
      <w:pPr>
        <w:pStyle w:val="ListNumber"/>
        <w:spacing w:after="80"/>
        <w:ind w:left="403" w:hanging="259"/>
      </w:pPr>
      <w:r>
        <w:t>Read the devotional slowly, listening for one phrase that meets your real life.</w:t>
      </w:r>
    </w:p>
    <w:p>
      <w:pPr>
        <w:pStyle w:val="ListNumber"/>
        <w:spacing w:after="80"/>
        <w:ind w:left="403" w:hanging="259"/>
      </w:pPr>
      <w:r>
        <w:t>Pray the prayer aloud or rewrite it in your own words.</w:t>
      </w:r>
    </w:p>
    <w:p>
      <w:pPr>
        <w:pStyle w:val="ListNumber"/>
        <w:spacing w:after="80"/>
        <w:ind w:left="403" w:hanging="259"/>
      </w:pPr>
      <w:r>
        <w:t>Use the journal prompt to tell the truth before God.</w:t>
      </w:r>
    </w:p>
    <w:p>
      <w:pPr>
        <w:pStyle w:val="ListNumber"/>
        <w:spacing w:after="80"/>
        <w:ind w:left="403" w:hanging="259"/>
      </w:pPr>
      <w:r>
        <w:t>Take the Today step before the day gets crowded.</w:t>
      </w:r>
    </w:p>
    <w:p>
      <w:pPr>
        <w:pStyle w:val="ListNumber"/>
        <w:spacing w:after="80"/>
        <w:ind w:left="403" w:hanging="259"/>
      </w:pPr>
      <w:r>
        <w:t>Let the morning impact line become a small act of obedience.</w:t>
      </w:r>
      <w:r>
        <w:br w:type="page"/>
      </w:r>
    </w:p>
    <w:p>
      <w:pPr>
        <w:spacing w:before="60" w:after="30" w:line="245" w:lineRule="auto"/>
        <w:jc w:val="center"/>
      </w:pPr>
      <w:r>
        <w:rPr>
          <w:rFonts w:ascii="Georgia" w:hAnsi="Georgia"/>
          <w:b/>
          <w:i w:val="0"/>
          <w:color w:val="958463"/>
          <w:sz w:val="15"/>
        </w:rPr>
        <w:t>Day 1 - January 1</w:t>
      </w:r>
    </w:p>
    <w:p>
      <w:pPr>
        <w:spacing w:before="0" w:after="50" w:line="245" w:lineRule="auto"/>
        <w:jc w:val="center"/>
      </w:pPr>
      <w:r>
        <w:rPr>
          <w:rFonts w:ascii="Georgia" w:hAnsi="Georgia"/>
          <w:b/>
          <w:i w:val="0"/>
          <w:color w:val="292422"/>
          <w:sz w:val="29"/>
        </w:rPr>
        <w:t>Awaken the Father's Welcome</w:t>
      </w:r>
    </w:p>
    <w:p>
      <w:pPr>
        <w:spacing w:before="0" w:after="80" w:line="245" w:lineRule="auto"/>
        <w:jc w:val="center"/>
      </w:pPr>
      <w:r>
        <w:rPr>
          <w:rFonts w:ascii="Georgia" w:hAnsi="Georgia"/>
          <w:b w:val="0"/>
          <w:i/>
          <w:color w:val="585858"/>
          <w:sz w:val="17"/>
        </w:rPr>
        <w:t>Deuteronomy 7:8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`ahavah` - love that chooses, moves toward, and binds itself to the beloved.</w:t>
            </w:r>
          </w:p>
        </w:tc>
      </w:tr>
    </w:tbl>
    <w:p>
      <w:pPr>
        <w:spacing w:before="0" w:after="44" w:line="245" w:lineRule="auto"/>
      </w:pPr>
      <w:r>
        <w:rPr>
          <w:rFonts w:ascii="Georgia" w:hAnsi="Georgia"/>
          <w:b w:val="0"/>
          <w:i w:val="0"/>
          <w:color w:val="1F1F1F"/>
          <w:sz w:val="18"/>
        </w:rPr>
        <w:t>God's love does not begin with your performance. It does not wait at the finish line to see if you can finally become worthy of being held. In this passage, Israel is reminded that God's movement toward them came from His own love and faithfulness. Before they had land, strength, reputation, or a finished testimony, they had a God who had already chosen to bring them near.</w:t>
      </w:r>
    </w:p>
    <w:p>
      <w:pPr>
        <w:spacing w:before="0" w:after="44" w:line="245" w:lineRule="auto"/>
        <w:ind w:firstLine="230"/>
      </w:pPr>
      <w:r>
        <w:rPr>
          <w:rFonts w:ascii="Georgia" w:hAnsi="Georgia"/>
          <w:b w:val="0"/>
          <w:i w:val="0"/>
          <w:color w:val="1F1F1F"/>
          <w:sz w:val="18"/>
        </w:rPr>
        <w:t>That matters in the morning. Many people wake up already negotiating with shame. They promise to be more disciplined, more spiritual, more patient, more useful, and then they hope God will be pleased enough to stay close. But the Father's love is not a wage handed out after a good day. It is the holy ground beneath your feet before the day begins.</w:t>
      </w:r>
    </w:p>
    <w:p>
      <w:pPr>
        <w:spacing w:before="0" w:after="44" w:line="245" w:lineRule="auto"/>
        <w:ind w:firstLine="230"/>
      </w:pPr>
      <w:r>
        <w:rPr>
          <w:rFonts w:ascii="Georgia" w:hAnsi="Georgia"/>
          <w:b w:val="0"/>
          <w:i w:val="0"/>
          <w:color w:val="1F1F1F"/>
          <w:sz w:val="18"/>
        </w:rPr>
        <w:t>Surrendering to God's love means you stop making your anxiety the first voice in the room. You let the Father welcome you before you begin measuring yourself. You let His covenant faithfulness name you before your calendar, your family needs, your grief, or your unfinished work starts naming you.</w:t>
      </w:r>
    </w:p>
    <w:p>
      <w:pPr>
        <w:spacing w:before="0" w:after="44" w:line="245" w:lineRule="auto"/>
        <w:ind w:firstLine="230"/>
      </w:pPr>
      <w:r>
        <w:rPr>
          <w:rFonts w:ascii="Georgia" w:hAnsi="Georgia"/>
          <w:b w:val="0"/>
          <w:i w:val="0"/>
          <w:color w:val="1F1F1F"/>
          <w:sz w:val="18"/>
        </w:rPr>
        <w:t>This is not passive love. Chosen love calls you into a life that looks different. But it starts with belonging, not bargaining. When you know you are loved by the Father, obedience becomes response instead of performance.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checking messages or stepping into tasks, pause and say: "Father, I receive Your love before I try to prove myself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my heart to begin where You begin. Let Your love speak before fear, pressure, or shame. I surrender the need to earn what You have already given. Make my obedience today a grateful response to Your faithful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trying to earn welcome instead of receiving the Father's love first?</w:t>
            </w:r>
          </w:p>
        </w:tc>
      </w:tr>
    </w:tbl>
    <w:p>
      <w:pPr>
        <w:spacing w:before="30" w:after="50" w:line="245" w:lineRule="auto"/>
        <w:jc w:val="center"/>
        <w:pBdr>
          <w:bottom w:val="single" w:sz="4" w:space="6" w:color="D2C7B2"/>
        </w:pBdr>
      </w:pPr>
      <w:r>
        <w:rPr>
          <w:rFonts w:ascii="Georgia" w:hAnsi="Georgia"/>
          <w:b w:val="0"/>
          <w:i/>
          <w:color w:val="585858"/>
          <w:sz w:val="16"/>
        </w:rPr>
        <w:t>Begin this morning received, not measured; let the Father's welcome steady your first step.</w:t>
      </w:r>
      <w:r>
        <w:br w:type="page"/>
      </w:r>
    </w:p>
    <w:p>
      <w:pPr>
        <w:spacing w:before="60" w:after="30" w:line="245" w:lineRule="auto"/>
        <w:jc w:val="center"/>
      </w:pPr>
      <w:r>
        <w:rPr>
          <w:rFonts w:ascii="Georgia" w:hAnsi="Georgia"/>
          <w:b/>
          <w:i w:val="0"/>
          <w:color w:val="958463"/>
          <w:sz w:val="15"/>
        </w:rPr>
        <w:t>Day 2 - January 2</w:t>
      </w:r>
    </w:p>
    <w:p>
      <w:pPr>
        <w:spacing w:before="0" w:after="50" w:line="245" w:lineRule="auto"/>
        <w:jc w:val="center"/>
      </w:pPr>
      <w:r>
        <w:rPr>
          <w:rFonts w:ascii="Georgia" w:hAnsi="Georgia"/>
          <w:b/>
          <w:i w:val="0"/>
          <w:color w:val="292422"/>
          <w:sz w:val="29"/>
        </w:rPr>
        <w:t>Embrace Beloved Identity</w:t>
      </w:r>
    </w:p>
    <w:p>
      <w:pPr>
        <w:spacing w:before="0" w:after="80" w:line="245" w:lineRule="auto"/>
        <w:jc w:val="center"/>
      </w:pPr>
      <w:r>
        <w:rPr>
          <w:rFonts w:ascii="Georgia" w:hAnsi="Georgia"/>
          <w:b w:val="0"/>
          <w:i/>
          <w:color w:val="585858"/>
          <w:sz w:val="17"/>
        </w:rPr>
        <w:t>Deuteronomy 7:9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`gaal` - to redeem as one with a rightful claim, like a near kinsman who refuses to leave the beloved abandoned.</w:t>
            </w:r>
          </w:p>
        </w:tc>
      </w:tr>
    </w:tbl>
    <w:p>
      <w:pPr>
        <w:spacing w:before="0" w:after="44" w:line="245" w:lineRule="auto"/>
      </w:pPr>
      <w:r>
        <w:rPr>
          <w:rFonts w:ascii="Georgia" w:hAnsi="Georgia"/>
          <w:b w:val="0"/>
          <w:i w:val="0"/>
          <w:color w:val="1F1F1F"/>
          <w:sz w:val="18"/>
        </w:rPr>
        <w:t>The Father's love is not fragile. Deuteronomy points the heart toward a God who keeps covenant and mercy. That means His love has memory. He does not love in a mood one day and forget the next. He does not draw near and then lose interest because the journey becomes complicated.</w:t>
      </w:r>
    </w:p>
    <w:p>
      <w:pPr>
        <w:spacing w:before="0" w:after="44" w:line="245" w:lineRule="auto"/>
        <w:ind w:firstLine="230"/>
      </w:pPr>
      <w:r>
        <w:rPr>
          <w:rFonts w:ascii="Georgia" w:hAnsi="Georgia"/>
          <w:b w:val="0"/>
          <w:i w:val="0"/>
          <w:color w:val="1F1F1F"/>
          <w:sz w:val="18"/>
        </w:rPr>
        <w:t>Beloved identity is not a decorative phrase. It is a root system. When a storm comes, roots matter more than flowers. If your identity is planted only in being needed, praised, productive, attractive, healthy, or understood, then every hard season can feel like it is pulling you out of the ground. But when your identity is planted in the faithful God who redeems, you can bend without being uprooted.</w:t>
      </w:r>
    </w:p>
    <w:p>
      <w:pPr>
        <w:spacing w:before="0" w:after="44" w:line="245" w:lineRule="auto"/>
        <w:ind w:firstLine="230"/>
      </w:pPr>
      <w:r>
        <w:rPr>
          <w:rFonts w:ascii="Georgia" w:hAnsi="Georgia"/>
          <w:b w:val="0"/>
          <w:i w:val="0"/>
          <w:color w:val="1F1F1F"/>
          <w:sz w:val="18"/>
        </w:rPr>
        <w:t>Redemption tells you that the Father does not rescue from a distance. He comes with a claim of love. He is not embarrassed by the cost of bringing His children home. The same God who calls you beloved also teaches you to live like you belong to Him.</w:t>
      </w:r>
    </w:p>
    <w:p>
      <w:pPr>
        <w:spacing w:before="0" w:after="44" w:line="245" w:lineRule="auto"/>
        <w:ind w:firstLine="230"/>
      </w:pPr>
      <w:r>
        <w:rPr>
          <w:rFonts w:ascii="Georgia" w:hAnsi="Georgia"/>
          <w:b w:val="0"/>
          <w:i w:val="0"/>
          <w:color w:val="1F1F1F"/>
          <w:sz w:val="18"/>
        </w:rPr>
        <w:t>Today, do not let fear write your name tag. Do not let yesterday's failure rename you. Do not let another person's silence decide your worth. The Father has already spoken more deeply than all of that.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beginning with, "Because I belong to the Father, I do not have to..."</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Faithful Father, settle my identity where fear cannot steal it. Thank You for redeeming love that does not stand far away. Help me live today as Your beloved child, not as someone scrambling for a place in Your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Which false identity tries to speak loudest over me in this season?</w:t>
            </w:r>
          </w:p>
        </w:tc>
      </w:tr>
    </w:tbl>
    <w:p>
      <w:pPr>
        <w:spacing w:before="30" w:after="50" w:line="245" w:lineRule="auto"/>
        <w:jc w:val="center"/>
        <w:pBdr>
          <w:bottom w:val="single" w:sz="4" w:space="6" w:color="D2C7B2"/>
        </w:pBdr>
      </w:pPr>
      <w:r>
        <w:rPr>
          <w:rFonts w:ascii="Georgia" w:hAnsi="Georgia"/>
          <w:b w:val="0"/>
          <w:i/>
          <w:color w:val="585858"/>
          <w:sz w:val="16"/>
        </w:rPr>
        <w:t>Walk into today from belovedness; no fear gets to write your name before the Father does.</w:t>
      </w:r>
      <w:r>
        <w:br w:type="page"/>
      </w:r>
    </w:p>
    <w:p>
      <w:pPr>
        <w:spacing w:before="60" w:after="30" w:line="245" w:lineRule="auto"/>
        <w:jc w:val="center"/>
      </w:pPr>
      <w:r>
        <w:rPr>
          <w:rFonts w:ascii="Georgia" w:hAnsi="Georgia"/>
          <w:b/>
          <w:i w:val="0"/>
          <w:color w:val="958463"/>
          <w:sz w:val="15"/>
        </w:rPr>
        <w:t>Day 3 - January 3</w:t>
      </w:r>
    </w:p>
    <w:p>
      <w:pPr>
        <w:spacing w:before="0" w:after="50" w:line="245" w:lineRule="auto"/>
        <w:jc w:val="center"/>
      </w:pPr>
      <w:r>
        <w:rPr>
          <w:rFonts w:ascii="Georgia" w:hAnsi="Georgia"/>
          <w:b/>
          <w:i w:val="0"/>
          <w:color w:val="292422"/>
          <w:sz w:val="29"/>
        </w:rPr>
        <w:t>Remember Love That Finds You</w:t>
      </w:r>
    </w:p>
    <w:p>
      <w:pPr>
        <w:spacing w:before="0" w:after="80" w:line="245" w:lineRule="auto"/>
        <w:jc w:val="center"/>
      </w:pPr>
      <w:r>
        <w:rPr>
          <w:rFonts w:ascii="Georgia" w:hAnsi="Georgia"/>
          <w:b w:val="0"/>
          <w:i/>
          <w:color w:val="585858"/>
          <w:sz w:val="17"/>
        </w:rPr>
        <w:t>Deuteronomy 10:12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`emunah` - faithfulness, steadiness, reliability under weight.</w:t>
            </w:r>
          </w:p>
        </w:tc>
      </w:tr>
    </w:tbl>
    <w:p>
      <w:pPr>
        <w:spacing w:before="0" w:after="44" w:line="245" w:lineRule="auto"/>
      </w:pPr>
      <w:r>
        <w:rPr>
          <w:rFonts w:ascii="Georgia" w:hAnsi="Georgia"/>
          <w:b w:val="0"/>
          <w:i w:val="0"/>
          <w:color w:val="1F1F1F"/>
          <w:sz w:val="18"/>
        </w:rPr>
        <w:t>There is a beautiful mercy in God's questions. In Deuteronomy 10:12, the Lord calls His people to fear Him, walk in His ways, love Him, serve Him, and keep His ways. At first glance, the list may feel heavy. But it is not the weight of a stranger demanding performance. It is the voice of the faithful Father showing His children what life looks like when love has found them.</w:t>
      </w:r>
    </w:p>
    <w:p>
      <w:pPr>
        <w:spacing w:before="0" w:after="44" w:line="245" w:lineRule="auto"/>
        <w:ind w:firstLine="230"/>
      </w:pPr>
      <w:r>
        <w:rPr>
          <w:rFonts w:ascii="Georgia" w:hAnsi="Georgia"/>
          <w:b w:val="0"/>
          <w:i w:val="0"/>
          <w:color w:val="1F1F1F"/>
          <w:sz w:val="18"/>
        </w:rPr>
        <w:t>The Father does not find you just to leave you unchanged. His love is tender, but it is not weak. It gathers the scattered pieces of the heart and begins teaching them a new direction. It turns reverence from fear of punishment into holy attentiveness. It turns obedience from drudgery into alignment. It turns service from exhaustion into worship.</w:t>
      </w:r>
    </w:p>
    <w:p>
      <w:pPr>
        <w:spacing w:before="0" w:after="44" w:line="245" w:lineRule="auto"/>
        <w:ind w:firstLine="230"/>
      </w:pPr>
      <w:r>
        <w:rPr>
          <w:rFonts w:ascii="Georgia" w:hAnsi="Georgia"/>
          <w:b w:val="0"/>
          <w:i w:val="0"/>
          <w:color w:val="1F1F1F"/>
          <w:sz w:val="18"/>
        </w:rPr>
        <w:t>Faithfulness under weight is important because life will put pressure on your surrender. Family concerns, financial strain, grief, ministry, health, and private questions can all press on the soul. Under that pressure, love that is only emotional will not hold. But the Father's faithful love holds. He does not simply inspire you for a moment. He steadies you for a walk.</w:t>
      </w:r>
    </w:p>
    <w:p>
      <w:pPr>
        <w:spacing w:before="0" w:after="44" w:line="245" w:lineRule="auto"/>
        <w:ind w:firstLine="230"/>
      </w:pPr>
      <w:r>
        <w:rPr>
          <w:rFonts w:ascii="Georgia" w:hAnsi="Georgia"/>
          <w:b w:val="0"/>
          <w:i w:val="0"/>
          <w:color w:val="1F1F1F"/>
          <w:sz w:val="18"/>
        </w:rPr>
        <w:t>Today is not asking for a dramatic religious self-measuring. It is asking for the next faithful step. Walk in His way in the conversation in front of you. Serve Him in the task already in your hand. Love Him by refusing to give fear the steering wheel.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ordinary action today and do it deliberately as worship.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make my love steady. Teach me to walk with You when life feels heavy and when it feels simple. Let reverence, obedience, and service become the shape of my gratitude.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part of my day needs to become an act of worship instead of a place of complaint?</w:t>
            </w:r>
          </w:p>
        </w:tc>
      </w:tr>
    </w:tbl>
    <w:p>
      <w:pPr>
        <w:spacing w:before="30" w:after="50" w:line="245" w:lineRule="auto"/>
        <w:jc w:val="center"/>
        <w:pBdr>
          <w:bottom w:val="single" w:sz="4" w:space="6" w:color="D2C7B2"/>
        </w:pBdr>
      </w:pPr>
      <w:r>
        <w:rPr>
          <w:rFonts w:ascii="Georgia" w:hAnsi="Georgia"/>
          <w:b w:val="0"/>
          <w:i/>
          <w:color w:val="585858"/>
          <w:sz w:val="16"/>
        </w:rPr>
        <w:t>Let one ordinary task become worship, and let the Father's steadiness meet you there.</w:t>
      </w:r>
      <w:r>
        <w:br w:type="page"/>
      </w:r>
    </w:p>
    <w:p>
      <w:pPr>
        <w:spacing w:before="60" w:after="30" w:line="245" w:lineRule="auto"/>
        <w:jc w:val="center"/>
      </w:pPr>
      <w:r>
        <w:rPr>
          <w:rFonts w:ascii="Georgia" w:hAnsi="Georgia"/>
          <w:b/>
          <w:i w:val="0"/>
          <w:color w:val="958463"/>
          <w:sz w:val="15"/>
        </w:rPr>
        <w:t>Day 4 - January 4</w:t>
      </w:r>
    </w:p>
    <w:p>
      <w:pPr>
        <w:spacing w:before="0" w:after="50" w:line="245" w:lineRule="auto"/>
        <w:jc w:val="center"/>
      </w:pPr>
      <w:r>
        <w:rPr>
          <w:rFonts w:ascii="Georgia" w:hAnsi="Georgia"/>
          <w:b/>
          <w:i w:val="0"/>
          <w:color w:val="292422"/>
          <w:sz w:val="29"/>
        </w:rPr>
        <w:t>Walk in Grace Before Striving</w:t>
      </w:r>
    </w:p>
    <w:p>
      <w:pPr>
        <w:spacing w:before="0" w:after="80" w:line="245" w:lineRule="auto"/>
        <w:jc w:val="center"/>
      </w:pPr>
      <w:r>
        <w:rPr>
          <w:rFonts w:ascii="Georgia" w:hAnsi="Georgia"/>
          <w:b w:val="0"/>
          <w:i/>
          <w:color w:val="585858"/>
          <w:sz w:val="17"/>
        </w:rPr>
        <w:t>Deuteronomy 10:15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`lev` - the heart as the center of desire, thought, courage, and surrender.</w:t>
            </w:r>
          </w:p>
        </w:tc>
      </w:tr>
    </w:tbl>
    <w:p>
      <w:pPr>
        <w:spacing w:before="0" w:after="44" w:line="245" w:lineRule="auto"/>
      </w:pPr>
      <w:r>
        <w:rPr>
          <w:rFonts w:ascii="Georgia" w:hAnsi="Georgia"/>
          <w:b w:val="0"/>
          <w:i w:val="0"/>
          <w:color w:val="1F1F1F"/>
          <w:sz w:val="18"/>
        </w:rPr>
        <w:t>The Father set His affection on His people before they could turn their story into something impressive. That is grace. Not grace as a religious word we keep polished on a shelf, but grace as the living truth that God's love reaches the heart before the heart knows how to make itself whole.</w:t>
      </w:r>
    </w:p>
    <w:p>
      <w:pPr>
        <w:spacing w:before="0" w:after="44" w:line="245" w:lineRule="auto"/>
        <w:ind w:firstLine="230"/>
      </w:pPr>
      <w:r>
        <w:rPr>
          <w:rFonts w:ascii="Georgia" w:hAnsi="Georgia"/>
          <w:b w:val="0"/>
          <w:i w:val="0"/>
          <w:color w:val="1F1F1F"/>
          <w:sz w:val="18"/>
        </w:rPr>
        <w:t>Performance is exhausting because it never knows when to rest. It says, "Do more, prove more, hide more, achieve more." Grace says, "Come near and let the Father tell the truth." Performance wants applause. Grace wants surrender. Performance polishes the outside while the heart stays afraid. Grace enters the heart and begins healing what performance could only cover.</w:t>
      </w:r>
    </w:p>
    <w:p>
      <w:pPr>
        <w:spacing w:before="0" w:after="44" w:line="245" w:lineRule="auto"/>
        <w:ind w:firstLine="230"/>
      </w:pPr>
      <w:r>
        <w:rPr>
          <w:rFonts w:ascii="Georgia" w:hAnsi="Georgia"/>
          <w:b w:val="0"/>
          <w:i w:val="0"/>
          <w:color w:val="1F1F1F"/>
          <w:sz w:val="18"/>
        </w:rPr>
        <w:t>The Hebrew idea of heart is not small. It is not only emotion. It is the inner command center of desire, thought, courage, and choice. When the Father loves the heart, He is not merely soothing feelings. He is reclaiming the whole person. His affection reaches the place where motives form, fears gather, decisions begin, and surrender becomes real.</w:t>
      </w:r>
    </w:p>
    <w:p>
      <w:pPr>
        <w:spacing w:before="0" w:after="44" w:line="245" w:lineRule="auto"/>
        <w:ind w:firstLine="230"/>
      </w:pPr>
      <w:r>
        <w:rPr>
          <w:rFonts w:ascii="Georgia" w:hAnsi="Georgia"/>
          <w:b w:val="0"/>
          <w:i w:val="0"/>
          <w:color w:val="1F1F1F"/>
          <w:sz w:val="18"/>
        </w:rPr>
        <w:t>Today, notice where you are tempted to perform for love. Maybe you perform through perfection, helpfulness, silence, strength, busyness, or spiritual language. The Father's love is deeper than the mask. He does not ask you to keep performing so He can finally accept you. He invites you to surrender the performance so He can form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performance habit and practice one honest act instead.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surrender the version of myself I keep trying to prove. Meet me in the deep place of the heart. Let grace form courage, honesty, obedience, and rest in me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performing strength while my heart is asking for grace?</w:t>
            </w:r>
          </w:p>
        </w:tc>
      </w:tr>
    </w:tbl>
    <w:p>
      <w:pPr>
        <w:spacing w:before="30" w:after="50" w:line="245" w:lineRule="auto"/>
        <w:jc w:val="center"/>
        <w:pBdr>
          <w:bottom w:val="single" w:sz="4" w:space="6" w:color="D2C7B2"/>
        </w:pBdr>
      </w:pPr>
      <w:r>
        <w:rPr>
          <w:rFonts w:ascii="Georgia" w:hAnsi="Georgia"/>
          <w:b w:val="0"/>
          <w:i/>
          <w:color w:val="585858"/>
          <w:sz w:val="16"/>
        </w:rPr>
        <w:t>Lay down one mask today and let grace tell the truth gently before you strive.</w:t>
      </w:r>
      <w:r>
        <w:br w:type="page"/>
      </w:r>
    </w:p>
    <w:p>
      <w:pPr>
        <w:spacing w:before="60" w:after="30" w:line="245" w:lineRule="auto"/>
        <w:jc w:val="center"/>
      </w:pPr>
      <w:r>
        <w:rPr>
          <w:rFonts w:ascii="Georgia" w:hAnsi="Georgia"/>
          <w:b/>
          <w:i w:val="0"/>
          <w:color w:val="958463"/>
          <w:sz w:val="15"/>
        </w:rPr>
        <w:t>Day 5 - January 5</w:t>
      </w:r>
    </w:p>
    <w:p>
      <w:pPr>
        <w:spacing w:before="0" w:after="50" w:line="245" w:lineRule="auto"/>
        <w:jc w:val="center"/>
      </w:pPr>
      <w:r>
        <w:rPr>
          <w:rFonts w:ascii="Georgia" w:hAnsi="Georgia"/>
          <w:b/>
          <w:i w:val="0"/>
          <w:color w:val="292422"/>
          <w:sz w:val="29"/>
        </w:rPr>
        <w:t>Let Peace Lead Mercy in the Morning</w:t>
      </w:r>
    </w:p>
    <w:p>
      <w:pPr>
        <w:spacing w:before="0" w:after="80" w:line="245" w:lineRule="auto"/>
        <w:jc w:val="center"/>
      </w:pPr>
      <w:r>
        <w:rPr>
          <w:rFonts w:ascii="Georgia" w:hAnsi="Georgia"/>
          <w:b w:val="0"/>
          <w:i/>
          <w:color w:val="585858"/>
          <w:sz w:val="17"/>
        </w:rPr>
        <w:t>Deuteronomy 10:18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`hesed` - steadfast covenant love that keeps showing up when love becomes costly.</w:t>
            </w:r>
          </w:p>
        </w:tc>
      </w:tr>
    </w:tbl>
    <w:p>
      <w:pPr>
        <w:spacing w:before="0" w:after="44" w:line="245" w:lineRule="auto"/>
      </w:pPr>
      <w:r>
        <w:rPr>
          <w:rFonts w:ascii="Georgia" w:hAnsi="Georgia"/>
          <w:b w:val="0"/>
          <w:i w:val="0"/>
          <w:color w:val="1F1F1F"/>
          <w:sz w:val="18"/>
        </w:rPr>
        <w:t>One of the clearest signs that God's love is real is the way He sees people who are easy for the world to overlook. Deuteronomy 10:18 shows the Lord's concern for the fatherless, the widow, and the sojourner. The Father's love is not abstract warmth. It moves toward vulnerability with justice, provision, and compassion.</w:t>
      </w:r>
    </w:p>
    <w:p>
      <w:pPr>
        <w:spacing w:before="0" w:after="44" w:line="245" w:lineRule="auto"/>
        <w:ind w:firstLine="230"/>
      </w:pPr>
      <w:r>
        <w:rPr>
          <w:rFonts w:ascii="Georgia" w:hAnsi="Georgia"/>
          <w:b w:val="0"/>
          <w:i w:val="0"/>
          <w:color w:val="1F1F1F"/>
          <w:sz w:val="18"/>
        </w:rPr>
        <w:t>If surrendering to God's love only makes us feel personally comforted but never makes us more merciful, then we have stopped short of the text. The Father's heart does not train us to become self-protective recipients of grace. His love forms us into people who notice, feed, clothe, defend, welcome, and make room.</w:t>
      </w:r>
    </w:p>
    <w:p>
      <w:pPr>
        <w:spacing w:before="0" w:after="44" w:line="245" w:lineRule="auto"/>
        <w:ind w:firstLine="230"/>
      </w:pPr>
      <w:r>
        <w:rPr>
          <w:rFonts w:ascii="Georgia" w:hAnsi="Georgia"/>
          <w:b w:val="0"/>
          <w:i w:val="0"/>
          <w:color w:val="1F1F1F"/>
          <w:sz w:val="18"/>
        </w:rPr>
        <w:t>This is where morning peace becomes practical. Peace is not just the absence of panic. Peace is the settled confidence that I am held by God, so I do not have to spend the whole day defending myself. When peace leads, mercy has room to move. When fear leads, we become too busy protecting our own comfort to see the person God has placed near us.</w:t>
      </w:r>
    </w:p>
    <w:p>
      <w:pPr>
        <w:spacing w:before="0" w:after="44" w:line="245" w:lineRule="auto"/>
        <w:ind w:firstLine="230"/>
      </w:pPr>
      <w:r>
        <w:rPr>
          <w:rFonts w:ascii="Georgia" w:hAnsi="Georgia"/>
          <w:b w:val="0"/>
          <w:i w:val="0"/>
          <w:color w:val="1F1F1F"/>
          <w:sz w:val="18"/>
        </w:rPr>
        <w:t>Today, let the Father's love open your eyes. Someone around you may need a call, a meal, a listening ear, a ride, a prayer, a practical kindness, or simple dignity. You do not have to solve every burden in the world. But you can refuse to let love remain only an idea.</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concrete act of mercy before the day ends.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steadfast love make me merciful. Give me eyes for the overlooked and courage to respond with practical kindness. Let peace lead me into compassion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near me needs mercy to become visible through my actions, not only my words?</w:t>
            </w:r>
          </w:p>
        </w:tc>
      </w:tr>
    </w:tbl>
    <w:p>
      <w:pPr>
        <w:spacing w:before="30" w:after="50" w:line="245" w:lineRule="auto"/>
        <w:jc w:val="center"/>
        <w:pBdr>
          <w:bottom w:val="single" w:sz="4" w:space="6" w:color="D2C7B2"/>
        </w:pBdr>
      </w:pPr>
      <w:r>
        <w:rPr>
          <w:rFonts w:ascii="Georgia" w:hAnsi="Georgia"/>
          <w:b w:val="0"/>
          <w:i/>
          <w:color w:val="585858"/>
          <w:sz w:val="16"/>
        </w:rPr>
        <w:t>Let peace make room for mercy; notice one person the Father's love is asking you to see.</w:t>
      </w:r>
      <w:r>
        <w:br w:type="page"/>
      </w:r>
    </w:p>
    <w:p>
      <w:pPr>
        <w:spacing w:before="60" w:after="30" w:line="245" w:lineRule="auto"/>
        <w:jc w:val="center"/>
      </w:pPr>
      <w:r>
        <w:rPr>
          <w:rFonts w:ascii="Georgia" w:hAnsi="Georgia"/>
          <w:b/>
          <w:i w:val="0"/>
          <w:color w:val="958463"/>
          <w:sz w:val="15"/>
        </w:rPr>
        <w:t>Day 6 - January 6</w:t>
      </w:r>
    </w:p>
    <w:p>
      <w:pPr>
        <w:spacing w:before="0" w:after="50" w:line="245" w:lineRule="auto"/>
        <w:jc w:val="center"/>
      </w:pPr>
      <w:r>
        <w:rPr>
          <w:rFonts w:ascii="Georgia" w:hAnsi="Georgia"/>
          <w:b/>
          <w:i w:val="0"/>
          <w:color w:val="292422"/>
          <w:sz w:val="29"/>
        </w:rPr>
        <w:t>Choose the Father's Patience</w:t>
      </w:r>
    </w:p>
    <w:p>
      <w:pPr>
        <w:spacing w:before="0" w:after="80" w:line="245" w:lineRule="auto"/>
        <w:jc w:val="center"/>
      </w:pPr>
      <w:r>
        <w:rPr>
          <w:rFonts w:ascii="Georgia" w:hAnsi="Georgia"/>
          <w:b w:val="0"/>
          <w:i/>
          <w:color w:val="585858"/>
          <w:sz w:val="17"/>
        </w:rPr>
        <w:t>Deuteronomy 30:20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`dabaq` - to cling, hold fast, stay attached with covenant loyalty.</w:t>
            </w:r>
          </w:p>
        </w:tc>
      </w:tr>
    </w:tbl>
    <w:p>
      <w:pPr>
        <w:spacing w:before="0" w:after="44" w:line="245" w:lineRule="auto"/>
      </w:pPr>
      <w:r>
        <w:rPr>
          <w:rFonts w:ascii="Georgia" w:hAnsi="Georgia"/>
          <w:b w:val="0"/>
          <w:i w:val="0"/>
          <w:color w:val="1F1F1F"/>
          <w:sz w:val="18"/>
        </w:rPr>
        <w:t>The Father does not rush love, but He does call for a choice. Deuteronomy 30:20 gathers love, listening, clinging, and life into one frame. This is not a cold command from a distant ruler. It is a Father calling His people to stay attached to the only One who can truly give life.</w:t>
      </w:r>
    </w:p>
    <w:p>
      <w:pPr>
        <w:spacing w:before="0" w:after="44" w:line="245" w:lineRule="auto"/>
        <w:ind w:firstLine="230"/>
      </w:pPr>
      <w:r>
        <w:rPr>
          <w:rFonts w:ascii="Georgia" w:hAnsi="Georgia"/>
          <w:b w:val="0"/>
          <w:i w:val="0"/>
          <w:color w:val="1F1F1F"/>
          <w:sz w:val="18"/>
        </w:rPr>
        <w:t>Patience is part of surrender because not every promise unfolds at the speed of our anxiety. We want quick clarity, quick healing, quick vindication, quick change, quick relief. Sometimes God gives sudden mercy. Other times He teaches us to cling while the work is still hidden. The question becomes: will I stay attached to the Father when I cannot control the timeline?</w:t>
      </w:r>
    </w:p>
    <w:p>
      <w:pPr>
        <w:spacing w:before="0" w:after="44" w:line="245" w:lineRule="auto"/>
        <w:ind w:firstLine="230"/>
      </w:pPr>
      <w:r>
        <w:rPr>
          <w:rFonts w:ascii="Georgia" w:hAnsi="Georgia"/>
          <w:b w:val="0"/>
          <w:i w:val="0"/>
          <w:color w:val="1F1F1F"/>
          <w:sz w:val="18"/>
        </w:rPr>
        <w:t>To cling to God is not weakness. It is wisdom. It means I do not let disappointment become my shepherd. I do not let delay become my doctrine. I do not interpret the Father's love only through how quickly He removes discomfort. I keep listening. I keep loving. I keep holding fast.</w:t>
      </w:r>
    </w:p>
    <w:p>
      <w:pPr>
        <w:spacing w:before="0" w:after="44" w:line="245" w:lineRule="auto"/>
        <w:ind w:firstLine="230"/>
      </w:pPr>
      <w:r>
        <w:rPr>
          <w:rFonts w:ascii="Georgia" w:hAnsi="Georgia"/>
          <w:b w:val="0"/>
          <w:i w:val="0"/>
          <w:color w:val="1F1F1F"/>
          <w:sz w:val="18"/>
        </w:rPr>
        <w:t>This is deeply practical. When impatience rises, the heart often reaches for control. It may snap at people, make rushed decisions, rehearse worst-case outcomes, or numb itself with distraction. The Father's patience invites another way. Breathe. Pray. Listen. Hold fast. Choose life in the next decision.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impatience rises today, pause before responding and pray, "Father, teach me to cling instead of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surrender my timeline to Your love. Teach me to listen when I want to rush, to cling when I want to control, and to trust that Your patience is not absence.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interpret delay as distance from God?</w:t>
            </w:r>
          </w:p>
        </w:tc>
      </w:tr>
    </w:tbl>
    <w:p>
      <w:pPr>
        <w:spacing w:before="30" w:after="50" w:line="245" w:lineRule="auto"/>
        <w:jc w:val="center"/>
        <w:pBdr>
          <w:bottom w:val="single" w:sz="4" w:space="6" w:color="D2C7B2"/>
        </w:pBdr>
      </w:pPr>
      <w:r>
        <w:rPr>
          <w:rFonts w:ascii="Georgia" w:hAnsi="Georgia"/>
          <w:b w:val="0"/>
          <w:i/>
          <w:color w:val="585858"/>
          <w:sz w:val="16"/>
        </w:rPr>
        <w:t>When the timeline feels tight, choose one patient breath and cling to the Father before control reaches for the wheel.</w:t>
      </w:r>
      <w:r>
        <w:br w:type="page"/>
      </w:r>
    </w:p>
    <w:p>
      <w:pPr>
        <w:spacing w:before="60" w:after="30" w:line="245" w:lineRule="auto"/>
        <w:jc w:val="center"/>
      </w:pPr>
      <w:r>
        <w:rPr>
          <w:rFonts w:ascii="Georgia" w:hAnsi="Georgia"/>
          <w:b/>
          <w:i w:val="0"/>
          <w:color w:val="958463"/>
          <w:sz w:val="15"/>
        </w:rPr>
        <w:t>Day 7 - January 7</w:t>
      </w:r>
    </w:p>
    <w:p>
      <w:pPr>
        <w:spacing w:before="0" w:after="50" w:line="245" w:lineRule="auto"/>
        <w:jc w:val="center"/>
      </w:pPr>
      <w:r>
        <w:rPr>
          <w:rFonts w:ascii="Georgia" w:hAnsi="Georgia"/>
          <w:b/>
          <w:i w:val="0"/>
          <w:color w:val="292422"/>
          <w:sz w:val="29"/>
        </w:rPr>
        <w:t>Listen for Love Stronger Than Fear</w:t>
      </w:r>
    </w:p>
    <w:p>
      <w:pPr>
        <w:spacing w:before="0" w:after="80" w:line="245" w:lineRule="auto"/>
        <w:jc w:val="center"/>
      </w:pPr>
      <w:r>
        <w:rPr>
          <w:rFonts w:ascii="Georgia" w:hAnsi="Georgia"/>
          <w:b w:val="0"/>
          <w:i/>
          <w:color w:val="585858"/>
          <w:sz w:val="17"/>
        </w:rPr>
        <w:t>Deuteronomy 30:6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`mul/levav` - circumcision of the heart, an inward work of covenant renewal. The passage points to inward covenant renewal rather than decorative language.</w:t>
            </w:r>
          </w:p>
        </w:tc>
      </w:tr>
    </w:tbl>
    <w:p>
      <w:pPr>
        <w:spacing w:before="0" w:after="44" w:line="245" w:lineRule="auto"/>
      </w:pPr>
      <w:r>
        <w:rPr>
          <w:rFonts w:ascii="Georgia" w:hAnsi="Georgia"/>
          <w:b w:val="0"/>
          <w:i w:val="0"/>
          <w:color w:val="1F1F1F"/>
          <w:sz w:val="18"/>
        </w:rPr>
        <w:t>Fear can obey on the outside and still hide on the inside. It can learn religious movements, proper words, and respectable behavior while the heart remains guarded from love. Deuteronomy 30:6 points to something deeper than surface adjustment. God promises an inward work, a heart made able to love Him.</w:t>
      </w:r>
    </w:p>
    <w:p>
      <w:pPr>
        <w:spacing w:before="0" w:after="44" w:line="245" w:lineRule="auto"/>
        <w:ind w:firstLine="230"/>
      </w:pPr>
      <w:r>
        <w:rPr>
          <w:rFonts w:ascii="Georgia" w:hAnsi="Georgia"/>
          <w:b w:val="0"/>
          <w:i w:val="0"/>
          <w:color w:val="1F1F1F"/>
          <w:sz w:val="18"/>
        </w:rPr>
        <w:t>That is mercy. The Father does not simply stand outside the heart demanding that it become tender. He works within the heart to make love possible again. He knows the places that have become protected, numb, proud, wounded, or afraid. He knows the difference between a stubborn heart and a heart that has been bruised so long it forgot how to open.</w:t>
      </w:r>
    </w:p>
    <w:p>
      <w:pPr>
        <w:spacing w:before="0" w:after="44" w:line="245" w:lineRule="auto"/>
        <w:ind w:firstLine="230"/>
      </w:pPr>
      <w:r>
        <w:rPr>
          <w:rFonts w:ascii="Georgia" w:hAnsi="Georgia"/>
          <w:b w:val="0"/>
          <w:i w:val="0"/>
          <w:color w:val="1F1F1F"/>
          <w:sz w:val="18"/>
        </w:rPr>
        <w:t>Surrendering to God's love means allowing Him into the inner places, not only asking Him to manage the outer problems. We often want God to fix circumstances while leaving our defenses untouched. But the Father loves us too deeply to heal only what is visible. He wants the heart itself.</w:t>
      </w:r>
    </w:p>
    <w:p>
      <w:pPr>
        <w:spacing w:before="0" w:after="44" w:line="245" w:lineRule="auto"/>
        <w:ind w:firstLine="230"/>
      </w:pPr>
      <w:r>
        <w:rPr>
          <w:rFonts w:ascii="Georgia" w:hAnsi="Georgia"/>
          <w:b w:val="0"/>
          <w:i w:val="0"/>
          <w:color w:val="1F1F1F"/>
          <w:sz w:val="18"/>
        </w:rPr>
        <w:t>For Adventist readers, this matters deeply: obedience is not presented as a way to earn love. True obedience grows from a heart renewed by God. The seventh-day Sabbath, and every act of faithful living, can be received as a gift-shaped response to the Creator and Redeemer, not as a badge of spiritual superiority.</w:t>
      </w:r>
    </w:p>
    <w:p>
      <w:pPr>
        <w:spacing w:before="0" w:after="44" w:line="245" w:lineRule="auto"/>
        <w:ind w:firstLine="230"/>
      </w:pPr>
      <w:r>
        <w:rPr>
          <w:rFonts w:ascii="Georgia" w:hAnsi="Georgia"/>
          <w:b w:val="0"/>
          <w:i w:val="0"/>
          <w:color w:val="1F1F1F"/>
          <w:sz w:val="18"/>
        </w:rPr>
        <w:t>Today, listen for the Father's love where fear has been loud. He is not asking for a polished heart. He is asking for access.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guarded place in your heart and invite the Father into it honestly.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do the inward work I cannot perform for myself. Make my heart tender toward Your love. Let obedience grow from renewal, not fear. Teach me to trust You with the places I have protected.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heart has learned to obey outwardly while staying afraid inwardly?</w:t>
            </w:r>
          </w:p>
        </w:tc>
      </w:tr>
    </w:tbl>
    <w:p>
      <w:pPr>
        <w:spacing w:before="30" w:after="50" w:line="245" w:lineRule="auto"/>
        <w:jc w:val="center"/>
        <w:pBdr>
          <w:bottom w:val="single" w:sz="4" w:space="6" w:color="D2C7B2"/>
        </w:pBdr>
      </w:pPr>
      <w:r>
        <w:rPr>
          <w:rFonts w:ascii="Georgia" w:hAnsi="Georgia"/>
          <w:b w:val="0"/>
          <w:i/>
          <w:color w:val="585858"/>
          <w:sz w:val="16"/>
        </w:rPr>
        <w:t>Open the guarded place to the Father; obedience can grow from renewed love, not fear.</w:t>
      </w:r>
      <w:r>
        <w:br w:type="page"/>
      </w:r>
    </w:p>
    <w:p>
      <w:pPr>
        <w:spacing w:before="60" w:after="30" w:line="245" w:lineRule="auto"/>
        <w:jc w:val="center"/>
      </w:pPr>
      <w:r>
        <w:rPr>
          <w:rFonts w:ascii="Georgia" w:hAnsi="Georgia"/>
          <w:b/>
          <w:i w:val="0"/>
          <w:color w:val="958463"/>
          <w:sz w:val="15"/>
        </w:rPr>
        <w:t>Day 8 - January 8</w:t>
      </w:r>
    </w:p>
    <w:p>
      <w:pPr>
        <w:spacing w:before="0" w:after="50" w:line="245" w:lineRule="auto"/>
        <w:jc w:val="center"/>
      </w:pPr>
      <w:r>
        <w:rPr>
          <w:rFonts w:ascii="Georgia" w:hAnsi="Georgia"/>
          <w:b/>
          <w:i w:val="0"/>
          <w:color w:val="292422"/>
          <w:sz w:val="29"/>
        </w:rPr>
        <w:t>Stand in Restoring Compassion</w:t>
      </w:r>
    </w:p>
    <w:p>
      <w:pPr>
        <w:spacing w:before="0" w:after="80" w:line="245" w:lineRule="auto"/>
        <w:jc w:val="center"/>
      </w:pPr>
      <w:r>
        <w:rPr>
          <w:rFonts w:ascii="Georgia" w:hAnsi="Georgia"/>
          <w:b w:val="0"/>
          <w:i/>
          <w:color w:val="585858"/>
          <w:sz w:val="17"/>
        </w:rPr>
        <w:t>Deuteronomy 31:7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`chazaq/amats` - be strong and courageous - because the passage speaks directly to courage in a called transition.</w:t>
            </w:r>
          </w:p>
        </w:tc>
      </w:tr>
    </w:tbl>
    <w:p>
      <w:pPr>
        <w:spacing w:before="0" w:after="44" w:line="245" w:lineRule="auto"/>
      </w:pPr>
      <w:r>
        <w:rPr>
          <w:rFonts w:ascii="Georgia" w:hAnsi="Georgia"/>
          <w:b w:val="0"/>
          <w:i w:val="0"/>
          <w:color w:val="1F1F1F"/>
          <w:sz w:val="18"/>
        </w:rPr>
        <w:t>There are moments when love does not feel like softness. Sometimes love sounds like the Father telling His child, "Stand up. Take courage. I am not finished leading you." Deuteronomy 31:7 comes in a transition moment. Moses speaks to Joshua in front of the people, and the call is not to pretend the future is easy. The call is to move forward because God is faithful.</w:t>
      </w:r>
    </w:p>
    <w:p>
      <w:pPr>
        <w:spacing w:before="0" w:after="44" w:line="245" w:lineRule="auto"/>
        <w:ind w:firstLine="230"/>
      </w:pPr>
      <w:r>
        <w:rPr>
          <w:rFonts w:ascii="Georgia" w:hAnsi="Georgia"/>
          <w:b w:val="0"/>
          <w:i w:val="0"/>
          <w:color w:val="1F1F1F"/>
          <w:sz w:val="18"/>
        </w:rPr>
        <w:t>Restoring compassion is not weakness. It is courage that has been healed enough to keep loving. The Father often restores us so we can stand in places where fear once made us shrink. He teaches us how to carry responsibility without being crushed by it, how to enter a new season without worshiping our inadequacy, and how to serve people without losing our soul.</w:t>
      </w:r>
    </w:p>
    <w:p>
      <w:pPr>
        <w:spacing w:before="0" w:after="44" w:line="245" w:lineRule="auto"/>
        <w:ind w:firstLine="230"/>
      </w:pPr>
      <w:r>
        <w:rPr>
          <w:rFonts w:ascii="Georgia" w:hAnsi="Georgia"/>
          <w:b w:val="0"/>
          <w:i w:val="0"/>
          <w:color w:val="1F1F1F"/>
          <w:sz w:val="18"/>
        </w:rPr>
        <w:t>You may be facing a transition that feels larger than your strength. A family role is changing. A ministry door is opening. A relationship needs truth. A season is ending. The Father does not ask you to manufacture courage out of thin air. He calls you to stand inside His faithful love.</w:t>
      </w:r>
    </w:p>
    <w:p>
      <w:pPr>
        <w:spacing w:before="0" w:after="44" w:line="245" w:lineRule="auto"/>
        <w:ind w:firstLine="230"/>
      </w:pPr>
      <w:r>
        <w:rPr>
          <w:rFonts w:ascii="Georgia" w:hAnsi="Georgia"/>
          <w:b w:val="0"/>
          <w:i w:val="0"/>
          <w:color w:val="1F1F1F"/>
          <w:sz w:val="18"/>
        </w:rPr>
        <w:t>Today, receive courage as part of surrender. Surrender is not always lying down. Sometimes surrender means standing up because the Father has spoken.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God is asking you to stand with compassion instead of retreating in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strengthen my heart for the assignment in front of me. Let Your love restore courage without making me hard. Teach me to stand, speak, serve, and move forward in Your faithfulness.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mistaken fear for humility when God is actually asking me to stand?</w:t>
            </w:r>
          </w:p>
        </w:tc>
      </w:tr>
    </w:tbl>
    <w:p>
      <w:pPr>
        <w:spacing w:before="30" w:after="50" w:line="245" w:lineRule="auto"/>
        <w:jc w:val="center"/>
        <w:pBdr>
          <w:bottom w:val="single" w:sz="4" w:space="6" w:color="D2C7B2"/>
        </w:pBdr>
      </w:pPr>
      <w:r>
        <w:rPr>
          <w:rFonts w:ascii="Georgia" w:hAnsi="Georgia"/>
          <w:b w:val="0"/>
          <w:i/>
          <w:color w:val="585858"/>
          <w:sz w:val="16"/>
        </w:rPr>
        <w:t>Stand where fear once made you shrink; the Father's compassion can make courage tender today.</w:t>
      </w:r>
      <w:r>
        <w:br w:type="page"/>
      </w:r>
    </w:p>
    <w:p>
      <w:pPr>
        <w:spacing w:before="60" w:after="30" w:line="245" w:lineRule="auto"/>
        <w:jc w:val="center"/>
      </w:pPr>
      <w:r>
        <w:rPr>
          <w:rFonts w:ascii="Georgia" w:hAnsi="Georgia"/>
          <w:b/>
          <w:i w:val="0"/>
          <w:color w:val="958463"/>
          <w:sz w:val="15"/>
        </w:rPr>
        <w:t>Day 9 - January 9</w:t>
      </w:r>
    </w:p>
    <w:p>
      <w:pPr>
        <w:spacing w:before="0" w:after="50" w:line="245" w:lineRule="auto"/>
        <w:jc w:val="center"/>
      </w:pPr>
      <w:r>
        <w:rPr>
          <w:rFonts w:ascii="Georgia" w:hAnsi="Georgia"/>
          <w:b/>
          <w:i w:val="0"/>
          <w:color w:val="292422"/>
          <w:sz w:val="29"/>
        </w:rPr>
        <w:t>Let Grace Form the Promise That Holds</w:t>
      </w:r>
    </w:p>
    <w:p>
      <w:pPr>
        <w:spacing w:before="0" w:after="80" w:line="245" w:lineRule="auto"/>
        <w:jc w:val="center"/>
      </w:pPr>
      <w:r>
        <w:rPr>
          <w:rFonts w:ascii="Georgia" w:hAnsi="Georgia"/>
          <w:b w:val="0"/>
          <w:i/>
          <w:color w:val="585858"/>
          <w:sz w:val="17"/>
        </w:rPr>
        <w:t>Deuteronomy 4:37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`ahav/bachar` - loved and chose - because the verse emphasizes God's love for the fathers and His choice of their descendants.</w:t>
            </w:r>
          </w:p>
        </w:tc>
      </w:tr>
    </w:tbl>
    <w:p>
      <w:pPr>
        <w:spacing w:before="0" w:after="44" w:line="245" w:lineRule="auto"/>
      </w:pPr>
      <w:r>
        <w:rPr>
          <w:rFonts w:ascii="Georgia" w:hAnsi="Georgia"/>
          <w:b w:val="0"/>
          <w:i w:val="0"/>
          <w:color w:val="1F1F1F"/>
          <w:sz w:val="18"/>
        </w:rPr>
        <w:t>Grace is not only what forgives you after failure. Grace is also what holds the story together before you understand the story. Deuteronomy 4:37 points backward to God's love and forward to His faithful action. The people did not invent the promise. They were carried by the promise.</w:t>
      </w:r>
    </w:p>
    <w:p>
      <w:pPr>
        <w:spacing w:before="0" w:after="44" w:line="245" w:lineRule="auto"/>
        <w:ind w:firstLine="230"/>
      </w:pPr>
      <w:r>
        <w:rPr>
          <w:rFonts w:ascii="Georgia" w:hAnsi="Georgia"/>
          <w:b w:val="0"/>
          <w:i w:val="0"/>
          <w:color w:val="1F1F1F"/>
          <w:sz w:val="18"/>
        </w:rPr>
        <w:t>This is important when your life feels like a scattered set of events rather than a guided journey. The Father sees more than the moment that currently has your attention. He sees the prayers that shaped you before you knew how to pray. He sees the mercies that kept you when you did not know what was keeping you. He sees the promise that still holds when your feelings rise and fall.</w:t>
      </w:r>
    </w:p>
    <w:p>
      <w:pPr>
        <w:spacing w:before="0" w:after="44" w:line="245" w:lineRule="auto"/>
        <w:ind w:firstLine="230"/>
      </w:pPr>
      <w:r>
        <w:rPr>
          <w:rFonts w:ascii="Georgia" w:hAnsi="Georgia"/>
          <w:b w:val="0"/>
          <w:i w:val="0"/>
          <w:color w:val="1F1F1F"/>
          <w:sz w:val="18"/>
        </w:rPr>
        <w:t>Chosen love is humbling because it means you are not the author of grace. You are the receiver. You can cooperate. You can surrender. You can obey. But you do not create the Father's faithfulness by being impressive enough. He loved first.</w:t>
      </w:r>
    </w:p>
    <w:p>
      <w:pPr>
        <w:spacing w:before="0" w:after="44" w:line="245" w:lineRule="auto"/>
        <w:ind w:firstLine="230"/>
      </w:pPr>
      <w:r>
        <w:rPr>
          <w:rFonts w:ascii="Georgia" w:hAnsi="Georgia"/>
          <w:b w:val="0"/>
          <w:i w:val="0"/>
          <w:color w:val="1F1F1F"/>
          <w:sz w:val="18"/>
        </w:rPr>
        <w:t>Today, let grace form trust. Do not treat the promise of God as something fragile that your mood can break. The Father has been faithful longer than you have been afraid.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evidence of God's past faithfulness and carry it with you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love that began before my understanding. Let grace form my memory, my decisions, and my hope. Teach me to trust the promise that holds me when I feel scattered.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past mercy do I need to remember so I can trust God in the present?</w:t>
            </w:r>
          </w:p>
        </w:tc>
      </w:tr>
    </w:tbl>
    <w:p>
      <w:pPr>
        <w:spacing w:before="30" w:after="50" w:line="245" w:lineRule="auto"/>
        <w:jc w:val="center"/>
        <w:pBdr>
          <w:bottom w:val="single" w:sz="4" w:space="6" w:color="D2C7B2"/>
        </w:pBdr>
      </w:pPr>
      <w:r>
        <w:rPr>
          <w:rFonts w:ascii="Georgia" w:hAnsi="Georgia"/>
          <w:b w:val="0"/>
          <w:i/>
          <w:color w:val="585858"/>
          <w:sz w:val="16"/>
        </w:rPr>
        <w:t>Carry one remembered mercy into today, and let grace hold what your feelings cannot.</w:t>
      </w:r>
      <w:r>
        <w:br w:type="page"/>
      </w:r>
    </w:p>
    <w:p>
      <w:pPr>
        <w:spacing w:before="60" w:after="30" w:line="245" w:lineRule="auto"/>
        <w:jc w:val="center"/>
      </w:pPr>
      <w:r>
        <w:rPr>
          <w:rFonts w:ascii="Georgia" w:hAnsi="Georgia"/>
          <w:b/>
          <w:i w:val="0"/>
          <w:color w:val="958463"/>
          <w:sz w:val="15"/>
        </w:rPr>
        <w:t>Day 10 - January 10</w:t>
      </w:r>
    </w:p>
    <w:p>
      <w:pPr>
        <w:spacing w:before="0" w:after="50" w:line="245" w:lineRule="auto"/>
        <w:jc w:val="center"/>
      </w:pPr>
      <w:r>
        <w:rPr>
          <w:rFonts w:ascii="Georgia" w:hAnsi="Georgia"/>
          <w:b/>
          <w:i w:val="0"/>
          <w:color w:val="292422"/>
          <w:sz w:val="29"/>
        </w:rPr>
        <w:t>Behold the Heart That Calls You</w:t>
      </w:r>
    </w:p>
    <w:p>
      <w:pPr>
        <w:spacing w:before="0" w:after="80" w:line="245" w:lineRule="auto"/>
        <w:jc w:val="center"/>
      </w:pPr>
      <w:r>
        <w:rPr>
          <w:rFonts w:ascii="Georgia" w:hAnsi="Georgia"/>
          <w:b w:val="0"/>
          <w:i/>
          <w:color w:val="585858"/>
          <w:sz w:val="17"/>
        </w:rPr>
        <w:t>Deuteronomy 6:5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`levav/ahav` - heart and love - because the passage calls for whole-person love toward God.</w:t>
            </w:r>
          </w:p>
        </w:tc>
      </w:tr>
    </w:tbl>
    <w:p>
      <w:pPr>
        <w:spacing w:before="0" w:after="44" w:line="245" w:lineRule="auto"/>
      </w:pPr>
      <w:r>
        <w:rPr>
          <w:rFonts w:ascii="Georgia" w:hAnsi="Georgia"/>
          <w:b w:val="0"/>
          <w:i w:val="0"/>
          <w:color w:val="1F1F1F"/>
          <w:sz w:val="18"/>
        </w:rPr>
        <w:t>The Father does not ask for a divided love because He does not give a divided love. Deuteronomy 6:5 calls the whole person toward God: heart, soul, and strength. This is not a narrow religious feeling. It is the whole life turned toward the One who loved first.</w:t>
      </w:r>
    </w:p>
    <w:p>
      <w:pPr>
        <w:spacing w:before="0" w:after="44" w:line="245" w:lineRule="auto"/>
        <w:ind w:firstLine="230"/>
      </w:pPr>
      <w:r>
        <w:rPr>
          <w:rFonts w:ascii="Georgia" w:hAnsi="Georgia"/>
          <w:b w:val="0"/>
          <w:i w:val="0"/>
          <w:color w:val="1F1F1F"/>
          <w:sz w:val="18"/>
        </w:rPr>
        <w:t>Many people try to give God pieces. A church piece. A prayer piece. A crisis piece. A Sabbath piece. A public piece. But the Father's love calls for the heart beneath all the pieces. He is not collecting religious fragments. He is forming a surrendered life.</w:t>
      </w:r>
    </w:p>
    <w:p>
      <w:pPr>
        <w:spacing w:before="0" w:after="44" w:line="245" w:lineRule="auto"/>
        <w:ind w:firstLine="230"/>
      </w:pPr>
      <w:r>
        <w:rPr>
          <w:rFonts w:ascii="Georgia" w:hAnsi="Georgia"/>
          <w:b w:val="0"/>
          <w:i w:val="0"/>
          <w:color w:val="1F1F1F"/>
          <w:sz w:val="18"/>
        </w:rPr>
        <w:t>To love God with the heart is to bring Him the place where desires, choices, motives, fears, and courage are born. To love Him with the soul is to belong to Him in the deep center of life. To love Him with strength is to let even your energy, habits, work, body, and resources answer His love.</w:t>
      </w:r>
    </w:p>
    <w:p>
      <w:pPr>
        <w:spacing w:before="0" w:after="44" w:line="245" w:lineRule="auto"/>
        <w:ind w:firstLine="230"/>
      </w:pPr>
      <w:r>
        <w:rPr>
          <w:rFonts w:ascii="Georgia" w:hAnsi="Georgia"/>
          <w:b w:val="0"/>
          <w:i w:val="0"/>
          <w:color w:val="1F1F1F"/>
          <w:sz w:val="18"/>
        </w:rPr>
        <w:t>This kind of surrender is not legalism. It is love becoming whole. The Father is not asking for all of you because He is needy. He asks for all of you because divided loves tear the soul apart.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area you have kept separate from God and invite His love into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call my whole heart home. I surrender the divided places in me. Let my love for You move through my thoughts, choices, habits, work, rest, relationships, and worship.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life is easiest to keep religiously separate from God?</w:t>
            </w:r>
          </w:p>
        </w:tc>
      </w:tr>
    </w:tbl>
    <w:p>
      <w:pPr>
        <w:spacing w:before="30" w:after="50" w:line="245" w:lineRule="auto"/>
        <w:jc w:val="center"/>
        <w:pBdr>
          <w:bottom w:val="single" w:sz="4" w:space="6" w:color="D2C7B2"/>
        </w:pBdr>
      </w:pPr>
      <w:r>
        <w:rPr>
          <w:rFonts w:ascii="Georgia" w:hAnsi="Georgia"/>
          <w:b w:val="0"/>
          <w:i/>
          <w:color w:val="585858"/>
          <w:sz w:val="16"/>
        </w:rPr>
        <w:t>Bring God one divided place today; whole-hearted love begins with honest surrender.</w:t>
      </w:r>
      <w:r>
        <w:br w:type="page"/>
      </w:r>
    </w:p>
    <w:p>
      <w:pPr>
        <w:spacing w:before="60" w:after="30" w:line="245" w:lineRule="auto"/>
        <w:jc w:val="center"/>
      </w:pPr>
      <w:r>
        <w:rPr>
          <w:rFonts w:ascii="Georgia" w:hAnsi="Georgia"/>
          <w:b/>
          <w:i w:val="0"/>
          <w:color w:val="958463"/>
          <w:sz w:val="15"/>
        </w:rPr>
        <w:t>Day 11 - January 11</w:t>
      </w:r>
    </w:p>
    <w:p>
      <w:pPr>
        <w:spacing w:before="0" w:after="50" w:line="245" w:lineRule="auto"/>
        <w:jc w:val="center"/>
      </w:pPr>
      <w:r>
        <w:rPr>
          <w:rFonts w:ascii="Georgia" w:hAnsi="Georgia"/>
          <w:b/>
          <w:i w:val="0"/>
          <w:color w:val="292422"/>
          <w:sz w:val="29"/>
        </w:rPr>
        <w:t>Follow Love That Sends You</w:t>
      </w:r>
    </w:p>
    <w:p>
      <w:pPr>
        <w:spacing w:before="0" w:after="80" w:line="245" w:lineRule="auto"/>
        <w:jc w:val="center"/>
      </w:pPr>
      <w:r>
        <w:rPr>
          <w:rFonts w:ascii="Georgia" w:hAnsi="Georgia"/>
          <w:b w:val="0"/>
          <w:i/>
          <w:color w:val="585858"/>
          <w:sz w:val="17"/>
        </w:rPr>
        <w:t>Deuteronomy 7:12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`shamar/hesed` - keeping and steadfast covenant love - because the verse holds listening, keeping, and covenant mercy together.</w:t>
            </w:r>
          </w:p>
        </w:tc>
      </w:tr>
    </w:tbl>
    <w:p>
      <w:pPr>
        <w:spacing w:before="0" w:after="44" w:line="245" w:lineRule="auto"/>
      </w:pPr>
      <w:r>
        <w:rPr>
          <w:rFonts w:ascii="Georgia" w:hAnsi="Georgia"/>
          <w:b w:val="0"/>
          <w:i w:val="0"/>
          <w:color w:val="1F1F1F"/>
          <w:sz w:val="18"/>
        </w:rPr>
        <w:t>The Father's love does not only gather you close. It also sends you into faithful living. Deuteronomy 7:12 connects listening, keeping, and covenant mercy. The order matters. Obedience is not a bribe to make God loving. It is the path of a people learning to live inside the love that has already claimed them.</w:t>
      </w:r>
    </w:p>
    <w:p>
      <w:pPr>
        <w:spacing w:before="0" w:after="44" w:line="245" w:lineRule="auto"/>
        <w:ind w:firstLine="230"/>
      </w:pPr>
      <w:r>
        <w:rPr>
          <w:rFonts w:ascii="Georgia" w:hAnsi="Georgia"/>
          <w:b w:val="0"/>
          <w:i w:val="0"/>
          <w:color w:val="1F1F1F"/>
          <w:sz w:val="18"/>
        </w:rPr>
        <w:t>Sometimes we resist obedience because we have only known it as pressure. But in the Father's hands, obedience becomes protection. It guards the heart from wandering into what wounds it. It gives shape to love. It turns devotion into practice.</w:t>
      </w:r>
    </w:p>
    <w:p>
      <w:pPr>
        <w:spacing w:before="0" w:after="44" w:line="245" w:lineRule="auto"/>
        <w:ind w:firstLine="230"/>
      </w:pPr>
      <w:r>
        <w:rPr>
          <w:rFonts w:ascii="Georgia" w:hAnsi="Georgia"/>
          <w:b w:val="0"/>
          <w:i w:val="0"/>
          <w:color w:val="1F1F1F"/>
          <w:sz w:val="18"/>
        </w:rPr>
        <w:t>Love that sends you may ask you to forgive. It may ask you to speak truth gently. It may ask you to stop feeding a habit that is weakening your spirit. It may ask you to honor the Sabbath with delight rather than squeezing holy rest around everything else. It may ask you to serve when you would rather stay unseen.</w:t>
      </w:r>
    </w:p>
    <w:p>
      <w:pPr>
        <w:spacing w:before="0" w:after="44" w:line="245" w:lineRule="auto"/>
        <w:ind w:firstLine="230"/>
      </w:pPr>
      <w:r>
        <w:rPr>
          <w:rFonts w:ascii="Georgia" w:hAnsi="Georgia"/>
          <w:b w:val="0"/>
          <w:i w:val="0"/>
          <w:color w:val="1F1F1F"/>
          <w:sz w:val="18"/>
        </w:rPr>
        <w:t>Do not confuse being loved with being left unchanged. The Father loves too deeply for that. His covenant mercy meets you, then teaches your steps how to agree with His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act of obedience that would make love visible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my obedience be shaped by love, not fear. Teach me to listen and keep Your ways with a willing heart. Send me into this day as someone formed by covenant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act of obedience have I resisted because I misunderstood it as pressure instead of love?</w:t>
            </w:r>
          </w:p>
        </w:tc>
      </w:tr>
    </w:tbl>
    <w:p>
      <w:pPr>
        <w:spacing w:before="30" w:after="50" w:line="245" w:lineRule="auto"/>
        <w:jc w:val="center"/>
        <w:pBdr>
          <w:bottom w:val="single" w:sz="4" w:space="6" w:color="D2C7B2"/>
        </w:pBdr>
      </w:pPr>
      <w:r>
        <w:rPr>
          <w:rFonts w:ascii="Georgia" w:hAnsi="Georgia"/>
          <w:b w:val="0"/>
          <w:i/>
          <w:color w:val="585858"/>
          <w:sz w:val="16"/>
        </w:rPr>
        <w:t>Let one act of obedience make love visible before the day gets away from you.</w:t>
      </w:r>
      <w:r>
        <w:br w:type="page"/>
      </w:r>
    </w:p>
    <w:p>
      <w:pPr>
        <w:spacing w:before="60" w:after="30" w:line="245" w:lineRule="auto"/>
        <w:jc w:val="center"/>
      </w:pPr>
      <w:r>
        <w:rPr>
          <w:rFonts w:ascii="Georgia" w:hAnsi="Georgia"/>
          <w:b/>
          <w:i w:val="0"/>
          <w:color w:val="958463"/>
          <w:sz w:val="15"/>
        </w:rPr>
        <w:t>Day 12 - January 12</w:t>
      </w:r>
    </w:p>
    <w:p>
      <w:pPr>
        <w:spacing w:before="0" w:after="50" w:line="245" w:lineRule="auto"/>
        <w:jc w:val="center"/>
      </w:pPr>
      <w:r>
        <w:rPr>
          <w:rFonts w:ascii="Georgia" w:hAnsi="Georgia"/>
          <w:b/>
          <w:i w:val="0"/>
          <w:color w:val="292422"/>
          <w:sz w:val="29"/>
        </w:rPr>
        <w:t>Rest in Covenant Mercy</w:t>
      </w:r>
    </w:p>
    <w:p>
      <w:pPr>
        <w:spacing w:before="0" w:after="80" w:line="245" w:lineRule="auto"/>
        <w:jc w:val="center"/>
      </w:pPr>
      <w:r>
        <w:rPr>
          <w:rFonts w:ascii="Georgia" w:hAnsi="Georgia"/>
          <w:b w:val="0"/>
          <w:i/>
          <w:color w:val="585858"/>
          <w:sz w:val="17"/>
        </w:rPr>
        <w:t>Deuteronomy 7:13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`barak/hesed` - blessing held inside covenant love - because the verse emphasizes love, blessing, and multiplication.</w:t>
            </w:r>
          </w:p>
        </w:tc>
      </w:tr>
    </w:tbl>
    <w:p>
      <w:pPr>
        <w:spacing w:before="0" w:after="44" w:line="245" w:lineRule="auto"/>
      </w:pPr>
      <w:r>
        <w:rPr>
          <w:rFonts w:ascii="Georgia" w:hAnsi="Georgia"/>
          <w:b w:val="0"/>
          <w:i w:val="0"/>
          <w:color w:val="1F1F1F"/>
          <w:sz w:val="18"/>
        </w:rPr>
        <w:t>There is a kind of rest that comes from knowing the Father is not stingy with mercy. Deuteronomy 7:13 speaks of love and blessing in covenant language. The heart of the passage is not that God's people can control outcomes by religious precision. The heart is that life under the Father's covenant care is not barren.</w:t>
      </w:r>
    </w:p>
    <w:p>
      <w:pPr>
        <w:spacing w:before="0" w:after="44" w:line="245" w:lineRule="auto"/>
        <w:ind w:firstLine="230"/>
      </w:pPr>
      <w:r>
        <w:rPr>
          <w:rFonts w:ascii="Georgia" w:hAnsi="Georgia"/>
          <w:b w:val="0"/>
          <w:i w:val="0"/>
          <w:color w:val="1F1F1F"/>
          <w:sz w:val="18"/>
        </w:rPr>
        <w:t>Covenant mercy does not mean every season feels easy or every prayer is answered in the way we expected. It means God's love is not casual. He is not careless with His children. He knows how to bless, sustain, correct, multiply, and preserve according to His wisdom.</w:t>
      </w:r>
    </w:p>
    <w:p>
      <w:pPr>
        <w:spacing w:before="0" w:after="44" w:line="245" w:lineRule="auto"/>
        <w:ind w:firstLine="230"/>
      </w:pPr>
      <w:r>
        <w:rPr>
          <w:rFonts w:ascii="Georgia" w:hAnsi="Georgia"/>
          <w:b w:val="0"/>
          <w:i w:val="0"/>
          <w:color w:val="1F1F1F"/>
          <w:sz w:val="18"/>
        </w:rPr>
        <w:t>Resting in covenant mercy means you stop assuming that pressure is proof of abandonment. You stop measuring the Father's love only by immediate visible increase. You learn to see blessing in endurance, wisdom, provision, repentance, peace, restored relationships, and the quiet ability to keep trusting.</w:t>
      </w:r>
    </w:p>
    <w:p>
      <w:pPr>
        <w:spacing w:before="0" w:after="44" w:line="245" w:lineRule="auto"/>
        <w:ind w:firstLine="230"/>
      </w:pPr>
      <w:r>
        <w:rPr>
          <w:rFonts w:ascii="Georgia" w:hAnsi="Georgia"/>
          <w:b w:val="0"/>
          <w:i w:val="0"/>
          <w:color w:val="1F1F1F"/>
          <w:sz w:val="18"/>
        </w:rPr>
        <w:t>The Father is not only interested in what He can put in your hands. He is forming what can safely grow in your heart. Blessing without surrender can become pride. Mercy with surrender becomes fruit.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Thank God for one form of blessing that is not material but has kept your soul alive.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rest in Your covenant mercy. Open my eyes to the blessings I have overlooked. Let every good gift lead me back into surrender, gratitude, and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blessing have I minimized because it did not look like the answer I expected?</w:t>
            </w:r>
          </w:p>
        </w:tc>
      </w:tr>
    </w:tbl>
    <w:p>
      <w:pPr>
        <w:spacing w:before="30" w:after="50" w:line="245" w:lineRule="auto"/>
        <w:jc w:val="center"/>
        <w:pBdr>
          <w:bottom w:val="single" w:sz="4" w:space="6" w:color="D2C7B2"/>
        </w:pBdr>
      </w:pPr>
      <w:r>
        <w:rPr>
          <w:rFonts w:ascii="Georgia" w:hAnsi="Georgia"/>
          <w:b w:val="0"/>
          <w:i/>
          <w:color w:val="585858"/>
          <w:sz w:val="16"/>
        </w:rPr>
        <w:t>Rest in a mercy you cannot manufacture, and thank the Father for a blessing you nearly overlooked.</w:t>
      </w:r>
      <w:r>
        <w:br w:type="page"/>
      </w:r>
    </w:p>
    <w:p>
      <w:pPr>
        <w:spacing w:before="60" w:after="30" w:line="245" w:lineRule="auto"/>
        <w:jc w:val="center"/>
      </w:pPr>
      <w:r>
        <w:rPr>
          <w:rFonts w:ascii="Georgia" w:hAnsi="Georgia"/>
          <w:b/>
          <w:i w:val="0"/>
          <w:color w:val="958463"/>
          <w:sz w:val="15"/>
        </w:rPr>
        <w:t>Day 13 - January 13</w:t>
      </w:r>
    </w:p>
    <w:p>
      <w:pPr>
        <w:spacing w:before="0" w:after="50" w:line="245" w:lineRule="auto"/>
        <w:jc w:val="center"/>
      </w:pPr>
      <w:r>
        <w:rPr>
          <w:rFonts w:ascii="Georgia" w:hAnsi="Georgia"/>
          <w:b/>
          <w:i w:val="0"/>
          <w:color w:val="292422"/>
          <w:sz w:val="29"/>
        </w:rPr>
        <w:t>Wake Up to the Father's Welcome</w:t>
      </w:r>
    </w:p>
    <w:p>
      <w:pPr>
        <w:spacing w:before="0" w:after="80" w:line="245" w:lineRule="auto"/>
        <w:jc w:val="center"/>
      </w:pPr>
      <w:r>
        <w:rPr>
          <w:rFonts w:ascii="Georgia" w:hAnsi="Georgia"/>
          <w:b w:val="0"/>
          <w:i/>
          <w:color w:val="585858"/>
          <w:sz w:val="17"/>
        </w:rPr>
        <w:t>Exodus 15:13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`hesed/gaal` - steadfast love and redemption - because the verse celebrates redeemed people being led by covenant love.</w:t>
            </w:r>
          </w:p>
        </w:tc>
      </w:tr>
    </w:tbl>
    <w:p>
      <w:pPr>
        <w:spacing w:before="0" w:after="44" w:line="245" w:lineRule="auto"/>
      </w:pPr>
      <w:r>
        <w:rPr>
          <w:rFonts w:ascii="Georgia" w:hAnsi="Georgia"/>
          <w:b w:val="0"/>
          <w:i w:val="0"/>
          <w:color w:val="1F1F1F"/>
          <w:sz w:val="18"/>
        </w:rPr>
        <w:t>The Father's welcome is not sentimental. It is strong enough to lead redeemed people out of bondage and toward His holy purpose. Exodus 15:13 carries the sound of deliverance. The people are not congratulating themselves for escaping. They are singing because steadfast love led them.</w:t>
      </w:r>
    </w:p>
    <w:p>
      <w:pPr>
        <w:spacing w:before="0" w:after="44" w:line="245" w:lineRule="auto"/>
        <w:ind w:firstLine="230"/>
      </w:pPr>
      <w:r>
        <w:rPr>
          <w:rFonts w:ascii="Georgia" w:hAnsi="Georgia"/>
          <w:b w:val="0"/>
          <w:i w:val="0"/>
          <w:color w:val="1F1F1F"/>
          <w:sz w:val="18"/>
        </w:rPr>
        <w:t>This matters when you are learning to live free. Sometimes God brings a person out of a place before the person's mind has fully learned freedom. Old fears follow. Old habits whisper. Old identities try to reattach themselves. But the Father's love does more than open a door. It leads.</w:t>
      </w:r>
    </w:p>
    <w:p>
      <w:pPr>
        <w:spacing w:before="0" w:after="44" w:line="245" w:lineRule="auto"/>
        <w:ind w:firstLine="230"/>
      </w:pPr>
      <w:r>
        <w:rPr>
          <w:rFonts w:ascii="Georgia" w:hAnsi="Georgia"/>
          <w:b w:val="0"/>
          <w:i w:val="0"/>
          <w:color w:val="1F1F1F"/>
          <w:sz w:val="18"/>
        </w:rPr>
        <w:t>To wake up to the Father's welcome is to remember that redemption has direction. You are not merely rescued from something. You are guided toward Someone. His love brings you near to His presence, His holiness, His rest, His ways, and His future.</w:t>
      </w:r>
    </w:p>
    <w:p>
      <w:pPr>
        <w:spacing w:before="0" w:after="44" w:line="245" w:lineRule="auto"/>
        <w:ind w:firstLine="230"/>
      </w:pPr>
      <w:r>
        <w:rPr>
          <w:rFonts w:ascii="Georgia" w:hAnsi="Georgia"/>
          <w:b w:val="0"/>
          <w:i w:val="0"/>
          <w:color w:val="1F1F1F"/>
          <w:sz w:val="18"/>
        </w:rPr>
        <w:t>If yesterday felt like a battle, begin again here: the Father still leads the redeemed. You may not feel polished, but you can be led. You may not know the whole road, but you can follow the next faithful step.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"Father, what is the next step of freedom You are leading me into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redeeming love that leads. Do not let me wander back into old bondage in my thoughts, habits, or fears. Guide me toward Your presence and teach me to walk as one who has been brought near.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live more like someone God is actively leading, not merely someone who survived?</w:t>
            </w:r>
          </w:p>
        </w:tc>
      </w:tr>
    </w:tbl>
    <w:p>
      <w:pPr>
        <w:spacing w:before="30" w:after="50" w:line="245" w:lineRule="auto"/>
        <w:jc w:val="center"/>
        <w:pBdr>
          <w:bottom w:val="single" w:sz="4" w:space="6" w:color="D2C7B2"/>
        </w:pBdr>
      </w:pPr>
      <w:r>
        <w:rPr>
          <w:rFonts w:ascii="Georgia" w:hAnsi="Georgia"/>
          <w:b w:val="0"/>
          <w:i/>
          <w:color w:val="585858"/>
          <w:sz w:val="16"/>
        </w:rPr>
        <w:t>Step like someone being led, not merely someone who survived the last battle.</w:t>
      </w:r>
      <w:r>
        <w:br w:type="page"/>
      </w:r>
    </w:p>
    <w:p>
      <w:pPr>
        <w:spacing w:before="60" w:after="30" w:line="245" w:lineRule="auto"/>
        <w:jc w:val="center"/>
      </w:pPr>
      <w:r>
        <w:rPr>
          <w:rFonts w:ascii="Georgia" w:hAnsi="Georgia"/>
          <w:b/>
          <w:i w:val="0"/>
          <w:color w:val="958463"/>
          <w:sz w:val="15"/>
        </w:rPr>
        <w:t>Day 14 - January 14</w:t>
      </w:r>
    </w:p>
    <w:p>
      <w:pPr>
        <w:spacing w:before="0" w:after="50" w:line="245" w:lineRule="auto"/>
        <w:jc w:val="center"/>
      </w:pPr>
      <w:r>
        <w:rPr>
          <w:rFonts w:ascii="Georgia" w:hAnsi="Georgia"/>
          <w:b/>
          <w:i w:val="0"/>
          <w:color w:val="292422"/>
          <w:sz w:val="29"/>
        </w:rPr>
        <w:t>Let Fire Refine Beloved Identity</w:t>
      </w:r>
    </w:p>
    <w:p>
      <w:pPr>
        <w:spacing w:before="0" w:after="80" w:line="245" w:lineRule="auto"/>
        <w:jc w:val="center"/>
      </w:pPr>
      <w:r>
        <w:rPr>
          <w:rFonts w:ascii="Georgia" w:hAnsi="Georgia"/>
          <w:b w:val="0"/>
          <w:i/>
          <w:color w:val="585858"/>
          <w:sz w:val="17"/>
        </w:rPr>
        <w:t>Exodus 20:6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`hesed/shamar` - steadfast love and keeping - because the verse joins love for God with faithful keeping of His commandments.</w:t>
            </w:r>
          </w:p>
        </w:tc>
      </w:tr>
    </w:tbl>
    <w:p>
      <w:pPr>
        <w:spacing w:before="0" w:after="44" w:line="245" w:lineRule="auto"/>
      </w:pPr>
      <w:r>
        <w:rPr>
          <w:rFonts w:ascii="Georgia" w:hAnsi="Georgia"/>
          <w:b w:val="0"/>
          <w:i w:val="0"/>
          <w:color w:val="1F1F1F"/>
          <w:sz w:val="18"/>
        </w:rPr>
        <w:t>Beloved identity is not allergic to holiness. The Father's love does not call you beloved so you can remain untouched by His character. Exodus 20:6 holds love and commandment-keeping together inside covenant mercy. This is not cold religion. It is love with a holy shape.</w:t>
      </w:r>
    </w:p>
    <w:p>
      <w:pPr>
        <w:spacing w:before="0" w:after="44" w:line="245" w:lineRule="auto"/>
        <w:ind w:firstLine="230"/>
      </w:pPr>
      <w:r>
        <w:rPr>
          <w:rFonts w:ascii="Georgia" w:hAnsi="Georgia"/>
          <w:b w:val="0"/>
          <w:i w:val="0"/>
          <w:color w:val="1F1F1F"/>
          <w:sz w:val="18"/>
        </w:rPr>
        <w:t>Fire refines by removing what does not belong. In the life of faith, refinement is not the Father trying to destroy you. It is His love refusing to let sin, fear, pride, bitterness, and compromise keep claiming parts of you that belong to Him.</w:t>
      </w:r>
    </w:p>
    <w:p>
      <w:pPr>
        <w:spacing w:before="0" w:after="44" w:line="245" w:lineRule="auto"/>
        <w:ind w:firstLine="230"/>
      </w:pPr>
      <w:r>
        <w:rPr>
          <w:rFonts w:ascii="Georgia" w:hAnsi="Georgia"/>
          <w:b w:val="0"/>
          <w:i w:val="0"/>
          <w:color w:val="1F1F1F"/>
          <w:sz w:val="18"/>
        </w:rPr>
        <w:t>This is especially important for Sabbath-keeping people to remember. Commandment-keeping must never become a platform for superiority. The seventh-day Sabbath is not proof that we earned love. It is a weekly sign that the Creator and Redeemer has already acted with grace. We keep what He gives because love has taught us to trust the Giver.</w:t>
      </w:r>
    </w:p>
    <w:p>
      <w:pPr>
        <w:spacing w:before="0" w:after="44" w:line="245" w:lineRule="auto"/>
        <w:ind w:firstLine="230"/>
      </w:pPr>
      <w:r>
        <w:rPr>
          <w:rFonts w:ascii="Georgia" w:hAnsi="Georgia"/>
          <w:b w:val="0"/>
          <w:i w:val="0"/>
          <w:color w:val="1F1F1F"/>
          <w:sz w:val="18"/>
        </w:rPr>
        <w:t>Let the Father's love refine your identity today. You are not less beloved when He corrects you. You are not less accepted when He calls you higher. Holy love does not shame the child. It forms the child.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show you one place where love is inviting correction, not condemnation.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refine me without letting shame rule me. Teach me to love You in a way that becomes faithful living. Let Your commandments be held in my heart as gifts of covenant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confused correction with rejection?</w:t>
            </w:r>
          </w:p>
        </w:tc>
      </w:tr>
    </w:tbl>
    <w:p>
      <w:pPr>
        <w:spacing w:before="30" w:after="50" w:line="245" w:lineRule="auto"/>
        <w:jc w:val="center"/>
        <w:pBdr>
          <w:bottom w:val="single" w:sz="4" w:space="6" w:color="D2C7B2"/>
        </w:pBdr>
      </w:pPr>
      <w:r>
        <w:rPr>
          <w:rFonts w:ascii="Georgia" w:hAnsi="Georgia"/>
          <w:b w:val="0"/>
          <w:i/>
          <w:color w:val="585858"/>
          <w:sz w:val="16"/>
        </w:rPr>
        <w:t>Receive correction without shame; holy love is refining what already belongs to the Father.</w:t>
      </w:r>
      <w:r>
        <w:br w:type="page"/>
      </w:r>
    </w:p>
    <w:p>
      <w:pPr>
        <w:spacing w:before="60" w:after="30" w:line="245" w:lineRule="auto"/>
        <w:jc w:val="center"/>
      </w:pPr>
      <w:r>
        <w:rPr>
          <w:rFonts w:ascii="Georgia" w:hAnsi="Georgia"/>
          <w:b/>
          <w:i w:val="0"/>
          <w:color w:val="958463"/>
          <w:sz w:val="15"/>
        </w:rPr>
        <w:t>Day 15 - January 15</w:t>
      </w:r>
    </w:p>
    <w:p>
      <w:pPr>
        <w:spacing w:before="0" w:after="50" w:line="245" w:lineRule="auto"/>
        <w:jc w:val="center"/>
      </w:pPr>
      <w:r>
        <w:rPr>
          <w:rFonts w:ascii="Georgia" w:hAnsi="Georgia"/>
          <w:b/>
          <w:i w:val="0"/>
          <w:color w:val="292422"/>
          <w:sz w:val="29"/>
        </w:rPr>
        <w:t>Come Home to Love That Finds You</w:t>
      </w:r>
    </w:p>
    <w:p>
      <w:pPr>
        <w:spacing w:before="0" w:after="80" w:line="245" w:lineRule="auto"/>
        <w:jc w:val="center"/>
      </w:pPr>
      <w:r>
        <w:rPr>
          <w:rFonts w:ascii="Georgia" w:hAnsi="Georgia"/>
          <w:b w:val="0"/>
          <w:i/>
          <w:color w:val="585858"/>
          <w:sz w:val="17"/>
        </w:rPr>
        <w:t>Exodus 33:19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`chanan/racham` - grace and compassion - because the passage emphasizes God's free mercy and compassionate self-revelation.</w:t>
            </w:r>
          </w:p>
        </w:tc>
      </w:tr>
    </w:tbl>
    <w:p>
      <w:pPr>
        <w:spacing w:before="0" w:after="44" w:line="245" w:lineRule="auto"/>
      </w:pPr>
      <w:r>
        <w:rPr>
          <w:rFonts w:ascii="Georgia" w:hAnsi="Georgia"/>
          <w:b w:val="0"/>
          <w:i w:val="0"/>
          <w:color w:val="1F1F1F"/>
          <w:sz w:val="18"/>
        </w:rPr>
        <w:t>There are seasons when the soul needs more than an answer. It needs God Himself to pass near. Exodus 33:19 comes in the tender ache of Moses asking to know God's ways and see His glory. The Father's response is not to hand Moses a formula. He reveals His goodness, grace, and compassion.</w:t>
      </w:r>
    </w:p>
    <w:p>
      <w:pPr>
        <w:spacing w:before="0" w:after="44" w:line="245" w:lineRule="auto"/>
        <w:ind w:firstLine="230"/>
      </w:pPr>
      <w:r>
        <w:rPr>
          <w:rFonts w:ascii="Georgia" w:hAnsi="Georgia"/>
          <w:b w:val="0"/>
          <w:i w:val="0"/>
          <w:color w:val="1F1F1F"/>
          <w:sz w:val="18"/>
        </w:rPr>
        <w:t>Love that finds you is not always loud. Sometimes it comes as the quiet assurance that the Father is still good when the road is confusing. Sometimes it comes when you are tired from leading, serving, praying, carrying, and wondering whether you have enough strength for what is next. The Father does not merely send information into that place. He reveals His character.</w:t>
      </w:r>
    </w:p>
    <w:p>
      <w:pPr>
        <w:spacing w:before="0" w:after="44" w:line="245" w:lineRule="auto"/>
        <w:ind w:firstLine="230"/>
      </w:pPr>
      <w:r>
        <w:rPr>
          <w:rFonts w:ascii="Georgia" w:hAnsi="Georgia"/>
          <w:b w:val="0"/>
          <w:i w:val="0"/>
          <w:color w:val="1F1F1F"/>
          <w:sz w:val="18"/>
        </w:rPr>
        <w:t>Grace means God is not forced by your performance. Compassion means He is not cold toward your weakness. His love is free, but it is not random. It flows from who He is. When He chooses to show mercy, He is not stepping outside His character. He is showing you His heart.</w:t>
      </w:r>
    </w:p>
    <w:p>
      <w:pPr>
        <w:spacing w:before="0" w:after="44" w:line="245" w:lineRule="auto"/>
        <w:ind w:firstLine="230"/>
      </w:pPr>
      <w:r>
        <w:rPr>
          <w:rFonts w:ascii="Georgia" w:hAnsi="Georgia"/>
          <w:b w:val="0"/>
          <w:i w:val="0"/>
          <w:color w:val="1F1F1F"/>
          <w:sz w:val="18"/>
        </w:rPr>
        <w:t>Come home today from the exhausting place where you keep trying to make God understandable before you trust Him. Let His goodness be enough light for this step.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reveal His goodness in one specific place where you have been asking only for answers.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need more than explanations. I need Your goodness, grace, and compassion near me. Let Your character steady me where my understanding is small. Teach me to come home to the love that finds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asking for answers while my heart most needs a fresh vision of God's goodness?</w:t>
            </w:r>
          </w:p>
        </w:tc>
      </w:tr>
    </w:tbl>
    <w:p>
      <w:pPr>
        <w:spacing w:before="30" w:after="50" w:line="245" w:lineRule="auto"/>
        <w:jc w:val="center"/>
        <w:pBdr>
          <w:bottom w:val="single" w:sz="4" w:space="6" w:color="D2C7B2"/>
        </w:pBdr>
      </w:pPr>
      <w:r>
        <w:rPr>
          <w:rFonts w:ascii="Georgia" w:hAnsi="Georgia"/>
          <w:b w:val="0"/>
          <w:i/>
          <w:color w:val="585858"/>
          <w:sz w:val="16"/>
        </w:rPr>
        <w:t>Come home from needing every answer today; let the Father's goodness steady your next step.</w:t>
      </w:r>
      <w:r>
        <w:br w:type="page"/>
      </w:r>
    </w:p>
    <w:p>
      <w:pPr>
        <w:spacing w:before="60" w:after="30" w:line="245" w:lineRule="auto"/>
        <w:jc w:val="center"/>
      </w:pPr>
      <w:r>
        <w:rPr>
          <w:rFonts w:ascii="Georgia" w:hAnsi="Georgia"/>
          <w:b/>
          <w:i w:val="0"/>
          <w:color w:val="958463"/>
          <w:sz w:val="15"/>
        </w:rPr>
        <w:t>Day 16 - January 16</w:t>
      </w:r>
    </w:p>
    <w:p>
      <w:pPr>
        <w:spacing w:before="0" w:after="50" w:line="245" w:lineRule="auto"/>
        <w:jc w:val="center"/>
      </w:pPr>
      <w:r>
        <w:rPr>
          <w:rFonts w:ascii="Georgia" w:hAnsi="Georgia"/>
          <w:b/>
          <w:i w:val="0"/>
          <w:color w:val="292422"/>
          <w:sz w:val="29"/>
        </w:rPr>
        <w:t>Practice Grace Before Performance</w:t>
      </w:r>
    </w:p>
    <w:p>
      <w:pPr>
        <w:spacing w:before="0" w:after="80" w:line="245" w:lineRule="auto"/>
        <w:jc w:val="center"/>
      </w:pPr>
      <w:r>
        <w:rPr>
          <w:rFonts w:ascii="Georgia" w:hAnsi="Georgia"/>
          <w:b w:val="0"/>
          <w:i/>
          <w:color w:val="585858"/>
          <w:sz w:val="17"/>
        </w:rPr>
        <w:t>Exodus 34:7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`hesed/emet/nasa` - steadfast love, faithfulness, and forgiving lifting-away - because the passage describes God's covenant character.</w:t>
            </w:r>
          </w:p>
        </w:tc>
      </w:tr>
    </w:tbl>
    <w:p>
      <w:pPr>
        <w:spacing w:before="0" w:after="44" w:line="245" w:lineRule="auto"/>
      </w:pPr>
      <w:r>
        <w:rPr>
          <w:rFonts w:ascii="Georgia" w:hAnsi="Georgia"/>
          <w:b w:val="0"/>
          <w:i w:val="0"/>
          <w:color w:val="1F1F1F"/>
          <w:sz w:val="18"/>
        </w:rPr>
        <w:t>God's mercy is not shallow. Exodus 34:7 belongs to one of Scripture's great revelations of God's character. The Father is not introduced as impatient, unstable, or easily finished with His people. He is shown as overflowing in steadfast love and faithfulness, forgiving, and still morally serious.</w:t>
      </w:r>
    </w:p>
    <w:p>
      <w:pPr>
        <w:spacing w:before="0" w:after="44" w:line="245" w:lineRule="auto"/>
        <w:ind w:firstLine="230"/>
      </w:pPr>
      <w:r>
        <w:rPr>
          <w:rFonts w:ascii="Georgia" w:hAnsi="Georgia"/>
          <w:b w:val="0"/>
          <w:i w:val="0"/>
          <w:color w:val="1F1F1F"/>
          <w:sz w:val="18"/>
        </w:rPr>
        <w:t>That balance matters. Some people fear that grace means God ignores sin. Others fear that holiness means God has no tenderness for wounded people. But the Father's love is deeper than both misunderstandings. His grace does not excuse what destroys us. His holiness does not cancel His mercy.</w:t>
      </w:r>
    </w:p>
    <w:p>
      <w:pPr>
        <w:spacing w:before="0" w:after="44" w:line="245" w:lineRule="auto"/>
        <w:ind w:firstLine="230"/>
      </w:pPr>
      <w:r>
        <w:rPr>
          <w:rFonts w:ascii="Georgia" w:hAnsi="Georgia"/>
          <w:b w:val="0"/>
          <w:i w:val="0"/>
          <w:color w:val="1F1F1F"/>
          <w:sz w:val="18"/>
        </w:rPr>
        <w:t>Performance cannot live comfortably in the presence of this kind of God. Performance wants to manage appearances. Grace brings truth into the light. Performance says, "Hide the failure." Grace says, "Bring it to the Father who can forgive and form you." Performance tries to look clean. Grace actually cleanses.</w:t>
      </w:r>
    </w:p>
    <w:p>
      <w:pPr>
        <w:spacing w:before="0" w:after="44" w:line="245" w:lineRule="auto"/>
        <w:ind w:firstLine="230"/>
      </w:pPr>
      <w:r>
        <w:rPr>
          <w:rFonts w:ascii="Georgia" w:hAnsi="Georgia"/>
          <w:b w:val="0"/>
          <w:i w:val="0"/>
          <w:color w:val="1F1F1F"/>
          <w:sz w:val="18"/>
        </w:rPr>
        <w:t>Practicing grace before performance today may look like confession instead of image-management. It may look like asking forgiveness. It may look like refusing to punish yourself after God has called you to repent and rise. The Father's mercy is not permission to stay bound. It is power to walk free.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specific failure, fear, or hidden burden to God without polishing it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steadfast love and faithfulness. Teach me to stop performing and start surrendering. Let Your mercy forgive me, correct me, and make me whole.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still trying to manage through performance that needs to be brought into grace?</w:t>
            </w:r>
          </w:p>
        </w:tc>
      </w:tr>
    </w:tbl>
    <w:p>
      <w:pPr>
        <w:spacing w:before="30" w:after="50" w:line="245" w:lineRule="auto"/>
        <w:jc w:val="center"/>
        <w:pBdr>
          <w:bottom w:val="single" w:sz="4" w:space="6" w:color="D2C7B2"/>
        </w:pBdr>
      </w:pPr>
      <w:r>
        <w:rPr>
          <w:rFonts w:ascii="Georgia" w:hAnsi="Georgia"/>
          <w:b w:val="0"/>
          <w:i/>
          <w:color w:val="585858"/>
          <w:sz w:val="16"/>
        </w:rPr>
        <w:t>Bring one unpolished burden into grace before you try to manage how it looks.</w:t>
      </w:r>
      <w:r>
        <w:br w:type="page"/>
      </w:r>
    </w:p>
    <w:p>
      <w:pPr>
        <w:spacing w:before="60" w:after="30" w:line="245" w:lineRule="auto"/>
        <w:jc w:val="center"/>
      </w:pPr>
      <w:r>
        <w:rPr>
          <w:rFonts w:ascii="Georgia" w:hAnsi="Georgia"/>
          <w:b/>
          <w:i w:val="0"/>
          <w:color w:val="958463"/>
          <w:sz w:val="15"/>
        </w:rPr>
        <w:t>Day 17 - January 17</w:t>
      </w:r>
    </w:p>
    <w:p>
      <w:pPr>
        <w:spacing w:before="0" w:after="50" w:line="245" w:lineRule="auto"/>
        <w:jc w:val="center"/>
      </w:pPr>
      <w:r>
        <w:rPr>
          <w:rFonts w:ascii="Georgia" w:hAnsi="Georgia"/>
          <w:b/>
          <w:i w:val="0"/>
          <w:color w:val="292422"/>
          <w:sz w:val="29"/>
        </w:rPr>
        <w:t>Surrender to Mercy in the Morning</w:t>
      </w:r>
    </w:p>
    <w:p>
      <w:pPr>
        <w:spacing w:before="0" w:after="80" w:line="245" w:lineRule="auto"/>
        <w:jc w:val="center"/>
      </w:pPr>
      <w:r>
        <w:rPr>
          <w:rFonts w:ascii="Georgia" w:hAnsi="Georgia"/>
          <w:b w:val="0"/>
          <w:i/>
          <w:color w:val="585858"/>
          <w:sz w:val="17"/>
        </w:rPr>
        <w:t>Genesis 15:15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`shalom/seybah tovah` - peace and good old age - because the verse speaks of God's assurance over the span and ending of Abraham's life.</w:t>
            </w:r>
          </w:p>
        </w:tc>
      </w:tr>
    </w:tbl>
    <w:p>
      <w:pPr>
        <w:spacing w:before="0" w:after="44" w:line="245" w:lineRule="auto"/>
      </w:pPr>
      <w:r>
        <w:rPr>
          <w:rFonts w:ascii="Georgia" w:hAnsi="Georgia"/>
          <w:b w:val="0"/>
          <w:i w:val="0"/>
          <w:color w:val="1F1F1F"/>
          <w:sz w:val="18"/>
        </w:rPr>
        <w:t>Mercy does not only meet the emergency. Sometimes mercy speaks over the whole length of a life. Genesis 15:15 sits inside a covenant conversation where God gives Abram a future larger than his present sight. In the middle of promises too big to hold, God also gives a personal assurance: Abram's life is seen by God.</w:t>
      </w:r>
    </w:p>
    <w:p>
      <w:pPr>
        <w:spacing w:before="0" w:after="44" w:line="245" w:lineRule="auto"/>
        <w:ind w:firstLine="230"/>
      </w:pPr>
      <w:r>
        <w:rPr>
          <w:rFonts w:ascii="Georgia" w:hAnsi="Georgia"/>
          <w:b w:val="0"/>
          <w:i w:val="0"/>
          <w:color w:val="1F1F1F"/>
          <w:sz w:val="18"/>
        </w:rPr>
        <w:t>That kind of mercy steadies the morning. We often wake up trapped in the short view. Today's pressure feels like the whole story. This week's uncertainty feels like the final word. But the Father sees the whole journey. He sees beginnings, endings, waiting rooms, family lines, quiet obedience, and the peace He can give even when the path is long.</w:t>
      </w:r>
    </w:p>
    <w:p>
      <w:pPr>
        <w:spacing w:before="0" w:after="44" w:line="245" w:lineRule="auto"/>
        <w:ind w:firstLine="230"/>
      </w:pPr>
      <w:r>
        <w:rPr>
          <w:rFonts w:ascii="Georgia" w:hAnsi="Georgia"/>
          <w:b w:val="0"/>
          <w:i w:val="0"/>
          <w:color w:val="1F1F1F"/>
          <w:sz w:val="18"/>
        </w:rPr>
        <w:t>Surrendering to mercy means releasing the demand to understand every season at once. It means trusting that God can hold your life in a way you cannot. The Father is not only Lord of the dramatic breakthrough. He is Lord of time, aging, waiting, legacy, and peace.</w:t>
      </w:r>
    </w:p>
    <w:p>
      <w:pPr>
        <w:spacing w:before="0" w:after="44" w:line="245" w:lineRule="auto"/>
        <w:ind w:firstLine="230"/>
      </w:pPr>
      <w:r>
        <w:rPr>
          <w:rFonts w:ascii="Georgia" w:hAnsi="Georgia"/>
          <w:b w:val="0"/>
          <w:i w:val="0"/>
          <w:color w:val="1F1F1F"/>
          <w:sz w:val="18"/>
        </w:rPr>
        <w:t>You may not know how everything will unfold. But you can entrust the span of your life to the One whose mercy is not limited to this morning's mood.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long-term concern and consciously place it in the Father's hands for the full journey, not only today's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You see the whole road. I surrender the parts of my life I cannot schedule, secure, or understand. Give me peace for today and trust for the years I cannot yet see.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long-term concern keeps stealing peace from this morning?</w:t>
            </w:r>
          </w:p>
        </w:tc>
      </w:tr>
    </w:tbl>
    <w:p>
      <w:pPr>
        <w:spacing w:before="30" w:after="50" w:line="245" w:lineRule="auto"/>
        <w:jc w:val="center"/>
        <w:pBdr>
          <w:bottom w:val="single" w:sz="4" w:space="6" w:color="D2C7B2"/>
        </w:pBdr>
      </w:pPr>
      <w:r>
        <w:rPr>
          <w:rFonts w:ascii="Georgia" w:hAnsi="Georgia"/>
          <w:b w:val="0"/>
          <w:i/>
          <w:color w:val="585858"/>
          <w:sz w:val="16"/>
        </w:rPr>
        <w:t>Place the long road in the Father's hands, and receive mercy for this morning.</w:t>
      </w:r>
      <w:r>
        <w:br w:type="page"/>
      </w:r>
    </w:p>
    <w:p>
      <w:pPr>
        <w:spacing w:before="60" w:after="30" w:line="245" w:lineRule="auto"/>
        <w:jc w:val="center"/>
      </w:pPr>
      <w:r>
        <w:rPr>
          <w:rFonts w:ascii="Georgia" w:hAnsi="Georgia"/>
          <w:b/>
          <w:i w:val="0"/>
          <w:color w:val="958463"/>
          <w:sz w:val="15"/>
        </w:rPr>
        <w:t>Day 18 - January 18</w:t>
      </w:r>
    </w:p>
    <w:p>
      <w:pPr>
        <w:spacing w:before="0" w:after="50" w:line="245" w:lineRule="auto"/>
        <w:jc w:val="center"/>
      </w:pPr>
      <w:r>
        <w:rPr>
          <w:rFonts w:ascii="Georgia" w:hAnsi="Georgia"/>
          <w:b/>
          <w:i w:val="0"/>
          <w:color w:val="292422"/>
          <w:sz w:val="29"/>
        </w:rPr>
        <w:t>Let Mercy Speak the Father's Patience</w:t>
      </w:r>
    </w:p>
    <w:p>
      <w:pPr>
        <w:spacing w:before="0" w:after="80" w:line="245" w:lineRule="auto"/>
        <w:jc w:val="center"/>
      </w:pPr>
      <w:r>
        <w:rPr>
          <w:rFonts w:ascii="Georgia" w:hAnsi="Georgia"/>
          <w:b w:val="0"/>
          <w:i/>
          <w:color w:val="585858"/>
          <w:sz w:val="17"/>
        </w:rPr>
        <w:t>Genesis 17:5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`shem/av hamon` - name and father of a multitude - because the verse centers on God's renaming and calling of Abraham.</w:t>
            </w:r>
          </w:p>
        </w:tc>
      </w:tr>
    </w:tbl>
    <w:p>
      <w:pPr>
        <w:spacing w:before="0" w:after="44" w:line="245" w:lineRule="auto"/>
      </w:pPr>
      <w:r>
        <w:rPr>
          <w:rFonts w:ascii="Georgia" w:hAnsi="Georgia"/>
          <w:b w:val="0"/>
          <w:i w:val="0"/>
          <w:color w:val="1F1F1F"/>
          <w:sz w:val="18"/>
        </w:rPr>
        <w:t>The Father sometimes speaks identity before circumstances know how to agree. Genesis 17:5 is the renaming of Abram into Abraham. God speaks a calling that stretches beyond what Abraham can prove in the moment. The name becomes a witness to promise.</w:t>
      </w:r>
    </w:p>
    <w:p>
      <w:pPr>
        <w:spacing w:before="0" w:after="44" w:line="245" w:lineRule="auto"/>
        <w:ind w:firstLine="230"/>
      </w:pPr>
      <w:r>
        <w:rPr>
          <w:rFonts w:ascii="Georgia" w:hAnsi="Georgia"/>
          <w:b w:val="0"/>
          <w:i w:val="0"/>
          <w:color w:val="1F1F1F"/>
          <w:sz w:val="18"/>
        </w:rPr>
        <w:t>Mercy is patient enough to name what grace is forming before the evidence feels complete. That is not fantasy. It is covenant. God does not rename His children to flatter them. He calls them according to His purpose, then walks with them through the process of becoming.</w:t>
      </w:r>
    </w:p>
    <w:p>
      <w:pPr>
        <w:spacing w:before="0" w:after="44" w:line="245" w:lineRule="auto"/>
        <w:ind w:firstLine="230"/>
      </w:pPr>
      <w:r>
        <w:rPr>
          <w:rFonts w:ascii="Georgia" w:hAnsi="Georgia"/>
          <w:b w:val="0"/>
          <w:i w:val="0"/>
          <w:color w:val="1F1F1F"/>
          <w:sz w:val="18"/>
        </w:rPr>
        <w:t>You may be in the painful middle between what God has spoken and what you can see. That middle can expose fear. It can make you want to shrink back into old names: forgotten, barren, too late, unqualified, unseen, impossible. But the Father's patience keeps speaking over you with more authority than your delay.</w:t>
      </w:r>
    </w:p>
    <w:p>
      <w:pPr>
        <w:spacing w:before="0" w:after="44" w:line="245" w:lineRule="auto"/>
        <w:ind w:firstLine="230"/>
      </w:pPr>
      <w:r>
        <w:rPr>
          <w:rFonts w:ascii="Georgia" w:hAnsi="Georgia"/>
          <w:b w:val="0"/>
          <w:i w:val="0"/>
          <w:color w:val="1F1F1F"/>
          <w:sz w:val="18"/>
        </w:rPr>
        <w:t>Let mercy speak today. Not the voice that excuses unbelief, but the voice that says, "Keep walking. I know what I am forming." If God has called you to love, serve, forgive, create, mother, mentor, build, pray, rest, or begin again, do not let delay rename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name fear has used for you, then write the truer identity God is forming in its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speak over me more deeply than fear has spoken. Teach me to trust Your patient work between promise and evidence. Let my identity come from Your calling, not my delay.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old name tries to return when God's promise feels slow?</w:t>
            </w:r>
          </w:p>
        </w:tc>
      </w:tr>
    </w:tbl>
    <w:p>
      <w:pPr>
        <w:spacing w:before="30" w:after="50" w:line="245" w:lineRule="auto"/>
        <w:jc w:val="center"/>
        <w:pBdr>
          <w:bottom w:val="single" w:sz="4" w:space="6" w:color="D2C7B2"/>
        </w:pBdr>
      </w:pPr>
      <w:r>
        <w:rPr>
          <w:rFonts w:ascii="Georgia" w:hAnsi="Georgia"/>
          <w:b w:val="0"/>
          <w:i/>
          <w:color w:val="585858"/>
          <w:sz w:val="16"/>
        </w:rPr>
        <w:t>Refuse the name fear gave you; walk today under the identity grace is forming.</w:t>
      </w:r>
      <w:r>
        <w:br w:type="page"/>
      </w:r>
    </w:p>
    <w:p>
      <w:pPr>
        <w:spacing w:before="60" w:after="30" w:line="245" w:lineRule="auto"/>
        <w:jc w:val="center"/>
      </w:pPr>
      <w:r>
        <w:rPr>
          <w:rFonts w:ascii="Georgia" w:hAnsi="Georgia"/>
          <w:b/>
          <w:i w:val="0"/>
          <w:color w:val="958463"/>
          <w:sz w:val="15"/>
        </w:rPr>
        <w:t>Day 19 - January 19</w:t>
      </w:r>
    </w:p>
    <w:p>
      <w:pPr>
        <w:spacing w:before="0" w:after="50" w:line="245" w:lineRule="auto"/>
        <w:jc w:val="center"/>
      </w:pPr>
      <w:r>
        <w:rPr>
          <w:rFonts w:ascii="Georgia" w:hAnsi="Georgia"/>
          <w:b/>
          <w:i w:val="0"/>
          <w:color w:val="292422"/>
          <w:sz w:val="29"/>
        </w:rPr>
        <w:t>Breathe Love Stronger Than Fear</w:t>
      </w:r>
    </w:p>
    <w:p>
      <w:pPr>
        <w:spacing w:before="0" w:after="80" w:line="245" w:lineRule="auto"/>
        <w:jc w:val="center"/>
      </w:pPr>
      <w:r>
        <w:rPr>
          <w:rFonts w:ascii="Georgia" w:hAnsi="Georgia"/>
          <w:b w:val="0"/>
          <w:i/>
          <w:color w:val="585858"/>
          <w:sz w:val="17"/>
        </w:rPr>
        <w:t>Genesis 28:21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`shuv/shalom` - return and peace - because Jacob's vow looks toward God bringing him back in peace.</w:t>
            </w:r>
          </w:p>
        </w:tc>
      </w:tr>
    </w:tbl>
    <w:p>
      <w:pPr>
        <w:spacing w:before="0" w:after="44" w:line="245" w:lineRule="auto"/>
      </w:pPr>
      <w:r>
        <w:rPr>
          <w:rFonts w:ascii="Georgia" w:hAnsi="Georgia"/>
          <w:b w:val="0"/>
          <w:i w:val="0"/>
          <w:color w:val="1F1F1F"/>
          <w:sz w:val="18"/>
        </w:rPr>
        <w:t>Jacob's journey reminds us that fear can travel with a person who has still been met by God. Genesis 28:21 is part of Jacob's response after a holy encounter on the road. He is not yet a finished man. He is a man in motion, learning that God can be present even in an uncertain place.</w:t>
      </w:r>
    </w:p>
    <w:p>
      <w:pPr>
        <w:spacing w:before="0" w:after="44" w:line="245" w:lineRule="auto"/>
        <w:ind w:firstLine="230"/>
      </w:pPr>
      <w:r>
        <w:rPr>
          <w:rFonts w:ascii="Georgia" w:hAnsi="Georgia"/>
          <w:b w:val="0"/>
          <w:i w:val="0"/>
          <w:color w:val="1F1F1F"/>
          <w:sz w:val="18"/>
        </w:rPr>
        <w:t>Love stronger than fear does not always remove the journey. Sometimes it teaches you to breathe while walking it. The Father can meet you in between places: between what was familiar and what is next, between guilt and maturity, between leaving and returning, between fear and peace.</w:t>
      </w:r>
    </w:p>
    <w:p>
      <w:pPr>
        <w:spacing w:before="0" w:after="44" w:line="245" w:lineRule="auto"/>
        <w:ind w:firstLine="230"/>
      </w:pPr>
      <w:r>
        <w:rPr>
          <w:rFonts w:ascii="Georgia" w:hAnsi="Georgia"/>
          <w:b w:val="0"/>
          <w:i w:val="0"/>
          <w:color w:val="1F1F1F"/>
          <w:sz w:val="18"/>
        </w:rPr>
        <w:t>Jacob speaks of returning in peace. That longing is deeply human. We want to know we will come through the unknown whole. We want assurance that the road will not swallow us. The Father's love gives something fear cannot manufacture: presence on the way.</w:t>
      </w:r>
    </w:p>
    <w:p>
      <w:pPr>
        <w:spacing w:before="0" w:after="44" w:line="245" w:lineRule="auto"/>
        <w:ind w:firstLine="230"/>
      </w:pPr>
      <w:r>
        <w:rPr>
          <w:rFonts w:ascii="Georgia" w:hAnsi="Georgia"/>
          <w:b w:val="0"/>
          <w:i w:val="0"/>
          <w:color w:val="1F1F1F"/>
          <w:sz w:val="18"/>
        </w:rPr>
        <w:t>Today, breathe before fear finishes its sentence. You do not have to solve the whole road by noon. You can surrender this leg of the journey to the God who knows how to bring His children home.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anxiety rises, take three slow breaths and pray, "Father, be with me on the 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on the road between fear and peace. Teach me to trust Your presence when I do not know how the journey will unfold. Bring my heart back to You whole.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uncertain road am I walking right now, and where do I need to notice God's presence on the way?</w:t>
            </w:r>
          </w:p>
        </w:tc>
      </w:tr>
    </w:tbl>
    <w:p>
      <w:pPr>
        <w:spacing w:before="30" w:after="50" w:line="245" w:lineRule="auto"/>
        <w:jc w:val="center"/>
        <w:pBdr>
          <w:bottom w:val="single" w:sz="4" w:space="6" w:color="D2C7B2"/>
        </w:pBdr>
      </w:pPr>
      <w:r>
        <w:rPr>
          <w:rFonts w:ascii="Georgia" w:hAnsi="Georgia"/>
          <w:b w:val="0"/>
          <w:i/>
          <w:color w:val="585858"/>
          <w:sz w:val="16"/>
        </w:rPr>
        <w:t>Pause, breathe, and let God's presence answer fear before fear finishes speaking.</w:t>
      </w:r>
      <w:r>
        <w:br w:type="page"/>
      </w:r>
    </w:p>
    <w:p>
      <w:pPr>
        <w:spacing w:before="60" w:after="30" w:line="245" w:lineRule="auto"/>
        <w:jc w:val="center"/>
      </w:pPr>
      <w:r>
        <w:rPr>
          <w:rFonts w:ascii="Georgia" w:hAnsi="Georgia"/>
          <w:b/>
          <w:i w:val="0"/>
          <w:color w:val="958463"/>
          <w:sz w:val="15"/>
        </w:rPr>
        <w:t>Day 20 - January 20</w:t>
      </w:r>
    </w:p>
    <w:p>
      <w:pPr>
        <w:spacing w:before="0" w:after="50" w:line="245" w:lineRule="auto"/>
        <w:jc w:val="center"/>
      </w:pPr>
      <w:r>
        <w:rPr>
          <w:rFonts w:ascii="Georgia" w:hAnsi="Georgia"/>
          <w:b/>
          <w:i w:val="0"/>
          <w:color w:val="292422"/>
          <w:sz w:val="29"/>
        </w:rPr>
        <w:t>Hold Fast to Restoring Compassion</w:t>
      </w:r>
    </w:p>
    <w:p>
      <w:pPr>
        <w:spacing w:before="0" w:after="80" w:line="245" w:lineRule="auto"/>
        <w:jc w:val="center"/>
      </w:pPr>
      <w:r>
        <w:rPr>
          <w:rFonts w:ascii="Georgia" w:hAnsi="Georgia"/>
          <w:b w:val="0"/>
          <w:i/>
          <w:color w:val="585858"/>
          <w:sz w:val="17"/>
        </w:rPr>
        <w:t>Genesis 50:17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`nasa/pesha` - to lift or bear away transgression - because the passage centers on forgiveness after family harm.</w:t>
            </w:r>
          </w:p>
        </w:tc>
      </w:tr>
    </w:tbl>
    <w:p>
      <w:pPr>
        <w:spacing w:before="0" w:after="44" w:line="245" w:lineRule="auto"/>
      </w:pPr>
      <w:r>
        <w:rPr>
          <w:rFonts w:ascii="Georgia" w:hAnsi="Georgia"/>
          <w:b w:val="0"/>
          <w:i w:val="0"/>
          <w:color w:val="1F1F1F"/>
          <w:sz w:val="18"/>
        </w:rPr>
        <w:t>Some wounds are complicated because they come through people who were supposed to love us. Genesis 50:17 stands in the painful aftermath of Joseph's family story. His brothers ask forgiveness for harm that cannot be made small. The text does not pretend betrayal was harmless. It brings the wound into the place where mercy must become real.</w:t>
      </w:r>
    </w:p>
    <w:p>
      <w:pPr>
        <w:spacing w:before="0" w:after="44" w:line="245" w:lineRule="auto"/>
        <w:ind w:firstLine="230"/>
      </w:pPr>
      <w:r>
        <w:rPr>
          <w:rFonts w:ascii="Georgia" w:hAnsi="Georgia"/>
          <w:b w:val="0"/>
          <w:i w:val="0"/>
          <w:color w:val="1F1F1F"/>
          <w:sz w:val="18"/>
        </w:rPr>
        <w:t>Restoring compassion is not denial. It does not call evil good. It does not require unsafe closeness or erase wisdom. But it does refuse to let bitterness become the final ruler of the heart. The Father can teach a wounded person how to release vengeance without surrendering truth.</w:t>
      </w:r>
    </w:p>
    <w:p>
      <w:pPr>
        <w:spacing w:before="0" w:after="44" w:line="245" w:lineRule="auto"/>
        <w:ind w:firstLine="230"/>
      </w:pPr>
      <w:r>
        <w:rPr>
          <w:rFonts w:ascii="Georgia" w:hAnsi="Georgia"/>
          <w:b w:val="0"/>
          <w:i w:val="0"/>
          <w:color w:val="1F1F1F"/>
          <w:sz w:val="18"/>
        </w:rPr>
        <w:t>Forgiveness is often a process of letting God lift what you cannot carry without becoming poisoned by it. That does not mean there are no boundaries. It means the wound no longer gets to form your whole identity. The Father's love can restore compassion without asking you to lie about pain.</w:t>
      </w:r>
    </w:p>
    <w:p>
      <w:pPr>
        <w:spacing w:before="0" w:after="44" w:line="245" w:lineRule="auto"/>
        <w:ind w:firstLine="230"/>
      </w:pPr>
      <w:r>
        <w:rPr>
          <w:rFonts w:ascii="Georgia" w:hAnsi="Georgia"/>
          <w:b w:val="0"/>
          <w:i w:val="0"/>
          <w:color w:val="1F1F1F"/>
          <w:sz w:val="18"/>
        </w:rPr>
        <w:t>Today, hold fast to the God who understands family grief, betrayal, repentance, and reconciliation better than we do. Ask Him what faithful mercy looks like in your situation. Sometimes it is a conversation. Sometimes it is a boundary. Sometimes it is a prayer you can barely whisper. But let love begin loosening the chain.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hurt you need to place before God for wisdom, forgiveness, and healthy boundaries.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You know the truth about every wound. Teach me mercy without denial, boundaries without hatred, and forgiveness without pretending. Restore compassion in me where pain has made me hard.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God's wisdom to hold both truth and mercy?</w:t>
            </w:r>
          </w:p>
        </w:tc>
      </w:tr>
    </w:tbl>
    <w:p>
      <w:pPr>
        <w:spacing w:before="30" w:after="50" w:line="245" w:lineRule="auto"/>
        <w:jc w:val="center"/>
        <w:pBdr>
          <w:bottom w:val="single" w:sz="4" w:space="6" w:color="D2C7B2"/>
        </w:pBdr>
      </w:pPr>
      <w:r>
        <w:rPr>
          <w:rFonts w:ascii="Georgia" w:hAnsi="Georgia"/>
          <w:b w:val="0"/>
          <w:i/>
          <w:color w:val="585858"/>
          <w:sz w:val="16"/>
        </w:rPr>
        <w:t>Ask the Father for mercy with boundaries, forgiveness without denial, and a heart free from bitterness.</w:t>
      </w:r>
      <w:r>
        <w:br w:type="page"/>
      </w:r>
    </w:p>
    <w:p>
      <w:pPr>
        <w:spacing w:before="60" w:after="30" w:line="245" w:lineRule="auto"/>
        <w:jc w:val="center"/>
      </w:pPr>
      <w:r>
        <w:rPr>
          <w:rFonts w:ascii="Georgia" w:hAnsi="Georgia"/>
          <w:b/>
          <w:i w:val="0"/>
          <w:color w:val="958463"/>
          <w:sz w:val="15"/>
        </w:rPr>
        <w:t>Day 21 - January 21</w:t>
      </w:r>
    </w:p>
    <w:p>
      <w:pPr>
        <w:spacing w:before="0" w:after="50" w:line="245" w:lineRule="auto"/>
        <w:jc w:val="center"/>
      </w:pPr>
      <w:r>
        <w:rPr>
          <w:rFonts w:ascii="Georgia" w:hAnsi="Georgia"/>
          <w:b/>
          <w:i w:val="0"/>
          <w:color w:val="292422"/>
          <w:sz w:val="29"/>
        </w:rPr>
        <w:t>Return to the Promise That Holds</w:t>
      </w:r>
    </w:p>
    <w:p>
      <w:pPr>
        <w:spacing w:before="0" w:after="80" w:line="245" w:lineRule="auto"/>
        <w:jc w:val="center"/>
      </w:pPr>
      <w:r>
        <w:rPr>
          <w:rFonts w:ascii="Georgia" w:hAnsi="Georgia"/>
          <w:b w:val="0"/>
          <w:i/>
          <w:color w:val="585858"/>
          <w:sz w:val="17"/>
        </w:rPr>
        <w:t>Psalm 13:5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`hesed/batach` - steadfast love and trust - because the psalm turns from lament toward trust in God's covenant love.</w:t>
            </w:r>
          </w:p>
        </w:tc>
      </w:tr>
    </w:tbl>
    <w:p>
      <w:pPr>
        <w:spacing w:before="0" w:after="44" w:line="245" w:lineRule="auto"/>
      </w:pPr>
      <w:r>
        <w:rPr>
          <w:rFonts w:ascii="Georgia" w:hAnsi="Georgia"/>
          <w:b w:val="0"/>
          <w:i w:val="0"/>
          <w:color w:val="1F1F1F"/>
          <w:sz w:val="18"/>
        </w:rPr>
        <w:t>Psalm 13 is honest enough to make room for sorrow and faithful enough to turn toward trust. That is a gift for any believer who has ever prayed with questions still in the room. The verse does not require pretending. It shows a heart choosing to trust God's steadfast love while still walking out of anguish.</w:t>
      </w:r>
    </w:p>
    <w:p>
      <w:pPr>
        <w:spacing w:before="0" w:after="44" w:line="245" w:lineRule="auto"/>
        <w:ind w:firstLine="230"/>
      </w:pPr>
      <w:r>
        <w:rPr>
          <w:rFonts w:ascii="Georgia" w:hAnsi="Georgia"/>
          <w:b w:val="0"/>
          <w:i w:val="0"/>
          <w:color w:val="1F1F1F"/>
          <w:sz w:val="18"/>
        </w:rPr>
        <w:t>The promise that holds you is not that you will never cry out. It is that God's love remains trustworthy when you do. Some mornings begin with strength. Others begin with questions, fatigue, grief, or the ache of waiting. The Father is not offended by honest lament. He invites the whole heart, then teaches it where to rest.</w:t>
      </w:r>
    </w:p>
    <w:p>
      <w:pPr>
        <w:spacing w:before="0" w:after="44" w:line="245" w:lineRule="auto"/>
        <w:ind w:firstLine="230"/>
      </w:pPr>
      <w:r>
        <w:rPr>
          <w:rFonts w:ascii="Georgia" w:hAnsi="Georgia"/>
          <w:b w:val="0"/>
          <w:i w:val="0"/>
          <w:color w:val="1F1F1F"/>
          <w:sz w:val="18"/>
        </w:rPr>
        <w:t>Trust is not denial of pain. Trust is where pain is placed. David's movement toward steadfast love shows us that surrender can happen inside unfinished emotion. You may not feel triumphant today, but you can still return. You can still say, "Father, I will place my weight on Your love."</w:t>
      </w:r>
    </w:p>
    <w:p>
      <w:pPr>
        <w:spacing w:before="0" w:after="44" w:line="245" w:lineRule="auto"/>
        <w:ind w:firstLine="230"/>
      </w:pPr>
      <w:r>
        <w:rPr>
          <w:rFonts w:ascii="Georgia" w:hAnsi="Georgia"/>
          <w:b w:val="0"/>
          <w:i w:val="0"/>
          <w:color w:val="1F1F1F"/>
          <w:sz w:val="18"/>
        </w:rPr>
        <w:t>This is one of the deep mercies of God: His love is sturdy enough for your honest prayers.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honest lament to God, then end the prayer by naming one reason His love is still trustworthy.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that I do not have to hide sorrow from You. Hold me in Your steadfast love. Teach my heart to trust You even before every feeling has caught up.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honest prayer have I been afraid to bring to God, and what truth can help me return to trust?</w:t>
            </w:r>
          </w:p>
        </w:tc>
      </w:tr>
    </w:tbl>
    <w:p>
      <w:pPr>
        <w:spacing w:before="30" w:after="50" w:line="245" w:lineRule="auto"/>
        <w:jc w:val="center"/>
        <w:pBdr>
          <w:bottom w:val="single" w:sz="4" w:space="6" w:color="D2C7B2"/>
        </w:pBdr>
      </w:pPr>
      <w:r>
        <w:rPr>
          <w:rFonts w:ascii="Georgia" w:hAnsi="Georgia"/>
          <w:b w:val="0"/>
          <w:i/>
          <w:color w:val="585858"/>
          <w:sz w:val="16"/>
        </w:rPr>
        <w:t>Pray honestly, then rest the weight of your sorrow on the Father's steadfast love.</w:t>
      </w:r>
      <w:r>
        <w:br w:type="page"/>
      </w:r>
    </w:p>
    <w:p>
      <w:pPr>
        <w:spacing w:before="60" w:after="30" w:line="245" w:lineRule="auto"/>
        <w:jc w:val="center"/>
      </w:pPr>
      <w:r>
        <w:rPr>
          <w:rFonts w:ascii="Georgia" w:hAnsi="Georgia"/>
          <w:b/>
          <w:i w:val="0"/>
          <w:color w:val="958463"/>
          <w:sz w:val="15"/>
        </w:rPr>
        <w:t>Day 22 - January 22</w:t>
      </w:r>
    </w:p>
    <w:p>
      <w:pPr>
        <w:spacing w:before="0" w:after="50" w:line="245" w:lineRule="auto"/>
        <w:jc w:val="center"/>
      </w:pPr>
      <w:r>
        <w:rPr>
          <w:rFonts w:ascii="Georgia" w:hAnsi="Georgia"/>
          <w:b/>
          <w:i w:val="0"/>
          <w:color w:val="292422"/>
          <w:sz w:val="29"/>
        </w:rPr>
        <w:t>Yield to the Heart That Calls You</w:t>
      </w:r>
    </w:p>
    <w:p>
      <w:pPr>
        <w:spacing w:before="0" w:after="80" w:line="245" w:lineRule="auto"/>
        <w:jc w:val="center"/>
      </w:pPr>
      <w:r>
        <w:rPr>
          <w:rFonts w:ascii="Georgia" w:hAnsi="Georgia"/>
          <w:b w:val="0"/>
          <w:i/>
          <w:color w:val="585858"/>
          <w:sz w:val="17"/>
        </w:rPr>
        <w:t>Psalm 16:9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`kavod/batach` - glory or inner honor rejoicing, and secure trust - because the verse speaks of gladness, rejoicing, and the body resting securely.</w:t>
            </w:r>
          </w:p>
        </w:tc>
      </w:tr>
    </w:tbl>
    <w:p>
      <w:pPr>
        <w:spacing w:before="0" w:after="44" w:line="245" w:lineRule="auto"/>
      </w:pPr>
      <w:r>
        <w:rPr>
          <w:rFonts w:ascii="Georgia" w:hAnsi="Georgia"/>
          <w:b w:val="0"/>
          <w:i w:val="0"/>
          <w:color w:val="1F1F1F"/>
          <w:sz w:val="18"/>
        </w:rPr>
        <w:t>There is a kind of joy that does not come from pretending everything is easy. Psalm 16:9 points to a heart made glad and a life able to rest secure. That kind of gladness is not shallow cheerfulness. It is the inward steadiness that comes when the soul knows it has been held by God.</w:t>
      </w:r>
    </w:p>
    <w:p>
      <w:pPr>
        <w:spacing w:before="0" w:after="44" w:line="245" w:lineRule="auto"/>
        <w:ind w:firstLine="230"/>
      </w:pPr>
      <w:r>
        <w:rPr>
          <w:rFonts w:ascii="Georgia" w:hAnsi="Georgia"/>
          <w:b w:val="0"/>
          <w:i w:val="0"/>
          <w:color w:val="1F1F1F"/>
          <w:sz w:val="18"/>
        </w:rPr>
        <w:t>The Father calls the heart into security, not because circumstances are always settled, but because His presence is trustworthy. Fear wants the body tense, the mind restless, and the spirit braced for impact. Love calls differently. It says, "You can yield. You can breathe. You can rest in the One who holds the whole of you."</w:t>
      </w:r>
    </w:p>
    <w:p>
      <w:pPr>
        <w:spacing w:before="0" w:after="44" w:line="245" w:lineRule="auto"/>
        <w:ind w:firstLine="230"/>
      </w:pPr>
      <w:r>
        <w:rPr>
          <w:rFonts w:ascii="Georgia" w:hAnsi="Georgia"/>
          <w:b w:val="0"/>
          <w:i w:val="0"/>
          <w:color w:val="1F1F1F"/>
          <w:sz w:val="18"/>
        </w:rPr>
        <w:t>To yield to the heart that calls you is not to surrender discernment. It is to stop letting fear become the permanent posture of your life. The Father cares about your body as well as your beliefs. He sees the shoulders that stay lifted, the sleep that becomes thin, the breath that catches, and the heart that keeps rehearsing trouble.</w:t>
      </w:r>
    </w:p>
    <w:p>
      <w:pPr>
        <w:spacing w:before="0" w:after="44" w:line="245" w:lineRule="auto"/>
        <w:ind w:firstLine="230"/>
      </w:pPr>
      <w:r>
        <w:rPr>
          <w:rFonts w:ascii="Georgia" w:hAnsi="Georgia"/>
          <w:b w:val="0"/>
          <w:i w:val="0"/>
          <w:color w:val="1F1F1F"/>
          <w:sz w:val="18"/>
        </w:rPr>
        <w:t>Today, let His love reach the place where fear has lived physically. Let prayer become more than words. Let it become a return to secure trust.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once this morning, relax your shoulders, breathe slowly, and pray, "Father, teach my whole life to rest securely in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love make my heart glad in a way fear cannot steal. Teach my thoughts, my body, and my spirit to rest in Your care. I yield the anxious posture I have carried too long.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been living in my body, not only in my thoughts?</w:t>
            </w:r>
          </w:p>
        </w:tc>
      </w:tr>
    </w:tbl>
    <w:p>
      <w:pPr>
        <w:spacing w:before="30" w:after="50" w:line="245" w:lineRule="auto"/>
        <w:jc w:val="center"/>
        <w:pBdr>
          <w:bottom w:val="single" w:sz="4" w:space="6" w:color="D2C7B2"/>
        </w:pBdr>
      </w:pPr>
      <w:r>
        <w:rPr>
          <w:rFonts w:ascii="Georgia" w:hAnsi="Georgia"/>
          <w:b w:val="0"/>
          <w:i/>
          <w:color w:val="585858"/>
          <w:sz w:val="16"/>
        </w:rPr>
        <w:t>Let glad trust settle into your body today; the Father is holding more than your thoughts.</w:t>
      </w:r>
      <w:r>
        <w:br w:type="page"/>
      </w:r>
    </w:p>
    <w:p>
      <w:pPr>
        <w:spacing w:before="60" w:after="30" w:line="245" w:lineRule="auto"/>
        <w:jc w:val="center"/>
      </w:pPr>
      <w:r>
        <w:rPr>
          <w:rFonts w:ascii="Georgia" w:hAnsi="Georgia"/>
          <w:b/>
          <w:i w:val="0"/>
          <w:color w:val="958463"/>
          <w:sz w:val="15"/>
        </w:rPr>
        <w:t>Day 23 - January 23</w:t>
      </w:r>
    </w:p>
    <w:p>
      <w:pPr>
        <w:spacing w:before="0" w:after="50" w:line="245" w:lineRule="auto"/>
        <w:jc w:val="center"/>
      </w:pPr>
      <w:r>
        <w:rPr>
          <w:rFonts w:ascii="Georgia" w:hAnsi="Georgia"/>
          <w:b/>
          <w:i w:val="0"/>
          <w:color w:val="292422"/>
          <w:sz w:val="29"/>
        </w:rPr>
        <w:t>Anchor Love That Sends You</w:t>
      </w:r>
    </w:p>
    <w:p>
      <w:pPr>
        <w:spacing w:before="0" w:after="80" w:line="245" w:lineRule="auto"/>
        <w:jc w:val="center"/>
      </w:pPr>
      <w:r>
        <w:rPr>
          <w:rFonts w:ascii="Georgia" w:hAnsi="Georgia"/>
          <w:b w:val="0"/>
          <w:i/>
          <w:color w:val="585858"/>
          <w:sz w:val="17"/>
        </w:rPr>
        <w:t>Ruth 4:17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`goel/shem` - redeemer and name - because the passage names a child inside a family restoration story that moves toward David's line.</w:t>
            </w:r>
          </w:p>
        </w:tc>
      </w:tr>
    </w:tbl>
    <w:p>
      <w:pPr>
        <w:spacing w:before="0" w:after="44" w:line="245" w:lineRule="auto"/>
      </w:pPr>
      <w:r>
        <w:rPr>
          <w:rFonts w:ascii="Georgia" w:hAnsi="Georgia"/>
          <w:b w:val="0"/>
          <w:i w:val="0"/>
          <w:color w:val="1F1F1F"/>
          <w:sz w:val="18"/>
        </w:rPr>
        <w:t>Ruth 4:17 is easy to pass quickly because it sounds like family record. But inside the naming of Obed is a testimony of restoration. Naomi's grief was not erased, but God was still weaving mercy into the family line. The story that felt emptied became part of a larger redemptive movement.</w:t>
      </w:r>
    </w:p>
    <w:p>
      <w:pPr>
        <w:spacing w:before="0" w:after="44" w:line="245" w:lineRule="auto"/>
        <w:ind w:firstLine="230"/>
      </w:pPr>
      <w:r>
        <w:rPr>
          <w:rFonts w:ascii="Georgia" w:hAnsi="Georgia"/>
          <w:b w:val="0"/>
          <w:i w:val="0"/>
          <w:color w:val="1F1F1F"/>
          <w:sz w:val="18"/>
        </w:rPr>
        <w:t>Love that sends you is sometimes hidden in ordinary faithfulness. Ruth gleaned. Boaz acted with integrity. Naomi grieved and guided. Neighbors witnessed joy. A child was named. Generations later, the line would carry significance far beyond what the people in that moment could see.</w:t>
      </w:r>
    </w:p>
    <w:p>
      <w:pPr>
        <w:spacing w:before="0" w:after="44" w:line="245" w:lineRule="auto"/>
        <w:ind w:firstLine="230"/>
      </w:pPr>
      <w:r>
        <w:rPr>
          <w:rFonts w:ascii="Georgia" w:hAnsi="Georgia"/>
          <w:b w:val="0"/>
          <w:i w:val="0"/>
          <w:color w:val="1F1F1F"/>
          <w:sz w:val="18"/>
        </w:rPr>
        <w:t>The Father often anchors His sending love in small obedient steps. We want to know the full outcome before we move. God may give us only the next act of faithfulness: show up, work honestly, keep covenant, receive help, offer kindness, protect dignity, bless the child, honor the family, serve the person in front of you.</w:t>
      </w:r>
    </w:p>
    <w:p>
      <w:pPr>
        <w:spacing w:before="0" w:after="44" w:line="245" w:lineRule="auto"/>
        <w:ind w:firstLine="230"/>
      </w:pPr>
      <w:r>
        <w:rPr>
          <w:rFonts w:ascii="Georgia" w:hAnsi="Georgia"/>
          <w:b w:val="0"/>
          <w:i w:val="0"/>
          <w:color w:val="1F1F1F"/>
          <w:sz w:val="18"/>
        </w:rPr>
        <w:t>Do not despise ordinary obedience. The Father can place eternal weight inside quiet faithfulness. What looks small in your hands may be part of a story only God can measure.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ordinary act of faithfulness and do it as if God can use it beyond what you can see.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me in faithful love. Teach me not to measure obedience only by immediate results. Use my ordinary steps in Your larger story, and keep my heart tender while You work beyond my sight.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act of faithfulness have I been tempted to treat as too small to matter?</w:t>
            </w:r>
          </w:p>
        </w:tc>
      </w:tr>
    </w:tbl>
    <w:p>
      <w:pPr>
        <w:spacing w:before="30" w:after="50" w:line="245" w:lineRule="auto"/>
        <w:jc w:val="center"/>
        <w:pBdr>
          <w:bottom w:val="single" w:sz="4" w:space="6" w:color="D2C7B2"/>
        </w:pBdr>
      </w:pPr>
      <w:r>
        <w:rPr>
          <w:rFonts w:ascii="Georgia" w:hAnsi="Georgia"/>
          <w:b w:val="0"/>
          <w:i/>
          <w:color w:val="585858"/>
          <w:sz w:val="16"/>
        </w:rPr>
        <w:t>Do the quiet faithful thing in front of you; God can carry its fruit farther than you can see.</w:t>
      </w:r>
      <w:r>
        <w:br w:type="page"/>
      </w:r>
    </w:p>
    <w:p>
      <w:pPr>
        <w:spacing w:before="60" w:after="30" w:line="245" w:lineRule="auto"/>
        <w:jc w:val="center"/>
      </w:pPr>
      <w:r>
        <w:rPr>
          <w:rFonts w:ascii="Georgia" w:hAnsi="Georgia"/>
          <w:b/>
          <w:i w:val="0"/>
          <w:color w:val="958463"/>
          <w:sz w:val="15"/>
        </w:rPr>
        <w:t>Day 24 - January 24</w:t>
      </w:r>
    </w:p>
    <w:p>
      <w:pPr>
        <w:spacing w:before="0" w:after="50" w:line="245" w:lineRule="auto"/>
        <w:jc w:val="center"/>
      </w:pPr>
      <w:r>
        <w:rPr>
          <w:rFonts w:ascii="Georgia" w:hAnsi="Georgia"/>
          <w:b/>
          <w:i w:val="0"/>
          <w:color w:val="292422"/>
          <w:sz w:val="29"/>
        </w:rPr>
        <w:t>Discover Covenant Mercy</w:t>
      </w:r>
    </w:p>
    <w:p>
      <w:pPr>
        <w:spacing w:before="0" w:after="80" w:line="245" w:lineRule="auto"/>
        <w:jc w:val="center"/>
      </w:pPr>
      <w:r>
        <w:rPr>
          <w:rFonts w:ascii="Georgia" w:hAnsi="Georgia"/>
          <w:b w:val="0"/>
          <w:i/>
          <w:color w:val="585858"/>
          <w:sz w:val="17"/>
        </w:rPr>
        <w:t>Deuteronomy 10:11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`qum/nasa` - arise and journey - because the passage calls Moses and the people forward toward the land God promised.</w:t>
            </w:r>
          </w:p>
        </w:tc>
      </w:tr>
    </w:tbl>
    <w:p>
      <w:pPr>
        <w:spacing w:before="0" w:after="44" w:line="245" w:lineRule="auto"/>
      </w:pPr>
      <w:r>
        <w:rPr>
          <w:rFonts w:ascii="Georgia" w:hAnsi="Georgia"/>
          <w:b w:val="0"/>
          <w:i w:val="0"/>
          <w:color w:val="1F1F1F"/>
          <w:sz w:val="18"/>
        </w:rPr>
        <w:t>Covenant mercy does not always let us stay where we are. In Deuteronomy 10:11, the movement is forward. God tells Moses to arise and lead the people onward. Mercy had not finished with them, but mercy also did not freeze them in yesterday's failure.</w:t>
      </w:r>
    </w:p>
    <w:p>
      <w:pPr>
        <w:spacing w:before="0" w:after="44" w:line="245" w:lineRule="auto"/>
        <w:ind w:firstLine="230"/>
      </w:pPr>
      <w:r>
        <w:rPr>
          <w:rFonts w:ascii="Georgia" w:hAnsi="Georgia"/>
          <w:b w:val="0"/>
          <w:i w:val="0"/>
          <w:color w:val="1F1F1F"/>
          <w:sz w:val="18"/>
        </w:rPr>
        <w:t>This is one of the tender strengths of the Father. He knows how to forgive, restore, and then call His children forward. Some of us receive mercy but still sit in the ashes as if movement would dishonor what happened. Others rush forward without letting mercy heal us. God's way is deeper: receive mercy, then arise.</w:t>
      </w:r>
    </w:p>
    <w:p>
      <w:pPr>
        <w:spacing w:before="0" w:after="44" w:line="245" w:lineRule="auto"/>
        <w:ind w:firstLine="230"/>
      </w:pPr>
      <w:r>
        <w:rPr>
          <w:rFonts w:ascii="Georgia" w:hAnsi="Georgia"/>
          <w:b w:val="0"/>
          <w:i w:val="0"/>
          <w:color w:val="1F1F1F"/>
          <w:sz w:val="18"/>
        </w:rPr>
        <w:t>The word "arise" can feel demanding when the heart is tired. But from the Father, it is not a harsh command to pretend we are fine. It is an invitation to believe that His covenant faithfulness still has a future. The journey is not over because a chapter was painful.</w:t>
      </w:r>
    </w:p>
    <w:p>
      <w:pPr>
        <w:spacing w:before="0" w:after="44" w:line="245" w:lineRule="auto"/>
        <w:ind w:firstLine="230"/>
      </w:pPr>
      <w:r>
        <w:rPr>
          <w:rFonts w:ascii="Georgia" w:hAnsi="Georgia"/>
          <w:b w:val="0"/>
          <w:i w:val="0"/>
          <w:color w:val="1F1F1F"/>
          <w:sz w:val="18"/>
        </w:rPr>
        <w:t>Today, discover mercy that moves. Not frantic movement. Not performance. Surrendered movement. The Father may be asking you to take the next step in healing, obedience, service, reconciliation, rest, or courage.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"What is the one next step You are calling me to arise and take?"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mercy that restores and calls me forward. Do not let me stay stuck in what You have already forgiven or healed. Help me arise in Your timing and walk in Your covenant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God shown mercy, but I have still been afraid to move forward?</w:t>
            </w:r>
          </w:p>
        </w:tc>
      </w:tr>
    </w:tbl>
    <w:p>
      <w:pPr>
        <w:spacing w:before="30" w:after="50" w:line="245" w:lineRule="auto"/>
        <w:jc w:val="center"/>
        <w:pBdr>
          <w:bottom w:val="single" w:sz="4" w:space="6" w:color="D2C7B2"/>
        </w:pBdr>
      </w:pPr>
      <w:r>
        <w:rPr>
          <w:rFonts w:ascii="Georgia" w:hAnsi="Georgia"/>
          <w:b w:val="0"/>
          <w:i/>
          <w:color w:val="585858"/>
          <w:sz w:val="16"/>
        </w:rPr>
        <w:t>Receive mercy, then rise with it; the Father's forgiveness still has a future for you.</w:t>
      </w:r>
      <w:r>
        <w:br w:type="page"/>
      </w:r>
    </w:p>
    <w:p>
      <w:pPr>
        <w:spacing w:before="60" w:after="30" w:line="245" w:lineRule="auto"/>
        <w:jc w:val="center"/>
      </w:pPr>
      <w:r>
        <w:rPr>
          <w:rFonts w:ascii="Georgia" w:hAnsi="Georgia"/>
          <w:b/>
          <w:i w:val="0"/>
          <w:color w:val="958463"/>
          <w:sz w:val="15"/>
        </w:rPr>
        <w:t>Day 25 - January 25</w:t>
      </w:r>
    </w:p>
    <w:p>
      <w:pPr>
        <w:spacing w:before="0" w:after="50" w:line="245" w:lineRule="auto"/>
        <w:jc w:val="center"/>
      </w:pPr>
      <w:r>
        <w:rPr>
          <w:rFonts w:ascii="Georgia" w:hAnsi="Georgia"/>
          <w:b/>
          <w:i w:val="0"/>
          <w:color w:val="292422"/>
          <w:sz w:val="29"/>
        </w:rPr>
        <w:t>Receive the Father's Welcome</w:t>
      </w:r>
    </w:p>
    <w:p>
      <w:pPr>
        <w:spacing w:before="0" w:after="80" w:line="245" w:lineRule="auto"/>
        <w:jc w:val="center"/>
      </w:pPr>
      <w:r>
        <w:rPr>
          <w:rFonts w:ascii="Georgia" w:hAnsi="Georgia"/>
          <w:b w:val="0"/>
          <w:i/>
          <w:color w:val="585858"/>
          <w:sz w:val="17"/>
        </w:rPr>
        <w:t>Deuteronomy 10:16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`mul/orlat levav` - circumcise the foreskin of the heart - because the verse calls for inward surrender and the removal of stubborn resistance.</w:t>
            </w:r>
          </w:p>
        </w:tc>
      </w:tr>
    </w:tbl>
    <w:p>
      <w:pPr>
        <w:spacing w:before="0" w:after="44" w:line="245" w:lineRule="auto"/>
      </w:pPr>
      <w:r>
        <w:rPr>
          <w:rFonts w:ascii="Georgia" w:hAnsi="Georgia"/>
          <w:b w:val="0"/>
          <w:i w:val="0"/>
          <w:color w:val="1F1F1F"/>
          <w:sz w:val="18"/>
        </w:rPr>
        <w:t>The Father's welcome is not the same as leaving every part of us untouched. Deuteronomy 10:16 moves straight to the heart. God calls His people away from stiff-necked resistance and toward inward surrender. This is not surface religion. It is heart-level yielding.</w:t>
      </w:r>
    </w:p>
    <w:p>
      <w:pPr>
        <w:spacing w:before="0" w:after="44" w:line="245" w:lineRule="auto"/>
        <w:ind w:firstLine="230"/>
      </w:pPr>
      <w:r>
        <w:rPr>
          <w:rFonts w:ascii="Georgia" w:hAnsi="Georgia"/>
          <w:b w:val="0"/>
          <w:i w:val="0"/>
          <w:color w:val="1F1F1F"/>
          <w:sz w:val="18"/>
        </w:rPr>
        <w:t>Sometimes the very place that needs welcome is also the place that resists healing. We want God to comfort the pain while leaving the stubbornness alone. We want Him to bless our plans while avoiding the deeper surrender. But the Father's love is too faithful to stop at the doorway. He wants the heart open.</w:t>
      </w:r>
    </w:p>
    <w:p>
      <w:pPr>
        <w:spacing w:before="0" w:after="44" w:line="245" w:lineRule="auto"/>
        <w:ind w:firstLine="230"/>
      </w:pPr>
      <w:r>
        <w:rPr>
          <w:rFonts w:ascii="Georgia" w:hAnsi="Georgia"/>
          <w:b w:val="0"/>
          <w:i w:val="0"/>
          <w:color w:val="1F1F1F"/>
          <w:sz w:val="18"/>
        </w:rPr>
        <w:t>To receive His welcome is to let Him remove what keeps love from entering freely: pride, defensiveness, bitterness, fear, control, self-protection, and the old refusal to be led. This is not condemnation. It is surgery by love. The Father is not trying to shame the heart. He is freeing it to respond.</w:t>
      </w:r>
    </w:p>
    <w:p>
      <w:pPr>
        <w:spacing w:before="0" w:after="44" w:line="245" w:lineRule="auto"/>
        <w:ind w:firstLine="230"/>
      </w:pPr>
      <w:r>
        <w:rPr>
          <w:rFonts w:ascii="Georgia" w:hAnsi="Georgia"/>
          <w:b w:val="0"/>
          <w:i w:val="0"/>
          <w:color w:val="1F1F1F"/>
          <w:sz w:val="18"/>
        </w:rPr>
        <w:t>Today, welcome may feel like conviction. Do not run from that. Conviction in the Father's hands is not rejection. It is invitation.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stubborn place in your heart and ask God to make it tender without making you afraid.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receive Your welcome and Your correction. Remove what keeps my heart hard, guarded, or resistant. Let Your love reach the places I have protected from surrender.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guarded or stubborn place might God be touching because He loves me?</w:t>
            </w:r>
          </w:p>
        </w:tc>
      </w:tr>
    </w:tbl>
    <w:p>
      <w:pPr>
        <w:spacing w:before="30" w:after="50" w:line="245" w:lineRule="auto"/>
        <w:jc w:val="center"/>
        <w:pBdr>
          <w:bottom w:val="single" w:sz="4" w:space="6" w:color="D2C7B2"/>
        </w:pBdr>
      </w:pPr>
      <w:r>
        <w:rPr>
          <w:rFonts w:ascii="Georgia" w:hAnsi="Georgia"/>
          <w:b w:val="0"/>
          <w:i/>
          <w:color w:val="585858"/>
          <w:sz w:val="16"/>
        </w:rPr>
        <w:t>Let conviction become welcome today; the Father is softening what fear taught you to guard.</w:t>
      </w:r>
      <w:r>
        <w:br w:type="page"/>
      </w:r>
    </w:p>
    <w:p>
      <w:pPr>
        <w:spacing w:before="60" w:after="30" w:line="245" w:lineRule="auto"/>
        <w:jc w:val="center"/>
      </w:pPr>
      <w:r>
        <w:rPr>
          <w:rFonts w:ascii="Georgia" w:hAnsi="Georgia"/>
          <w:b/>
          <w:i w:val="0"/>
          <w:color w:val="958463"/>
          <w:sz w:val="15"/>
        </w:rPr>
        <w:t>Day 26 - January 26</w:t>
      </w:r>
    </w:p>
    <w:p>
      <w:pPr>
        <w:spacing w:before="0" w:after="50" w:line="245" w:lineRule="auto"/>
        <w:jc w:val="center"/>
      </w:pPr>
      <w:r>
        <w:rPr>
          <w:rFonts w:ascii="Georgia" w:hAnsi="Georgia"/>
          <w:b/>
          <w:i w:val="0"/>
          <w:color w:val="292422"/>
          <w:sz w:val="29"/>
        </w:rPr>
        <w:t>Trust Beloved Identity</w:t>
      </w:r>
    </w:p>
    <w:p>
      <w:pPr>
        <w:spacing w:before="0" w:after="80" w:line="245" w:lineRule="auto"/>
        <w:jc w:val="center"/>
      </w:pPr>
      <w:r>
        <w:rPr>
          <w:rFonts w:ascii="Georgia" w:hAnsi="Georgia"/>
          <w:b w:val="0"/>
          <w:i/>
          <w:color w:val="585858"/>
          <w:sz w:val="17"/>
        </w:rPr>
        <w:t>Deuteronomy 10:19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`ger/ahav` - stranger and love - because the verse calls God's people to love the stranger from the memory of their own former vulnerability.</w:t>
            </w:r>
          </w:p>
        </w:tc>
      </w:tr>
    </w:tbl>
    <w:p>
      <w:pPr>
        <w:spacing w:before="0" w:after="44" w:line="245" w:lineRule="auto"/>
      </w:pPr>
      <w:r>
        <w:rPr>
          <w:rFonts w:ascii="Georgia" w:hAnsi="Georgia"/>
          <w:b w:val="0"/>
          <w:i w:val="0"/>
          <w:color w:val="1F1F1F"/>
          <w:sz w:val="18"/>
        </w:rPr>
        <w:t>Beloved identity should make us more tender, not more exclusive. Deuteronomy 10:19 calls God's people to love the stranger because they remember what it was to be strangers. The Father does not let redeemed people forget vulnerability in a way that hardens them toward others.</w:t>
      </w:r>
    </w:p>
    <w:p>
      <w:pPr>
        <w:spacing w:before="0" w:after="44" w:line="245" w:lineRule="auto"/>
        <w:ind w:firstLine="230"/>
      </w:pPr>
      <w:r>
        <w:rPr>
          <w:rFonts w:ascii="Georgia" w:hAnsi="Georgia"/>
          <w:b w:val="0"/>
          <w:i w:val="0"/>
          <w:color w:val="1F1F1F"/>
          <w:sz w:val="18"/>
        </w:rPr>
        <w:t>When you know you are loved by God, you do not have to make other people outsiders to feel secure. The Father's love gives identity strong enough to welcome. It teaches the heart to say, "I remember mercy. I remember need. I remember being kept when I could not keep myself."</w:t>
      </w:r>
    </w:p>
    <w:p>
      <w:pPr>
        <w:spacing w:before="0" w:after="44" w:line="245" w:lineRule="auto"/>
        <w:ind w:firstLine="230"/>
      </w:pPr>
      <w:r>
        <w:rPr>
          <w:rFonts w:ascii="Georgia" w:hAnsi="Georgia"/>
          <w:b w:val="0"/>
          <w:i w:val="0"/>
          <w:color w:val="1F1F1F"/>
          <w:sz w:val="18"/>
        </w:rPr>
        <w:t>This truth belongs in ordinary life. It affects how we treat the new person, the difficult relative, the immigrant, the lonely church member, the child who does not know where to sit, the neighbor who feels unfamiliar, and the person whose story is not like ours. Beloved identity is not a wall. It is a rooted place from which love can move outward.</w:t>
      </w:r>
    </w:p>
    <w:p>
      <w:pPr>
        <w:spacing w:before="0" w:after="44" w:line="245" w:lineRule="auto"/>
        <w:ind w:firstLine="230"/>
      </w:pPr>
      <w:r>
        <w:rPr>
          <w:rFonts w:ascii="Georgia" w:hAnsi="Georgia"/>
          <w:b w:val="0"/>
          <w:i w:val="0"/>
          <w:color w:val="1F1F1F"/>
          <w:sz w:val="18"/>
        </w:rPr>
        <w:t>Today, trust your belovedness enough to make room. The Father has welcomed you with mercy. Let that mercy shape the way you see someone else.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concrete act of welcome to someone who might feel unseen or outside.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being loved by You make me spacious, kind, and brave. Keep me from using identity as a wall. Teach me to remember mercy and extend welcome with wisdom and compassion.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around me may feel like a stranger, and what would love look like toward them today?</w:t>
            </w:r>
          </w:p>
        </w:tc>
      </w:tr>
    </w:tbl>
    <w:p>
      <w:pPr>
        <w:spacing w:before="30" w:after="50" w:line="245" w:lineRule="auto"/>
        <w:jc w:val="center"/>
        <w:pBdr>
          <w:bottom w:val="single" w:sz="4" w:space="6" w:color="D2C7B2"/>
        </w:pBdr>
      </w:pPr>
      <w:r>
        <w:rPr>
          <w:rFonts w:ascii="Georgia" w:hAnsi="Georgia"/>
          <w:b w:val="0"/>
          <w:i/>
          <w:color w:val="585858"/>
          <w:sz w:val="16"/>
        </w:rPr>
        <w:t>Remember how mercy found you, then make room for someone who feels outside.</w:t>
      </w:r>
      <w:r>
        <w:br w:type="page"/>
      </w:r>
    </w:p>
    <w:p>
      <w:pPr>
        <w:spacing w:before="60" w:after="30" w:line="245" w:lineRule="auto"/>
        <w:jc w:val="center"/>
      </w:pPr>
      <w:r>
        <w:rPr>
          <w:rFonts w:ascii="Georgia" w:hAnsi="Georgia"/>
          <w:b/>
          <w:i w:val="0"/>
          <w:color w:val="958463"/>
          <w:sz w:val="15"/>
        </w:rPr>
        <w:t>Day 27 - January 27</w:t>
      </w:r>
    </w:p>
    <w:p>
      <w:pPr>
        <w:spacing w:before="0" w:after="50" w:line="245" w:lineRule="auto"/>
        <w:jc w:val="center"/>
      </w:pPr>
      <w:r>
        <w:rPr>
          <w:rFonts w:ascii="Georgia" w:hAnsi="Georgia"/>
          <w:b/>
          <w:i w:val="0"/>
          <w:color w:val="292422"/>
          <w:sz w:val="29"/>
        </w:rPr>
        <w:t>Let Hope Rise Love That Finds You</w:t>
      </w:r>
    </w:p>
    <w:p>
      <w:pPr>
        <w:spacing w:before="0" w:after="80" w:line="245" w:lineRule="auto"/>
        <w:jc w:val="center"/>
      </w:pPr>
      <w:r>
        <w:rPr>
          <w:rFonts w:ascii="Georgia" w:hAnsi="Georgia"/>
          <w:b w:val="0"/>
          <w:i/>
          <w:color w:val="585858"/>
          <w:sz w:val="17"/>
        </w:rPr>
        <w:t>Deuteronomy 10:22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`me'at/kokhavim` - few and stars - because the verse contrasts small beginnings with God's multiplying faithfulness.</w:t>
            </w:r>
          </w:p>
        </w:tc>
      </w:tr>
    </w:tbl>
    <w:p>
      <w:pPr>
        <w:spacing w:before="0" w:after="44" w:line="245" w:lineRule="auto"/>
      </w:pPr>
      <w:r>
        <w:rPr>
          <w:rFonts w:ascii="Georgia" w:hAnsi="Georgia"/>
          <w:b w:val="0"/>
          <w:i w:val="0"/>
          <w:color w:val="1F1F1F"/>
          <w:sz w:val="18"/>
        </w:rPr>
        <w:t>Hope rises when the Father reminds us that small beginnings are not small to Him. Deuteronomy 10:22 looks back at a family that went down into Egypt few in number and then became as numerous as the stars. The point is not human greatness. The point is God's faithful increase.</w:t>
      </w:r>
    </w:p>
    <w:p>
      <w:pPr>
        <w:spacing w:before="0" w:after="44" w:line="245" w:lineRule="auto"/>
        <w:ind w:firstLine="230"/>
      </w:pPr>
      <w:r>
        <w:rPr>
          <w:rFonts w:ascii="Georgia" w:hAnsi="Georgia"/>
          <w:b w:val="0"/>
          <w:i w:val="0"/>
          <w:color w:val="1F1F1F"/>
          <w:sz w:val="18"/>
        </w:rPr>
        <w:t>Love that finds you may begin in a place that looks unimpressive. A small prayer. A fragile yes. A family remnant. A quiet return. A beginning no one else notices. We often judge beginnings too early. The Father sees what covenant love can grow.</w:t>
      </w:r>
    </w:p>
    <w:p>
      <w:pPr>
        <w:spacing w:before="0" w:after="44" w:line="245" w:lineRule="auto"/>
        <w:ind w:firstLine="230"/>
      </w:pPr>
      <w:r>
        <w:rPr>
          <w:rFonts w:ascii="Georgia" w:hAnsi="Georgia"/>
          <w:b w:val="0"/>
          <w:i w:val="0"/>
          <w:color w:val="1F1F1F"/>
          <w:sz w:val="18"/>
        </w:rPr>
        <w:t>This matters when you feel behind, reduced, or too small to matter. God is not intimidated by "few." He knows how to multiply faithfulness over time. He knows how to preserve a promise through seasons that look hidden. He knows how to make hope rise from a story that once looked too small.</w:t>
      </w:r>
    </w:p>
    <w:p>
      <w:pPr>
        <w:spacing w:before="0" w:after="44" w:line="245" w:lineRule="auto"/>
        <w:ind w:firstLine="230"/>
      </w:pPr>
      <w:r>
        <w:rPr>
          <w:rFonts w:ascii="Georgia" w:hAnsi="Georgia"/>
          <w:b w:val="0"/>
          <w:i w:val="0"/>
          <w:color w:val="1F1F1F"/>
          <w:sz w:val="18"/>
        </w:rPr>
        <w:t>Today, do not despise the small place where God is working. Surrender the need for everything to look impressive before you call it blessed. Let hope rise because the Father's love knows how to grow what He has planted.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small beginning in your life and bless it instead of belittling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hope for small beginnings. Teach me to trust what You can grow over time. Let me stop measuring Your faithfulness by the size of what I can currently see.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beginning have I been tempted to dismiss, and how might God be asking me to nurture it?</w:t>
            </w:r>
          </w:p>
        </w:tc>
      </w:tr>
    </w:tbl>
    <w:p>
      <w:pPr>
        <w:spacing w:before="30" w:after="50" w:line="245" w:lineRule="auto"/>
        <w:jc w:val="center"/>
        <w:pBdr>
          <w:bottom w:val="single" w:sz="4" w:space="6" w:color="D2C7B2"/>
        </w:pBdr>
      </w:pPr>
      <w:r>
        <w:rPr>
          <w:rFonts w:ascii="Georgia" w:hAnsi="Georgia"/>
          <w:b w:val="0"/>
          <w:i/>
          <w:color w:val="585858"/>
          <w:sz w:val="16"/>
        </w:rPr>
        <w:t>Bless the small beginning in your hands; the Father's love knows how to grow what He plants.</w:t>
      </w:r>
      <w:r>
        <w:br w:type="page"/>
      </w:r>
    </w:p>
    <w:p>
      <w:pPr>
        <w:spacing w:before="60" w:after="30" w:line="245" w:lineRule="auto"/>
        <w:jc w:val="center"/>
      </w:pPr>
      <w:r>
        <w:rPr>
          <w:rFonts w:ascii="Georgia" w:hAnsi="Georgia"/>
          <w:b/>
          <w:i w:val="0"/>
          <w:color w:val="958463"/>
          <w:sz w:val="15"/>
        </w:rPr>
        <w:t>Day 28 - January 28</w:t>
      </w:r>
    </w:p>
    <w:p>
      <w:pPr>
        <w:spacing w:before="0" w:after="50" w:line="245" w:lineRule="auto"/>
        <w:jc w:val="center"/>
      </w:pPr>
      <w:r>
        <w:rPr>
          <w:rFonts w:ascii="Georgia" w:hAnsi="Georgia"/>
          <w:b/>
          <w:i w:val="0"/>
          <w:color w:val="292422"/>
          <w:sz w:val="29"/>
        </w:rPr>
        <w:t>Carry Grace Before Performance</w:t>
      </w:r>
    </w:p>
    <w:p>
      <w:pPr>
        <w:spacing w:before="0" w:after="80" w:line="245" w:lineRule="auto"/>
        <w:jc w:val="center"/>
      </w:pPr>
      <w:r>
        <w:rPr>
          <w:rFonts w:ascii="Georgia" w:hAnsi="Georgia"/>
          <w:b w:val="0"/>
          <w:i/>
          <w:color w:val="585858"/>
          <w:sz w:val="17"/>
        </w:rPr>
        <w:t>Deuteronomy 30:10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`shuv/shama/levav` - return, listen, and heart - because the verse joins obedience with whole-heart return to the Lord.</w:t>
            </w:r>
          </w:p>
        </w:tc>
      </w:tr>
    </w:tbl>
    <w:p>
      <w:pPr>
        <w:spacing w:before="0" w:after="44" w:line="245" w:lineRule="auto"/>
      </w:pPr>
      <w:r>
        <w:rPr>
          <w:rFonts w:ascii="Georgia" w:hAnsi="Georgia"/>
          <w:b w:val="0"/>
          <w:i w:val="0"/>
          <w:color w:val="1F1F1F"/>
          <w:sz w:val="18"/>
        </w:rPr>
        <w:t>Grace before performance does not mean a life without obedience. It means obedience begins from return. Deuteronomy 30:10 holds listening, keeping, and turning to the Lord with heart and soul together. The Father is not asking for mechanical religion. He is calling for a returned life.</w:t>
      </w:r>
    </w:p>
    <w:p>
      <w:pPr>
        <w:spacing w:before="0" w:after="44" w:line="245" w:lineRule="auto"/>
        <w:ind w:firstLine="230"/>
      </w:pPr>
      <w:r>
        <w:rPr>
          <w:rFonts w:ascii="Georgia" w:hAnsi="Georgia"/>
          <w:b w:val="0"/>
          <w:i w:val="0"/>
          <w:color w:val="1F1F1F"/>
          <w:sz w:val="18"/>
        </w:rPr>
        <w:t>Performance tries to look obedient while the heart stays far away. Grace calls the heart back first. It says, "Come home, then walk in My ways." This is why surrender matters so much. God is not collecting outward motions detached from love. He is forming a people whose listening rises from the whole heart.</w:t>
      </w:r>
    </w:p>
    <w:p>
      <w:pPr>
        <w:spacing w:before="0" w:after="44" w:line="245" w:lineRule="auto"/>
        <w:ind w:firstLine="230"/>
      </w:pPr>
      <w:r>
        <w:rPr>
          <w:rFonts w:ascii="Georgia" w:hAnsi="Georgia"/>
          <w:b w:val="0"/>
          <w:i w:val="0"/>
          <w:color w:val="1F1F1F"/>
          <w:sz w:val="18"/>
        </w:rPr>
        <w:t>There is a difference between trying to impress God and returning to God. One is exhausting. The other is life. When you return, obedience becomes the path where love walks. You still choose. You still listen. You still practice faithfulness. But the engine is different. You are not trying to earn the Father's love. You are responding because His love has called you back.</w:t>
      </w:r>
    </w:p>
    <w:p>
      <w:pPr>
        <w:spacing w:before="0" w:after="44" w:line="245" w:lineRule="auto"/>
        <w:ind w:firstLine="230"/>
      </w:pPr>
      <w:r>
        <w:rPr>
          <w:rFonts w:ascii="Georgia" w:hAnsi="Georgia"/>
          <w:b w:val="0"/>
          <w:i w:val="0"/>
          <w:color w:val="1F1F1F"/>
          <w:sz w:val="18"/>
        </w:rPr>
        <w:t>As Sabbath approaches in any given week, this matters deeply. Holy rest and commandment-keeping are not performances staged for heaven's approval. They are rhythms of return, gifts that call the heart back to the Creator and Redeemer.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doing one spiritual practice today, pause and make it an act of return rather than a task to complete.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my heart back before You correct my habits. Let my obedience grow from return, listening, and love. Keep me from performance, and teach me the joy of walking in Your ways.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spiritual practice needs to become an act of return instead of a performance?</w:t>
            </w:r>
          </w:p>
        </w:tc>
      </w:tr>
    </w:tbl>
    <w:p>
      <w:pPr>
        <w:spacing w:before="30" w:after="50" w:line="245" w:lineRule="auto"/>
        <w:jc w:val="center"/>
        <w:pBdr>
          <w:bottom w:val="single" w:sz="4" w:space="6" w:color="D2C7B2"/>
        </w:pBdr>
      </w:pPr>
      <w:r>
        <w:rPr>
          <w:rFonts w:ascii="Georgia" w:hAnsi="Georgia"/>
          <w:b w:val="0"/>
          <w:i/>
          <w:color w:val="585858"/>
          <w:sz w:val="16"/>
        </w:rPr>
        <w:t>Return before you perform today; let obedience begin where the Father's grace calls you home.</w:t>
      </w:r>
      <w:r>
        <w:br w:type="page"/>
      </w:r>
    </w:p>
    <w:p>
      <w:pPr>
        <w:spacing w:before="60" w:after="30" w:line="245" w:lineRule="auto"/>
        <w:jc w:val="center"/>
      </w:pPr>
      <w:r>
        <w:rPr>
          <w:rFonts w:ascii="Georgia" w:hAnsi="Georgia"/>
          <w:b/>
          <w:i w:val="0"/>
          <w:color w:val="958463"/>
          <w:sz w:val="15"/>
        </w:rPr>
        <w:t>Day 29 - January 29</w:t>
      </w:r>
    </w:p>
    <w:p>
      <w:pPr>
        <w:spacing w:before="0" w:after="50" w:line="245" w:lineRule="auto"/>
        <w:jc w:val="center"/>
      </w:pPr>
      <w:r>
        <w:rPr>
          <w:rFonts w:ascii="Georgia" w:hAnsi="Georgia"/>
          <w:b/>
          <w:i w:val="0"/>
          <w:color w:val="292422"/>
          <w:sz w:val="29"/>
        </w:rPr>
        <w:t>Lean Into Mercy in the Morning</w:t>
      </w:r>
    </w:p>
    <w:p>
      <w:pPr>
        <w:spacing w:before="0" w:after="80" w:line="245" w:lineRule="auto"/>
        <w:jc w:val="center"/>
      </w:pPr>
      <w:r>
        <w:rPr>
          <w:rFonts w:ascii="Georgia" w:hAnsi="Georgia"/>
          <w:b w:val="0"/>
          <w:i/>
          <w:color w:val="585858"/>
          <w:sz w:val="17"/>
        </w:rPr>
        <w:t>Deuteronomy 30:14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`lev/peh` - heart and mouth - because the passage brings God's word near enough to be received inwardly and spoken faithfully.</w:t>
            </w:r>
          </w:p>
        </w:tc>
      </w:tr>
    </w:tbl>
    <w:p>
      <w:pPr>
        <w:spacing w:before="0" w:after="44" w:line="245" w:lineRule="auto"/>
      </w:pPr>
      <w:r>
        <w:rPr>
          <w:rFonts w:ascii="Georgia" w:hAnsi="Georgia"/>
          <w:b w:val="0"/>
          <w:i w:val="0"/>
          <w:color w:val="1F1F1F"/>
          <w:sz w:val="18"/>
        </w:rPr>
        <w:t>Mercy is not always far away. Sometimes the Father has already brought the word near, but fear convinces us it is still out of reach. Deuteronomy 30:14 brings the matter close to the mouth and heart. God is not playing a spiritual game of distance. He calls His people to respond to what He has already placed near enough to obey.</w:t>
      </w:r>
    </w:p>
    <w:p>
      <w:pPr>
        <w:spacing w:before="0" w:after="44" w:line="245" w:lineRule="auto"/>
        <w:ind w:firstLine="230"/>
      </w:pPr>
      <w:r>
        <w:rPr>
          <w:rFonts w:ascii="Georgia" w:hAnsi="Georgia"/>
          <w:b w:val="0"/>
          <w:i w:val="0"/>
          <w:color w:val="1F1F1F"/>
          <w:sz w:val="18"/>
        </w:rPr>
        <w:t>This is mercy in the morning: not a vague feeling, but a nearness that gives the heart a next step. The Father knows how easily we postpone surrender by making obedience sound impossible. We say we need more certainty, more strength, more proof, more time, more perfect conditions. But love often begins by asking us to receive the word that is already near.</w:t>
      </w:r>
    </w:p>
    <w:p>
      <w:pPr>
        <w:spacing w:before="0" w:after="44" w:line="245" w:lineRule="auto"/>
        <w:ind w:firstLine="230"/>
      </w:pPr>
      <w:r>
        <w:rPr>
          <w:rFonts w:ascii="Georgia" w:hAnsi="Georgia"/>
          <w:b w:val="0"/>
          <w:i w:val="0"/>
          <w:color w:val="1F1F1F"/>
          <w:sz w:val="18"/>
        </w:rPr>
        <w:t>There is tenderness here. The Father does not shame the heart for being slow. He draws it close. He brings truth from the clouds into the ordinary places where a life is actually lived: the words we speak, the thoughts we rehearse, the choice we make before noon, the prayer we whisper before the day grows loud.</w:t>
      </w:r>
    </w:p>
    <w:p>
      <w:pPr>
        <w:spacing w:before="0" w:after="44" w:line="245" w:lineRule="auto"/>
        <w:ind w:firstLine="230"/>
      </w:pPr>
      <w:r>
        <w:rPr>
          <w:rFonts w:ascii="Georgia" w:hAnsi="Georgia"/>
          <w:b w:val="0"/>
          <w:i w:val="0"/>
          <w:color w:val="1F1F1F"/>
          <w:sz w:val="18"/>
        </w:rPr>
        <w:t>Lean into mercy by receiving what God has made plain. You do not have to solve the whole future to obey the next word He has placed near your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Speak one simple sentence of surrender aloud before beginning your work: "Father, Your word is near; help me walk in it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bringing Your word near to my heart and mouth. Keep me from making obedience feel farther away than Your mercy has made it. Teach me to receive, speak, and walk in what You have already shown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God already made near to my heart that I keep treating as far away?</w:t>
            </w:r>
          </w:p>
        </w:tc>
      </w:tr>
    </w:tbl>
    <w:p>
      <w:pPr>
        <w:spacing w:before="30" w:after="50" w:line="245" w:lineRule="auto"/>
        <w:jc w:val="center"/>
        <w:pBdr>
          <w:bottom w:val="single" w:sz="4" w:space="6" w:color="D2C7B2"/>
        </w:pBdr>
      </w:pPr>
      <w:r>
        <w:rPr>
          <w:rFonts w:ascii="Georgia" w:hAnsi="Georgia"/>
          <w:b w:val="0"/>
          <w:i/>
          <w:color w:val="585858"/>
          <w:sz w:val="16"/>
        </w:rPr>
        <w:t>Receive the near word this morning; mercy has already placed the next step within reach.</w:t>
      </w:r>
      <w:r>
        <w:br w:type="page"/>
      </w:r>
    </w:p>
    <w:p>
      <w:pPr>
        <w:spacing w:before="60" w:after="30" w:line="245" w:lineRule="auto"/>
        <w:jc w:val="center"/>
      </w:pPr>
      <w:r>
        <w:rPr>
          <w:rFonts w:ascii="Georgia" w:hAnsi="Georgia"/>
          <w:b/>
          <w:i w:val="0"/>
          <w:color w:val="958463"/>
          <w:sz w:val="15"/>
        </w:rPr>
        <w:t>Day 30 - January 30</w:t>
      </w:r>
    </w:p>
    <w:p>
      <w:pPr>
        <w:spacing w:before="0" w:after="50" w:line="245" w:lineRule="auto"/>
        <w:jc w:val="center"/>
      </w:pPr>
      <w:r>
        <w:rPr>
          <w:rFonts w:ascii="Georgia" w:hAnsi="Georgia"/>
          <w:b/>
          <w:i w:val="0"/>
          <w:color w:val="292422"/>
          <w:sz w:val="29"/>
        </w:rPr>
        <w:t>See Again the Father's Patience</w:t>
      </w:r>
    </w:p>
    <w:p>
      <w:pPr>
        <w:spacing w:before="0" w:after="80" w:line="245" w:lineRule="auto"/>
        <w:jc w:val="center"/>
      </w:pPr>
      <w:r>
        <w:rPr>
          <w:rFonts w:ascii="Georgia" w:hAnsi="Georgia"/>
          <w:b w:val="0"/>
          <w:i/>
          <w:color w:val="585858"/>
          <w:sz w:val="17"/>
        </w:rPr>
        <w:t>Deuteronomy 30:16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`ahav/derek/mitzvah/chayah` - love, way, command, and life - because the verse joins loving the Lord, walking in His ways, keeping His commandments, and living under His blessing.</w:t>
            </w:r>
          </w:p>
        </w:tc>
      </w:tr>
    </w:tbl>
    <w:p>
      <w:pPr>
        <w:spacing w:before="0" w:after="44" w:line="245" w:lineRule="auto"/>
      </w:pPr>
      <w:r>
        <w:rPr>
          <w:rFonts w:ascii="Georgia" w:hAnsi="Georgia"/>
          <w:b w:val="0"/>
          <w:i w:val="0"/>
          <w:color w:val="1F1F1F"/>
          <w:sz w:val="18"/>
        </w:rPr>
        <w:t>The Father's patience does not lower the beauty of obedience. It teaches us why obedience matters. Deuteronomy 30:16 joins love, walking, commandments, life, and blessing. This is not cold religion. It is a picture of a life ordered around the God who loves His people and calls them into the way of life.</w:t>
      </w:r>
    </w:p>
    <w:p>
      <w:pPr>
        <w:spacing w:before="0" w:after="44" w:line="245" w:lineRule="auto"/>
        <w:ind w:firstLine="230"/>
      </w:pPr>
      <w:r>
        <w:rPr>
          <w:rFonts w:ascii="Georgia" w:hAnsi="Georgia"/>
          <w:b w:val="0"/>
          <w:i w:val="0"/>
          <w:color w:val="1F1F1F"/>
          <w:sz w:val="18"/>
        </w:rPr>
        <w:t>Some hearts hear commandments and immediately hear rejection. They remember failure, pressure, criticism, or fear. But the Father's patience helps us see again. His commands are not proof that love is absent. In His hands, they are part of love's protection, formation, and calling.</w:t>
      </w:r>
    </w:p>
    <w:p>
      <w:pPr>
        <w:spacing w:before="0" w:after="44" w:line="245" w:lineRule="auto"/>
        <w:ind w:firstLine="230"/>
      </w:pPr>
      <w:r>
        <w:rPr>
          <w:rFonts w:ascii="Georgia" w:hAnsi="Georgia"/>
          <w:b w:val="0"/>
          <w:i w:val="0"/>
          <w:color w:val="1F1F1F"/>
          <w:sz w:val="18"/>
        </w:rPr>
        <w:t>This matters deeply for a surrendered life. Grace does not teach us to ignore God's way. Grace brings us back into it with a changed heart. Sabbath rest, faithful worship, truthful speech, mercy toward others, purity, forgiveness, and daily trust are not ladders we climb to make God love us. They are pathways where loved people learn to walk.</w:t>
      </w:r>
    </w:p>
    <w:p>
      <w:pPr>
        <w:spacing w:before="0" w:after="44" w:line="245" w:lineRule="auto"/>
        <w:ind w:firstLine="230"/>
      </w:pPr>
      <w:r>
        <w:rPr>
          <w:rFonts w:ascii="Georgia" w:hAnsi="Georgia"/>
          <w:b w:val="0"/>
          <w:i w:val="0"/>
          <w:color w:val="1F1F1F"/>
          <w:sz w:val="18"/>
        </w:rPr>
        <w:t>The Father is patient enough to keep teaching the same truth without contempt. He knows when your heart flinches at obedience. He also knows the life waiting on the other side of surrender. Let Him teach you again without shame.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command or practice you have associated with pressure, and ask the Father to show you the life-giving love inside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see Your ways through Your love. Heal the places where obedience has sounded like rejection. Teach me to walk in Your commandments as a loved child, not as a frightened performer.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see obedience again through the Father's patience instead of through fear?</w:t>
            </w:r>
          </w:p>
        </w:tc>
      </w:tr>
    </w:tbl>
    <w:p>
      <w:pPr>
        <w:spacing w:before="30" w:after="50" w:line="245" w:lineRule="auto"/>
        <w:jc w:val="center"/>
        <w:pBdr>
          <w:bottom w:val="single" w:sz="4" w:space="6" w:color="D2C7B2"/>
        </w:pBdr>
      </w:pPr>
      <w:r>
        <w:rPr>
          <w:rFonts w:ascii="Georgia" w:hAnsi="Georgia"/>
          <w:b w:val="0"/>
          <w:i/>
          <w:color w:val="585858"/>
          <w:sz w:val="16"/>
        </w:rPr>
        <w:t>Walk the command as a loved child today; the Father's way is life, not rejection.</w:t>
      </w:r>
      <w:r>
        <w:br w:type="page"/>
      </w:r>
    </w:p>
    <w:p>
      <w:pPr>
        <w:spacing w:before="60" w:after="30" w:line="245" w:lineRule="auto"/>
        <w:jc w:val="center"/>
      </w:pPr>
      <w:r>
        <w:rPr>
          <w:rFonts w:ascii="Georgia" w:hAnsi="Georgia"/>
          <w:b/>
          <w:i w:val="0"/>
          <w:color w:val="958463"/>
          <w:sz w:val="15"/>
        </w:rPr>
        <w:t>Day 31 - January 31</w:t>
      </w:r>
    </w:p>
    <w:p>
      <w:pPr>
        <w:spacing w:before="0" w:after="50" w:line="245" w:lineRule="auto"/>
        <w:jc w:val="center"/>
      </w:pPr>
      <w:r>
        <w:rPr>
          <w:rFonts w:ascii="Georgia" w:hAnsi="Georgia"/>
          <w:b/>
          <w:i w:val="0"/>
          <w:color w:val="292422"/>
          <w:sz w:val="29"/>
        </w:rPr>
        <w:t>Let Love Teach Love Stronger Than Fear</w:t>
      </w:r>
    </w:p>
    <w:p>
      <w:pPr>
        <w:spacing w:before="0" w:after="80" w:line="245" w:lineRule="auto"/>
        <w:jc w:val="center"/>
      </w:pPr>
      <w:r>
        <w:rPr>
          <w:rFonts w:ascii="Georgia" w:hAnsi="Georgia"/>
          <w:b w:val="0"/>
          <w:i/>
          <w:color w:val="585858"/>
          <w:sz w:val="17"/>
        </w:rPr>
        <w:t>Deuteronomy 30:17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`panah/shama/levav` - turning, hearing, and heart - because the verse warns against the heart turning away and refusing to listen.</w:t>
            </w:r>
          </w:p>
        </w:tc>
      </w:tr>
    </w:tbl>
    <w:p>
      <w:pPr>
        <w:spacing w:before="0" w:after="44" w:line="245" w:lineRule="auto"/>
      </w:pPr>
      <w:r>
        <w:rPr>
          <w:rFonts w:ascii="Georgia" w:hAnsi="Georgia"/>
          <w:b w:val="0"/>
          <w:i w:val="0"/>
          <w:color w:val="1F1F1F"/>
          <w:sz w:val="18"/>
        </w:rPr>
        <w:t>Love stronger than fear does not pretend the heart cannot turn. Deuteronomy 30:17 is sober. It names the danger of a heart that turns away, refuses to hear, and is drawn after other loves. The Father is not trying to frighten His people into closeness. He is telling the truth because love tells the truth.</w:t>
      </w:r>
    </w:p>
    <w:p>
      <w:pPr>
        <w:spacing w:before="0" w:after="44" w:line="245" w:lineRule="auto"/>
        <w:ind w:firstLine="230"/>
      </w:pPr>
      <w:r>
        <w:rPr>
          <w:rFonts w:ascii="Georgia" w:hAnsi="Georgia"/>
          <w:b w:val="0"/>
          <w:i w:val="0"/>
          <w:color w:val="1F1F1F"/>
          <w:sz w:val="18"/>
        </w:rPr>
        <w:t>Fear often hears warning as abandonment. Love hears warning as protection. A parent who sees danger does not stay silent to sound gentle. The Father's love is tender, but it is never careless. He knows how the heart can drift by small permissions: one ignored conviction, one postponed surrender, one hidden compromise, one attachment that slowly becomes worship.</w:t>
      </w:r>
    </w:p>
    <w:p>
      <w:pPr>
        <w:spacing w:before="0" w:after="44" w:line="245" w:lineRule="auto"/>
        <w:ind w:firstLine="230"/>
      </w:pPr>
      <w:r>
        <w:rPr>
          <w:rFonts w:ascii="Georgia" w:hAnsi="Georgia"/>
          <w:b w:val="0"/>
          <w:i w:val="0"/>
          <w:color w:val="1F1F1F"/>
          <w:sz w:val="18"/>
        </w:rPr>
        <w:t>This is why love must teach us what fear cannot. Fear may force behavior for a moment, but love forms a listening heart. Fear can make us hide. Love calls us back before distance becomes a home. Fear says, "If I admit this, God will turn from me." Love says, "Bring it into the light while the Father is calling."</w:t>
      </w:r>
    </w:p>
    <w:p>
      <w:pPr>
        <w:spacing w:before="0" w:after="44" w:line="245" w:lineRule="auto"/>
        <w:ind w:firstLine="230"/>
      </w:pPr>
      <w:r>
        <w:rPr>
          <w:rFonts w:ascii="Georgia" w:hAnsi="Georgia"/>
          <w:b w:val="0"/>
          <w:i w:val="0"/>
          <w:color w:val="1F1F1F"/>
          <w:sz w:val="18"/>
        </w:rPr>
        <w:t>As January closes, let the depth of God's love become more than comfort. Let it become holy attentiveness. The Father who welcomes you also guards you. His love is strong enough to tell the truth and kind enough to receive the returning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your heart has been tempted to turn away, and answer God's call before fear can make you hide.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keep my heart listening. When I drift, call me back quickly. Let Your love be stronger than my fear, my hiding, and every lesser attachment. Teach me to receive warning as mercy and return as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the Father lovingly warning me before distance grows?</w:t>
            </w:r>
          </w:p>
        </w:tc>
      </w:tr>
    </w:tbl>
    <w:p>
      <w:pPr>
        <w:spacing w:before="30" w:after="50" w:line="245" w:lineRule="auto"/>
        <w:jc w:val="center"/>
        <w:pBdr>
          <w:bottom w:val="single" w:sz="4" w:space="6" w:color="D2C7B2"/>
        </w:pBdr>
      </w:pPr>
      <w:r>
        <w:rPr>
          <w:rFonts w:ascii="Georgia" w:hAnsi="Georgia"/>
          <w:b w:val="0"/>
          <w:i/>
          <w:color w:val="585858"/>
          <w:sz w:val="16"/>
        </w:rPr>
        <w:t>Let warning become mercy today; return before fear teaches your heart to hide.</w:t>
      </w:r>
      <w:r>
        <w:br w:type="page"/>
      </w:r>
    </w:p>
    <w:p>
      <w:pPr>
        <w:spacing w:before="60" w:after="30" w:line="245" w:lineRule="auto"/>
        <w:jc w:val="center"/>
      </w:pPr>
      <w:r>
        <w:rPr>
          <w:rFonts w:ascii="Georgia" w:hAnsi="Georgia"/>
          <w:b/>
          <w:i w:val="0"/>
          <w:color w:val="958463"/>
          <w:sz w:val="15"/>
        </w:rPr>
        <w:t>Day 32 - February 1</w:t>
      </w:r>
    </w:p>
    <w:p>
      <w:pPr>
        <w:spacing w:before="0" w:after="50" w:line="245" w:lineRule="auto"/>
        <w:jc w:val="center"/>
      </w:pPr>
      <w:r>
        <w:rPr>
          <w:rFonts w:ascii="Georgia" w:hAnsi="Georgia"/>
          <w:b/>
          <w:i w:val="0"/>
          <w:color w:val="292422"/>
          <w:sz w:val="29"/>
        </w:rPr>
        <w:t>Behold the Promise That Holds</w:t>
      </w:r>
    </w:p>
    <w:p>
      <w:pPr>
        <w:spacing w:before="0" w:after="80" w:line="245" w:lineRule="auto"/>
        <w:jc w:val="center"/>
      </w:pPr>
      <w:r>
        <w:rPr>
          <w:rFonts w:ascii="Georgia" w:hAnsi="Georgia"/>
          <w:b w:val="0"/>
          <w:i/>
          <w:color w:val="585858"/>
          <w:sz w:val="17"/>
        </w:rPr>
        <w:t>Deuteronomy 30:2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`shuv/shama/levav` - return, listen, and heart - because the passage calls God's people to return to Him and obey with heart and soul.</w:t>
            </w:r>
          </w:p>
        </w:tc>
      </w:tr>
    </w:tbl>
    <w:p>
      <w:pPr>
        <w:spacing w:before="0" w:after="44" w:line="245" w:lineRule="auto"/>
      </w:pPr>
      <w:r>
        <w:rPr>
          <w:rFonts w:ascii="Georgia" w:hAnsi="Georgia"/>
          <w:b w:val="0"/>
          <w:i w:val="0"/>
          <w:color w:val="1F1F1F"/>
          <w:sz w:val="18"/>
        </w:rPr>
        <w:t>Beloved identity begins with the mercy of return. Deuteronomy 30:2 does not treat God's people as disposable because they have wandered. It calls them back with the whole heart and soul. That means identity is not built on never needing mercy. It is built on belonging to the Father who still calls His children home.</w:t>
      </w:r>
    </w:p>
    <w:p>
      <w:pPr>
        <w:spacing w:before="0" w:after="44" w:line="245" w:lineRule="auto"/>
        <w:ind w:firstLine="230"/>
      </w:pPr>
      <w:r>
        <w:rPr>
          <w:rFonts w:ascii="Georgia" w:hAnsi="Georgia"/>
          <w:b w:val="0"/>
          <w:i w:val="0"/>
          <w:color w:val="1F1F1F"/>
          <w:sz w:val="18"/>
        </w:rPr>
        <w:t>Some people think beloved identity means only hearing soft words. But the Father loves too deeply to leave the heart scattered. His promise holds us by calling us back into wholeness. Return is not humiliation. Return is grace making room for truth, obedience, and restored intimacy.</w:t>
      </w:r>
    </w:p>
    <w:p>
      <w:pPr>
        <w:spacing w:before="0" w:after="44" w:line="245" w:lineRule="auto"/>
        <w:ind w:firstLine="230"/>
      </w:pPr>
      <w:r>
        <w:rPr>
          <w:rFonts w:ascii="Georgia" w:hAnsi="Georgia"/>
          <w:b w:val="0"/>
          <w:i w:val="0"/>
          <w:color w:val="1F1F1F"/>
          <w:sz w:val="18"/>
        </w:rPr>
        <w:t>This matters when you feel divided. One part of you wants God. Another part wants control, approval, escape, or old habits. The Father does not ask you to pretend you are not divided. He calls you to bring the divided heart back to Him. He is not shocked by the places that need surrender.</w:t>
      </w:r>
    </w:p>
    <w:p>
      <w:pPr>
        <w:spacing w:before="0" w:after="44" w:line="245" w:lineRule="auto"/>
        <w:ind w:firstLine="230"/>
      </w:pPr>
      <w:r>
        <w:rPr>
          <w:rFonts w:ascii="Georgia" w:hAnsi="Georgia"/>
          <w:b w:val="0"/>
          <w:i w:val="0"/>
          <w:color w:val="1F1F1F"/>
          <w:sz w:val="18"/>
        </w:rPr>
        <w:t>Today, behold the promise that holds: you can return. Not as a stranger begging for a doorway, but as a child responding to the Father's call. Beloved identity is not permission to drift. It is the safety to come home quickly.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divided place in your heart and pray, "Father, I return this part of me to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that Your promise still calls me home. Gather the divided places in me and teach me to return with my whole heart and soul. Let beloved identity become quick surrender, not hidden distance.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heart needs to return instead of hiding?</w:t>
            </w:r>
          </w:p>
        </w:tc>
      </w:tr>
    </w:tbl>
    <w:p>
      <w:pPr>
        <w:spacing w:before="30" w:after="50" w:line="245" w:lineRule="auto"/>
        <w:jc w:val="center"/>
        <w:pBdr>
          <w:bottom w:val="single" w:sz="4" w:space="6" w:color="D2C7B2"/>
        </w:pBdr>
      </w:pPr>
      <w:r>
        <w:rPr>
          <w:rFonts w:ascii="Georgia" w:hAnsi="Georgia"/>
          <w:b w:val="0"/>
          <w:i/>
          <w:color w:val="585858"/>
          <w:sz w:val="16"/>
        </w:rPr>
        <w:t>Return the divided place to the Father today; beloved identity grows where hiding ends.</w:t>
      </w:r>
      <w:r>
        <w:br w:type="page"/>
      </w:r>
    </w:p>
    <w:p>
      <w:pPr>
        <w:spacing w:before="60" w:after="30" w:line="245" w:lineRule="auto"/>
        <w:jc w:val="center"/>
      </w:pPr>
      <w:r>
        <w:rPr>
          <w:rFonts w:ascii="Georgia" w:hAnsi="Georgia"/>
          <w:b/>
          <w:i w:val="0"/>
          <w:color w:val="958463"/>
          <w:sz w:val="15"/>
        </w:rPr>
        <w:t>Day 33 - February 2</w:t>
      </w:r>
    </w:p>
    <w:p>
      <w:pPr>
        <w:spacing w:before="0" w:after="50" w:line="245" w:lineRule="auto"/>
        <w:jc w:val="center"/>
      </w:pPr>
      <w:r>
        <w:rPr>
          <w:rFonts w:ascii="Georgia" w:hAnsi="Georgia"/>
          <w:b/>
          <w:i w:val="0"/>
          <w:color w:val="292422"/>
          <w:sz w:val="29"/>
        </w:rPr>
        <w:t>Follow the Heart That Calls You</w:t>
      </w:r>
    </w:p>
    <w:p>
      <w:pPr>
        <w:spacing w:before="0" w:after="80" w:line="245" w:lineRule="auto"/>
        <w:jc w:val="center"/>
      </w:pPr>
      <w:r>
        <w:rPr>
          <w:rFonts w:ascii="Georgia" w:hAnsi="Georgia"/>
          <w:b w:val="0"/>
          <w:i/>
          <w:color w:val="585858"/>
          <w:sz w:val="17"/>
        </w:rPr>
        <w:t>Deuteronomy 30:3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`shuv/racham/qabats` - restore, have compassion, and gather - because the verse speaks of God restoring, showing compassion, and gathering His people.</w:t>
            </w:r>
          </w:p>
        </w:tc>
      </w:tr>
    </w:tbl>
    <w:p>
      <w:pPr>
        <w:spacing w:before="0" w:after="44" w:line="245" w:lineRule="auto"/>
      </w:pPr>
      <w:r>
        <w:rPr>
          <w:rFonts w:ascii="Georgia" w:hAnsi="Georgia"/>
          <w:b w:val="0"/>
          <w:i w:val="0"/>
          <w:color w:val="1F1F1F"/>
          <w:sz w:val="18"/>
        </w:rPr>
        <w:t>The Father's heart does not only call from a distance. It gathers. Deuteronomy 30:3 carries the tenderness of restoration: God turns captivity, has compassion, and gathers His scattered people. Beloved identity is not a self-made confidence. It is the knowledge that the Father knows how to gather what has been scattered.</w:t>
      </w:r>
    </w:p>
    <w:p>
      <w:pPr>
        <w:spacing w:before="0" w:after="44" w:line="245" w:lineRule="auto"/>
        <w:ind w:firstLine="230"/>
      </w:pPr>
      <w:r>
        <w:rPr>
          <w:rFonts w:ascii="Georgia" w:hAnsi="Georgia"/>
          <w:b w:val="0"/>
          <w:i w:val="0"/>
          <w:color w:val="1F1F1F"/>
          <w:sz w:val="18"/>
        </w:rPr>
        <w:t>There are seasons when life feels spread thin. Attention scattered. Peace scattered. Family scattered. Hope scattered. Even faith can feel scattered when the heart has been surviving for a long time. The enemy wants scatteredness to become identity. The Father calls it something He can gather.</w:t>
      </w:r>
    </w:p>
    <w:p>
      <w:pPr>
        <w:spacing w:before="0" w:after="44" w:line="245" w:lineRule="auto"/>
        <w:ind w:firstLine="230"/>
      </w:pPr>
      <w:r>
        <w:rPr>
          <w:rFonts w:ascii="Georgia" w:hAnsi="Georgia"/>
          <w:b w:val="0"/>
          <w:i w:val="0"/>
          <w:color w:val="1F1F1F"/>
          <w:sz w:val="18"/>
        </w:rPr>
        <w:t>Follow the heart that calls you by believing compassion is part of God's restoration. He does not gather with contempt. He gathers with mercy. He does not restore by pretending exile did not hurt. He restores by bringing His people near again and teaching them how to live from belonging.</w:t>
      </w:r>
    </w:p>
    <w:p>
      <w:pPr>
        <w:spacing w:before="0" w:after="44" w:line="245" w:lineRule="auto"/>
        <w:ind w:firstLine="230"/>
      </w:pPr>
      <w:r>
        <w:rPr>
          <w:rFonts w:ascii="Georgia" w:hAnsi="Georgia"/>
          <w:b w:val="0"/>
          <w:i w:val="0"/>
          <w:color w:val="1F1F1F"/>
          <w:sz w:val="18"/>
        </w:rPr>
        <w:t>This is a gentle correction to fear. Fear says, "Too much has been lost." The Father's compassion says, "I can still gather." Fear says, "You are too scattered to be useful." Beloved identity says, "The Father knows every place where I have been spread thin, and He can call me back into His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scattered area of your life and ask God for one gathering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gather what has been scattered in me. Restore my attention, my hope, my obedience, and my sense of belonging. Let Your compassion become stronger than my fear of what has been lost.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the Father to gather what has been scattered?</w:t>
            </w:r>
          </w:p>
        </w:tc>
      </w:tr>
    </w:tbl>
    <w:p>
      <w:pPr>
        <w:spacing w:before="30" w:after="50" w:line="245" w:lineRule="auto"/>
        <w:jc w:val="center"/>
        <w:pBdr>
          <w:bottom w:val="single" w:sz="4" w:space="6" w:color="D2C7B2"/>
        </w:pBdr>
      </w:pPr>
      <w:r>
        <w:rPr>
          <w:rFonts w:ascii="Georgia" w:hAnsi="Georgia"/>
          <w:b w:val="0"/>
          <w:i/>
          <w:color w:val="585858"/>
          <w:sz w:val="16"/>
        </w:rPr>
        <w:t>Let compassion gather one scattered piece today; the Father knows every place to call home.</w:t>
      </w:r>
      <w:r>
        <w:br w:type="page"/>
      </w:r>
    </w:p>
    <w:p>
      <w:pPr>
        <w:spacing w:before="60" w:after="30" w:line="245" w:lineRule="auto"/>
        <w:jc w:val="center"/>
      </w:pPr>
      <w:r>
        <w:rPr>
          <w:rFonts w:ascii="Georgia" w:hAnsi="Georgia"/>
          <w:b/>
          <w:i w:val="0"/>
          <w:color w:val="958463"/>
          <w:sz w:val="15"/>
        </w:rPr>
        <w:t>Day 34 - February 3</w:t>
      </w:r>
    </w:p>
    <w:p>
      <w:pPr>
        <w:spacing w:before="0" w:after="50" w:line="245" w:lineRule="auto"/>
        <w:jc w:val="center"/>
      </w:pPr>
      <w:r>
        <w:rPr>
          <w:rFonts w:ascii="Georgia" w:hAnsi="Georgia"/>
          <w:b/>
          <w:i w:val="0"/>
          <w:color w:val="292422"/>
          <w:sz w:val="29"/>
        </w:rPr>
        <w:t>Rest in Love That Sends You</w:t>
      </w:r>
    </w:p>
    <w:p>
      <w:pPr>
        <w:spacing w:before="0" w:after="80" w:line="245" w:lineRule="auto"/>
        <w:jc w:val="center"/>
      </w:pPr>
      <w:r>
        <w:rPr>
          <w:rFonts w:ascii="Georgia" w:hAnsi="Georgia"/>
          <w:b w:val="0"/>
          <w:i/>
          <w:color w:val="585858"/>
          <w:sz w:val="17"/>
        </w:rPr>
        <w:t>Deuteronomy 30:5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`bo/yarash/tov/rabah` - bring in, possess, do good, and multiply - because the verse speaks of God bringing His people into promise and doing them good.</w:t>
            </w:r>
          </w:p>
        </w:tc>
      </w:tr>
    </w:tbl>
    <w:p>
      <w:pPr>
        <w:spacing w:before="0" w:after="44" w:line="245" w:lineRule="auto"/>
      </w:pPr>
      <w:r>
        <w:rPr>
          <w:rFonts w:ascii="Georgia" w:hAnsi="Georgia"/>
          <w:b w:val="0"/>
          <w:i w:val="0"/>
          <w:color w:val="1F1F1F"/>
          <w:sz w:val="18"/>
        </w:rPr>
        <w:t>Beloved identity is not passive. It rests in love and then moves where love sends. Deuteronomy 30:5 speaks of the Lord bringing His people into the land and doing them good. The movement begins with God. He brings, restores, and gives a future. The people are not inventing identity from emptiness; they are receiving life from covenant love.</w:t>
      </w:r>
    </w:p>
    <w:p>
      <w:pPr>
        <w:spacing w:before="0" w:after="44" w:line="245" w:lineRule="auto"/>
        <w:ind w:firstLine="230"/>
      </w:pPr>
      <w:r>
        <w:rPr>
          <w:rFonts w:ascii="Georgia" w:hAnsi="Georgia"/>
          <w:b w:val="0"/>
          <w:i w:val="0"/>
          <w:color w:val="1F1F1F"/>
          <w:sz w:val="18"/>
        </w:rPr>
        <w:t>Sometimes rest feels impossible because we think everything depends on us. We strain to prove we are worthy of promise, worthy of usefulness, worthy of being called. But the Father does not send His children from panic. He sends from belonging.</w:t>
      </w:r>
    </w:p>
    <w:p>
      <w:pPr>
        <w:spacing w:before="0" w:after="44" w:line="245" w:lineRule="auto"/>
        <w:ind w:firstLine="230"/>
      </w:pPr>
      <w:r>
        <w:rPr>
          <w:rFonts w:ascii="Georgia" w:hAnsi="Georgia"/>
          <w:b w:val="0"/>
          <w:i w:val="0"/>
          <w:color w:val="1F1F1F"/>
          <w:sz w:val="18"/>
        </w:rPr>
        <w:t>Resting in love that sends you means trusting that God can bring you into the places He has prepared without making you perform your way into His affection. The next step may still require courage. It may require discipline, obedience, prayer, apology, study, service, or waiting. But the posture is different. You are not running to become beloved. You are walking because you are held by the One who calls.</w:t>
      </w:r>
    </w:p>
    <w:p>
      <w:pPr>
        <w:spacing w:before="0" w:after="44" w:line="245" w:lineRule="auto"/>
        <w:ind w:firstLine="230"/>
      </w:pPr>
      <w:r>
        <w:rPr>
          <w:rFonts w:ascii="Georgia" w:hAnsi="Georgia"/>
          <w:b w:val="0"/>
          <w:i w:val="0"/>
          <w:color w:val="1F1F1F"/>
          <w:sz w:val="18"/>
        </w:rPr>
        <w:t>There is also humility here. Promise is not possession for pride. If God brings you into a fruitful place, it is because His goodness is at work. Beloved identity receives good from the Father and becomes generous rather than entitled.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you take a necessary step today, pause and receive it as a sent step from belonging, not a rushed step from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rest in Your love before I move. Bring me where You want me to go, do good in me, and keep my heart humble when Your promise bears fruit.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step am I trying to take from pressure that God wants me to take from beloved identity?</w:t>
            </w:r>
          </w:p>
        </w:tc>
      </w:tr>
    </w:tbl>
    <w:p>
      <w:pPr>
        <w:spacing w:before="30" w:after="50" w:line="245" w:lineRule="auto"/>
        <w:jc w:val="center"/>
        <w:pBdr>
          <w:bottom w:val="single" w:sz="4" w:space="6" w:color="D2C7B2"/>
        </w:pBdr>
      </w:pPr>
      <w:r>
        <w:rPr>
          <w:rFonts w:ascii="Georgia" w:hAnsi="Georgia"/>
          <w:b w:val="0"/>
          <w:i/>
          <w:color w:val="585858"/>
          <w:sz w:val="16"/>
        </w:rPr>
        <w:t>Move from belonging, not pressure; the Father sends loved children into faithful steps.</w:t>
      </w:r>
      <w:r>
        <w:br w:type="page"/>
      </w:r>
    </w:p>
    <w:p>
      <w:pPr>
        <w:spacing w:before="60" w:after="30" w:line="245" w:lineRule="auto"/>
        <w:jc w:val="center"/>
      </w:pPr>
      <w:r>
        <w:rPr>
          <w:rFonts w:ascii="Georgia" w:hAnsi="Georgia"/>
          <w:b/>
          <w:i w:val="0"/>
          <w:color w:val="958463"/>
          <w:sz w:val="15"/>
        </w:rPr>
        <w:t>Day 35 - February 4</w:t>
      </w:r>
    </w:p>
    <w:p>
      <w:pPr>
        <w:spacing w:before="0" w:after="50" w:line="245" w:lineRule="auto"/>
        <w:jc w:val="center"/>
      </w:pPr>
      <w:r>
        <w:rPr>
          <w:rFonts w:ascii="Georgia" w:hAnsi="Georgia"/>
          <w:b/>
          <w:i w:val="0"/>
          <w:color w:val="292422"/>
          <w:sz w:val="29"/>
        </w:rPr>
        <w:t>Wake Up to Covenant Mercy</w:t>
      </w:r>
    </w:p>
    <w:p>
      <w:pPr>
        <w:spacing w:before="0" w:after="80" w:line="245" w:lineRule="auto"/>
        <w:jc w:val="center"/>
      </w:pPr>
      <w:r>
        <w:rPr>
          <w:rFonts w:ascii="Georgia" w:hAnsi="Georgia"/>
          <w:b w:val="0"/>
          <w:i/>
          <w:color w:val="585858"/>
          <w:sz w:val="17"/>
        </w:rPr>
        <w:t>Deuteronomy 30:9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`sus/maaseh/tov` - rejoice, work, and good - because the passage shows the Lord delighting again in doing good and blessing the work of His people's lives.</w:t>
            </w:r>
          </w:p>
        </w:tc>
      </w:tr>
    </w:tbl>
    <w:p>
      <w:pPr>
        <w:spacing w:before="0" w:after="44" w:line="245" w:lineRule="auto"/>
      </w:pPr>
      <w:r>
        <w:rPr>
          <w:rFonts w:ascii="Georgia" w:hAnsi="Georgia"/>
          <w:b w:val="0"/>
          <w:i w:val="0"/>
          <w:color w:val="1F1F1F"/>
          <w:sz w:val="18"/>
        </w:rPr>
        <w:t>Covenant mercy can be hard to receive when the heart has learned to expect disappointment. Deuteronomy 30:9 gives a picture of the Lord delighting again in doing good to His people. This does not turn God into a vending machine for easy outcomes. It reveals something about His heart: He is not reluctant to bless what He is restoring.</w:t>
      </w:r>
    </w:p>
    <w:p>
      <w:pPr>
        <w:spacing w:before="0" w:after="44" w:line="245" w:lineRule="auto"/>
        <w:ind w:firstLine="230"/>
      </w:pPr>
      <w:r>
        <w:rPr>
          <w:rFonts w:ascii="Georgia" w:hAnsi="Georgia"/>
          <w:b w:val="0"/>
          <w:i w:val="0"/>
          <w:color w:val="1F1F1F"/>
          <w:sz w:val="18"/>
        </w:rPr>
        <w:t>Beloved identity wakes up to that mercy. It stops assuming the Father is always irritated, always withholding, always waiting for one more failure. The God who corrects also delights. The God who calls for return also rejoices over restoration. His mercy is not thin. It reaches into the work of the hands, the fruit of a life, and the ordinary places where faithfulness grows.</w:t>
      </w:r>
    </w:p>
    <w:p>
      <w:pPr>
        <w:spacing w:before="0" w:after="44" w:line="245" w:lineRule="auto"/>
        <w:ind w:firstLine="230"/>
      </w:pPr>
      <w:r>
        <w:rPr>
          <w:rFonts w:ascii="Georgia" w:hAnsi="Georgia"/>
          <w:b w:val="0"/>
          <w:i w:val="0"/>
          <w:color w:val="1F1F1F"/>
          <w:sz w:val="18"/>
        </w:rPr>
        <w:t>This does not mean every day will feel abundant. Some seasons are still lean. Some prayers are still waiting. But even then, beloved identity refuses to reduce God to the pain of a season. The Father remains good, and His covenant mercy is deeper than the visible measure of today.</w:t>
      </w:r>
    </w:p>
    <w:p>
      <w:pPr>
        <w:spacing w:before="0" w:after="44" w:line="245" w:lineRule="auto"/>
        <w:ind w:firstLine="230"/>
      </w:pPr>
      <w:r>
        <w:rPr>
          <w:rFonts w:ascii="Georgia" w:hAnsi="Georgia"/>
          <w:b w:val="0"/>
          <w:i w:val="0"/>
          <w:color w:val="1F1F1F"/>
          <w:sz w:val="18"/>
        </w:rPr>
        <w:t>Wake up to mercy by letting God be kinder than your fear has allowed Him to be. Let the thought of His delight soften the part of you that keeps bracing for rejection.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"Father, where have I expected disappointment more than Your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receive Your delight without suspicion. Teach me to trust Your covenant mercy in fruitful seasons and lean seasons. Let my identity be shaped by Your goodness, not by disappointment.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bracing for rejection when the Father is inviting me to receive mercy?</w:t>
            </w:r>
          </w:p>
        </w:tc>
      </w:tr>
    </w:tbl>
    <w:p>
      <w:pPr>
        <w:spacing w:before="30" w:after="50" w:line="245" w:lineRule="auto"/>
        <w:jc w:val="center"/>
        <w:pBdr>
          <w:bottom w:val="single" w:sz="4" w:space="6" w:color="D2C7B2"/>
        </w:pBdr>
      </w:pPr>
      <w:r>
        <w:rPr>
          <w:rFonts w:ascii="Georgia" w:hAnsi="Georgia"/>
          <w:b w:val="0"/>
          <w:i/>
          <w:color w:val="585858"/>
          <w:sz w:val="16"/>
        </w:rPr>
        <w:t>Let the Father be kinder than disappointment taught you to expect today.</w:t>
      </w:r>
      <w:r>
        <w:br w:type="page"/>
      </w:r>
    </w:p>
    <w:p>
      <w:pPr>
        <w:spacing w:before="60" w:after="30" w:line="245" w:lineRule="auto"/>
        <w:jc w:val="center"/>
      </w:pPr>
      <w:r>
        <w:rPr>
          <w:rFonts w:ascii="Georgia" w:hAnsi="Georgia"/>
          <w:b/>
          <w:i w:val="0"/>
          <w:color w:val="958463"/>
          <w:sz w:val="15"/>
        </w:rPr>
        <w:t>Day 36 - February 5</w:t>
      </w:r>
    </w:p>
    <w:p>
      <w:pPr>
        <w:spacing w:before="0" w:after="50" w:line="245" w:lineRule="auto"/>
        <w:jc w:val="center"/>
      </w:pPr>
      <w:r>
        <w:rPr>
          <w:rFonts w:ascii="Georgia" w:hAnsi="Georgia"/>
          <w:b/>
          <w:i w:val="0"/>
          <w:color w:val="292422"/>
          <w:sz w:val="29"/>
        </w:rPr>
        <w:t>Let Fire Refine the Father's Welcome</w:t>
      </w:r>
    </w:p>
    <w:p>
      <w:pPr>
        <w:spacing w:before="0" w:after="80" w:line="245" w:lineRule="auto"/>
        <w:jc w:val="center"/>
      </w:pPr>
      <w:r>
        <w:rPr>
          <w:rFonts w:ascii="Georgia" w:hAnsi="Georgia"/>
          <w:b w:val="0"/>
          <w:i/>
          <w:color w:val="585858"/>
          <w:sz w:val="17"/>
        </w:rPr>
        <w:t>Deuteronomy 31:16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`zanah/azav/berit` - unfaithfulness, forsaking, and covenant - because the verse warns of covenant betrayal after Moses' death.</w:t>
            </w:r>
          </w:p>
        </w:tc>
      </w:tr>
    </w:tbl>
    <w:p>
      <w:pPr>
        <w:spacing w:before="0" w:after="44" w:line="245" w:lineRule="auto"/>
      </w:pPr>
      <w:r>
        <w:rPr>
          <w:rFonts w:ascii="Georgia" w:hAnsi="Georgia"/>
          <w:b w:val="0"/>
          <w:i w:val="0"/>
          <w:color w:val="1F1F1F"/>
          <w:sz w:val="18"/>
        </w:rPr>
        <w:t>The Father's welcome is not fragile, but it is holy. Deuteronomy 31:16 is a serious warning. God names the danger of a people who will turn after other gods, forsake Him, and break covenant. This is not comfortable language, but beloved identity must be strong enough to hear truth.</w:t>
      </w:r>
    </w:p>
    <w:p>
      <w:pPr>
        <w:spacing w:before="0" w:after="44" w:line="245" w:lineRule="auto"/>
        <w:ind w:firstLine="230"/>
      </w:pPr>
      <w:r>
        <w:rPr>
          <w:rFonts w:ascii="Georgia" w:hAnsi="Georgia"/>
          <w:b w:val="0"/>
          <w:i w:val="0"/>
          <w:color w:val="1F1F1F"/>
          <w:sz w:val="18"/>
        </w:rPr>
        <w:t>The Father does not warn because He is looking for a reason to reject His children. He warns because lesser loves can destroy what they promise to satisfy. Idols do not always look dramatic at first. They may begin as approval, comfort, control, bitterness, image, convenience, money, romance, resentment, or the need to be admired. Anything can become a rival love when the heart bows to it.</w:t>
      </w:r>
    </w:p>
    <w:p>
      <w:pPr>
        <w:spacing w:before="0" w:after="44" w:line="245" w:lineRule="auto"/>
        <w:ind w:firstLine="230"/>
      </w:pPr>
      <w:r>
        <w:rPr>
          <w:rFonts w:ascii="Georgia" w:hAnsi="Georgia"/>
          <w:b w:val="0"/>
          <w:i w:val="0"/>
          <w:color w:val="1F1F1F"/>
          <w:sz w:val="18"/>
        </w:rPr>
        <w:t>Let fire refine the Father's welcome. His welcome is not permission to keep every attachment untouched. It is the place where false loves can be named without despair. When God exposes an idol, He is not taking away your identity. He is rescuing it from captivity.</w:t>
      </w:r>
    </w:p>
    <w:p>
      <w:pPr>
        <w:spacing w:before="0" w:after="44" w:line="245" w:lineRule="auto"/>
        <w:ind w:firstLine="230"/>
      </w:pPr>
      <w:r>
        <w:rPr>
          <w:rFonts w:ascii="Georgia" w:hAnsi="Georgia"/>
          <w:b w:val="0"/>
          <w:i w:val="0"/>
          <w:color w:val="1F1F1F"/>
          <w:sz w:val="18"/>
        </w:rPr>
        <w:t>This is why warning and love belong together. A welcomed child still needs correction. A beloved heart still needs refining. The Father's fire is not there to consume the surrendered heart. It is there to burn away what is trying to steal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reveal one rival love that has been asking for too much of your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refine my heart without letting me run from Your welcome. Show me what has competed with You, and give me courage to surrender it. Let holy correction become mercy in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rival love has been asking for too much of my heart?</w:t>
            </w:r>
          </w:p>
        </w:tc>
      </w:tr>
    </w:tbl>
    <w:p>
      <w:pPr>
        <w:spacing w:before="30" w:after="50" w:line="245" w:lineRule="auto"/>
        <w:jc w:val="center"/>
        <w:pBdr>
          <w:bottom w:val="single" w:sz="4" w:space="6" w:color="D2C7B2"/>
        </w:pBdr>
      </w:pPr>
      <w:r>
        <w:rPr>
          <w:rFonts w:ascii="Georgia" w:hAnsi="Georgia"/>
          <w:b w:val="0"/>
          <w:i/>
          <w:color w:val="585858"/>
          <w:sz w:val="16"/>
        </w:rPr>
        <w:t>Name the rival love honestly today; holy welcome is strong enough to refine it.</w:t>
      </w:r>
      <w:r>
        <w:br w:type="page"/>
      </w:r>
    </w:p>
    <w:p>
      <w:pPr>
        <w:spacing w:before="60" w:after="30" w:line="245" w:lineRule="auto"/>
        <w:jc w:val="center"/>
      </w:pPr>
      <w:r>
        <w:rPr>
          <w:rFonts w:ascii="Georgia" w:hAnsi="Georgia"/>
          <w:b/>
          <w:i w:val="0"/>
          <w:color w:val="958463"/>
          <w:sz w:val="15"/>
        </w:rPr>
        <w:t>Day 37 - February 6</w:t>
      </w:r>
    </w:p>
    <w:p>
      <w:pPr>
        <w:spacing w:before="0" w:after="50" w:line="245" w:lineRule="auto"/>
        <w:jc w:val="center"/>
      </w:pPr>
      <w:r>
        <w:rPr>
          <w:rFonts w:ascii="Georgia" w:hAnsi="Georgia"/>
          <w:b/>
          <w:i w:val="0"/>
          <w:color w:val="292422"/>
          <w:sz w:val="29"/>
        </w:rPr>
        <w:t>Come Home to Beloved Identity</w:t>
      </w:r>
    </w:p>
    <w:p>
      <w:pPr>
        <w:spacing w:before="0" w:after="80" w:line="245" w:lineRule="auto"/>
        <w:jc w:val="center"/>
      </w:pPr>
      <w:r>
        <w:rPr>
          <w:rFonts w:ascii="Georgia" w:hAnsi="Georgia"/>
          <w:b w:val="0"/>
          <w:i/>
          <w:color w:val="585858"/>
          <w:sz w:val="17"/>
        </w:rPr>
        <w:t>Deuteronomy 31:20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`saba/panah/naats/parar berit` - fullness, turning, spurning, and breaking covenant - because the passage warns that fullness can become forgetfulness if the heart turns away.</w:t>
            </w:r>
          </w:p>
        </w:tc>
      </w:tr>
    </w:tbl>
    <w:p>
      <w:pPr>
        <w:spacing w:before="0" w:after="44" w:line="245" w:lineRule="auto"/>
      </w:pPr>
      <w:r>
        <w:rPr>
          <w:rFonts w:ascii="Georgia" w:hAnsi="Georgia"/>
          <w:b w:val="0"/>
          <w:i w:val="0"/>
          <w:color w:val="1F1F1F"/>
          <w:sz w:val="18"/>
        </w:rPr>
        <w:t>Sometimes the greatest test of beloved identity is not lack, but fullness. Deuteronomy 31:20 warns that when the people enter a good land and are satisfied, their hearts may turn after other gods and treat the covenant lightly. This is a mercy to hear before blessing becomes a distraction.</w:t>
      </w:r>
    </w:p>
    <w:p>
      <w:pPr>
        <w:spacing w:before="0" w:after="44" w:line="245" w:lineRule="auto"/>
        <w:ind w:firstLine="230"/>
      </w:pPr>
      <w:r>
        <w:rPr>
          <w:rFonts w:ascii="Georgia" w:hAnsi="Georgia"/>
          <w:b w:val="0"/>
          <w:i w:val="0"/>
          <w:color w:val="1F1F1F"/>
          <w:sz w:val="18"/>
        </w:rPr>
        <w:t>Beloved identity remembers the Giver when the gifts increase. It does not use blessing as permission to drift. It does not let comfort make obedience feel optional. The Father knows how quickly the human heart can confuse satisfaction with independence. When life feels full, prayer can become thin. When needs are met, dependence can grow quiet. When things look good, the heart may stop listening.</w:t>
      </w:r>
    </w:p>
    <w:p>
      <w:pPr>
        <w:spacing w:before="0" w:after="44" w:line="245" w:lineRule="auto"/>
        <w:ind w:firstLine="230"/>
      </w:pPr>
      <w:r>
        <w:rPr>
          <w:rFonts w:ascii="Georgia" w:hAnsi="Georgia"/>
          <w:b w:val="0"/>
          <w:i w:val="0"/>
          <w:color w:val="1F1F1F"/>
          <w:sz w:val="18"/>
        </w:rPr>
        <w:t>Come home before fullness becomes forgetfulness. The Father is not against your needs being met. He is not against fruitfulness, joy, provision, or good gifts. But He loves you too much to let the gifts replace His presence. Beloved identity says, "Even when I am satisfied, I still belong to the Father."</w:t>
      </w:r>
    </w:p>
    <w:p>
      <w:pPr>
        <w:spacing w:before="0" w:after="44" w:line="245" w:lineRule="auto"/>
        <w:ind w:firstLine="230"/>
      </w:pPr>
      <w:r>
        <w:rPr>
          <w:rFonts w:ascii="Georgia" w:hAnsi="Georgia"/>
          <w:b w:val="0"/>
          <w:i w:val="0"/>
          <w:color w:val="1F1F1F"/>
          <w:sz w:val="18"/>
        </w:rPr>
        <w:t>This is a beautiful discipline: to receive good without drifting, to enjoy blessing without worshiping it, to be full and still humble.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Thank God for one good gift, then consciously return that gift to His lordship.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keep me close when life feels full. Do not let blessing become forgetfulness in me. Teach me to receive Your gifts with gratitude and remain surrendered to Your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good gift could become a distraction if I stop returning it to God?</w:t>
            </w:r>
          </w:p>
        </w:tc>
      </w:tr>
    </w:tbl>
    <w:p>
      <w:pPr>
        <w:spacing w:before="30" w:after="50" w:line="245" w:lineRule="auto"/>
        <w:jc w:val="center"/>
        <w:pBdr>
          <w:bottom w:val="single" w:sz="4" w:space="6" w:color="D2C7B2"/>
        </w:pBdr>
      </w:pPr>
      <w:r>
        <w:rPr>
          <w:rFonts w:ascii="Georgia" w:hAnsi="Georgia"/>
          <w:b w:val="0"/>
          <w:i/>
          <w:color w:val="585858"/>
          <w:sz w:val="16"/>
        </w:rPr>
        <w:t>Receive the gift with gratitude today, then keep your heart close to the Giver.</w:t>
      </w:r>
      <w:r>
        <w:br w:type="page"/>
      </w:r>
    </w:p>
    <w:p>
      <w:pPr>
        <w:spacing w:before="60" w:after="30" w:line="245" w:lineRule="auto"/>
        <w:jc w:val="center"/>
      </w:pPr>
      <w:r>
        <w:rPr>
          <w:rFonts w:ascii="Georgia" w:hAnsi="Georgia"/>
          <w:b/>
          <w:i w:val="0"/>
          <w:color w:val="958463"/>
          <w:sz w:val="15"/>
        </w:rPr>
        <w:t>Day 38 - February 7</w:t>
      </w:r>
    </w:p>
    <w:p>
      <w:pPr>
        <w:spacing w:before="0" w:after="50" w:line="245" w:lineRule="auto"/>
        <w:jc w:val="center"/>
      </w:pPr>
      <w:r>
        <w:rPr>
          <w:rFonts w:ascii="Georgia" w:hAnsi="Georgia"/>
          <w:b/>
          <w:i w:val="0"/>
          <w:color w:val="292422"/>
          <w:sz w:val="29"/>
        </w:rPr>
        <w:t>Practice Love That Finds You</w:t>
      </w:r>
    </w:p>
    <w:p>
      <w:pPr>
        <w:spacing w:before="0" w:after="80" w:line="245" w:lineRule="auto"/>
        <w:jc w:val="center"/>
      </w:pPr>
      <w:r>
        <w:rPr>
          <w:rFonts w:ascii="Georgia" w:hAnsi="Georgia"/>
          <w:b w:val="0"/>
          <w:i/>
          <w:color w:val="585858"/>
          <w:sz w:val="17"/>
        </w:rPr>
        <w:t>Deuteronomy 4:1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`shama/chayah/bo` - listen, live, and enter - because the verse calls Israel to hear God's statutes so they may live and enter what He is giving.</w:t>
            </w:r>
          </w:p>
        </w:tc>
      </w:tr>
    </w:tbl>
    <w:p>
      <w:pPr>
        <w:spacing w:before="0" w:after="44" w:line="245" w:lineRule="auto"/>
      </w:pPr>
      <w:r>
        <w:rPr>
          <w:rFonts w:ascii="Georgia" w:hAnsi="Georgia"/>
          <w:b w:val="0"/>
          <w:i w:val="0"/>
          <w:color w:val="1F1F1F"/>
          <w:sz w:val="18"/>
        </w:rPr>
        <w:t>Love that finds you also teaches you how to live. Deuteronomy 4:1 begins with listening. The people are called to hear the Lord's statutes and judgments so they may live and enter the promise. Beloved identity does not separate being loved from being taught. The Father who finds us also forms us.</w:t>
      </w:r>
    </w:p>
    <w:p>
      <w:pPr>
        <w:spacing w:before="0" w:after="44" w:line="245" w:lineRule="auto"/>
        <w:ind w:firstLine="230"/>
      </w:pPr>
      <w:r>
        <w:rPr>
          <w:rFonts w:ascii="Georgia" w:hAnsi="Georgia"/>
          <w:b w:val="0"/>
          <w:i w:val="0"/>
          <w:color w:val="1F1F1F"/>
          <w:sz w:val="18"/>
        </w:rPr>
        <w:t>This is important for Sabbath and every practice of obedience. Holy rhythms are not burdens placed on strangers trying to earn a place in the house. They are formation for children who already belong. Saturday Sabbath rest, prayer, worship, study, service, honesty, and mercy are ways beloved people learn to live in the Father's care.</w:t>
      </w:r>
    </w:p>
    <w:p>
      <w:pPr>
        <w:spacing w:before="0" w:after="44" w:line="245" w:lineRule="auto"/>
        <w:ind w:firstLine="230"/>
      </w:pPr>
      <w:r>
        <w:rPr>
          <w:rFonts w:ascii="Georgia" w:hAnsi="Georgia"/>
          <w:b w:val="0"/>
          <w:i w:val="0"/>
          <w:color w:val="1F1F1F"/>
          <w:sz w:val="18"/>
        </w:rPr>
        <w:t>Practice love that finds you by listening with a teachable heart. The goal is not to collect religious information. The goal is life. The Father speaks because He wants His children to live, not merely to appear correct. His commands are never detached from His desire to bring His people into what He has promised.</w:t>
      </w:r>
    </w:p>
    <w:p>
      <w:pPr>
        <w:spacing w:before="0" w:after="44" w:line="245" w:lineRule="auto"/>
        <w:ind w:firstLine="230"/>
      </w:pPr>
      <w:r>
        <w:rPr>
          <w:rFonts w:ascii="Georgia" w:hAnsi="Georgia"/>
          <w:b w:val="0"/>
          <w:i w:val="0"/>
          <w:color w:val="1F1F1F"/>
          <w:sz w:val="18"/>
        </w:rPr>
        <w:t>If obedience has felt heavy, ask the Father to restore the connection between listening and life. He is not asking for empty performance. He is inviting you to be formed by the love that found you first.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Sabbath worship or another spiritual practice, pray, "Father, teach me to listen so I may live."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make my heart teachable. Let Your commands become pathways of life, not weights of performance. Help me practice the love that found me by listening, living, and walking as Your beloved child.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asking me to listen so I may live more fully as His beloved child?</w:t>
            </w:r>
          </w:p>
        </w:tc>
      </w:tr>
    </w:tbl>
    <w:p>
      <w:pPr>
        <w:spacing w:before="30" w:after="50" w:line="245" w:lineRule="auto"/>
        <w:jc w:val="center"/>
        <w:pBdr>
          <w:bottom w:val="single" w:sz="4" w:space="6" w:color="D2C7B2"/>
        </w:pBdr>
      </w:pPr>
      <w:r>
        <w:rPr>
          <w:rFonts w:ascii="Georgia" w:hAnsi="Georgia"/>
          <w:b w:val="0"/>
          <w:i/>
          <w:color w:val="585858"/>
          <w:sz w:val="16"/>
        </w:rPr>
        <w:t>Listen for life this Sabbath; the Father forms beloved children through holy rhythms.</w:t>
      </w:r>
      <w:r>
        <w:br w:type="page"/>
      </w:r>
    </w:p>
    <w:p>
      <w:pPr>
        <w:spacing w:before="60" w:after="30" w:line="245" w:lineRule="auto"/>
        <w:jc w:val="center"/>
      </w:pPr>
      <w:r>
        <w:rPr>
          <w:rFonts w:ascii="Georgia" w:hAnsi="Georgia"/>
          <w:b/>
          <w:i w:val="0"/>
          <w:color w:val="958463"/>
          <w:sz w:val="15"/>
        </w:rPr>
        <w:t>Day 39 - February 8</w:t>
      </w:r>
    </w:p>
    <w:p>
      <w:pPr>
        <w:spacing w:before="0" w:after="50" w:line="245" w:lineRule="auto"/>
        <w:jc w:val="center"/>
      </w:pPr>
      <w:r>
        <w:rPr>
          <w:rFonts w:ascii="Georgia" w:hAnsi="Georgia"/>
          <w:b/>
          <w:i w:val="0"/>
          <w:color w:val="292422"/>
          <w:sz w:val="29"/>
        </w:rPr>
        <w:t>Surrender to Grace Before Performance</w:t>
      </w:r>
    </w:p>
    <w:p>
      <w:pPr>
        <w:spacing w:before="0" w:after="80" w:line="245" w:lineRule="auto"/>
        <w:jc w:val="center"/>
      </w:pPr>
      <w:r>
        <w:rPr>
          <w:rFonts w:ascii="Georgia" w:hAnsi="Georgia"/>
          <w:b w:val="0"/>
          <w:i/>
          <w:color w:val="585858"/>
          <w:sz w:val="17"/>
        </w:rPr>
        <w:t>Deuteronomy 4:29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`baqash/matsa/levav/nephesh` - seek, find, heart, and soul - because the passage promises that God is found when the whole person seeks Him.</w:t>
            </w:r>
          </w:p>
        </w:tc>
      </w:tr>
    </w:tbl>
    <w:p>
      <w:pPr>
        <w:spacing w:before="0" w:after="44" w:line="245" w:lineRule="auto"/>
      </w:pPr>
      <w:r>
        <w:rPr>
          <w:rFonts w:ascii="Georgia" w:hAnsi="Georgia"/>
          <w:b w:val="0"/>
          <w:i w:val="0"/>
          <w:color w:val="1F1F1F"/>
          <w:sz w:val="18"/>
        </w:rPr>
        <w:t>Grace before performance does not mean a careless search for God. It means the Father invites the whole heart to seek Him without pretending first. Deuteronomy 4:29 speaks to people who may find themselves far away, yet it still holds out the mercy of seeking and finding. That is beloved identity: even when distance has happened, the Father does not turn the search into a performance stage.</w:t>
      </w:r>
    </w:p>
    <w:p>
      <w:pPr>
        <w:spacing w:before="0" w:after="44" w:line="245" w:lineRule="auto"/>
        <w:ind w:firstLine="230"/>
      </w:pPr>
      <w:r>
        <w:rPr>
          <w:rFonts w:ascii="Georgia" w:hAnsi="Georgia"/>
          <w:b w:val="0"/>
          <w:i w:val="0"/>
          <w:color w:val="1F1F1F"/>
          <w:sz w:val="18"/>
        </w:rPr>
        <w:t>Some hearts wait until they feel clean enough to seek God. Others seek Him only with the part of the heart that still looks acceptable. But the passage calls for heart and soul. God is not asking for a polished version of you to come forward while the hidden parts stay outside. He is calling the whole person into pursuit.</w:t>
      </w:r>
    </w:p>
    <w:p>
      <w:pPr>
        <w:spacing w:before="0" w:after="44" w:line="245" w:lineRule="auto"/>
        <w:ind w:firstLine="230"/>
      </w:pPr>
      <w:r>
        <w:rPr>
          <w:rFonts w:ascii="Georgia" w:hAnsi="Georgia"/>
          <w:b w:val="0"/>
          <w:i w:val="0"/>
          <w:color w:val="1F1F1F"/>
          <w:sz w:val="18"/>
        </w:rPr>
        <w:t>This is grace. You do not seek Him to prove you were always strong. You seek Him because His mercy has made seeking possible. You do not come with a perfect record. You come with a whole heart, even if that heart is trembling, grieving, convicted, tired, or learning to trust again.</w:t>
      </w:r>
    </w:p>
    <w:p>
      <w:pPr>
        <w:spacing w:before="0" w:after="44" w:line="245" w:lineRule="auto"/>
        <w:ind w:firstLine="230"/>
      </w:pPr>
      <w:r>
        <w:rPr>
          <w:rFonts w:ascii="Georgia" w:hAnsi="Georgia"/>
          <w:b w:val="0"/>
          <w:i w:val="0"/>
          <w:color w:val="1F1F1F"/>
          <w:sz w:val="18"/>
        </w:rPr>
        <w:t>Today, surrender the performance that waits to be impressive. Seek the Father honestly. Beloved identity is not pretending you never wandered. It is knowing where to turn when your heart needs home.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Give God five honest minutes without editing your heart to sound better than it is.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seek You with my whole heart and soul. Free me from performing strength when what I need is Your mercy. Let me find You as the One who receives honest surrender.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seeking has been performance instead of honest return?</w:t>
            </w:r>
          </w:p>
        </w:tc>
      </w:tr>
    </w:tbl>
    <w:p>
      <w:pPr>
        <w:spacing w:before="30" w:after="50" w:line="245" w:lineRule="auto"/>
        <w:jc w:val="center"/>
        <w:pBdr>
          <w:bottom w:val="single" w:sz="4" w:space="6" w:color="D2C7B2"/>
        </w:pBdr>
      </w:pPr>
      <w:r>
        <w:rPr>
          <w:rFonts w:ascii="Georgia" w:hAnsi="Georgia"/>
          <w:b w:val="0"/>
          <w:i/>
          <w:color w:val="585858"/>
          <w:sz w:val="16"/>
        </w:rPr>
        <w:t>Seek the Father without polishing the story today; grace receives the whole heart.</w:t>
      </w:r>
      <w:r>
        <w:br w:type="page"/>
      </w:r>
    </w:p>
    <w:p>
      <w:pPr>
        <w:spacing w:before="60" w:after="30" w:line="245" w:lineRule="auto"/>
        <w:jc w:val="center"/>
      </w:pPr>
      <w:r>
        <w:rPr>
          <w:rFonts w:ascii="Georgia" w:hAnsi="Georgia"/>
          <w:b/>
          <w:i w:val="0"/>
          <w:color w:val="958463"/>
          <w:sz w:val="15"/>
        </w:rPr>
        <w:t>Day 40 - February 9</w:t>
      </w:r>
    </w:p>
    <w:p>
      <w:pPr>
        <w:spacing w:before="0" w:after="50" w:line="245" w:lineRule="auto"/>
        <w:jc w:val="center"/>
      </w:pPr>
      <w:r>
        <w:rPr>
          <w:rFonts w:ascii="Georgia" w:hAnsi="Georgia"/>
          <w:b/>
          <w:i w:val="0"/>
          <w:color w:val="292422"/>
          <w:sz w:val="29"/>
        </w:rPr>
        <w:t>Let Mercy Speak Mercy in the Morning</w:t>
      </w:r>
    </w:p>
    <w:p>
      <w:pPr>
        <w:spacing w:before="0" w:after="80" w:line="245" w:lineRule="auto"/>
        <w:jc w:val="center"/>
      </w:pPr>
      <w:r>
        <w:rPr>
          <w:rFonts w:ascii="Georgia" w:hAnsi="Georgia"/>
          <w:b w:val="0"/>
          <w:i/>
          <w:color w:val="585858"/>
          <w:sz w:val="17"/>
        </w:rPr>
        <w:t>Deuteronomy 4:31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`rachum/azav/shachat/shakach/berit` - merciful, forsake, destroy, forget, and covenant - because the verse emphasizes God's mercy, His refusal to abandon, and His memory of covenant.</w:t>
            </w:r>
          </w:p>
        </w:tc>
      </w:tr>
    </w:tbl>
    <w:p>
      <w:pPr>
        <w:spacing w:before="0" w:after="44" w:line="245" w:lineRule="auto"/>
      </w:pPr>
      <w:r>
        <w:rPr>
          <w:rFonts w:ascii="Georgia" w:hAnsi="Georgia"/>
          <w:b w:val="0"/>
          <w:i w:val="0"/>
          <w:color w:val="1F1F1F"/>
          <w:sz w:val="18"/>
        </w:rPr>
        <w:t>There are mornings when the heart needs mercy to speak before memory does. Memory may rehearse failure, regret, delay, or fear. Deuteronomy 4:31 answers with the character of God: He is merciful. He does not forsake lightly. He does not forget covenant. He is not unstable in His love.</w:t>
      </w:r>
    </w:p>
    <w:p>
      <w:pPr>
        <w:spacing w:before="0" w:after="44" w:line="245" w:lineRule="auto"/>
        <w:ind w:firstLine="230"/>
      </w:pPr>
      <w:r>
        <w:rPr>
          <w:rFonts w:ascii="Georgia" w:hAnsi="Georgia"/>
          <w:b w:val="0"/>
          <w:i w:val="0"/>
          <w:color w:val="1F1F1F"/>
          <w:sz w:val="18"/>
        </w:rPr>
        <w:t>Beloved identity grows when mercy becomes more believable than accusation. This does not mean sin becomes small or surrender becomes optional. It means the Father's mercy tells the truth about who He is while He calls us back. He remembers covenant even when we are learning to remember Him.</w:t>
      </w:r>
    </w:p>
    <w:p>
      <w:pPr>
        <w:spacing w:before="0" w:after="44" w:line="245" w:lineRule="auto"/>
        <w:ind w:firstLine="230"/>
      </w:pPr>
      <w:r>
        <w:rPr>
          <w:rFonts w:ascii="Georgia" w:hAnsi="Georgia"/>
          <w:b w:val="0"/>
          <w:i w:val="0"/>
          <w:color w:val="1F1F1F"/>
          <w:sz w:val="18"/>
        </w:rPr>
        <w:t>Let mercy speak mercy in the morning. Before the day turns loud, let the Father define the room. Mercy is not denial. Mercy is God's faithful compassion meeting the places where fear expected abandonment. The enemy wants you to believe correction means forsaking. The Father shows that correction and covenant can stand together.</w:t>
      </w:r>
    </w:p>
    <w:p>
      <w:pPr>
        <w:spacing w:before="0" w:after="44" w:line="245" w:lineRule="auto"/>
        <w:ind w:firstLine="230"/>
      </w:pPr>
      <w:r>
        <w:rPr>
          <w:rFonts w:ascii="Georgia" w:hAnsi="Georgia"/>
          <w:b w:val="0"/>
          <w:i w:val="0"/>
          <w:color w:val="1F1F1F"/>
          <w:sz w:val="18"/>
        </w:rPr>
        <w:t>If you have been expecting God to destroy what He intends to restore, pause. His mercy is deeper than your dread. He may convict, refine, redirect, and discipline, but He does not forget His covenant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accusation rises, answer it with one sentence: "The Father is merciful, and I can return."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mercy speak first in me today. Teach me to trust Your covenant heart more than my fear of abandonment. Correct what needs correction, and keep me close while You restore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confused the Father's correction with abandonment?</w:t>
            </w:r>
          </w:p>
        </w:tc>
      </w:tr>
    </w:tbl>
    <w:p>
      <w:pPr>
        <w:spacing w:before="30" w:after="50" w:line="245" w:lineRule="auto"/>
        <w:jc w:val="center"/>
        <w:pBdr>
          <w:bottom w:val="single" w:sz="4" w:space="6" w:color="D2C7B2"/>
        </w:pBdr>
      </w:pPr>
      <w:r>
        <w:rPr>
          <w:rFonts w:ascii="Georgia" w:hAnsi="Georgia"/>
          <w:b w:val="0"/>
          <w:i/>
          <w:color w:val="585858"/>
          <w:sz w:val="16"/>
        </w:rPr>
        <w:t>Let mercy answer accusation this morning; the Father corrects without forgetting covenant.</w:t>
      </w:r>
      <w:r>
        <w:br w:type="page"/>
      </w:r>
    </w:p>
    <w:p>
      <w:pPr>
        <w:spacing w:before="60" w:after="30" w:line="245" w:lineRule="auto"/>
        <w:jc w:val="center"/>
      </w:pPr>
      <w:r>
        <w:rPr>
          <w:rFonts w:ascii="Georgia" w:hAnsi="Georgia"/>
          <w:b/>
          <w:i w:val="0"/>
          <w:color w:val="958463"/>
          <w:sz w:val="15"/>
        </w:rPr>
        <w:t>Day 41 - February 10</w:t>
      </w:r>
    </w:p>
    <w:p>
      <w:pPr>
        <w:spacing w:before="0" w:after="50" w:line="245" w:lineRule="auto"/>
        <w:jc w:val="center"/>
      </w:pPr>
      <w:r>
        <w:rPr>
          <w:rFonts w:ascii="Georgia" w:hAnsi="Georgia"/>
          <w:b/>
          <w:i w:val="0"/>
          <w:color w:val="292422"/>
          <w:sz w:val="29"/>
        </w:rPr>
        <w:t>Breathe the Father's Patience</w:t>
      </w:r>
    </w:p>
    <w:p>
      <w:pPr>
        <w:spacing w:before="0" w:after="80" w:line="245" w:lineRule="auto"/>
        <w:jc w:val="center"/>
      </w:pPr>
      <w:r>
        <w:rPr>
          <w:rFonts w:ascii="Georgia" w:hAnsi="Georgia"/>
          <w:b w:val="0"/>
          <w:i/>
          <w:color w:val="585858"/>
          <w:sz w:val="17"/>
        </w:rPr>
        <w:t>Deuteronomy 4:39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`yada/levav` - know and lay to heart - because the verse calls the people to know and take to heart that the Lord alone is God.</w:t>
            </w:r>
          </w:p>
        </w:tc>
      </w:tr>
    </w:tbl>
    <w:p>
      <w:pPr>
        <w:spacing w:before="0" w:after="44" w:line="245" w:lineRule="auto"/>
      </w:pPr>
      <w:r>
        <w:rPr>
          <w:rFonts w:ascii="Georgia" w:hAnsi="Georgia"/>
          <w:b w:val="0"/>
          <w:i w:val="0"/>
          <w:color w:val="1F1F1F"/>
          <w:sz w:val="18"/>
        </w:rPr>
        <w:t>The Father's patience gives the heart time to know what is true. Deuteronomy 4:39 does not ask for a shallow nod. It calls the truth of God into the heart: the Lord is God, and there is no other. Beloved identity rests on that reality. You are not held by a mood, an idol, a trend, or a temporary support. You are held by the living God.</w:t>
      </w:r>
    </w:p>
    <w:p>
      <w:pPr>
        <w:spacing w:before="0" w:after="44" w:line="245" w:lineRule="auto"/>
        <w:ind w:firstLine="230"/>
      </w:pPr>
      <w:r>
        <w:rPr>
          <w:rFonts w:ascii="Georgia" w:hAnsi="Georgia"/>
          <w:b w:val="0"/>
          <w:i w:val="0"/>
          <w:color w:val="1F1F1F"/>
          <w:sz w:val="18"/>
        </w:rPr>
        <w:t>When fear is loud, it can make false powers feel ultimate. Approval feels like god. Money feels like god. Control feels like god. Pain feels like god. The opinion of one person can seem larger than heaven and earth. The Father patiently brings the heart back to reality: He alone is God.</w:t>
      </w:r>
    </w:p>
    <w:p>
      <w:pPr>
        <w:spacing w:before="0" w:after="44" w:line="245" w:lineRule="auto"/>
        <w:ind w:firstLine="230"/>
      </w:pPr>
      <w:r>
        <w:rPr>
          <w:rFonts w:ascii="Georgia" w:hAnsi="Georgia"/>
          <w:b w:val="0"/>
          <w:i w:val="0"/>
          <w:color w:val="1F1F1F"/>
          <w:sz w:val="18"/>
        </w:rPr>
        <w:t>Breathe that truth slowly. Let it enter more than your thoughts. Let it settle into the place where anxiety has been making decisions. The Father is patient with the heart that has bowed to lesser powers. He does not merely demand that fear stop. He teaches the heart to know again.</w:t>
      </w:r>
    </w:p>
    <w:p>
      <w:pPr>
        <w:spacing w:before="0" w:after="44" w:line="245" w:lineRule="auto"/>
        <w:ind w:firstLine="230"/>
      </w:pPr>
      <w:r>
        <w:rPr>
          <w:rFonts w:ascii="Georgia" w:hAnsi="Georgia"/>
          <w:b w:val="0"/>
          <w:i w:val="0"/>
          <w:color w:val="1F1F1F"/>
          <w:sz w:val="18"/>
        </w:rPr>
        <w:t>Beloved identity becomes steady when the heart remembers who rules. You do not have to be god over your own life. You do not have to keep every outcome alive by force. The Lord is God, and His children can breathe.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three times today, breathe slowly, and confess, "The Lord is God, and I am His beloved child."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the truth of who You are settle into my heart. Free me from bowing to fear, control, approval, or pain. Teach me to breathe under Your patient rule.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false power has felt too large in my heart lately?</w:t>
            </w:r>
          </w:p>
        </w:tc>
      </w:tr>
    </w:tbl>
    <w:p>
      <w:pPr>
        <w:spacing w:before="30" w:after="50" w:line="245" w:lineRule="auto"/>
        <w:jc w:val="center"/>
        <w:pBdr>
          <w:bottom w:val="single" w:sz="4" w:space="6" w:color="D2C7B2"/>
        </w:pBdr>
      </w:pPr>
      <w:r>
        <w:rPr>
          <w:rFonts w:ascii="Georgia" w:hAnsi="Georgia"/>
          <w:b w:val="0"/>
          <w:i/>
          <w:color w:val="585858"/>
          <w:sz w:val="16"/>
        </w:rPr>
        <w:t>Breathe beneath the truth today: the Lord is God, and you are His child.</w:t>
      </w:r>
      <w:r>
        <w:br w:type="page"/>
      </w:r>
    </w:p>
    <w:p>
      <w:pPr>
        <w:spacing w:before="60" w:after="30" w:line="245" w:lineRule="auto"/>
        <w:jc w:val="center"/>
      </w:pPr>
      <w:r>
        <w:rPr>
          <w:rFonts w:ascii="Georgia" w:hAnsi="Georgia"/>
          <w:b/>
          <w:i w:val="0"/>
          <w:color w:val="958463"/>
          <w:sz w:val="15"/>
        </w:rPr>
        <w:t>Day 42 - February 11</w:t>
      </w:r>
    </w:p>
    <w:p>
      <w:pPr>
        <w:spacing w:before="0" w:after="50" w:line="245" w:lineRule="auto"/>
        <w:jc w:val="center"/>
      </w:pPr>
      <w:r>
        <w:rPr>
          <w:rFonts w:ascii="Georgia" w:hAnsi="Georgia"/>
          <w:b/>
          <w:i w:val="0"/>
          <w:color w:val="292422"/>
          <w:sz w:val="29"/>
        </w:rPr>
        <w:t>Hold Fast to Love Stronger Than Fear</w:t>
      </w:r>
    </w:p>
    <w:p>
      <w:pPr>
        <w:spacing w:before="0" w:after="80" w:line="245" w:lineRule="auto"/>
        <w:jc w:val="center"/>
      </w:pPr>
      <w:r>
        <w:rPr>
          <w:rFonts w:ascii="Georgia" w:hAnsi="Georgia"/>
          <w:b w:val="0"/>
          <w:i/>
          <w:color w:val="585858"/>
          <w:sz w:val="17"/>
        </w:rPr>
        <w:t>Deuteronomy 4:9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`shamar/nephesh/shakach/lamad` - guard, soul, forget, and teach - because the passage calls for guarding the soul, resisting forgetfulness, and teaching the next generation.</w:t>
            </w:r>
          </w:p>
        </w:tc>
      </w:tr>
    </w:tbl>
    <w:p>
      <w:pPr>
        <w:spacing w:before="0" w:after="44" w:line="245" w:lineRule="auto"/>
      </w:pPr>
      <w:r>
        <w:rPr>
          <w:rFonts w:ascii="Georgia" w:hAnsi="Georgia"/>
          <w:b w:val="0"/>
          <w:i w:val="0"/>
          <w:color w:val="1F1F1F"/>
          <w:sz w:val="18"/>
        </w:rPr>
        <w:t>Love stronger than fear learns to guard the soul. Deuteronomy 4:9 speaks with practical urgency: pay attention, guard yourself, do not forget, and make the truth known to your children and grandchildren. Beloved identity is not passive self-esteem. It is a guarded memory of God's works and words.</w:t>
      </w:r>
    </w:p>
    <w:p>
      <w:pPr>
        <w:spacing w:before="0" w:after="44" w:line="245" w:lineRule="auto"/>
        <w:ind w:firstLine="230"/>
      </w:pPr>
      <w:r>
        <w:rPr>
          <w:rFonts w:ascii="Georgia" w:hAnsi="Georgia"/>
          <w:b w:val="0"/>
          <w:i w:val="0"/>
          <w:color w:val="1F1F1F"/>
          <w:sz w:val="18"/>
        </w:rPr>
        <w:t>Fear makes the soul careless in two opposite ways. Sometimes fear distracts us until we forget what God has already shown. Other times fear makes us clutch so tightly that we stop teaching with gentleness. The Father calls us into a better way: remember carefully, guard the inner life, and pass truth forward.</w:t>
      </w:r>
    </w:p>
    <w:p>
      <w:pPr>
        <w:spacing w:before="0" w:after="44" w:line="245" w:lineRule="auto"/>
        <w:ind w:firstLine="230"/>
      </w:pPr>
      <w:r>
        <w:rPr>
          <w:rFonts w:ascii="Georgia" w:hAnsi="Georgia"/>
          <w:b w:val="0"/>
          <w:i w:val="0"/>
          <w:color w:val="1F1F1F"/>
          <w:sz w:val="18"/>
        </w:rPr>
        <w:t>This matters in family, ministry, friendship, and private prayer. What you remember shapes what you repeat. What you guard shapes what you give. If God's faithfulness becomes distant in your own heart, it becomes harder to speak life to others. But when love strengthens memory, testimony becomes natural.</w:t>
      </w:r>
    </w:p>
    <w:p>
      <w:pPr>
        <w:spacing w:before="0" w:after="44" w:line="245" w:lineRule="auto"/>
        <w:ind w:firstLine="230"/>
      </w:pPr>
      <w:r>
        <w:rPr>
          <w:rFonts w:ascii="Georgia" w:hAnsi="Georgia"/>
          <w:b w:val="0"/>
          <w:i w:val="0"/>
          <w:color w:val="1F1F1F"/>
          <w:sz w:val="18"/>
        </w:rPr>
        <w:t>Hold fast today. Do not let the day's pressure steal the story of God's care. Beloved identity remembers so fear does not get to become the family inheritance.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Tell one person, or write for one person, one specific way God has helped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guard my soul without closing my heart. Keep me from forgetting Your works and Your words. Let love stronger than fear become something I pass on with humility and joy.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testimony do I need to remember so fear does not become what I pass forward?</w:t>
            </w:r>
          </w:p>
        </w:tc>
      </w:tr>
    </w:tbl>
    <w:p>
      <w:pPr>
        <w:spacing w:before="30" w:after="50" w:line="245" w:lineRule="auto"/>
        <w:jc w:val="center"/>
        <w:pBdr>
          <w:bottom w:val="single" w:sz="4" w:space="6" w:color="D2C7B2"/>
        </w:pBdr>
      </w:pPr>
      <w:r>
        <w:rPr>
          <w:rFonts w:ascii="Georgia" w:hAnsi="Georgia"/>
          <w:b w:val="0"/>
          <w:i/>
          <w:color w:val="585858"/>
          <w:sz w:val="16"/>
        </w:rPr>
        <w:t>Guard the memory of God's care today, then pass one testimony forward with gentleness.</w:t>
      </w:r>
      <w:r>
        <w:br w:type="page"/>
      </w:r>
    </w:p>
    <w:p>
      <w:pPr>
        <w:spacing w:before="60" w:after="30" w:line="245" w:lineRule="auto"/>
        <w:jc w:val="center"/>
      </w:pPr>
      <w:r>
        <w:rPr>
          <w:rFonts w:ascii="Georgia" w:hAnsi="Georgia"/>
          <w:b/>
          <w:i w:val="0"/>
          <w:color w:val="958463"/>
          <w:sz w:val="15"/>
        </w:rPr>
        <w:t>Day 43 - February 12</w:t>
      </w:r>
    </w:p>
    <w:p>
      <w:pPr>
        <w:spacing w:before="0" w:after="50" w:line="245" w:lineRule="auto"/>
        <w:jc w:val="center"/>
      </w:pPr>
      <w:r>
        <w:rPr>
          <w:rFonts w:ascii="Georgia" w:hAnsi="Georgia"/>
          <w:b/>
          <w:i w:val="0"/>
          <w:color w:val="292422"/>
          <w:sz w:val="29"/>
        </w:rPr>
        <w:t>Return to Restoring Compassion</w:t>
      </w:r>
    </w:p>
    <w:p>
      <w:pPr>
        <w:spacing w:before="0" w:after="80" w:line="245" w:lineRule="auto"/>
        <w:jc w:val="center"/>
      </w:pPr>
      <w:r>
        <w:rPr>
          <w:rFonts w:ascii="Georgia" w:hAnsi="Georgia"/>
          <w:b w:val="0"/>
          <w:i/>
          <w:color w:val="585858"/>
          <w:sz w:val="17"/>
        </w:rPr>
        <w:t>Deuteronomy 6:10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`bo/shaba/natan` - bring in, swear, and give - because the verse points to God bringing His people into what He promised to give.</w:t>
            </w:r>
          </w:p>
        </w:tc>
      </w:tr>
    </w:tbl>
    <w:p>
      <w:pPr>
        <w:spacing w:before="0" w:after="44" w:line="245" w:lineRule="auto"/>
      </w:pPr>
      <w:r>
        <w:rPr>
          <w:rFonts w:ascii="Georgia" w:hAnsi="Georgia"/>
          <w:b w:val="0"/>
          <w:i w:val="0"/>
          <w:color w:val="1F1F1F"/>
          <w:sz w:val="18"/>
        </w:rPr>
        <w:t>Restoring compassion remembers that God brings His children into places they did not create by themselves. Deuteronomy 6:10 looks toward promised inheritance: cities, houses, and provision connected to God's oath. The point is not pride in possession. The point is humble remembrance of the Giver.</w:t>
      </w:r>
    </w:p>
    <w:p>
      <w:pPr>
        <w:spacing w:before="0" w:after="44" w:line="245" w:lineRule="auto"/>
        <w:ind w:firstLine="230"/>
      </w:pPr>
      <w:r>
        <w:rPr>
          <w:rFonts w:ascii="Georgia" w:hAnsi="Georgia"/>
          <w:b w:val="0"/>
          <w:i w:val="0"/>
          <w:color w:val="1F1F1F"/>
          <w:sz w:val="18"/>
        </w:rPr>
        <w:t>Beloved identity does not need to pretend it earned every door. The Father has brought you through more than your strength can explain. He has opened ways, protected steps, provided people, carried grief, corrected paths, and given mercy you could not manufacture. Returning to compassion means remembering His hand before entitlement takes root.</w:t>
      </w:r>
    </w:p>
    <w:p>
      <w:pPr>
        <w:spacing w:before="0" w:after="44" w:line="245" w:lineRule="auto"/>
        <w:ind w:firstLine="230"/>
      </w:pPr>
      <w:r>
        <w:rPr>
          <w:rFonts w:ascii="Georgia" w:hAnsi="Georgia"/>
          <w:b w:val="0"/>
          <w:i w:val="0"/>
          <w:color w:val="1F1F1F"/>
          <w:sz w:val="18"/>
        </w:rPr>
        <w:t>This is tender and sober. The very gifts of God can become places of forgetfulness if the heart stops returning. A restored life still needs worship. A provided life still needs humility. A blessed life still needs compassion for others who are still waiting, struggling, or starting over.</w:t>
      </w:r>
    </w:p>
    <w:p>
      <w:pPr>
        <w:spacing w:before="0" w:after="44" w:line="245" w:lineRule="auto"/>
        <w:ind w:firstLine="230"/>
      </w:pPr>
      <w:r>
        <w:rPr>
          <w:rFonts w:ascii="Georgia" w:hAnsi="Georgia"/>
          <w:b w:val="0"/>
          <w:i w:val="0"/>
          <w:color w:val="1F1F1F"/>
          <w:sz w:val="18"/>
        </w:rPr>
        <w:t>Return today by naming what God has given. Not to boast. Not to compare. To remember. Beloved identity is not built on what you possess. It is built on the Father who brings, gives, and keeps His word.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three gifts you did not create alone, and thank God for each 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keep me humble in the places You have brought me. Let every gift lead me back to compassion, gratitude, and remembrance. Do not let blessing make me forget the Giver.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gift in my life needs to become gratitude instead of entitlement?</w:t>
            </w:r>
          </w:p>
        </w:tc>
      </w:tr>
    </w:tbl>
    <w:p>
      <w:pPr>
        <w:spacing w:before="30" w:after="50" w:line="245" w:lineRule="auto"/>
        <w:jc w:val="center"/>
        <w:pBdr>
          <w:bottom w:val="single" w:sz="4" w:space="6" w:color="D2C7B2"/>
        </w:pBdr>
      </w:pPr>
      <w:r>
        <w:rPr>
          <w:rFonts w:ascii="Georgia" w:hAnsi="Georgia"/>
          <w:b w:val="0"/>
          <w:i/>
          <w:color w:val="585858"/>
          <w:sz w:val="16"/>
        </w:rPr>
        <w:t>Turn one gift into gratitude today; the Giver is still the ground of belonging.</w:t>
      </w:r>
      <w:r>
        <w:br w:type="page"/>
      </w:r>
    </w:p>
    <w:p>
      <w:pPr>
        <w:spacing w:before="60" w:after="30" w:line="245" w:lineRule="auto"/>
        <w:jc w:val="center"/>
      </w:pPr>
      <w:r>
        <w:rPr>
          <w:rFonts w:ascii="Georgia" w:hAnsi="Georgia"/>
          <w:b/>
          <w:i w:val="0"/>
          <w:color w:val="958463"/>
          <w:sz w:val="15"/>
        </w:rPr>
        <w:t>Day 44 - February 13</w:t>
      </w:r>
    </w:p>
    <w:p>
      <w:pPr>
        <w:spacing w:before="0" w:after="50" w:line="245" w:lineRule="auto"/>
        <w:jc w:val="center"/>
      </w:pPr>
      <w:r>
        <w:rPr>
          <w:rFonts w:ascii="Georgia" w:hAnsi="Georgia"/>
          <w:b/>
          <w:i w:val="0"/>
          <w:color w:val="292422"/>
          <w:sz w:val="29"/>
        </w:rPr>
        <w:t>Yield to the Promise That Holds</w:t>
      </w:r>
    </w:p>
    <w:p>
      <w:pPr>
        <w:spacing w:before="0" w:after="80" w:line="245" w:lineRule="auto"/>
        <w:jc w:val="center"/>
      </w:pPr>
      <w:r>
        <w:rPr>
          <w:rFonts w:ascii="Georgia" w:hAnsi="Georgia"/>
          <w:b w:val="0"/>
          <w:i/>
          <w:color w:val="585858"/>
          <w:sz w:val="17"/>
        </w:rPr>
        <w:t>Deuteronomy 6:18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`yashar/tov/yatab/yarash` - right, good, go well, and possess - because the verse calls God's people to do what is right and good so they may live in the promised inheritance.</w:t>
            </w:r>
          </w:p>
        </w:tc>
      </w:tr>
    </w:tbl>
    <w:p>
      <w:pPr>
        <w:spacing w:before="0" w:after="44" w:line="245" w:lineRule="auto"/>
      </w:pPr>
      <w:r>
        <w:rPr>
          <w:rFonts w:ascii="Georgia" w:hAnsi="Georgia"/>
          <w:b w:val="0"/>
          <w:i w:val="0"/>
          <w:color w:val="1F1F1F"/>
          <w:sz w:val="18"/>
        </w:rPr>
        <w:t>The promise that holds you also teaches you how to walk. Deuteronomy 6:18 connects doing what is right and good with the life God intends for His people. This is not performance for approval. It is beloved identity becoming visible in choices.</w:t>
      </w:r>
    </w:p>
    <w:p>
      <w:pPr>
        <w:spacing w:before="0" w:after="44" w:line="245" w:lineRule="auto"/>
        <w:ind w:firstLine="230"/>
      </w:pPr>
      <w:r>
        <w:rPr>
          <w:rFonts w:ascii="Georgia" w:hAnsi="Georgia"/>
          <w:b w:val="0"/>
          <w:i w:val="0"/>
          <w:color w:val="1F1F1F"/>
          <w:sz w:val="18"/>
        </w:rPr>
        <w:t>Grace does not make right and good irrelevant. Grace changes the reason we pursue them. We do not obey to force the Father to love us. We obey because His love has given us a place to stand, a way to walk, and a promise worth honoring. The Father is not merely interested in what we claim to believe. He is forming a life that reflects His goodness.</w:t>
      </w:r>
    </w:p>
    <w:p>
      <w:pPr>
        <w:spacing w:before="0" w:after="44" w:line="245" w:lineRule="auto"/>
        <w:ind w:firstLine="230"/>
      </w:pPr>
      <w:r>
        <w:rPr>
          <w:rFonts w:ascii="Georgia" w:hAnsi="Georgia"/>
          <w:b w:val="0"/>
          <w:i w:val="0"/>
          <w:color w:val="1F1F1F"/>
          <w:sz w:val="18"/>
        </w:rPr>
        <w:t>Yielding to the promise means trusting God's way when another way looks easier. It may mean telling the truth, choosing mercy, keeping Sabbath holy as a gift of loyalty and rest, refusing resentment, honoring your body, guarding your words, or doing the quiet good no one sees. Beloved identity can choose the right thing without turning obedience into a stage.</w:t>
      </w:r>
    </w:p>
    <w:p>
      <w:pPr>
        <w:spacing w:before="0" w:after="44" w:line="245" w:lineRule="auto"/>
        <w:ind w:firstLine="230"/>
      </w:pPr>
      <w:r>
        <w:rPr>
          <w:rFonts w:ascii="Georgia" w:hAnsi="Georgia"/>
          <w:b w:val="0"/>
          <w:i w:val="0"/>
          <w:color w:val="1F1F1F"/>
          <w:sz w:val="18"/>
        </w:rPr>
        <w:t>Today, let the promise hold you steady enough to do what is right and good.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right and good action that love is asking of you, and do it without announcing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promise hold me steady. Teach me to do what is right and good from love, not performance. Make my choices a quiet witness that I belong to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right and good step have I delayed because it felt costly or unseen?</w:t>
            </w:r>
          </w:p>
        </w:tc>
      </w:tr>
    </w:tbl>
    <w:p>
      <w:pPr>
        <w:spacing w:before="30" w:after="50" w:line="245" w:lineRule="auto"/>
        <w:jc w:val="center"/>
        <w:pBdr>
          <w:bottom w:val="single" w:sz="4" w:space="6" w:color="D2C7B2"/>
        </w:pBdr>
      </w:pPr>
      <w:r>
        <w:rPr>
          <w:rFonts w:ascii="Georgia" w:hAnsi="Georgia"/>
          <w:b w:val="0"/>
          <w:i/>
          <w:color w:val="585858"/>
          <w:sz w:val="16"/>
        </w:rPr>
        <w:t>Do the right and good thing quietly today; love can obey without performing.</w:t>
      </w:r>
      <w:r>
        <w:br w:type="page"/>
      </w:r>
    </w:p>
    <w:p>
      <w:pPr>
        <w:spacing w:before="60" w:after="30" w:line="245" w:lineRule="auto"/>
        <w:jc w:val="center"/>
      </w:pPr>
      <w:r>
        <w:rPr>
          <w:rFonts w:ascii="Georgia" w:hAnsi="Georgia"/>
          <w:b/>
          <w:i w:val="0"/>
          <w:color w:val="958463"/>
          <w:sz w:val="15"/>
        </w:rPr>
        <w:t>Day 45 - February 14</w:t>
      </w:r>
    </w:p>
    <w:p>
      <w:pPr>
        <w:spacing w:before="0" w:after="50" w:line="245" w:lineRule="auto"/>
        <w:jc w:val="center"/>
      </w:pPr>
      <w:r>
        <w:rPr>
          <w:rFonts w:ascii="Georgia" w:hAnsi="Georgia"/>
          <w:b/>
          <w:i w:val="0"/>
          <w:color w:val="292422"/>
          <w:sz w:val="29"/>
        </w:rPr>
        <w:t>Anchor the Heart That Calls You</w:t>
      </w:r>
    </w:p>
    <w:p>
      <w:pPr>
        <w:spacing w:before="0" w:after="80" w:line="245" w:lineRule="auto"/>
        <w:jc w:val="center"/>
      </w:pPr>
      <w:r>
        <w:rPr>
          <w:rFonts w:ascii="Georgia" w:hAnsi="Georgia"/>
          <w:b w:val="0"/>
          <w:i/>
          <w:color w:val="585858"/>
          <w:sz w:val="17"/>
        </w:rPr>
        <w:t>Deuteronomy 6:23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`yatsa/bo/natan/shaba` - bring out, bring in, give, and swear - because the verse summarizes deliverance as movement out of bondage and into promised gift.</w:t>
            </w:r>
          </w:p>
        </w:tc>
      </w:tr>
    </w:tbl>
    <w:p>
      <w:pPr>
        <w:spacing w:before="0" w:after="44" w:line="245" w:lineRule="auto"/>
      </w:pPr>
      <w:r>
        <w:rPr>
          <w:rFonts w:ascii="Georgia" w:hAnsi="Georgia"/>
          <w:b w:val="0"/>
          <w:i w:val="0"/>
          <w:color w:val="1F1F1F"/>
          <w:sz w:val="18"/>
        </w:rPr>
        <w:t>The Father's heart does not only bring His children out. He brings them in. Deuteronomy 6:23 remembers deliverance with destination: God brought His people out so He could bring them in and give what He had promised. Beloved identity needs both halves of that mercy.</w:t>
      </w:r>
    </w:p>
    <w:p>
      <w:pPr>
        <w:spacing w:before="0" w:after="44" w:line="245" w:lineRule="auto"/>
        <w:ind w:firstLine="230"/>
      </w:pPr>
      <w:r>
        <w:rPr>
          <w:rFonts w:ascii="Georgia" w:hAnsi="Georgia"/>
          <w:b w:val="0"/>
          <w:i w:val="0"/>
          <w:color w:val="1F1F1F"/>
          <w:sz w:val="18"/>
        </w:rPr>
        <w:t>Some of us know what God brought us out of, but we are still afraid to live as people He is bringing in. We leave bondage physically but carry its posture emotionally. We expect scarcity, suspicion, rejection, or punishment. The Father's heart calls us deeper: deliverance is not only escape from what harmed us. It is entrance into life with Him.</w:t>
      </w:r>
    </w:p>
    <w:p>
      <w:pPr>
        <w:spacing w:before="0" w:after="44" w:line="245" w:lineRule="auto"/>
        <w:ind w:firstLine="230"/>
      </w:pPr>
      <w:r>
        <w:rPr>
          <w:rFonts w:ascii="Georgia" w:hAnsi="Georgia"/>
          <w:b w:val="0"/>
          <w:i w:val="0"/>
          <w:color w:val="1F1F1F"/>
          <w:sz w:val="18"/>
        </w:rPr>
        <w:t>Anchor yourself there. The God who rescued you has not run out of purpose. He is not finished when the chains break. He keeps calling you into trust, obedience, rest, service, healing, and promise. You are not merely a survivor of what was. You are beloved in the hand of the One who brings His children home.</w:t>
      </w:r>
    </w:p>
    <w:p>
      <w:pPr>
        <w:spacing w:before="0" w:after="44" w:line="245" w:lineRule="auto"/>
        <w:ind w:firstLine="230"/>
      </w:pPr>
      <w:r>
        <w:rPr>
          <w:rFonts w:ascii="Georgia" w:hAnsi="Georgia"/>
          <w:b w:val="0"/>
          <w:i w:val="0"/>
          <w:color w:val="1F1F1F"/>
          <w:sz w:val="18"/>
        </w:rPr>
        <w:t>This does not make the journey instant. Israel still had to walk. You may still have to heal, learn, rebuild, forgive, and obey one step at a time. But the direction of the Father's heart is clear: out of bondage, into belonging.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that begins, "God did not only bring me out; He is bringing me into..."</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my heart in Your purpose. Thank You for bringing me out of bondage and calling me into belonging. Teach me to walk as Your beloved child, not as someone still ruled by what You delivered me from.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still live like I was only brought out, not also being brought in?</w:t>
            </w:r>
          </w:p>
        </w:tc>
      </w:tr>
    </w:tbl>
    <w:p>
      <w:pPr>
        <w:spacing w:before="30" w:after="50" w:line="245" w:lineRule="auto"/>
        <w:jc w:val="center"/>
        <w:pBdr>
          <w:bottom w:val="single" w:sz="4" w:space="6" w:color="D2C7B2"/>
        </w:pBdr>
      </w:pPr>
      <w:r>
        <w:rPr>
          <w:rFonts w:ascii="Georgia" w:hAnsi="Georgia"/>
          <w:b w:val="0"/>
          <w:i/>
          <w:color w:val="585858"/>
          <w:sz w:val="16"/>
        </w:rPr>
        <w:t>Walk like one being brought in, not only brought out; the Father's purpose still leads.</w:t>
      </w:r>
      <w:r>
        <w:br w:type="page"/>
      </w:r>
    </w:p>
    <w:p>
      <w:pPr>
        <w:spacing w:before="60" w:after="30" w:line="245" w:lineRule="auto"/>
        <w:jc w:val="center"/>
      </w:pPr>
      <w:r>
        <w:rPr>
          <w:rFonts w:ascii="Georgia" w:hAnsi="Georgia"/>
          <w:b/>
          <w:i w:val="0"/>
          <w:color w:val="958463"/>
          <w:sz w:val="15"/>
        </w:rPr>
        <w:t>Day 46 - February 15</w:t>
      </w:r>
    </w:p>
    <w:p>
      <w:pPr>
        <w:spacing w:before="0" w:after="50" w:line="245" w:lineRule="auto"/>
        <w:jc w:val="center"/>
      </w:pPr>
      <w:r>
        <w:rPr>
          <w:rFonts w:ascii="Georgia" w:hAnsi="Georgia"/>
          <w:b/>
          <w:i w:val="0"/>
          <w:color w:val="292422"/>
          <w:sz w:val="29"/>
        </w:rPr>
        <w:t>Discover Love That Sends You</w:t>
      </w:r>
    </w:p>
    <w:p>
      <w:pPr>
        <w:spacing w:before="0" w:after="80" w:line="245" w:lineRule="auto"/>
        <w:jc w:val="center"/>
      </w:pPr>
      <w:r>
        <w:rPr>
          <w:rFonts w:ascii="Georgia" w:hAnsi="Georgia"/>
          <w:b w:val="0"/>
          <w:i/>
          <w:color w:val="585858"/>
          <w:sz w:val="17"/>
        </w:rPr>
        <w:t>Deuteronomy 6:3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`shama/shamar/yatab/rabah` - hear, keep, go well, and multiply - because the verse calls God's people to hear and keep His way so life may flourish.</w:t>
            </w:r>
          </w:p>
        </w:tc>
      </w:tr>
    </w:tbl>
    <w:p>
      <w:pPr>
        <w:spacing w:before="0" w:after="44" w:line="245" w:lineRule="auto"/>
      </w:pPr>
      <w:r>
        <w:rPr>
          <w:rFonts w:ascii="Georgia" w:hAnsi="Georgia"/>
          <w:b w:val="0"/>
          <w:i w:val="0"/>
          <w:color w:val="1F1F1F"/>
          <w:sz w:val="18"/>
        </w:rPr>
        <w:t>Love that sends you begins with listening. Deuteronomy 6:3 is not merely about movement into a better place. It is about hearing the Lord, keeping His instruction, and trusting that His way is tied to life. Beloved identity does not make us careless with God's voice. It makes us responsive.</w:t>
      </w:r>
    </w:p>
    <w:p>
      <w:pPr>
        <w:spacing w:before="0" w:after="44" w:line="245" w:lineRule="auto"/>
        <w:ind w:firstLine="230"/>
      </w:pPr>
      <w:r>
        <w:rPr>
          <w:rFonts w:ascii="Georgia" w:hAnsi="Georgia"/>
          <w:b w:val="0"/>
          <w:i w:val="0"/>
          <w:color w:val="1F1F1F"/>
          <w:sz w:val="18"/>
        </w:rPr>
        <w:t>Some people hear obedience and immediately think of pressure. But the Father does not send His children into life without teaching them how to walk. His commands are not cold restrictions placed on strangers. They are guidance for beloved people learning to flourish under His care.</w:t>
      </w:r>
    </w:p>
    <w:p>
      <w:pPr>
        <w:spacing w:before="0" w:after="44" w:line="245" w:lineRule="auto"/>
        <w:ind w:firstLine="230"/>
      </w:pPr>
      <w:r>
        <w:rPr>
          <w:rFonts w:ascii="Georgia" w:hAnsi="Georgia"/>
          <w:b w:val="0"/>
          <w:i w:val="0"/>
          <w:color w:val="1F1F1F"/>
          <w:sz w:val="18"/>
        </w:rPr>
        <w:t>This matters in ordinary life. The way you listen shapes the way you enter the day. If you begin with demand, you may move with fear. If you begin with God, you can move with surrender. The Father may send you into work, family responsibilities, ministry, rest, hard conversations, or quiet service. But He sends you as one who has first been called to hear.</w:t>
      </w:r>
    </w:p>
    <w:p>
      <w:pPr>
        <w:spacing w:before="0" w:after="44" w:line="245" w:lineRule="auto"/>
        <w:ind w:firstLine="230"/>
      </w:pPr>
      <w:r>
        <w:rPr>
          <w:rFonts w:ascii="Georgia" w:hAnsi="Georgia"/>
          <w:b w:val="0"/>
          <w:i w:val="0"/>
          <w:color w:val="1F1F1F"/>
          <w:sz w:val="18"/>
        </w:rPr>
        <w:t>Discover love that sends you by refusing to separate calling from listening. The same Father who gives purpose also gives instruction. His voice is not there to shrink your life. It is there to form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responsibility today, ask, "Father, how do You want me to listen before I move?"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hear You before I hurry. Let Your way shape the way I move through this day. Send me from beloved identity, and make my obedience life-giving rather than fear-driven.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moving too quickly without first listening to the Father?</w:t>
            </w:r>
          </w:p>
        </w:tc>
      </w:tr>
    </w:tbl>
    <w:p>
      <w:pPr>
        <w:spacing w:before="30" w:after="50" w:line="245" w:lineRule="auto"/>
        <w:jc w:val="center"/>
        <w:pBdr>
          <w:bottom w:val="single" w:sz="4" w:space="6" w:color="D2C7B2"/>
        </w:pBdr>
      </w:pPr>
      <w:r>
        <w:rPr>
          <w:rFonts w:ascii="Georgia" w:hAnsi="Georgia"/>
          <w:b w:val="0"/>
          <w:i/>
          <w:color w:val="585858"/>
          <w:sz w:val="16"/>
        </w:rPr>
        <w:t>Listen before you move today; the Father's love sends beloved children with His voice.</w:t>
      </w:r>
      <w:r>
        <w:br w:type="page"/>
      </w:r>
    </w:p>
    <w:p>
      <w:pPr>
        <w:spacing w:before="60" w:after="30" w:line="245" w:lineRule="auto"/>
        <w:jc w:val="center"/>
      </w:pPr>
      <w:r>
        <w:rPr>
          <w:rFonts w:ascii="Georgia" w:hAnsi="Georgia"/>
          <w:b/>
          <w:i w:val="0"/>
          <w:color w:val="958463"/>
          <w:sz w:val="15"/>
        </w:rPr>
        <w:t>Day 47 - February 16</w:t>
      </w:r>
    </w:p>
    <w:p>
      <w:pPr>
        <w:spacing w:before="0" w:after="50" w:line="245" w:lineRule="auto"/>
        <w:jc w:val="center"/>
      </w:pPr>
      <w:r>
        <w:rPr>
          <w:rFonts w:ascii="Georgia" w:hAnsi="Georgia"/>
          <w:b/>
          <w:i w:val="0"/>
          <w:color w:val="292422"/>
          <w:sz w:val="29"/>
        </w:rPr>
        <w:t>Receive Covenant Mercy</w:t>
      </w:r>
    </w:p>
    <w:p>
      <w:pPr>
        <w:spacing w:before="0" w:after="80" w:line="245" w:lineRule="auto"/>
        <w:jc w:val="center"/>
      </w:pPr>
      <w:r>
        <w:rPr>
          <w:rFonts w:ascii="Georgia" w:hAnsi="Georgia"/>
          <w:b w:val="0"/>
          <w:i/>
          <w:color w:val="585858"/>
          <w:sz w:val="17"/>
        </w:rPr>
        <w:t>Deuteronomy 6:6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`dabar/levav` - words and heart - because the verse places God's words upon the heart.</w:t>
            </w:r>
          </w:p>
        </w:tc>
      </w:tr>
    </w:tbl>
    <w:p>
      <w:pPr>
        <w:spacing w:before="0" w:after="44" w:line="245" w:lineRule="auto"/>
      </w:pPr>
      <w:r>
        <w:rPr>
          <w:rFonts w:ascii="Georgia" w:hAnsi="Georgia"/>
          <w:b w:val="0"/>
          <w:i w:val="0"/>
          <w:color w:val="1F1F1F"/>
          <w:sz w:val="18"/>
        </w:rPr>
        <w:t>Covenant mercy is not only something God shows around us. It is something He writes within us. Deuteronomy 6:6 places God's words upon the heart. Beloved identity is not built by vague spiritual feeling alone. It is formed as the Father's instruction settles deep enough to shape desire, thought, memory, and practice.</w:t>
      </w:r>
    </w:p>
    <w:p>
      <w:pPr>
        <w:spacing w:before="0" w:after="44" w:line="245" w:lineRule="auto"/>
        <w:ind w:firstLine="230"/>
      </w:pPr>
      <w:r>
        <w:rPr>
          <w:rFonts w:ascii="Georgia" w:hAnsi="Georgia"/>
          <w:b w:val="0"/>
          <w:i w:val="0"/>
          <w:color w:val="1F1F1F"/>
          <w:sz w:val="18"/>
        </w:rPr>
        <w:t>The heart carries many words. Words of fear. Words from childhood. Words from rejection. Words from success. Words from pain. Some of them have been repeated so often that they feel like identity. But the Father gives better words. His words do not merely inform the mind; they re-form the heart.</w:t>
      </w:r>
    </w:p>
    <w:p>
      <w:pPr>
        <w:spacing w:before="0" w:after="44" w:line="245" w:lineRule="auto"/>
        <w:ind w:firstLine="230"/>
      </w:pPr>
      <w:r>
        <w:rPr>
          <w:rFonts w:ascii="Georgia" w:hAnsi="Georgia"/>
          <w:b w:val="0"/>
          <w:i w:val="0"/>
          <w:color w:val="1F1F1F"/>
          <w:sz w:val="18"/>
        </w:rPr>
        <w:t>Receiving covenant mercy means letting God's truth become more than something you agree with in public. It becomes what you carry in private. It becomes the word that meets you when you are tempted to perform, hide, control, or forget who you are.</w:t>
      </w:r>
    </w:p>
    <w:p>
      <w:pPr>
        <w:spacing w:before="0" w:after="44" w:line="245" w:lineRule="auto"/>
        <w:ind w:firstLine="230"/>
      </w:pPr>
      <w:r>
        <w:rPr>
          <w:rFonts w:ascii="Georgia" w:hAnsi="Georgia"/>
          <w:b w:val="0"/>
          <w:i w:val="0"/>
          <w:color w:val="1F1F1F"/>
          <w:sz w:val="18"/>
        </w:rPr>
        <w:t>This is also where Sabbath and obedience become tender. Holy practice is not an outside costume for the heart. Sabbath rest, prayer, Scripture, worship, and daily faithfulness are ways God's words are kept close enough to form us. The Father is not asking for empty display. He is shaping beloved children from the inside.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short truth about God's love and carry it intentionally through the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place Your words upon my heart. Let Your truth become stronger than the words of fear, rejection, and self-measuring striving. Form me from the inside as Your beloved child.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word has shaped my heart that the Father wants to replace with His truth?</w:t>
            </w:r>
          </w:p>
        </w:tc>
      </w:tr>
    </w:tbl>
    <w:p>
      <w:pPr>
        <w:spacing w:before="30" w:after="50" w:line="245" w:lineRule="auto"/>
        <w:jc w:val="center"/>
        <w:pBdr>
          <w:bottom w:val="single" w:sz="4" w:space="6" w:color="D2C7B2"/>
        </w:pBdr>
      </w:pPr>
      <w:r>
        <w:rPr>
          <w:rFonts w:ascii="Georgia" w:hAnsi="Georgia"/>
          <w:b w:val="0"/>
          <w:i/>
          <w:color w:val="585858"/>
          <w:sz w:val="16"/>
        </w:rPr>
        <w:t>Carry one word of God close today; mercy forms the heart before it shows on the outside.</w:t>
      </w:r>
      <w:r>
        <w:br w:type="page"/>
      </w:r>
    </w:p>
    <w:p>
      <w:pPr>
        <w:spacing w:before="60" w:after="30" w:line="245" w:lineRule="auto"/>
        <w:jc w:val="center"/>
      </w:pPr>
      <w:r>
        <w:rPr>
          <w:rFonts w:ascii="Georgia" w:hAnsi="Georgia"/>
          <w:b/>
          <w:i w:val="0"/>
          <w:color w:val="958463"/>
          <w:sz w:val="15"/>
        </w:rPr>
        <w:t>Day 48 - February 17</w:t>
      </w:r>
    </w:p>
    <w:p>
      <w:pPr>
        <w:spacing w:before="0" w:after="50" w:line="245" w:lineRule="auto"/>
        <w:jc w:val="center"/>
      </w:pPr>
      <w:r>
        <w:rPr>
          <w:rFonts w:ascii="Georgia" w:hAnsi="Georgia"/>
          <w:b/>
          <w:i w:val="0"/>
          <w:color w:val="292422"/>
          <w:sz w:val="29"/>
        </w:rPr>
        <w:t>Trust the Father's Welcome</w:t>
      </w:r>
    </w:p>
    <w:p>
      <w:pPr>
        <w:spacing w:before="0" w:after="80" w:line="245" w:lineRule="auto"/>
        <w:jc w:val="center"/>
      </w:pPr>
      <w:r>
        <w:rPr>
          <w:rFonts w:ascii="Georgia" w:hAnsi="Georgia"/>
          <w:b w:val="0"/>
          <w:i/>
          <w:color w:val="585858"/>
          <w:sz w:val="17"/>
        </w:rPr>
        <w:t>Deuteronomy 7:17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`levav/yare/yakol` - heart, fear, and ability - because the verse names fear that rises when the heart sees an obstacle as too large.</w:t>
            </w:r>
          </w:p>
        </w:tc>
      </w:tr>
    </w:tbl>
    <w:p>
      <w:pPr>
        <w:spacing w:before="0" w:after="44" w:line="245" w:lineRule="auto"/>
      </w:pPr>
      <w:r>
        <w:rPr>
          <w:rFonts w:ascii="Georgia" w:hAnsi="Georgia"/>
          <w:b w:val="0"/>
          <w:i w:val="0"/>
          <w:color w:val="1F1F1F"/>
          <w:sz w:val="18"/>
        </w:rPr>
        <w:t>The Father's welcome does not require you to pretend the obstacle is small. Deuteronomy 7:17 names the fear that can rise in the heart when the challenge ahead looks greater than your strength. Beloved identity does not deny fear. It brings fear into the presence of the Father.</w:t>
      </w:r>
    </w:p>
    <w:p>
      <w:pPr>
        <w:spacing w:before="0" w:after="44" w:line="245" w:lineRule="auto"/>
        <w:ind w:firstLine="230"/>
      </w:pPr>
      <w:r>
        <w:rPr>
          <w:rFonts w:ascii="Georgia" w:hAnsi="Georgia"/>
          <w:b w:val="0"/>
          <w:i w:val="0"/>
          <w:color w:val="1F1F1F"/>
          <w:sz w:val="18"/>
        </w:rPr>
        <w:t>There are moments when the heart quietly says, "This is too much for me." Too much responsibility. Too much grief. Too much conflict. Too much healing. Too much change. Fear can make the future look like an enemy with impossible size. It can make beloved people forget the Father who goes with them.</w:t>
      </w:r>
    </w:p>
    <w:p>
      <w:pPr>
        <w:spacing w:before="0" w:after="44" w:line="245" w:lineRule="auto"/>
        <w:ind w:firstLine="230"/>
      </w:pPr>
      <w:r>
        <w:rPr>
          <w:rFonts w:ascii="Georgia" w:hAnsi="Georgia"/>
          <w:b w:val="0"/>
          <w:i w:val="0"/>
          <w:color w:val="1F1F1F"/>
          <w:sz w:val="18"/>
        </w:rPr>
        <w:t>Trusting the Father's welcome means you do not have to hide that inner question. God is not offended by the honest heart. He is forming courage that begins with belonging, not bravado. You can say, "Father, this feels larger than me," and still take the next surrendered step.</w:t>
      </w:r>
    </w:p>
    <w:p>
      <w:pPr>
        <w:spacing w:before="0" w:after="44" w:line="245" w:lineRule="auto"/>
        <w:ind w:firstLine="230"/>
      </w:pPr>
      <w:r>
        <w:rPr>
          <w:rFonts w:ascii="Georgia" w:hAnsi="Georgia"/>
          <w:b w:val="0"/>
          <w:i w:val="0"/>
          <w:color w:val="1F1F1F"/>
          <w:sz w:val="18"/>
        </w:rPr>
        <w:t>The welcome of God steadies the heart before the battle of the day. You are not welcomed only when you feel brave. You are welcomed into the care that teaches courage.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thing that feels too large, then place it before the Father before you make a decision.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where fear has made the obstacle look larger than Your care. Teach me to trust Your welcome and Your strength without pretending I am never afraid.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feels too large for me right now, and how can I bring that fear honestly to the Father?</w:t>
            </w:r>
          </w:p>
        </w:tc>
      </w:tr>
    </w:tbl>
    <w:p>
      <w:pPr>
        <w:spacing w:before="30" w:after="50" w:line="245" w:lineRule="auto"/>
        <w:jc w:val="center"/>
        <w:pBdr>
          <w:bottom w:val="single" w:sz="4" w:space="6" w:color="D2C7B2"/>
        </w:pBdr>
      </w:pPr>
      <w:r>
        <w:rPr>
          <w:rFonts w:ascii="Georgia" w:hAnsi="Georgia"/>
          <w:b w:val="0"/>
          <w:i/>
          <w:color w:val="585858"/>
          <w:sz w:val="16"/>
        </w:rPr>
        <w:t>Name the fear without bowing to it; the Father's welcome can steady the next step.</w:t>
      </w:r>
      <w:r>
        <w:br w:type="page"/>
      </w:r>
    </w:p>
    <w:p>
      <w:pPr>
        <w:spacing w:before="60" w:after="30" w:line="245" w:lineRule="auto"/>
        <w:jc w:val="center"/>
      </w:pPr>
      <w:r>
        <w:rPr>
          <w:rFonts w:ascii="Georgia" w:hAnsi="Georgia"/>
          <w:b/>
          <w:i w:val="0"/>
          <w:color w:val="958463"/>
          <w:sz w:val="15"/>
        </w:rPr>
        <w:t>Day 49 - February 18</w:t>
      </w:r>
    </w:p>
    <w:p>
      <w:pPr>
        <w:spacing w:before="0" w:after="50" w:line="245" w:lineRule="auto"/>
        <w:jc w:val="center"/>
      </w:pPr>
      <w:r>
        <w:rPr>
          <w:rFonts w:ascii="Georgia" w:hAnsi="Georgia"/>
          <w:b/>
          <w:i w:val="0"/>
          <w:color w:val="292422"/>
          <w:sz w:val="29"/>
        </w:rPr>
        <w:t>Let Hope Rise Beloved Identity</w:t>
      </w:r>
    </w:p>
    <w:p>
      <w:pPr>
        <w:spacing w:before="0" w:after="80" w:line="245" w:lineRule="auto"/>
        <w:jc w:val="center"/>
      </w:pPr>
      <w:r>
        <w:rPr>
          <w:rFonts w:ascii="Georgia" w:hAnsi="Georgia"/>
          <w:b w:val="0"/>
          <w:i/>
          <w:color w:val="585858"/>
          <w:sz w:val="17"/>
        </w:rPr>
        <w:t>Deuteronomy 7:2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`natan/charam/berit/chanan` - give, devote to judgment, covenant, and mercy - because the verse belongs to Israel's ancient covenant-boundary context and must not be flattened into ordinary interpersonal application.</w:t>
            </w:r>
          </w:p>
        </w:tc>
      </w:tr>
    </w:tbl>
    <w:p>
      <w:pPr>
        <w:spacing w:before="0" w:after="44" w:line="245" w:lineRule="auto"/>
      </w:pPr>
      <w:r>
        <w:rPr>
          <w:rFonts w:ascii="Georgia" w:hAnsi="Georgia"/>
          <w:b w:val="0"/>
          <w:i w:val="0"/>
          <w:color w:val="1F1F1F"/>
          <w:sz w:val="18"/>
        </w:rPr>
        <w:t>Some passages require holy caution. Deuteronomy 7:2 speaks from an ancient covenant moment involving judgment, allegiance, and the danger of being drawn into idolatry. It is not a license for contempt toward people. It is not permission to treat human beings as disposable. In devotional use, this text must be handled with reverence and care.</w:t>
      </w:r>
    </w:p>
    <w:p>
      <w:pPr>
        <w:spacing w:before="0" w:after="44" w:line="245" w:lineRule="auto"/>
        <w:ind w:firstLine="230"/>
      </w:pPr>
      <w:r>
        <w:rPr>
          <w:rFonts w:ascii="Georgia" w:hAnsi="Georgia"/>
          <w:b w:val="0"/>
          <w:i w:val="0"/>
          <w:color w:val="1F1F1F"/>
          <w:sz w:val="18"/>
        </w:rPr>
        <w:t>Beloved identity learns that hope sometimes rises through clear allegiance. The Father knows what corrupts the heart. He knows how easily compromise can dress itself as kindness while slowly pulling worship away from Him. In Israel's story, covenant identity had to be guarded because worship was at stake.</w:t>
      </w:r>
    </w:p>
    <w:p>
      <w:pPr>
        <w:spacing w:before="0" w:after="44" w:line="245" w:lineRule="auto"/>
        <w:ind w:firstLine="230"/>
      </w:pPr>
      <w:r>
        <w:rPr>
          <w:rFonts w:ascii="Georgia" w:hAnsi="Georgia"/>
          <w:b w:val="0"/>
          <w:i w:val="0"/>
          <w:color w:val="1F1F1F"/>
          <w:sz w:val="18"/>
        </w:rPr>
        <w:t>For us, the application is not violence against people. The application is surrender of rival allegiances. We must not make covenant with what teaches the heart to forget God. That may include secret sin, bitterness, dishonest gain, spiritual compromise, pride, resentment, or any pattern that trains the soul away from love.</w:t>
      </w:r>
    </w:p>
    <w:p>
      <w:pPr>
        <w:spacing w:before="0" w:after="44" w:line="245" w:lineRule="auto"/>
        <w:ind w:firstLine="230"/>
      </w:pPr>
      <w:r>
        <w:rPr>
          <w:rFonts w:ascii="Georgia" w:hAnsi="Georgia"/>
          <w:b w:val="0"/>
          <w:i w:val="0"/>
          <w:color w:val="1F1F1F"/>
          <w:sz w:val="18"/>
        </w:rPr>
        <w:t>Hope rises when identity becomes clear. You belong to the Father. You do not need to make peace with what destroys the heart. You can show mercy to people while refusing covenant with sin. That distinction matters. Beloved identity is tender toward persons and firm against the idols that enslave them.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pattern you have been tolerating that weakens your allegiance to God, and ask Him for a clean next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a careful and faithful heart. Keep me from using Your word to harden myself toward people. Teach me to love people wisely while refusing covenant with anything that pulls my worship away from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pattern or allegiance needs a clear boundary because I belong to the Father?</w:t>
            </w:r>
          </w:p>
        </w:tc>
      </w:tr>
    </w:tbl>
    <w:p>
      <w:pPr>
        <w:spacing w:before="30" w:after="50" w:line="245" w:lineRule="auto"/>
        <w:jc w:val="center"/>
        <w:pBdr>
          <w:bottom w:val="single" w:sz="4" w:space="6" w:color="D2C7B2"/>
        </w:pBdr>
      </w:pPr>
      <w:r>
        <w:rPr>
          <w:rFonts w:ascii="Georgia" w:hAnsi="Georgia"/>
          <w:b w:val="0"/>
          <w:i/>
          <w:color w:val="585858"/>
          <w:sz w:val="16"/>
        </w:rPr>
        <w:t>Draw one clean boundary with a rival allegiance today, while keeping tenderness toward people.</w:t>
      </w:r>
      <w:r>
        <w:br w:type="page"/>
      </w:r>
    </w:p>
    <w:p>
      <w:pPr>
        <w:spacing w:before="60" w:after="30" w:line="245" w:lineRule="auto"/>
        <w:jc w:val="center"/>
      </w:pPr>
      <w:r>
        <w:rPr>
          <w:rFonts w:ascii="Georgia" w:hAnsi="Georgia"/>
          <w:b/>
          <w:i w:val="0"/>
          <w:color w:val="958463"/>
          <w:sz w:val="15"/>
        </w:rPr>
        <w:t>Day 50 - February 19</w:t>
      </w:r>
    </w:p>
    <w:p>
      <w:pPr>
        <w:spacing w:before="0" w:after="50" w:line="245" w:lineRule="auto"/>
        <w:jc w:val="center"/>
      </w:pPr>
      <w:r>
        <w:rPr>
          <w:rFonts w:ascii="Georgia" w:hAnsi="Georgia"/>
          <w:b/>
          <w:i w:val="0"/>
          <w:color w:val="292422"/>
          <w:sz w:val="29"/>
        </w:rPr>
        <w:t>Carry Love That Finds You</w:t>
      </w:r>
    </w:p>
    <w:p>
      <w:pPr>
        <w:spacing w:before="0" w:after="80" w:line="245" w:lineRule="auto"/>
        <w:jc w:val="center"/>
      </w:pPr>
      <w:r>
        <w:rPr>
          <w:rFonts w:ascii="Georgia" w:hAnsi="Georgia"/>
          <w:b w:val="0"/>
          <w:i/>
          <w:color w:val="585858"/>
          <w:sz w:val="17"/>
        </w:rPr>
        <w:t>Deuteronomy 7:7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`chashaq/ahav/meat` - set affection, love, and few - because the verse emphasizes God's chosen affection not based on numerical greatness.</w:t>
            </w:r>
          </w:p>
        </w:tc>
      </w:tr>
    </w:tbl>
    <w:p>
      <w:pPr>
        <w:spacing w:before="0" w:after="44" w:line="245" w:lineRule="auto"/>
      </w:pPr>
      <w:r>
        <w:rPr>
          <w:rFonts w:ascii="Georgia" w:hAnsi="Georgia"/>
          <w:b w:val="0"/>
          <w:i w:val="0"/>
          <w:color w:val="1F1F1F"/>
          <w:sz w:val="18"/>
        </w:rPr>
        <w:t>Love that finds you is not impressed by the measurements people use. Deuteronomy 7:7 reminds Israel that God's affection was not placed on them because they were the largest or most impressive. They were few. The Father's love was not a reward for visible greatness.</w:t>
      </w:r>
    </w:p>
    <w:p>
      <w:pPr>
        <w:spacing w:before="0" w:after="44" w:line="245" w:lineRule="auto"/>
        <w:ind w:firstLine="230"/>
      </w:pPr>
      <w:r>
        <w:rPr>
          <w:rFonts w:ascii="Georgia" w:hAnsi="Georgia"/>
          <w:b w:val="0"/>
          <w:i w:val="0"/>
          <w:color w:val="1F1F1F"/>
          <w:sz w:val="18"/>
        </w:rPr>
        <w:t>That truth can heal the measuring heart. We often ask, "Am I enough?" Enough influence, enough education, enough resources, enough beauty, enough success, enough spiritual strength. But beloved identity begins before comparison. The Father is not waiting for you to become large enough to love.</w:t>
      </w:r>
    </w:p>
    <w:p>
      <w:pPr>
        <w:spacing w:before="0" w:after="44" w:line="245" w:lineRule="auto"/>
        <w:ind w:firstLine="230"/>
      </w:pPr>
      <w:r>
        <w:rPr>
          <w:rFonts w:ascii="Georgia" w:hAnsi="Georgia"/>
          <w:b w:val="0"/>
          <w:i w:val="0"/>
          <w:color w:val="1F1F1F"/>
          <w:sz w:val="18"/>
        </w:rPr>
        <w:t>This does not make growth unimportant. God still forms, teaches, corrects, and sends His children. But formation is not the same as audition. You are not trying out for belovedness. You are responding to love that found you when you were not impressive.</w:t>
      </w:r>
    </w:p>
    <w:p>
      <w:pPr>
        <w:spacing w:before="0" w:after="44" w:line="245" w:lineRule="auto"/>
        <w:ind w:firstLine="230"/>
      </w:pPr>
      <w:r>
        <w:rPr>
          <w:rFonts w:ascii="Georgia" w:hAnsi="Georgia"/>
          <w:b w:val="0"/>
          <w:i w:val="0"/>
          <w:color w:val="1F1F1F"/>
          <w:sz w:val="18"/>
        </w:rPr>
        <w:t>Carry that love today. Let it move with you into the room where you feel small. Let it steady you when comparison starts speaking. Let it soften the way you see others who also feel unseen. The Father's chosen love gives dignity before the world gives applause.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comparison rises, pause and say, "The Father's love is not waiting for me to become impressive."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free me from measuring myself by size, status, or applause. Let Your love give me dignity before comparison speaks. Teach me to carry beloved identity with humility and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trying to become impressive enough to feel loved?</w:t>
            </w:r>
          </w:p>
        </w:tc>
      </w:tr>
    </w:tbl>
    <w:p>
      <w:pPr>
        <w:spacing w:before="30" w:after="50" w:line="245" w:lineRule="auto"/>
        <w:jc w:val="center"/>
        <w:pBdr>
          <w:bottom w:val="single" w:sz="4" w:space="6" w:color="D2C7B2"/>
        </w:pBdr>
      </w:pPr>
      <w:r>
        <w:rPr>
          <w:rFonts w:ascii="Georgia" w:hAnsi="Georgia"/>
          <w:b w:val="0"/>
          <w:i/>
          <w:color w:val="585858"/>
          <w:sz w:val="16"/>
        </w:rPr>
        <w:t>Walk into the small place with dignity today; the Father's love is not measuring your size.</w:t>
      </w:r>
      <w:r>
        <w:br w:type="page"/>
      </w:r>
    </w:p>
    <w:p>
      <w:pPr>
        <w:spacing w:before="60" w:after="30" w:line="245" w:lineRule="auto"/>
        <w:jc w:val="center"/>
      </w:pPr>
      <w:r>
        <w:rPr>
          <w:rFonts w:ascii="Georgia" w:hAnsi="Georgia"/>
          <w:b/>
          <w:i w:val="0"/>
          <w:color w:val="958463"/>
          <w:sz w:val="15"/>
        </w:rPr>
        <w:t>Day 51 - February 20</w:t>
      </w:r>
    </w:p>
    <w:p>
      <w:pPr>
        <w:spacing w:before="0" w:after="50" w:line="245" w:lineRule="auto"/>
        <w:jc w:val="center"/>
      </w:pPr>
      <w:r>
        <w:rPr>
          <w:rFonts w:ascii="Georgia" w:hAnsi="Georgia"/>
          <w:b/>
          <w:i w:val="0"/>
          <w:color w:val="292422"/>
          <w:sz w:val="29"/>
        </w:rPr>
        <w:t>Lean Into Grace Before Performance</w:t>
      </w:r>
    </w:p>
    <w:p>
      <w:pPr>
        <w:spacing w:before="0" w:after="80" w:line="245" w:lineRule="auto"/>
        <w:jc w:val="center"/>
      </w:pPr>
      <w:r>
        <w:rPr>
          <w:rFonts w:ascii="Georgia" w:hAnsi="Georgia"/>
          <w:b w:val="0"/>
          <w:i/>
          <w:color w:val="585858"/>
          <w:sz w:val="17"/>
        </w:rPr>
        <w:t>Exodus 15:2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`oz/zimrat/yeshuah` - strength, song, and salvation - because the verse praises the Lord as strength, song, and salvation after deliverance.</w:t>
            </w:r>
          </w:p>
        </w:tc>
      </w:tr>
    </w:tbl>
    <w:p>
      <w:pPr>
        <w:spacing w:before="0" w:after="44" w:line="245" w:lineRule="auto"/>
      </w:pPr>
      <w:r>
        <w:rPr>
          <w:rFonts w:ascii="Georgia" w:hAnsi="Georgia"/>
          <w:b w:val="0"/>
          <w:i w:val="0"/>
          <w:color w:val="1F1F1F"/>
          <w:sz w:val="18"/>
        </w:rPr>
        <w:t>Grace before performance sings because salvation came first. Exodus 15:2 rises from deliverance. The Lord is strength, song, and salvation before the people have a chance to prove themselves in a settled land. Beloved identity learns to worship from rescue, not from self-display.</w:t>
      </w:r>
    </w:p>
    <w:p>
      <w:pPr>
        <w:spacing w:before="0" w:after="44" w:line="245" w:lineRule="auto"/>
        <w:ind w:firstLine="230"/>
      </w:pPr>
      <w:r>
        <w:rPr>
          <w:rFonts w:ascii="Georgia" w:hAnsi="Georgia"/>
          <w:b w:val="0"/>
          <w:i w:val="0"/>
          <w:color w:val="1F1F1F"/>
          <w:sz w:val="18"/>
        </w:rPr>
        <w:t>Performance asks, "How can I show I am strong?" Grace answers, "The Lord is my strength." Performance asks, "How can I make my life sound acceptable?" Grace answers, "The Lord is my song." Performance asks, "How can I save myself from shame?" Grace answers, "The Lord is my salvation."</w:t>
      </w:r>
    </w:p>
    <w:p>
      <w:pPr>
        <w:spacing w:before="0" w:after="44" w:line="245" w:lineRule="auto"/>
        <w:ind w:firstLine="230"/>
      </w:pPr>
      <w:r>
        <w:rPr>
          <w:rFonts w:ascii="Georgia" w:hAnsi="Georgia"/>
          <w:b w:val="0"/>
          <w:i w:val="0"/>
          <w:color w:val="1F1F1F"/>
          <w:sz w:val="18"/>
        </w:rPr>
        <w:t>This is not passive. The rescued life still walks, obeys, trusts, and grows. But the song begins in God, not in self-effort. When you lean into grace, you stop making your spiritual life a stage. You let worship tell the truth: if there is strength in you, it came from Him. If there is song in you, He gave it. If there is salvation, He accomplished it.</w:t>
      </w:r>
    </w:p>
    <w:p>
      <w:pPr>
        <w:spacing w:before="0" w:after="44" w:line="245" w:lineRule="auto"/>
        <w:ind w:firstLine="230"/>
      </w:pPr>
      <w:r>
        <w:rPr>
          <w:rFonts w:ascii="Georgia" w:hAnsi="Georgia"/>
          <w:b w:val="0"/>
          <w:i w:val="0"/>
          <w:color w:val="1F1F1F"/>
          <w:sz w:val="18"/>
        </w:rPr>
        <w:t>Today, do not wait until you feel impressive to worship. Let the Father receive the honest song of a rescued child.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one moment of pressure into praise by naming how God has been your strength.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You are my strength, my song, and my salvation. Teach me to worship from rescue instead of performing for approval. Let grace become the sound my heart returns to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perform strength instead of receiving the Lord as my strength?</w:t>
            </w:r>
          </w:p>
        </w:tc>
      </w:tr>
    </w:tbl>
    <w:p>
      <w:pPr>
        <w:spacing w:before="30" w:after="50" w:line="245" w:lineRule="auto"/>
        <w:jc w:val="center"/>
        <w:pBdr>
          <w:bottom w:val="single" w:sz="4" w:space="6" w:color="D2C7B2"/>
        </w:pBdr>
      </w:pPr>
      <w:r>
        <w:rPr>
          <w:rFonts w:ascii="Georgia" w:hAnsi="Georgia"/>
          <w:b w:val="0"/>
          <w:i/>
          <w:color w:val="585858"/>
          <w:sz w:val="16"/>
        </w:rPr>
        <w:t>Let rescue start the song today; strength is received before it is displayed.</w:t>
      </w:r>
      <w:r>
        <w:br w:type="page"/>
      </w:r>
    </w:p>
    <w:p>
      <w:pPr>
        <w:spacing w:before="60" w:after="30" w:line="245" w:lineRule="auto"/>
        <w:jc w:val="center"/>
      </w:pPr>
      <w:r>
        <w:rPr>
          <w:rFonts w:ascii="Georgia" w:hAnsi="Georgia"/>
          <w:b/>
          <w:i w:val="0"/>
          <w:color w:val="958463"/>
          <w:sz w:val="15"/>
        </w:rPr>
        <w:t>Day 52 - February 21</w:t>
      </w:r>
    </w:p>
    <w:p>
      <w:pPr>
        <w:spacing w:before="0" w:after="50" w:line="245" w:lineRule="auto"/>
        <w:jc w:val="center"/>
      </w:pPr>
      <w:r>
        <w:rPr>
          <w:rFonts w:ascii="Georgia" w:hAnsi="Georgia"/>
          <w:b/>
          <w:i w:val="0"/>
          <w:color w:val="292422"/>
          <w:sz w:val="29"/>
        </w:rPr>
        <w:t>See Again Mercy in the Morning</w:t>
      </w:r>
    </w:p>
    <w:p>
      <w:pPr>
        <w:spacing w:before="0" w:after="80" w:line="245" w:lineRule="auto"/>
        <w:jc w:val="center"/>
      </w:pPr>
      <w:r>
        <w:rPr>
          <w:rFonts w:ascii="Georgia" w:hAnsi="Georgia"/>
          <w:b w:val="0"/>
          <w:i/>
          <w:color w:val="585858"/>
          <w:sz w:val="17"/>
        </w:rPr>
        <w:t>Exodus 15:23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`mar/marah` - bitter and Marah - because the verse names bitter waters at Marah, before God's provision in the wilderness story.</w:t>
            </w:r>
          </w:p>
        </w:tc>
      </w:tr>
    </w:tbl>
    <w:p>
      <w:pPr>
        <w:spacing w:before="0" w:after="44" w:line="245" w:lineRule="auto"/>
      </w:pPr>
      <w:r>
        <w:rPr>
          <w:rFonts w:ascii="Georgia" w:hAnsi="Georgia"/>
          <w:b w:val="0"/>
          <w:i w:val="0"/>
          <w:color w:val="1F1F1F"/>
          <w:sz w:val="18"/>
        </w:rPr>
        <w:t>Mercy in the morning sometimes begins by admitting the water is bitter. Exodus 15:23 does not rush past disappointment. The people came to water, but they could not drink it because it was bitter. The place even carried that name. Beloved identity does not require us to rename bitterness as sweetness before bringing it to God.</w:t>
      </w:r>
    </w:p>
    <w:p>
      <w:pPr>
        <w:spacing w:before="0" w:after="44" w:line="245" w:lineRule="auto"/>
        <w:ind w:firstLine="230"/>
      </w:pPr>
      <w:r>
        <w:rPr>
          <w:rFonts w:ascii="Georgia" w:hAnsi="Georgia"/>
          <w:b w:val="0"/>
          <w:i w:val="0"/>
          <w:color w:val="1F1F1F"/>
          <w:sz w:val="18"/>
        </w:rPr>
        <w:t>Some seasons feel like that. You arrive where you hoped to be refreshed, and instead you meet bitterness: a conversation that hurts, a delay that discourages, a memory that returns, a provision that is not yet usable, a hope that tastes different than expected. The Father is not asking you to pretend.</w:t>
      </w:r>
    </w:p>
    <w:p>
      <w:pPr>
        <w:spacing w:before="0" w:after="44" w:line="245" w:lineRule="auto"/>
        <w:ind w:firstLine="230"/>
      </w:pPr>
      <w:r>
        <w:rPr>
          <w:rFonts w:ascii="Georgia" w:hAnsi="Georgia"/>
          <w:b w:val="0"/>
          <w:i w:val="0"/>
          <w:color w:val="1F1F1F"/>
          <w:sz w:val="18"/>
        </w:rPr>
        <w:t>But the story of Marah is not finished at bitterness. The bitter place becomes the place where God will reveal provision, instruction, and care. Mercy does not always erase the first taste immediately, but it meets us there. The Father can work in places that initially disappoint us.</w:t>
      </w:r>
    </w:p>
    <w:p>
      <w:pPr>
        <w:spacing w:before="0" w:after="44" w:line="245" w:lineRule="auto"/>
        <w:ind w:firstLine="230"/>
      </w:pPr>
      <w:r>
        <w:rPr>
          <w:rFonts w:ascii="Georgia" w:hAnsi="Georgia"/>
          <w:b w:val="0"/>
          <w:i w:val="0"/>
          <w:color w:val="1F1F1F"/>
          <w:sz w:val="18"/>
        </w:rPr>
        <w:t>See again mercy in the morning by refusing to let bitterness have the final word. Name it honestly. Bring it to God. Ask Him what He wants to show you there. Beloved identity can face bitter places without becoming bitter people.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bitter place honestly in prayer, then ask the Father what mercy looks like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in the places that taste bitter. Keep disappointment from becoming my identity. Show me Your mercy, provision, and instruction even before I understand the whole story.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bitter place do I need to bring honestly to the Father instead of carrying alone?</w:t>
            </w:r>
          </w:p>
        </w:tc>
      </w:tr>
    </w:tbl>
    <w:p>
      <w:pPr>
        <w:spacing w:before="30" w:after="50" w:line="245" w:lineRule="auto"/>
        <w:jc w:val="center"/>
        <w:pBdr>
          <w:bottom w:val="single" w:sz="4" w:space="6" w:color="D2C7B2"/>
        </w:pBdr>
      </w:pPr>
      <w:r>
        <w:rPr>
          <w:rFonts w:ascii="Georgia" w:hAnsi="Georgia"/>
          <w:b w:val="0"/>
          <w:i/>
          <w:color w:val="585858"/>
          <w:sz w:val="16"/>
        </w:rPr>
        <w:t>Bring the bitter place to the Father this morning; mercy can meet you before it makes sense.</w:t>
      </w:r>
      <w:r>
        <w:br w:type="page"/>
      </w:r>
    </w:p>
    <w:p>
      <w:pPr>
        <w:spacing w:before="60" w:after="30" w:line="245" w:lineRule="auto"/>
        <w:jc w:val="center"/>
      </w:pPr>
      <w:r>
        <w:rPr>
          <w:rFonts w:ascii="Georgia" w:hAnsi="Georgia"/>
          <w:b/>
          <w:i w:val="0"/>
          <w:color w:val="958463"/>
          <w:sz w:val="15"/>
        </w:rPr>
        <w:t>Day 53 - February 22</w:t>
      </w:r>
    </w:p>
    <w:p>
      <w:pPr>
        <w:spacing w:before="0" w:after="50" w:line="245" w:lineRule="auto"/>
        <w:jc w:val="center"/>
      </w:pPr>
      <w:r>
        <w:rPr>
          <w:rFonts w:ascii="Georgia" w:hAnsi="Georgia"/>
          <w:b/>
          <w:i w:val="0"/>
          <w:color w:val="292422"/>
          <w:sz w:val="29"/>
        </w:rPr>
        <w:t>Let Love Teach the Father's Patience</w:t>
      </w:r>
    </w:p>
    <w:p>
      <w:pPr>
        <w:spacing w:before="0" w:after="80" w:line="245" w:lineRule="auto"/>
        <w:jc w:val="center"/>
      </w:pPr>
      <w:r>
        <w:rPr>
          <w:rFonts w:ascii="Georgia" w:hAnsi="Georgia"/>
          <w:b w:val="0"/>
          <w:i/>
          <w:color w:val="585858"/>
          <w:sz w:val="17"/>
        </w:rPr>
        <w:t>Exodus 15:8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`ruach/appayim/natsab/qapha/tehom` - breath, nostrils, standing up, congealing, and the deep - because the verse belongs to the Red Sea song and describes the Lord's power over the waters.</w:t>
            </w:r>
          </w:p>
        </w:tc>
      </w:tr>
    </w:tbl>
    <w:p>
      <w:pPr>
        <w:spacing w:before="0" w:after="44" w:line="245" w:lineRule="auto"/>
      </w:pPr>
      <w:r>
        <w:rPr>
          <w:rFonts w:ascii="Georgia" w:hAnsi="Georgia"/>
          <w:b w:val="0"/>
          <w:i w:val="0"/>
          <w:color w:val="1F1F1F"/>
          <w:sz w:val="18"/>
        </w:rPr>
        <w:t>The Father's patience is not weakness. Exodus 15:8 remembers the God who ruled over the waters when His people could not make a way for themselves. The sea that looked impossible to Israel was not impossible to Him. Creation itself answered to His command.</w:t>
      </w:r>
    </w:p>
    <w:p>
      <w:pPr>
        <w:spacing w:before="0" w:after="44" w:line="245" w:lineRule="auto"/>
        <w:ind w:firstLine="230"/>
      </w:pPr>
      <w:r>
        <w:rPr>
          <w:rFonts w:ascii="Georgia" w:hAnsi="Georgia"/>
          <w:b w:val="0"/>
          <w:i w:val="0"/>
          <w:color w:val="1F1F1F"/>
          <w:sz w:val="18"/>
        </w:rPr>
        <w:t>Sometimes patience feels like standing still in front of something too large. You may be waiting for a door to open, a child to return, a grief to loosen, a provision to appear, or a fear to stop shouting. The heart can confuse waiting with abandonment. But beloved identity teaches us to remember who holds the waters.</w:t>
      </w:r>
    </w:p>
    <w:p>
      <w:pPr>
        <w:spacing w:before="0" w:after="44" w:line="245" w:lineRule="auto"/>
        <w:ind w:firstLine="230"/>
      </w:pPr>
      <w:r>
        <w:rPr>
          <w:rFonts w:ascii="Georgia" w:hAnsi="Georgia"/>
          <w:b w:val="0"/>
          <w:i w:val="0"/>
          <w:color w:val="1F1F1F"/>
          <w:sz w:val="18"/>
        </w:rPr>
        <w:t>The Father is patient because He is not panicked. He does not need to rush to prove He is God. He knows how to hold back what would overwhelm His children, and He knows how to make a path where human strength has ended. His love is not frantic. His power is not fragile.</w:t>
      </w:r>
    </w:p>
    <w:p>
      <w:pPr>
        <w:spacing w:before="0" w:after="44" w:line="245" w:lineRule="auto"/>
        <w:ind w:firstLine="230"/>
      </w:pPr>
      <w:r>
        <w:rPr>
          <w:rFonts w:ascii="Georgia" w:hAnsi="Georgia"/>
          <w:b w:val="0"/>
          <w:i w:val="0"/>
          <w:color w:val="1F1F1F"/>
          <w:sz w:val="18"/>
        </w:rPr>
        <w:t>Let love teach you the Father's patience today. You do not have to force every sea to move by noon. You do not have to turn anxiety into a false kind of control. The same God who ruled the waters can steady your heart while you wait for His instruction.</w:t>
      </w:r>
    </w:p>
    <w:p>
      <w:pPr>
        <w:spacing w:before="0" w:after="44" w:line="245" w:lineRule="auto"/>
        <w:ind w:firstLine="230"/>
      </w:pPr>
      <w:r>
        <w:rPr>
          <w:rFonts w:ascii="Georgia" w:hAnsi="Georgia"/>
          <w:b w:val="0"/>
          <w:i w:val="0"/>
          <w:color w:val="1F1F1F"/>
          <w:sz w:val="18"/>
        </w:rPr>
        <w:t>Beloved identity does not mean every pressure disappears. It means you stand before pressure as one already held. The Father can teach you to wait without surrendering to despair.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 are rushing because you are afraid, then ask the Father for patient trust before you act.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Your patience. When the waters look too large, remind me that they are not larger than You. Hold my heart steady, and keep me from confusing waiting with abandonment.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the Father's patience to replace fear-driven urgency?</w:t>
            </w:r>
          </w:p>
        </w:tc>
      </w:tr>
    </w:tbl>
    <w:p>
      <w:pPr>
        <w:spacing w:before="30" w:after="50" w:line="245" w:lineRule="auto"/>
        <w:jc w:val="center"/>
        <w:pBdr>
          <w:bottom w:val="single" w:sz="4" w:space="6" w:color="D2C7B2"/>
        </w:pBdr>
      </w:pPr>
      <w:r>
        <w:rPr>
          <w:rFonts w:ascii="Georgia" w:hAnsi="Georgia"/>
          <w:b w:val="0"/>
          <w:i/>
          <w:color w:val="585858"/>
          <w:sz w:val="16"/>
        </w:rPr>
        <w:t>Let patient trust interrupt one fear-driven hurry today; the Father still knows how to part waters.</w:t>
      </w:r>
      <w:r>
        <w:br w:type="page"/>
      </w:r>
    </w:p>
    <w:p>
      <w:pPr>
        <w:spacing w:before="60" w:after="30" w:line="245" w:lineRule="auto"/>
        <w:jc w:val="center"/>
      </w:pPr>
      <w:r>
        <w:rPr>
          <w:rFonts w:ascii="Georgia" w:hAnsi="Georgia"/>
          <w:b/>
          <w:i w:val="0"/>
          <w:color w:val="958463"/>
          <w:sz w:val="15"/>
        </w:rPr>
        <w:t>Day 54 - February 23</w:t>
      </w:r>
    </w:p>
    <w:p>
      <w:pPr>
        <w:spacing w:before="0" w:after="50" w:line="245" w:lineRule="auto"/>
        <w:jc w:val="center"/>
      </w:pPr>
      <w:r>
        <w:rPr>
          <w:rFonts w:ascii="Georgia" w:hAnsi="Georgia"/>
          <w:b/>
          <w:i w:val="0"/>
          <w:color w:val="292422"/>
          <w:sz w:val="29"/>
        </w:rPr>
        <w:t>Awaken Love Stronger Than Fear</w:t>
      </w:r>
    </w:p>
    <w:p>
      <w:pPr>
        <w:spacing w:before="0" w:after="80" w:line="245" w:lineRule="auto"/>
        <w:jc w:val="center"/>
      </w:pPr>
      <w:r>
        <w:rPr>
          <w:rFonts w:ascii="Georgia" w:hAnsi="Georgia"/>
          <w:b w:val="0"/>
          <w:i/>
          <w:color w:val="585858"/>
          <w:sz w:val="17"/>
        </w:rPr>
        <w:t>Exodus 19:20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`yarad/qara/alah` - descend, call, and go up - because the verse describes the Lord descending on Sinai and calling Moses upward.</w:t>
            </w:r>
          </w:p>
        </w:tc>
      </w:tr>
    </w:tbl>
    <w:p>
      <w:pPr>
        <w:spacing w:before="0" w:after="44" w:line="245" w:lineRule="auto"/>
      </w:pPr>
      <w:r>
        <w:rPr>
          <w:rFonts w:ascii="Georgia" w:hAnsi="Georgia"/>
          <w:b w:val="0"/>
          <w:i w:val="0"/>
          <w:color w:val="1F1F1F"/>
          <w:sz w:val="18"/>
        </w:rPr>
        <w:t>Love stronger than fear does not make God small. Exodus 19:20 brings us to Sinai, where the Lord descends and calls. This is not casual language. The mountain scene carries weight, holiness, and awe. Beloved identity is not built by making the Father tame enough to manage. It is built by learning that the holy God is also the God who calls.</w:t>
      </w:r>
    </w:p>
    <w:p>
      <w:pPr>
        <w:spacing w:before="0" w:after="44" w:line="245" w:lineRule="auto"/>
        <w:ind w:firstLine="230"/>
      </w:pPr>
      <w:r>
        <w:rPr>
          <w:rFonts w:ascii="Georgia" w:hAnsi="Georgia"/>
          <w:b w:val="0"/>
          <w:i w:val="0"/>
          <w:color w:val="1F1F1F"/>
          <w:sz w:val="18"/>
        </w:rPr>
        <w:t>Fear can make us run from holiness. Shame can make us hide from God's voice. But reverence is different from terror. Reverence bows because God is worthy. Terror hides because the heart believes love is absent. At Sinai, the Lord is holy, but He is not silent. He calls.</w:t>
      </w:r>
    </w:p>
    <w:p>
      <w:pPr>
        <w:spacing w:before="0" w:after="44" w:line="245" w:lineRule="auto"/>
        <w:ind w:firstLine="230"/>
      </w:pPr>
      <w:r>
        <w:rPr>
          <w:rFonts w:ascii="Georgia" w:hAnsi="Georgia"/>
          <w:b w:val="0"/>
          <w:i w:val="0"/>
          <w:color w:val="1F1F1F"/>
          <w:sz w:val="18"/>
        </w:rPr>
        <w:t>There are times when God's call feels higher than your strength. He may call you into prayer when distraction is easier, into forgiveness when resentment feels safer, into obedience when compromise feels convenient, into truth when silence would protect your image. The call may stretch you, but it does not erase beloved identity.</w:t>
      </w:r>
    </w:p>
    <w:p>
      <w:pPr>
        <w:spacing w:before="0" w:after="44" w:line="245" w:lineRule="auto"/>
        <w:ind w:firstLine="230"/>
      </w:pPr>
      <w:r>
        <w:rPr>
          <w:rFonts w:ascii="Georgia" w:hAnsi="Georgia"/>
          <w:b w:val="0"/>
          <w:i w:val="0"/>
          <w:color w:val="1F1F1F"/>
          <w:sz w:val="18"/>
        </w:rPr>
        <w:t>Awaken love stronger than fear by remembering that the Father does not call you upward to abandon you there. His holiness exposes what cannot remain, but His love gives courage to come near in the way He provides. In Christ, we do not treat holiness casually, and we do not treat fear as final.</w:t>
      </w:r>
    </w:p>
    <w:p>
      <w:pPr>
        <w:spacing w:before="0" w:after="44" w:line="245" w:lineRule="auto"/>
        <w:ind w:firstLine="230"/>
      </w:pPr>
      <w:r>
        <w:rPr>
          <w:rFonts w:ascii="Georgia" w:hAnsi="Georgia"/>
          <w:b w:val="0"/>
          <w:i w:val="0"/>
          <w:color w:val="1F1F1F"/>
          <w:sz w:val="18"/>
        </w:rPr>
        <w:t>Today, listen for the call inside reverence. Let the Father's holiness steady you instead of crush you. Let His love teach your fear how to bow.</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fear rises around obedience, ask, "Father, what are You calling me toward, and how can I answer with reverence?"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love in me that is stronger than fear. Teach me reverence without running, courage without pride, and obedience that comes from knowing I am called by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fear making God's call feel unsafe, and what would reverent trust look like there?</w:t>
            </w:r>
          </w:p>
        </w:tc>
      </w:tr>
    </w:tbl>
    <w:p>
      <w:pPr>
        <w:spacing w:before="30" w:after="50" w:line="245" w:lineRule="auto"/>
        <w:jc w:val="center"/>
        <w:pBdr>
          <w:bottom w:val="single" w:sz="4" w:space="6" w:color="D2C7B2"/>
        </w:pBdr>
      </w:pPr>
      <w:r>
        <w:rPr>
          <w:rFonts w:ascii="Georgia" w:hAnsi="Georgia"/>
          <w:b w:val="0"/>
          <w:i/>
          <w:color w:val="585858"/>
          <w:sz w:val="16"/>
        </w:rPr>
        <w:t>Answer one holy call with reverence today; love can help fear bow without running.</w:t>
      </w:r>
      <w:r>
        <w:br w:type="page"/>
      </w:r>
    </w:p>
    <w:p>
      <w:pPr>
        <w:spacing w:before="60" w:after="30" w:line="245" w:lineRule="auto"/>
        <w:jc w:val="center"/>
      </w:pPr>
      <w:r>
        <w:rPr>
          <w:rFonts w:ascii="Georgia" w:hAnsi="Georgia"/>
          <w:b/>
          <w:i w:val="0"/>
          <w:color w:val="958463"/>
          <w:sz w:val="15"/>
        </w:rPr>
        <w:t>Day 55 - February 24</w:t>
      </w:r>
    </w:p>
    <w:p>
      <w:pPr>
        <w:spacing w:before="0" w:after="50" w:line="245" w:lineRule="auto"/>
        <w:jc w:val="center"/>
      </w:pPr>
      <w:r>
        <w:rPr>
          <w:rFonts w:ascii="Georgia" w:hAnsi="Georgia"/>
          <w:b/>
          <w:i w:val="0"/>
          <w:color w:val="292422"/>
          <w:sz w:val="29"/>
        </w:rPr>
        <w:t>Embrace Restoring Compassion</w:t>
      </w:r>
    </w:p>
    <w:p>
      <w:pPr>
        <w:spacing w:before="0" w:after="80" w:line="245" w:lineRule="auto"/>
        <w:jc w:val="center"/>
      </w:pPr>
      <w:r>
        <w:rPr>
          <w:rFonts w:ascii="Georgia" w:hAnsi="Georgia"/>
          <w:b w:val="0"/>
          <w:i/>
          <w:color w:val="585858"/>
          <w:sz w:val="17"/>
        </w:rPr>
        <w:t>Exodus 19:3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`alah/qara/bayit/yaaqob/yisrael` - go up, call, house of Jacob, and children of Israel - because the verse introduces God's message to His rescued covenant people.</w:t>
            </w:r>
          </w:p>
        </w:tc>
      </w:tr>
    </w:tbl>
    <w:p>
      <w:pPr>
        <w:spacing w:before="0" w:after="44" w:line="245" w:lineRule="auto"/>
      </w:pPr>
      <w:r>
        <w:rPr>
          <w:rFonts w:ascii="Georgia" w:hAnsi="Georgia"/>
          <w:b w:val="0"/>
          <w:i w:val="0"/>
          <w:color w:val="1F1F1F"/>
          <w:sz w:val="18"/>
        </w:rPr>
        <w:t>Restoring compassion speaks to a people with a story. Exodus 19:3 does not begin with a nameless crowd. The Lord's message is addressed to the house of Jacob and the children of Israel. God knows the family line, the wrestling, the weakness, the rescue, and the promise. He speaks to people with history.</w:t>
      </w:r>
    </w:p>
    <w:p>
      <w:pPr>
        <w:spacing w:before="0" w:after="44" w:line="245" w:lineRule="auto"/>
        <w:ind w:firstLine="230"/>
      </w:pPr>
      <w:r>
        <w:rPr>
          <w:rFonts w:ascii="Georgia" w:hAnsi="Georgia"/>
          <w:b w:val="0"/>
          <w:i w:val="0"/>
          <w:color w:val="1F1F1F"/>
          <w:sz w:val="18"/>
        </w:rPr>
        <w:t>That is good news for the heart that thinks restoration requires a clean past. The Father does not wait until your story looks simple before He calls you beloved. He meets real people: families with wounds, memories with weight, patterns that need healing, and identities that need to be recovered under His care.</w:t>
      </w:r>
    </w:p>
    <w:p>
      <w:pPr>
        <w:spacing w:before="0" w:after="44" w:line="245" w:lineRule="auto"/>
        <w:ind w:firstLine="230"/>
      </w:pPr>
      <w:r>
        <w:rPr>
          <w:rFonts w:ascii="Georgia" w:hAnsi="Georgia"/>
          <w:b w:val="0"/>
          <w:i w:val="0"/>
          <w:color w:val="1F1F1F"/>
          <w:sz w:val="18"/>
        </w:rPr>
        <w:t>Restoring compassion is not sentimental. It calls Moses up. It gives a message. It prepares a people for covenant life. Compassion does not leave us unnamed and unformed. It gathers us close enough to teach us who we are and how to live as God's people.</w:t>
      </w:r>
    </w:p>
    <w:p>
      <w:pPr>
        <w:spacing w:before="0" w:after="44" w:line="245" w:lineRule="auto"/>
        <w:ind w:firstLine="230"/>
      </w:pPr>
      <w:r>
        <w:rPr>
          <w:rFonts w:ascii="Georgia" w:hAnsi="Georgia"/>
          <w:b w:val="0"/>
          <w:i w:val="0"/>
          <w:color w:val="1F1F1F"/>
          <w:sz w:val="18"/>
        </w:rPr>
        <w:t>In ordinary life, this may touch the places you would rather keep hidden: family pain, old decisions, generational patterns, the private ache of wanting to belong. The Father is not confused by your story. He can speak restoration into the very places where identity has been tangled.</w:t>
      </w:r>
    </w:p>
    <w:p>
      <w:pPr>
        <w:spacing w:before="0" w:after="44" w:line="245" w:lineRule="auto"/>
        <w:ind w:firstLine="230"/>
      </w:pPr>
      <w:r>
        <w:rPr>
          <w:rFonts w:ascii="Georgia" w:hAnsi="Georgia"/>
          <w:b w:val="0"/>
          <w:i w:val="0"/>
          <w:color w:val="1F1F1F"/>
          <w:sz w:val="18"/>
        </w:rPr>
        <w:t>Embrace restoring compassion by allowing God to name you more deeply than your history has named you. You are not merely the sum of what happened before this morning. You are invited into the Father's covenant care today.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part of your story to the Father and ask Him to speak restoration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knowing my whole story and still calling me near. Speak restoration where my identity has been tangled. Let Your compassion form me as Your beloved child.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story needs the Father's restoring compassion instead of my silence?</w:t>
            </w:r>
          </w:p>
        </w:tc>
      </w:tr>
    </w:tbl>
    <w:p>
      <w:pPr>
        <w:spacing w:before="30" w:after="50" w:line="245" w:lineRule="auto"/>
        <w:jc w:val="center"/>
        <w:pBdr>
          <w:bottom w:val="single" w:sz="4" w:space="6" w:color="D2C7B2"/>
        </w:pBdr>
      </w:pPr>
      <w:r>
        <w:rPr>
          <w:rFonts w:ascii="Georgia" w:hAnsi="Georgia"/>
          <w:b w:val="0"/>
          <w:i/>
          <w:color w:val="585858"/>
          <w:sz w:val="16"/>
        </w:rPr>
        <w:t>Bring one tangled piece of your story to the Father; compassion can speak a truer name.</w:t>
      </w:r>
      <w:r>
        <w:br w:type="page"/>
      </w:r>
    </w:p>
    <w:p>
      <w:pPr>
        <w:spacing w:before="60" w:after="30" w:line="245" w:lineRule="auto"/>
        <w:jc w:val="center"/>
      </w:pPr>
      <w:r>
        <w:rPr>
          <w:rFonts w:ascii="Georgia" w:hAnsi="Georgia"/>
          <w:b/>
          <w:i w:val="0"/>
          <w:color w:val="958463"/>
          <w:sz w:val="15"/>
        </w:rPr>
        <w:t>Day 56 - February 25</w:t>
      </w:r>
    </w:p>
    <w:p>
      <w:pPr>
        <w:spacing w:before="0" w:after="50" w:line="245" w:lineRule="auto"/>
        <w:jc w:val="center"/>
      </w:pPr>
      <w:r>
        <w:rPr>
          <w:rFonts w:ascii="Georgia" w:hAnsi="Georgia"/>
          <w:b/>
          <w:i w:val="0"/>
          <w:color w:val="292422"/>
          <w:sz w:val="29"/>
        </w:rPr>
        <w:t>Remember the Promise That Holds</w:t>
      </w:r>
    </w:p>
    <w:p>
      <w:pPr>
        <w:spacing w:before="0" w:after="80" w:line="245" w:lineRule="auto"/>
        <w:jc w:val="center"/>
      </w:pPr>
      <w:r>
        <w:rPr>
          <w:rFonts w:ascii="Georgia" w:hAnsi="Georgia"/>
          <w:b w:val="0"/>
          <w:i/>
          <w:color w:val="585858"/>
          <w:sz w:val="17"/>
        </w:rPr>
        <w:t>Exodus 19:7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`qara/zaqen/siym/dabar/tsavah` - call, elders, set before, words, and command - because the verse shows Moses placing the Lord's words before the elders.</w:t>
            </w:r>
          </w:p>
        </w:tc>
      </w:tr>
    </w:tbl>
    <w:p>
      <w:pPr>
        <w:spacing w:before="0" w:after="44" w:line="245" w:lineRule="auto"/>
      </w:pPr>
      <w:r>
        <w:rPr>
          <w:rFonts w:ascii="Georgia" w:hAnsi="Georgia"/>
          <w:b w:val="0"/>
          <w:i w:val="0"/>
          <w:color w:val="1F1F1F"/>
          <w:sz w:val="18"/>
        </w:rPr>
        <w:t>The promise that holds is not vague. Exodus 19:7 shows Moses calling the elders and setting before them the words the Lord commanded. God's people were not asked to build identity from guesses. The Father's covenant word was placed before them.</w:t>
      </w:r>
    </w:p>
    <w:p>
      <w:pPr>
        <w:spacing w:before="0" w:after="44" w:line="245" w:lineRule="auto"/>
        <w:ind w:firstLine="230"/>
      </w:pPr>
      <w:r>
        <w:rPr>
          <w:rFonts w:ascii="Georgia" w:hAnsi="Georgia"/>
          <w:b w:val="0"/>
          <w:i w:val="0"/>
          <w:color w:val="1F1F1F"/>
          <w:sz w:val="18"/>
        </w:rPr>
        <w:t>Beloved identity needs what God has said. Feelings can change quickly. Circumstances can shout. Other people's opinions can pull the heart in ten directions before breakfast. But the Father's word gives the soul a place to stand. His promise does not become true because the day feels calm. It holds because He is faithful.</w:t>
      </w:r>
    </w:p>
    <w:p>
      <w:pPr>
        <w:spacing w:before="0" w:after="44" w:line="245" w:lineRule="auto"/>
        <w:ind w:firstLine="230"/>
      </w:pPr>
      <w:r>
        <w:rPr>
          <w:rFonts w:ascii="Georgia" w:hAnsi="Georgia"/>
          <w:b w:val="0"/>
          <w:i w:val="0"/>
          <w:color w:val="1F1F1F"/>
          <w:sz w:val="18"/>
        </w:rPr>
        <w:t>There is tenderness in the way the word is set before the people. God does not merely rescue and then leave them to invent a life. He teaches. He commands. He gives structure to love. That structure is not the enemy of grace. It is one of the ways grace forms a people who can walk together.</w:t>
      </w:r>
    </w:p>
    <w:p>
      <w:pPr>
        <w:spacing w:before="0" w:after="44" w:line="245" w:lineRule="auto"/>
        <w:ind w:firstLine="230"/>
      </w:pPr>
      <w:r>
        <w:rPr>
          <w:rFonts w:ascii="Georgia" w:hAnsi="Georgia"/>
          <w:b w:val="0"/>
          <w:i w:val="0"/>
          <w:color w:val="1F1F1F"/>
          <w:sz w:val="18"/>
        </w:rPr>
        <w:t>For an Adventist heart, this matters deeply. Commandment-keeping, Sabbath rest, worship, and daily obedience are not a substitute for the Father's love. They are responses to the covenant word placed before beloved people. We do not obey to become loved. We obey because the One who loves us has spoken life.</w:t>
      </w:r>
    </w:p>
    <w:p>
      <w:pPr>
        <w:spacing w:before="0" w:after="44" w:line="245" w:lineRule="auto"/>
        <w:ind w:firstLine="230"/>
      </w:pPr>
      <w:r>
        <w:rPr>
          <w:rFonts w:ascii="Georgia" w:hAnsi="Georgia"/>
          <w:b w:val="0"/>
          <w:i w:val="0"/>
          <w:color w:val="1F1F1F"/>
          <w:sz w:val="18"/>
        </w:rPr>
        <w:t>Remember the promise that holds by placing God's word before the loudest word in your day. Let His voice have first authority.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reacting to one pressure today, pause and ask which word from God should be set before your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place Your word before me again. Let Your promise hold me when feelings shift and circumstances shout. Teach me obedience as a response to Your faithful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word from God needs to stand before the loudest voice in my life right now?</w:t>
            </w:r>
          </w:p>
        </w:tc>
      </w:tr>
    </w:tbl>
    <w:p>
      <w:pPr>
        <w:spacing w:before="30" w:after="50" w:line="245" w:lineRule="auto"/>
        <w:jc w:val="center"/>
        <w:pBdr>
          <w:bottom w:val="single" w:sz="4" w:space="6" w:color="D2C7B2"/>
        </w:pBdr>
      </w:pPr>
      <w:r>
        <w:rPr>
          <w:rFonts w:ascii="Georgia" w:hAnsi="Georgia"/>
          <w:b w:val="0"/>
          <w:i/>
          <w:color w:val="585858"/>
          <w:sz w:val="16"/>
        </w:rPr>
        <w:t>Set God's word before the loudest voice today, then let obedience answer love.</w:t>
      </w:r>
      <w:r>
        <w:br w:type="page"/>
      </w:r>
    </w:p>
    <w:p>
      <w:pPr>
        <w:spacing w:before="60" w:after="30" w:line="245" w:lineRule="auto"/>
        <w:jc w:val="center"/>
      </w:pPr>
      <w:r>
        <w:rPr>
          <w:rFonts w:ascii="Georgia" w:hAnsi="Georgia"/>
          <w:b/>
          <w:i w:val="0"/>
          <w:color w:val="958463"/>
          <w:sz w:val="15"/>
        </w:rPr>
        <w:t>Day 57 - February 26</w:t>
      </w:r>
    </w:p>
    <w:p>
      <w:pPr>
        <w:spacing w:before="0" w:after="50" w:line="245" w:lineRule="auto"/>
        <w:jc w:val="center"/>
      </w:pPr>
      <w:r>
        <w:rPr>
          <w:rFonts w:ascii="Georgia" w:hAnsi="Georgia"/>
          <w:b/>
          <w:i w:val="0"/>
          <w:color w:val="292422"/>
          <w:sz w:val="29"/>
        </w:rPr>
        <w:t>Walk in the Heart That Calls You</w:t>
      </w:r>
    </w:p>
    <w:p>
      <w:pPr>
        <w:spacing w:before="0" w:after="80" w:line="245" w:lineRule="auto"/>
        <w:jc w:val="center"/>
      </w:pPr>
      <w:r>
        <w:rPr>
          <w:rFonts w:ascii="Georgia" w:hAnsi="Georgia"/>
          <w:b w:val="0"/>
          <w:i/>
          <w:color w:val="585858"/>
          <w:sz w:val="17"/>
        </w:rPr>
        <w:t>Exodus 20:12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`kabad/av/em/arak/yamim/adamah` - honor, father, mother, lengthened days, and land - because the verse gives the command to honor father and mother within covenant life.</w:t>
            </w:r>
          </w:p>
        </w:tc>
      </w:tr>
    </w:tbl>
    <w:p>
      <w:pPr>
        <w:spacing w:before="0" w:after="44" w:line="245" w:lineRule="auto"/>
      </w:pPr>
      <w:r>
        <w:rPr>
          <w:rFonts w:ascii="Georgia" w:hAnsi="Georgia"/>
          <w:b w:val="0"/>
          <w:i w:val="0"/>
          <w:color w:val="1F1F1F"/>
          <w:sz w:val="18"/>
        </w:rPr>
        <w:t>The heart that calls you is not careless with home. Exodus 20:12 brings beloved identity into family life through the command to honor father and mother. God cares about how love moves through generations. He cares about the way honor, memory, responsibility, and healing shape a household.</w:t>
      </w:r>
    </w:p>
    <w:p>
      <w:pPr>
        <w:spacing w:before="0" w:after="44" w:line="245" w:lineRule="auto"/>
        <w:ind w:firstLine="230"/>
      </w:pPr>
      <w:r>
        <w:rPr>
          <w:rFonts w:ascii="Georgia" w:hAnsi="Georgia"/>
          <w:b w:val="0"/>
          <w:i w:val="0"/>
          <w:color w:val="1F1F1F"/>
          <w:sz w:val="18"/>
        </w:rPr>
        <w:t>Honor is weighty. It is not shallow politeness, and it is not pretending every family story has been easy. Some readers carry tender memories. Some carry grief. Some carry complicated histories, absence, conflict, or harm. This command must never be used to force someone to ignore abuse, erase truth, or remain unsafe.</w:t>
      </w:r>
    </w:p>
    <w:p>
      <w:pPr>
        <w:spacing w:before="0" w:after="44" w:line="245" w:lineRule="auto"/>
        <w:ind w:firstLine="230"/>
      </w:pPr>
      <w:r>
        <w:rPr>
          <w:rFonts w:ascii="Georgia" w:hAnsi="Georgia"/>
          <w:b w:val="0"/>
          <w:i w:val="0"/>
          <w:color w:val="1F1F1F"/>
          <w:sz w:val="18"/>
        </w:rPr>
        <w:t>Still, the Father calls His children away from contempt as a way of life. Honor can look like gratitude where gratitude is possible. It can look like truthful boundaries where boundaries are needed. It can look like prayer, forgiveness over time, practical care, or the decision not to pass bitterness forward. Honor begins by letting God teach the heart how to carry family history without being mastered by it.</w:t>
      </w:r>
    </w:p>
    <w:p>
      <w:pPr>
        <w:spacing w:before="0" w:after="44" w:line="245" w:lineRule="auto"/>
        <w:ind w:firstLine="230"/>
      </w:pPr>
      <w:r>
        <w:rPr>
          <w:rFonts w:ascii="Georgia" w:hAnsi="Georgia"/>
          <w:b w:val="0"/>
          <w:i w:val="0"/>
          <w:color w:val="1F1F1F"/>
          <w:sz w:val="18"/>
        </w:rPr>
        <w:t>Beloved identity gives you a better center than reaction. You are not called to obey family wounds. You are called to walk with the Father. He can show you what honor looks like in your actual situation, with wisdom, courage, and truth.</w:t>
      </w:r>
    </w:p>
    <w:p>
      <w:pPr>
        <w:spacing w:before="0" w:after="44" w:line="245" w:lineRule="auto"/>
        <w:ind w:firstLine="230"/>
      </w:pPr>
      <w:r>
        <w:rPr>
          <w:rFonts w:ascii="Georgia" w:hAnsi="Georgia"/>
          <w:b w:val="0"/>
          <w:i w:val="0"/>
          <w:color w:val="1F1F1F"/>
          <w:sz w:val="18"/>
        </w:rPr>
        <w:t>Walk in the heart that calls you today. Let God form a generational witness through you, whether your next step is gratitude, repair, prayer, boundary, or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the Father what honoring family should look like in truth and safety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honor that is honest, wise, and rooted in Your love. Heal what can be healed, guard what must be guarded, and keep bitterness from becoming my inheritance.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would faithful honor look like in my family story without denying truth or safety?</w:t>
            </w:r>
          </w:p>
        </w:tc>
      </w:tr>
    </w:tbl>
    <w:p>
      <w:pPr>
        <w:spacing w:before="30" w:after="50" w:line="245" w:lineRule="auto"/>
        <w:jc w:val="center"/>
        <w:pBdr>
          <w:bottom w:val="single" w:sz="4" w:space="6" w:color="D2C7B2"/>
        </w:pBdr>
      </w:pPr>
      <w:r>
        <w:rPr>
          <w:rFonts w:ascii="Georgia" w:hAnsi="Georgia"/>
          <w:b w:val="0"/>
          <w:i/>
          <w:color w:val="585858"/>
          <w:sz w:val="16"/>
        </w:rPr>
        <w:t>Choose one truthful act of honor today, with mercy intact and safety still guarded.</w:t>
      </w:r>
      <w:r>
        <w:br w:type="page"/>
      </w:r>
    </w:p>
    <w:p>
      <w:pPr>
        <w:spacing w:before="60" w:after="30" w:line="245" w:lineRule="auto"/>
        <w:jc w:val="center"/>
      </w:pPr>
      <w:r>
        <w:rPr>
          <w:rFonts w:ascii="Georgia" w:hAnsi="Georgia"/>
          <w:b/>
          <w:i w:val="0"/>
          <w:color w:val="958463"/>
          <w:sz w:val="15"/>
        </w:rPr>
        <w:t>Day 58 - February 27</w:t>
      </w:r>
    </w:p>
    <w:p>
      <w:pPr>
        <w:spacing w:before="0" w:after="50" w:line="245" w:lineRule="auto"/>
        <w:jc w:val="center"/>
      </w:pPr>
      <w:r>
        <w:rPr>
          <w:rFonts w:ascii="Georgia" w:hAnsi="Georgia"/>
          <w:b/>
          <w:i w:val="0"/>
          <w:color w:val="292422"/>
          <w:sz w:val="29"/>
        </w:rPr>
        <w:t>Let Peace Lead Love That Sends You</w:t>
      </w:r>
    </w:p>
    <w:p>
      <w:pPr>
        <w:spacing w:before="0" w:after="80" w:line="245" w:lineRule="auto"/>
        <w:jc w:val="center"/>
      </w:pPr>
      <w:r>
        <w:rPr>
          <w:rFonts w:ascii="Georgia" w:hAnsi="Georgia"/>
          <w:b w:val="0"/>
          <w:i/>
          <w:color w:val="585858"/>
          <w:sz w:val="17"/>
        </w:rPr>
        <w:t>Exodus 20:24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`mizbeach/adamah/shem/bo/barak` - altar, earth, name, come, and bless - because the verse connects worship, God's named presence, and blessing.</w:t>
            </w:r>
          </w:p>
        </w:tc>
      </w:tr>
    </w:tbl>
    <w:p>
      <w:pPr>
        <w:spacing w:before="0" w:after="44" w:line="245" w:lineRule="auto"/>
      </w:pPr>
      <w:r>
        <w:rPr>
          <w:rFonts w:ascii="Georgia" w:hAnsi="Georgia"/>
          <w:b w:val="0"/>
          <w:i w:val="0"/>
          <w:color w:val="1F1F1F"/>
          <w:sz w:val="18"/>
        </w:rPr>
        <w:t>Love that sends you begins again at worship. Exodus 20:24 speaks of an altar, offerings, the Lord's name, His coming near, and His blessing. The details belong to Israel's sanctuary-shaped worship life, but the devotional heart can still hear the invitation: do not build life apart from God's presence.</w:t>
      </w:r>
    </w:p>
    <w:p>
      <w:pPr>
        <w:spacing w:before="0" w:after="44" w:line="245" w:lineRule="auto"/>
        <w:ind w:firstLine="230"/>
      </w:pPr>
      <w:r>
        <w:rPr>
          <w:rFonts w:ascii="Georgia" w:hAnsi="Georgia"/>
          <w:b w:val="0"/>
          <w:i w:val="0"/>
          <w:color w:val="1F1F1F"/>
          <w:sz w:val="18"/>
        </w:rPr>
        <w:t>Peace leads when worship is simple and surrendered. The altar of earth reminds us that God is not impressed by spiritual self-display. He meets His people by His own mercy, in the place where His name is honored. Blessing flows from His presence, not from our ability to decorate devotion.</w:t>
      </w:r>
    </w:p>
    <w:p>
      <w:pPr>
        <w:spacing w:before="0" w:after="44" w:line="245" w:lineRule="auto"/>
        <w:ind w:firstLine="230"/>
      </w:pPr>
      <w:r>
        <w:rPr>
          <w:rFonts w:ascii="Georgia" w:hAnsi="Georgia"/>
          <w:b w:val="0"/>
          <w:i w:val="0"/>
          <w:color w:val="1F1F1F"/>
          <w:sz w:val="18"/>
        </w:rPr>
        <w:t>This matters when you are trying to serve, lead, give, write, work, parent, minister, or carry responsibility. Love may send you into many places, but it should not send you away from worship. If peace is going to lead, the heart must return to the presence of God.</w:t>
      </w:r>
    </w:p>
    <w:p>
      <w:pPr>
        <w:spacing w:before="0" w:after="44" w:line="245" w:lineRule="auto"/>
        <w:ind w:firstLine="230"/>
      </w:pPr>
      <w:r>
        <w:rPr>
          <w:rFonts w:ascii="Georgia" w:hAnsi="Georgia"/>
          <w:b w:val="0"/>
          <w:i w:val="0"/>
          <w:color w:val="1F1F1F"/>
          <w:sz w:val="18"/>
        </w:rPr>
        <w:t>For us, sacrifice is not repeated as though Christ's work were unfinished. We come because God has made a way. We offer surrendered hearts, grateful obedience, praise, practical service, and lives made available to Him. Worship becomes the place where beloved identity is remembered before assignment begins.</w:t>
      </w:r>
    </w:p>
    <w:p>
      <w:pPr>
        <w:spacing w:before="0" w:after="44" w:line="245" w:lineRule="auto"/>
        <w:ind w:firstLine="230"/>
      </w:pPr>
      <w:r>
        <w:rPr>
          <w:rFonts w:ascii="Georgia" w:hAnsi="Georgia"/>
          <w:b w:val="0"/>
          <w:i w:val="0"/>
          <w:color w:val="1F1F1F"/>
          <w:sz w:val="18"/>
        </w:rPr>
        <w:t>Let peace lead love that sends you today. Do not rush from task to task without an altar-shaped pause. Honor the Father's name before you try to carry the Father's work.</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Create one quiet worship pause before a responsibility, and ask God to send you from peace instead of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me back to worship before I run into work. Let Your presence and Your name shape the way I serve. Send me from peace, not pressure.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return to worship before trying to carry responsibility?</w:t>
            </w:r>
          </w:p>
        </w:tc>
      </w:tr>
    </w:tbl>
    <w:p>
      <w:pPr>
        <w:spacing w:before="30" w:after="50" w:line="245" w:lineRule="auto"/>
        <w:jc w:val="center"/>
        <w:pBdr>
          <w:bottom w:val="single" w:sz="4" w:space="6" w:color="D2C7B2"/>
        </w:pBdr>
      </w:pPr>
      <w:r>
        <w:rPr>
          <w:rFonts w:ascii="Georgia" w:hAnsi="Georgia"/>
          <w:b w:val="0"/>
          <w:i/>
          <w:color w:val="585858"/>
          <w:sz w:val="16"/>
        </w:rPr>
        <w:t>Pause at worship before responsibility today; the Father's presence can send you from peace.</w:t>
      </w:r>
      <w:r>
        <w:br w:type="page"/>
      </w:r>
    </w:p>
    <w:p>
      <w:pPr>
        <w:spacing w:before="60" w:after="30" w:line="245" w:lineRule="auto"/>
        <w:jc w:val="center"/>
      </w:pPr>
      <w:r>
        <w:rPr>
          <w:rFonts w:ascii="Georgia" w:hAnsi="Georgia"/>
          <w:b/>
          <w:i w:val="0"/>
          <w:color w:val="958463"/>
          <w:sz w:val="15"/>
        </w:rPr>
        <w:t>Day 59 - February 28</w:t>
      </w:r>
    </w:p>
    <w:p>
      <w:pPr>
        <w:spacing w:before="0" w:after="50" w:line="245" w:lineRule="auto"/>
        <w:jc w:val="center"/>
      </w:pPr>
      <w:r>
        <w:rPr>
          <w:rFonts w:ascii="Georgia" w:hAnsi="Georgia"/>
          <w:b/>
          <w:i w:val="0"/>
          <w:color w:val="292422"/>
          <w:sz w:val="29"/>
        </w:rPr>
        <w:t>Choose Covenant Mercy</w:t>
      </w:r>
    </w:p>
    <w:p>
      <w:pPr>
        <w:spacing w:before="0" w:after="80" w:line="245" w:lineRule="auto"/>
        <w:jc w:val="center"/>
      </w:pPr>
      <w:r>
        <w:rPr>
          <w:rFonts w:ascii="Georgia" w:hAnsi="Georgia"/>
          <w:b w:val="0"/>
          <w:i/>
          <w:color w:val="585858"/>
          <w:sz w:val="17"/>
        </w:rPr>
        <w:t>Exodus 20:5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`shachah/abad/qanna/paqad/avon` - bow down, serve, jealous, attend to, and iniquity - because the verse warns against idolatrous worship and names the generational weight of sin.</w:t>
            </w:r>
          </w:p>
        </w:tc>
      </w:tr>
    </w:tbl>
    <w:p>
      <w:pPr>
        <w:spacing w:before="0" w:after="44" w:line="245" w:lineRule="auto"/>
      </w:pPr>
      <w:r>
        <w:rPr>
          <w:rFonts w:ascii="Georgia" w:hAnsi="Georgia"/>
          <w:b w:val="0"/>
          <w:i w:val="0"/>
          <w:color w:val="1F1F1F"/>
          <w:sz w:val="18"/>
        </w:rPr>
        <w:t>Covenant mercy tells the truth about rival worship. Exodus 20:5 is a weighty commandment text. It warns against bowing down to idols and serving them, and it speaks of God's holy jealousy and the generational consequences of iniquity. This is not a verse to flatten into fear. It is a verse to handle with reverence.</w:t>
      </w:r>
    </w:p>
    <w:p>
      <w:pPr>
        <w:spacing w:before="0" w:after="44" w:line="245" w:lineRule="auto"/>
        <w:ind w:firstLine="230"/>
      </w:pPr>
      <w:r>
        <w:rPr>
          <w:rFonts w:ascii="Georgia" w:hAnsi="Georgia"/>
          <w:b w:val="0"/>
          <w:i w:val="0"/>
          <w:color w:val="1F1F1F"/>
          <w:sz w:val="18"/>
        </w:rPr>
        <w:t>God's jealousy is not insecurity. It is covenant love refusing to share His beloved people with what destroys them. Idols do not merely sit on shelves. They train desire, bend priorities, shape families, and pass patterns forward. What one generation serves can become what another generation has to struggle to unlearn.</w:t>
      </w:r>
    </w:p>
    <w:p>
      <w:pPr>
        <w:spacing w:before="0" w:after="44" w:line="245" w:lineRule="auto"/>
        <w:ind w:firstLine="230"/>
      </w:pPr>
      <w:r>
        <w:rPr>
          <w:rFonts w:ascii="Georgia" w:hAnsi="Georgia"/>
          <w:b w:val="0"/>
          <w:i w:val="0"/>
          <w:color w:val="1F1F1F"/>
          <w:sz w:val="18"/>
        </w:rPr>
        <w:t>But this warning is not fatalism. Beloved identity is not trapped inside family sin as though mercy has no voice. The Father exposes destructive allegiance because He wants His people free. He names the seriousness of idolatry so love can return to its rightful center.</w:t>
      </w:r>
    </w:p>
    <w:p>
      <w:pPr>
        <w:spacing w:before="0" w:after="44" w:line="245" w:lineRule="auto"/>
        <w:ind w:firstLine="230"/>
      </w:pPr>
      <w:r>
        <w:rPr>
          <w:rFonts w:ascii="Georgia" w:hAnsi="Georgia"/>
          <w:b w:val="0"/>
          <w:i w:val="0"/>
          <w:color w:val="1F1F1F"/>
          <w:sz w:val="18"/>
        </w:rPr>
        <w:t>Choosing covenant mercy may mean asking hard questions. What am I bowing toward? What am I serving with my energy, fear, money, attention, resentment, or ambition? What pattern do I refuse to pass forward? What altar needs to come down in my heart?</w:t>
      </w:r>
    </w:p>
    <w:p>
      <w:pPr>
        <w:spacing w:before="0" w:after="44" w:line="245" w:lineRule="auto"/>
        <w:ind w:firstLine="230"/>
      </w:pPr>
      <w:r>
        <w:rPr>
          <w:rFonts w:ascii="Georgia" w:hAnsi="Georgia"/>
          <w:b w:val="0"/>
          <w:i w:val="0"/>
          <w:color w:val="1F1F1F"/>
          <w:sz w:val="18"/>
        </w:rPr>
        <w:t>The Father is not inviting you into despair. He is inviting you into clean allegiance. Mercy does not pretend idols are harmless. Mercy calls beloved children home.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rival allegiance and ask the Father for one concrete act of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show me anything I have been bowing toward or serving in Your place. Break patterns that do not belong in my life or legacy. Teach me to choose covenant mercy with a whole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rival allegiance needs to lose authority in my heart today?</w:t>
            </w:r>
          </w:p>
        </w:tc>
      </w:tr>
    </w:tbl>
    <w:p>
      <w:pPr>
        <w:spacing w:before="30" w:after="50" w:line="245" w:lineRule="auto"/>
        <w:jc w:val="center"/>
        <w:pBdr>
          <w:bottom w:val="single" w:sz="4" w:space="6" w:color="D2C7B2"/>
        </w:pBdr>
      </w:pPr>
      <w:r>
        <w:rPr>
          <w:rFonts w:ascii="Georgia" w:hAnsi="Georgia"/>
          <w:b w:val="0"/>
          <w:i/>
          <w:color w:val="585858"/>
          <w:sz w:val="16"/>
        </w:rPr>
        <w:t>Name one rival allegiance today, and let covenant mercy call your heart home.</w:t>
      </w:r>
      <w:r>
        <w:br w:type="page"/>
      </w:r>
    </w:p>
    <w:p>
      <w:pPr>
        <w:spacing w:before="60" w:after="30" w:line="245" w:lineRule="auto"/>
        <w:jc w:val="center"/>
      </w:pPr>
      <w:r>
        <w:rPr>
          <w:rFonts w:ascii="Georgia" w:hAnsi="Georgia"/>
          <w:b/>
          <w:i w:val="0"/>
          <w:color w:val="958463"/>
          <w:sz w:val="15"/>
        </w:rPr>
        <w:t>Bonus / Leap Day - February 29</w:t>
      </w:r>
    </w:p>
    <w:p>
      <w:pPr>
        <w:spacing w:before="0" w:after="50" w:line="245" w:lineRule="auto"/>
        <w:jc w:val="center"/>
      </w:pPr>
      <w:r>
        <w:rPr>
          <w:rFonts w:ascii="Georgia" w:hAnsi="Georgia"/>
          <w:b/>
          <w:i w:val="0"/>
          <w:color w:val="292422"/>
          <w:sz w:val="29"/>
        </w:rPr>
        <w:t>Grace for the Extra Day</w:t>
      </w:r>
    </w:p>
    <w:p>
      <w:pPr>
        <w:spacing w:before="0" w:after="80" w:line="245" w:lineRule="auto"/>
        <w:jc w:val="center"/>
      </w:pPr>
      <w:r>
        <w:rPr>
          <w:rFonts w:ascii="Georgia" w:hAnsi="Georgia"/>
          <w:b w:val="0"/>
          <w:i/>
          <w:color w:val="585858"/>
          <w:sz w:val="17"/>
        </w:rPr>
        <w:t>Exodus 33:12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`yada/shem/chen/am` - know, name, favor, and people - because the verse centers Moses' appeal that God knows him by name, has shown favor, and has entrusted him with a people.</w:t>
            </w:r>
          </w:p>
        </w:tc>
      </w:tr>
    </w:tbl>
    <w:p>
      <w:pPr>
        <w:spacing w:before="0" w:after="44" w:line="245" w:lineRule="auto"/>
      </w:pPr>
      <w:r>
        <w:rPr>
          <w:rFonts w:ascii="Georgia" w:hAnsi="Georgia"/>
          <w:b w:val="0"/>
          <w:i w:val="0"/>
          <w:color w:val="1F1F1F"/>
          <w:sz w:val="18"/>
        </w:rPr>
        <w:t>Grace for the extra day begins with being known. Exodus 33:12 stands in the middle of a tender conversation between Moses and the Lord. Moses carries responsibility he did not invent. He is leading people who are not easy to lead. He is aware that calling without God's presence would be too heavy.</w:t>
      </w:r>
    </w:p>
    <w:p>
      <w:pPr>
        <w:spacing w:before="0" w:after="44" w:line="245" w:lineRule="auto"/>
        <w:ind w:firstLine="230"/>
      </w:pPr>
      <w:r>
        <w:rPr>
          <w:rFonts w:ascii="Georgia" w:hAnsi="Georgia"/>
          <w:b w:val="0"/>
          <w:i w:val="0"/>
          <w:color w:val="1F1F1F"/>
          <w:sz w:val="18"/>
        </w:rPr>
        <w:t>Beloved identity needs this kind of honesty. Sometimes an extra day can feel like a gift. Sometimes it can feel like one more stretch of responsibility. One more morning of questions. One more place where you need clarity, patience, provision, or courage. Moses does not pretend the assignment is light. He brings the weight of it before God.</w:t>
      </w:r>
    </w:p>
    <w:p>
      <w:pPr>
        <w:spacing w:before="0" w:after="44" w:line="245" w:lineRule="auto"/>
        <w:ind w:firstLine="230"/>
      </w:pPr>
      <w:r>
        <w:rPr>
          <w:rFonts w:ascii="Georgia" w:hAnsi="Georgia"/>
          <w:b w:val="0"/>
          <w:i w:val="0"/>
          <w:color w:val="1F1F1F"/>
          <w:sz w:val="18"/>
        </w:rPr>
        <w:t>The comfort in this verse is not that Moses has everything figured out. The comfort is that God knows him by name. Grace does not begin with perfect management. Grace begins with the Father's knowing. You are not merely a role, a helper, a parent, a worker, a minister, a survivor, or the person everyone expects to be strong. You are known.</w:t>
      </w:r>
    </w:p>
    <w:p>
      <w:pPr>
        <w:spacing w:before="0" w:after="44" w:line="245" w:lineRule="auto"/>
        <w:ind w:firstLine="230"/>
      </w:pPr>
      <w:r>
        <w:rPr>
          <w:rFonts w:ascii="Georgia" w:hAnsi="Georgia"/>
          <w:b w:val="0"/>
          <w:i w:val="0"/>
          <w:color w:val="1F1F1F"/>
          <w:sz w:val="18"/>
        </w:rPr>
        <w:t>This leap-day bonus is an invitation to receive time as mercy. The extra day is not another stage for proving yourself. It is another place to ask the Father to lead what you cannot carry alone. His favor is not shallow applause. It is the nearness of God meeting a real person with a real assignment.</w:t>
      </w:r>
    </w:p>
    <w:p>
      <w:pPr>
        <w:spacing w:before="0" w:after="44" w:line="245" w:lineRule="auto"/>
        <w:ind w:firstLine="230"/>
      </w:pPr>
      <w:r>
        <w:rPr>
          <w:rFonts w:ascii="Georgia" w:hAnsi="Georgia"/>
          <w:b w:val="0"/>
          <w:i w:val="0"/>
          <w:color w:val="1F1F1F"/>
          <w:sz w:val="18"/>
        </w:rPr>
        <w:t>Grace for the extra day means you can pause before you push. You can ask for the Lord's presence before you accept the weight of the next responsibility. You can remember that the God who calls also knows your name.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responsibility you have been carrying as if you were unknown, then ask the Father to meet you there by name.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knowing me by name. Meet me in the responsibilities that feel too heavy to carry without You. Let this extra day become a place of grace, presence, and beloved identity.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the Father's knowing before I carry the next responsibility?</w:t>
            </w:r>
          </w:p>
        </w:tc>
      </w:tr>
    </w:tbl>
    <w:p>
      <w:pPr>
        <w:spacing w:before="30" w:after="50" w:line="245" w:lineRule="auto"/>
        <w:jc w:val="center"/>
        <w:pBdr>
          <w:bottom w:val="single" w:sz="4" w:space="6" w:color="D2C7B2"/>
        </w:pBdr>
      </w:pPr>
      <w:r>
        <w:rPr>
          <w:rFonts w:ascii="Georgia" w:hAnsi="Georgia"/>
          <w:b w:val="0"/>
          <w:i/>
          <w:color w:val="585858"/>
          <w:sz w:val="16"/>
        </w:rPr>
        <w:t>Receive this extra day as grace, and let the Father meet one heavy responsibility by name.</w:t>
      </w:r>
      <w:r>
        <w:br w:type="page"/>
      </w:r>
    </w:p>
    <w:p>
      <w:pPr>
        <w:spacing w:before="60" w:after="30" w:line="245" w:lineRule="auto"/>
        <w:jc w:val="center"/>
      </w:pPr>
      <w:r>
        <w:rPr>
          <w:rFonts w:ascii="Georgia" w:hAnsi="Georgia"/>
          <w:b/>
          <w:i w:val="0"/>
          <w:color w:val="958463"/>
          <w:sz w:val="15"/>
        </w:rPr>
        <w:t>Day 60 - March 1</w:t>
      </w:r>
    </w:p>
    <w:p>
      <w:pPr>
        <w:spacing w:before="0" w:after="50" w:line="245" w:lineRule="auto"/>
        <w:jc w:val="center"/>
      </w:pPr>
      <w:r>
        <w:rPr>
          <w:rFonts w:ascii="Georgia" w:hAnsi="Georgia"/>
          <w:b/>
          <w:i w:val="0"/>
          <w:color w:val="292422"/>
          <w:sz w:val="29"/>
        </w:rPr>
        <w:t>Surrender to Love That Finds You</w:t>
      </w:r>
    </w:p>
    <w:p>
      <w:pPr>
        <w:spacing w:before="0" w:after="80" w:line="245" w:lineRule="auto"/>
        <w:jc w:val="center"/>
      </w:pPr>
      <w:r>
        <w:rPr>
          <w:rFonts w:ascii="Georgia" w:hAnsi="Georgia"/>
          <w:b w:val="0"/>
          <w:i/>
          <w:color w:val="585858"/>
          <w:sz w:val="17"/>
        </w:rPr>
        <w:t>Exodus 33:13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`derek/yada/chen/am` - way, know, favor, and people - because Moses asks to know God's ways and appeals to God's favor and covenant people.</w:t>
            </w:r>
          </w:p>
        </w:tc>
      </w:tr>
    </w:tbl>
    <w:p>
      <w:pPr>
        <w:spacing w:before="0" w:after="44" w:line="245" w:lineRule="auto"/>
      </w:pPr>
      <w:r>
        <w:rPr>
          <w:rFonts w:ascii="Georgia" w:hAnsi="Georgia"/>
          <w:b w:val="0"/>
          <w:i w:val="0"/>
          <w:color w:val="1F1F1F"/>
          <w:sz w:val="18"/>
        </w:rPr>
        <w:t>Love that finds you does not leave you without a way. Exodus 33:13 continues Moses' prayer for God's guidance. He does not merely ask for a better outcome. He asks to know the Lord's ways. In the timing of struggle, beloved people need more than relief. We need the Father to teach us how to walk.</w:t>
      </w:r>
    </w:p>
    <w:p>
      <w:pPr>
        <w:spacing w:before="0" w:after="44" w:line="245" w:lineRule="auto"/>
        <w:ind w:firstLine="230"/>
      </w:pPr>
      <w:r>
        <w:rPr>
          <w:rFonts w:ascii="Georgia" w:hAnsi="Georgia"/>
          <w:b w:val="0"/>
          <w:i w:val="0"/>
          <w:color w:val="1F1F1F"/>
          <w:sz w:val="18"/>
        </w:rPr>
        <w:t>Struggle can make the heart impatient for quick answers. We want the next door, the next provision, the next fix, the next visible sign that everything will be all right. But Moses shows us a deeper prayer: "Teach me Your way." The heart that knows it is loved can ask for formation, not only escape.</w:t>
      </w:r>
    </w:p>
    <w:p>
      <w:pPr>
        <w:spacing w:before="0" w:after="44" w:line="245" w:lineRule="auto"/>
        <w:ind w:firstLine="230"/>
      </w:pPr>
      <w:r>
        <w:rPr>
          <w:rFonts w:ascii="Georgia" w:hAnsi="Georgia"/>
          <w:b w:val="0"/>
          <w:i w:val="0"/>
          <w:color w:val="1F1F1F"/>
          <w:sz w:val="18"/>
        </w:rPr>
        <w:t>This matters when timing feels confusing. You may not know why the delay is still present. You may not know why the answer seems hidden. You may not know how long the wilderness road will stretch. But you can ask to know the Father's way inside the struggle.</w:t>
      </w:r>
    </w:p>
    <w:p>
      <w:pPr>
        <w:spacing w:before="0" w:after="44" w:line="245" w:lineRule="auto"/>
        <w:ind w:firstLine="230"/>
      </w:pPr>
      <w:r>
        <w:rPr>
          <w:rFonts w:ascii="Georgia" w:hAnsi="Georgia"/>
          <w:b w:val="0"/>
          <w:i w:val="0"/>
          <w:color w:val="1F1F1F"/>
          <w:sz w:val="18"/>
        </w:rPr>
        <w:t>Surrender to love that finds you by letting God lead more than your circumstances. His way may include waiting, confessing, forgiving, resting, working, telling the truth, or taking one quiet step you would rather avoid. Love does not always remove the road. Love teaches you how to walk with Him on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the Father to show you His way in one struggle before you ask Him to change the timing.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Your way. When I want quick escape, form in me a heart that knows You more deeply. Let Your love find me in the timing I do not understand.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struggle needs the Father's way, not only my preferred timing?</w:t>
            </w:r>
          </w:p>
        </w:tc>
      </w:tr>
    </w:tbl>
    <w:p>
      <w:pPr>
        <w:spacing w:before="30" w:after="50" w:line="245" w:lineRule="auto"/>
        <w:jc w:val="center"/>
        <w:pBdr>
          <w:bottom w:val="single" w:sz="4" w:space="6" w:color="D2C7B2"/>
        </w:pBdr>
      </w:pPr>
      <w:r>
        <w:rPr>
          <w:rFonts w:ascii="Georgia" w:hAnsi="Georgia"/>
          <w:b w:val="0"/>
          <w:i/>
          <w:color w:val="585858"/>
          <w:sz w:val="16"/>
        </w:rPr>
        <w:t>Ask for the Father's way before the timetable changes; love can teach your feet in struggle.</w:t>
      </w:r>
      <w:r>
        <w:br w:type="page"/>
      </w:r>
    </w:p>
    <w:p>
      <w:pPr>
        <w:spacing w:before="60" w:after="30" w:line="245" w:lineRule="auto"/>
        <w:jc w:val="center"/>
      </w:pPr>
      <w:r>
        <w:rPr>
          <w:rFonts w:ascii="Georgia" w:hAnsi="Georgia"/>
          <w:b/>
          <w:i w:val="0"/>
          <w:color w:val="958463"/>
          <w:sz w:val="15"/>
        </w:rPr>
        <w:t>Day 61 - March 2</w:t>
      </w:r>
    </w:p>
    <w:p>
      <w:pPr>
        <w:spacing w:before="0" w:after="50" w:line="245" w:lineRule="auto"/>
        <w:jc w:val="center"/>
      </w:pPr>
      <w:r>
        <w:rPr>
          <w:rFonts w:ascii="Georgia" w:hAnsi="Georgia"/>
          <w:b/>
          <w:i w:val="0"/>
          <w:color w:val="292422"/>
          <w:sz w:val="29"/>
        </w:rPr>
        <w:t>Let Mercy Speak Grace Before Performance</w:t>
      </w:r>
    </w:p>
    <w:p>
      <w:pPr>
        <w:spacing w:before="0" w:after="80" w:line="245" w:lineRule="auto"/>
        <w:jc w:val="center"/>
      </w:pPr>
      <w:r>
        <w:rPr>
          <w:rFonts w:ascii="Georgia" w:hAnsi="Georgia"/>
          <w:b w:val="0"/>
          <w:i/>
          <w:color w:val="585858"/>
          <w:sz w:val="17"/>
        </w:rPr>
        <w:t>Exodus 33:16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`paneh/halak/palah/am/adamah` - presence, go, distinction, people, and earth - because Moses says God's presence is what distinguishes His people.</w:t>
            </w:r>
          </w:p>
        </w:tc>
      </w:tr>
    </w:tbl>
    <w:p>
      <w:pPr>
        <w:spacing w:before="0" w:after="44" w:line="245" w:lineRule="auto"/>
      </w:pPr>
      <w:r>
        <w:rPr>
          <w:rFonts w:ascii="Georgia" w:hAnsi="Georgia"/>
          <w:b w:val="0"/>
          <w:i w:val="0"/>
          <w:color w:val="1F1F1F"/>
          <w:sz w:val="18"/>
        </w:rPr>
        <w:t>Grace before performance is carried by presence. Exodus 33:16 asks a question that reaches the heart of covenant identity: if God's presence does not go with His people, what makes them distinct? Moses understands that achievement without presence would not be enough.</w:t>
      </w:r>
    </w:p>
    <w:p>
      <w:pPr>
        <w:spacing w:before="0" w:after="44" w:line="245" w:lineRule="auto"/>
        <w:ind w:firstLine="230"/>
      </w:pPr>
      <w:r>
        <w:rPr>
          <w:rFonts w:ascii="Georgia" w:hAnsi="Georgia"/>
          <w:b w:val="0"/>
          <w:i w:val="0"/>
          <w:color w:val="1F1F1F"/>
          <w:sz w:val="18"/>
        </w:rPr>
        <w:t>Performance tries to create distinction through appearance. It asks, "How can I look strong? How can I prove I am spiritual? How can I make this life appear blessed?" But mercy speaks a better word. The people of God are not marked first by display. They are marked by the presence of the Lord.</w:t>
      </w:r>
    </w:p>
    <w:p>
      <w:pPr>
        <w:spacing w:before="0" w:after="44" w:line="245" w:lineRule="auto"/>
        <w:ind w:firstLine="230"/>
      </w:pPr>
      <w:r>
        <w:rPr>
          <w:rFonts w:ascii="Georgia" w:hAnsi="Georgia"/>
          <w:b w:val="0"/>
          <w:i w:val="0"/>
          <w:color w:val="1F1F1F"/>
          <w:sz w:val="18"/>
        </w:rPr>
        <w:t>In the timing of struggle, this becomes deeply practical. You may not be able to make the season impressive. You may not be able to explain the delay. You may not be able to polish the grief, the waiting, the unanswered question, or the weakness. But you can ask for presence.</w:t>
      </w:r>
    </w:p>
    <w:p>
      <w:pPr>
        <w:spacing w:before="0" w:after="44" w:line="245" w:lineRule="auto"/>
        <w:ind w:firstLine="230"/>
      </w:pPr>
      <w:r>
        <w:rPr>
          <w:rFonts w:ascii="Georgia" w:hAnsi="Georgia"/>
          <w:b w:val="0"/>
          <w:i w:val="0"/>
          <w:color w:val="1F1F1F"/>
          <w:sz w:val="18"/>
        </w:rPr>
        <w:t>Grace before performance means you do not have to manufacture beloved identity. The Father is not asking you to become visibly impressive before He goes with you. His nearness is the mercy that speaks before your image does.</w:t>
      </w:r>
    </w:p>
    <w:p>
      <w:pPr>
        <w:spacing w:before="0" w:after="44" w:line="245" w:lineRule="auto"/>
        <w:ind w:firstLine="230"/>
      </w:pPr>
      <w:r>
        <w:rPr>
          <w:rFonts w:ascii="Georgia" w:hAnsi="Georgia"/>
          <w:b w:val="0"/>
          <w:i w:val="0"/>
          <w:color w:val="1F1F1F"/>
          <w:sz w:val="18"/>
        </w:rPr>
        <w:t>Let mercy speak today. Ask for the presence of God to shape the way you walk through the struggle. If He is with you, the season is not empty, even when it is unfinished.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trying to look capable, pause and ask, "Father, go with me 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presence be the mercy that marks my life. Free me from performing strength in a season where I need Your nearness. Go with me and teach me to rest in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appear strong instead of asking for God's presence?</w:t>
            </w:r>
          </w:p>
        </w:tc>
      </w:tr>
    </w:tbl>
    <w:p>
      <w:pPr>
        <w:spacing w:before="30" w:after="50" w:line="245" w:lineRule="auto"/>
        <w:jc w:val="center"/>
        <w:pBdr>
          <w:bottom w:val="single" w:sz="4" w:space="6" w:color="D2C7B2"/>
        </w:pBdr>
      </w:pPr>
      <w:r>
        <w:rPr>
          <w:rFonts w:ascii="Georgia" w:hAnsi="Georgia"/>
          <w:b w:val="0"/>
          <w:i/>
          <w:color w:val="585858"/>
          <w:sz w:val="16"/>
        </w:rPr>
        <w:t>Let presence, not appearance, mark one pressure point today; grace goes with you before performance speaks.</w:t>
      </w:r>
      <w:r>
        <w:br w:type="page"/>
      </w:r>
    </w:p>
    <w:p>
      <w:pPr>
        <w:spacing w:before="60" w:after="30" w:line="245" w:lineRule="auto"/>
        <w:jc w:val="center"/>
      </w:pPr>
      <w:r>
        <w:rPr>
          <w:rFonts w:ascii="Georgia" w:hAnsi="Georgia"/>
          <w:b/>
          <w:i w:val="0"/>
          <w:color w:val="958463"/>
          <w:sz w:val="15"/>
        </w:rPr>
        <w:t>Day 62 - March 3</w:t>
      </w:r>
    </w:p>
    <w:p>
      <w:pPr>
        <w:spacing w:before="0" w:after="50" w:line="245" w:lineRule="auto"/>
        <w:jc w:val="center"/>
      </w:pPr>
      <w:r>
        <w:rPr>
          <w:rFonts w:ascii="Georgia" w:hAnsi="Georgia"/>
          <w:b/>
          <w:i w:val="0"/>
          <w:color w:val="292422"/>
          <w:sz w:val="29"/>
        </w:rPr>
        <w:t>Breathe Mercy in the Morning</w:t>
      </w:r>
    </w:p>
    <w:p>
      <w:pPr>
        <w:spacing w:before="0" w:after="80" w:line="245" w:lineRule="auto"/>
        <w:jc w:val="center"/>
      </w:pPr>
      <w:r>
        <w:rPr>
          <w:rFonts w:ascii="Georgia" w:hAnsi="Georgia"/>
          <w:b w:val="0"/>
          <w:i/>
          <w:color w:val="585858"/>
          <w:sz w:val="17"/>
        </w:rPr>
        <w:t>Exodus 33:17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`dabar/asah/chen/yada/shem` - word, do, favor, know, and name - because the Lord answers Moses with favor and personal knowing.</w:t>
            </w:r>
          </w:p>
        </w:tc>
      </w:tr>
    </w:tbl>
    <w:p>
      <w:pPr>
        <w:spacing w:before="0" w:after="44" w:line="245" w:lineRule="auto"/>
      </w:pPr>
      <w:r>
        <w:rPr>
          <w:rFonts w:ascii="Georgia" w:hAnsi="Georgia"/>
          <w:b w:val="0"/>
          <w:i w:val="0"/>
          <w:color w:val="1F1F1F"/>
          <w:sz w:val="18"/>
        </w:rPr>
        <w:t>Mercy in the morning sounds like God's answer before the day becomes loud. Exodus 33:17 shows the Lord responding to Moses' intercession with favor and personal knowing. The struggle is not over, but the relationship is not uncertain. God answers from covenant nearness.</w:t>
      </w:r>
    </w:p>
    <w:p>
      <w:pPr>
        <w:spacing w:before="0" w:after="44" w:line="245" w:lineRule="auto"/>
        <w:ind w:firstLine="230"/>
      </w:pPr>
      <w:r>
        <w:rPr>
          <w:rFonts w:ascii="Georgia" w:hAnsi="Georgia"/>
          <w:b w:val="0"/>
          <w:i w:val="0"/>
          <w:color w:val="1F1F1F"/>
          <w:sz w:val="18"/>
        </w:rPr>
        <w:t>There are mornings when you need that before anything else. Before the message arrives. Before the task list opens. Before the family need appears. Before the worry rehearses its speech. You need to breathe mercy: God knows. God hears. God is not distant from the weight you brought to Him.</w:t>
      </w:r>
    </w:p>
    <w:p>
      <w:pPr>
        <w:spacing w:before="0" w:after="44" w:line="245" w:lineRule="auto"/>
        <w:ind w:firstLine="230"/>
      </w:pPr>
      <w:r>
        <w:rPr>
          <w:rFonts w:ascii="Georgia" w:hAnsi="Georgia"/>
          <w:b w:val="0"/>
          <w:i w:val="0"/>
          <w:color w:val="1F1F1F"/>
          <w:sz w:val="18"/>
        </w:rPr>
        <w:t>This verse does not turn prayer into a formula for control. Moses is not manipulating God. He is standing in relationship, and the Lord answers according to His own gracious character. Beloved identity learns to pray from relationship rather than panic.</w:t>
      </w:r>
    </w:p>
    <w:p>
      <w:pPr>
        <w:spacing w:before="0" w:after="44" w:line="245" w:lineRule="auto"/>
        <w:ind w:firstLine="230"/>
      </w:pPr>
      <w:r>
        <w:rPr>
          <w:rFonts w:ascii="Georgia" w:hAnsi="Georgia"/>
          <w:b w:val="0"/>
          <w:i w:val="0"/>
          <w:color w:val="1F1F1F"/>
          <w:sz w:val="18"/>
        </w:rPr>
        <w:t>Breathe mercy in the morning by receiving God's nearness before you try to manage the whole day. The Father knows your name. He knows the assignment, the ache, the limits, and the timing. His answer may not give every detail, but it can steady the heart enough for the next obedient step.</w:t>
      </w:r>
    </w:p>
    <w:p>
      <w:pPr>
        <w:spacing w:before="0" w:after="44" w:line="245" w:lineRule="auto"/>
        <w:ind w:firstLine="230"/>
      </w:pPr>
      <w:r>
        <w:rPr>
          <w:rFonts w:ascii="Georgia" w:hAnsi="Georgia"/>
          <w:b w:val="0"/>
          <w:i w:val="0"/>
          <w:color w:val="1F1F1F"/>
          <w:sz w:val="18"/>
        </w:rPr>
        <w:t>The struggle may still be real after prayer. But you do not have to carry it as an unknown child. Mercy meets you by name.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checking demands, take one minute to breathe and say, "Father, You know me 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by name this morning. Let Your mercy speak before anxiety does. Teach me to pray from relationship instead of panic, and steady me for the next faithful step.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would change if I began this struggle from being known by the Father?</w:t>
            </w:r>
          </w:p>
        </w:tc>
      </w:tr>
    </w:tbl>
    <w:p>
      <w:pPr>
        <w:spacing w:before="30" w:after="50" w:line="245" w:lineRule="auto"/>
        <w:jc w:val="center"/>
        <w:pBdr>
          <w:bottom w:val="single" w:sz="4" w:space="6" w:color="D2C7B2"/>
        </w:pBdr>
      </w:pPr>
      <w:r>
        <w:rPr>
          <w:rFonts w:ascii="Georgia" w:hAnsi="Georgia"/>
          <w:b w:val="0"/>
          <w:i/>
          <w:color w:val="585858"/>
          <w:sz w:val="16"/>
        </w:rPr>
        <w:t>Begin before the noise by breathing mercy: the Father knows your name here.</w:t>
      </w:r>
      <w:r>
        <w:br w:type="page"/>
      </w:r>
    </w:p>
    <w:p>
      <w:pPr>
        <w:spacing w:before="60" w:after="30" w:line="245" w:lineRule="auto"/>
        <w:jc w:val="center"/>
      </w:pPr>
      <w:r>
        <w:rPr>
          <w:rFonts w:ascii="Georgia" w:hAnsi="Georgia"/>
          <w:b/>
          <w:i w:val="0"/>
          <w:color w:val="958463"/>
          <w:sz w:val="15"/>
        </w:rPr>
        <w:t>Day 63 - March 4</w:t>
      </w:r>
    </w:p>
    <w:p>
      <w:pPr>
        <w:spacing w:before="0" w:after="50" w:line="245" w:lineRule="auto"/>
        <w:jc w:val="center"/>
      </w:pPr>
      <w:r>
        <w:rPr>
          <w:rFonts w:ascii="Georgia" w:hAnsi="Georgia"/>
          <w:b/>
          <w:i w:val="0"/>
          <w:color w:val="292422"/>
          <w:sz w:val="29"/>
        </w:rPr>
        <w:t>Hold Fast to the Father's Patience</w:t>
      </w:r>
    </w:p>
    <w:p>
      <w:pPr>
        <w:spacing w:before="0" w:after="80" w:line="245" w:lineRule="auto"/>
        <w:jc w:val="center"/>
      </w:pPr>
      <w:r>
        <w:rPr>
          <w:rFonts w:ascii="Georgia" w:hAnsi="Georgia"/>
          <w:b w:val="0"/>
          <w:i/>
          <w:color w:val="585858"/>
          <w:sz w:val="17"/>
        </w:rPr>
        <w:t>Exodus 33:7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`ohel/moed/rachowq/darash` - tent, appointed meeting, far off, and seek - because the verse describes the tent of meeting and those who sought the Lord.</w:t>
            </w:r>
          </w:p>
        </w:tc>
      </w:tr>
    </w:tbl>
    <w:p>
      <w:pPr>
        <w:spacing w:before="0" w:after="44" w:line="245" w:lineRule="auto"/>
      </w:pPr>
      <w:r>
        <w:rPr>
          <w:rFonts w:ascii="Georgia" w:hAnsi="Georgia"/>
          <w:b w:val="0"/>
          <w:i w:val="0"/>
          <w:color w:val="1F1F1F"/>
          <w:sz w:val="18"/>
        </w:rPr>
        <w:t>The Father's patience makes room to seek Him. Exodus 33:7 describes the tent of meeting outside the camp, where those who sought the Lord would go. The setting carries the ache of a complicated season, but it also carries mercy. There is still a place to seek.</w:t>
      </w:r>
    </w:p>
    <w:p>
      <w:pPr>
        <w:spacing w:before="0" w:after="44" w:line="245" w:lineRule="auto"/>
        <w:ind w:firstLine="230"/>
      </w:pPr>
      <w:r>
        <w:rPr>
          <w:rFonts w:ascii="Georgia" w:hAnsi="Georgia"/>
          <w:b w:val="0"/>
          <w:i w:val="0"/>
          <w:color w:val="1F1F1F"/>
          <w:sz w:val="18"/>
        </w:rPr>
        <w:t>Struggle can scatter attention. When life feels uncertain, the heart may run from one explanation to another, one fear to another, one plan to another. But the Father patiently calls His people back to meeting. Not performance. Not noise. Meeting.</w:t>
      </w:r>
    </w:p>
    <w:p>
      <w:pPr>
        <w:spacing w:before="0" w:after="44" w:line="245" w:lineRule="auto"/>
        <w:ind w:firstLine="230"/>
      </w:pPr>
      <w:r>
        <w:rPr>
          <w:rFonts w:ascii="Georgia" w:hAnsi="Georgia"/>
          <w:b w:val="0"/>
          <w:i w:val="0"/>
          <w:color w:val="1F1F1F"/>
          <w:sz w:val="18"/>
        </w:rPr>
        <w:t>Holding fast to the Father's patience means choosing the place of seeking even when the situation is not clean or simple. You do not have to wait until all confusion disappears before you draw near. You can seek the Lord in the middle of the unresolved.</w:t>
      </w:r>
    </w:p>
    <w:p>
      <w:pPr>
        <w:spacing w:before="0" w:after="44" w:line="245" w:lineRule="auto"/>
        <w:ind w:firstLine="230"/>
      </w:pPr>
      <w:r>
        <w:rPr>
          <w:rFonts w:ascii="Georgia" w:hAnsi="Georgia"/>
          <w:b w:val="0"/>
          <w:i w:val="0"/>
          <w:color w:val="1F1F1F"/>
          <w:sz w:val="18"/>
        </w:rPr>
        <w:t>This is lived wisdom for family, work, grief, ministry, and private prayer. Make a place to meet God before the day is swallowed by reaction. It may be a chair, a walk, a quiet car, a journal, a Sabbath hour, or a simple bowed head before the work begins. The location is not magic. The seeking is the surrender.</w:t>
      </w:r>
    </w:p>
    <w:p>
      <w:pPr>
        <w:spacing w:before="0" w:after="44" w:line="245" w:lineRule="auto"/>
        <w:ind w:firstLine="230"/>
      </w:pPr>
      <w:r>
        <w:rPr>
          <w:rFonts w:ascii="Georgia" w:hAnsi="Georgia"/>
          <w:b w:val="0"/>
          <w:i w:val="0"/>
          <w:color w:val="1F1F1F"/>
          <w:sz w:val="18"/>
        </w:rPr>
        <w:t>Hold fast today. The Father is patient enough to meet you again, and again, and again.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ordinary place to become today's meeting place with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make me a seeker in the middle of struggle. Teach me to return to You before I run after every explanation. Thank You for patiently meeting me again.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place can become a place of seeking God in this season?</w:t>
            </w:r>
          </w:p>
        </w:tc>
      </w:tr>
    </w:tbl>
    <w:p>
      <w:pPr>
        <w:spacing w:before="30" w:after="50" w:line="245" w:lineRule="auto"/>
        <w:jc w:val="center"/>
        <w:pBdr>
          <w:bottom w:val="single" w:sz="4" w:space="6" w:color="D2C7B2"/>
        </w:pBdr>
      </w:pPr>
      <w:r>
        <w:rPr>
          <w:rFonts w:ascii="Georgia" w:hAnsi="Georgia"/>
          <w:b w:val="0"/>
          <w:i/>
          <w:color w:val="585858"/>
          <w:sz w:val="16"/>
        </w:rPr>
        <w:t>Make one ordinary place a meeting place today, and seek the Father before reaction takes over.</w:t>
      </w:r>
      <w:r>
        <w:br w:type="page"/>
      </w:r>
    </w:p>
    <w:p>
      <w:pPr>
        <w:spacing w:before="60" w:after="30" w:line="245" w:lineRule="auto"/>
        <w:jc w:val="center"/>
      </w:pPr>
      <w:r>
        <w:rPr>
          <w:rFonts w:ascii="Georgia" w:hAnsi="Georgia"/>
          <w:b/>
          <w:i w:val="0"/>
          <w:color w:val="958463"/>
          <w:sz w:val="15"/>
        </w:rPr>
        <w:t>Day 64 - March 5</w:t>
      </w:r>
    </w:p>
    <w:p>
      <w:pPr>
        <w:spacing w:before="0" w:after="50" w:line="245" w:lineRule="auto"/>
        <w:jc w:val="center"/>
      </w:pPr>
      <w:r>
        <w:rPr>
          <w:rFonts w:ascii="Georgia" w:hAnsi="Georgia"/>
          <w:b/>
          <w:i w:val="0"/>
          <w:color w:val="292422"/>
          <w:sz w:val="29"/>
        </w:rPr>
        <w:t>Return to Love Stronger Than Fear</w:t>
      </w:r>
    </w:p>
    <w:p>
      <w:pPr>
        <w:spacing w:before="0" w:after="80" w:line="245" w:lineRule="auto"/>
        <w:jc w:val="center"/>
      </w:pPr>
      <w:r>
        <w:rPr>
          <w:rFonts w:ascii="Georgia" w:hAnsi="Georgia"/>
          <w:b w:val="0"/>
          <w:i/>
          <w:color w:val="585858"/>
          <w:sz w:val="17"/>
        </w:rPr>
        <w:t>Exodus 34:20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`peter/rechem/padah/paneh/reyqam` - firstborn, womb, redeem, presence, and empty-handed - because the verse belongs to Israel's firstborn redemption and worship instructions.</w:t>
            </w:r>
          </w:p>
        </w:tc>
      </w:tr>
    </w:tbl>
    <w:p>
      <w:pPr>
        <w:spacing w:before="0" w:after="44" w:line="245" w:lineRule="auto"/>
      </w:pPr>
      <w:r>
        <w:rPr>
          <w:rFonts w:ascii="Georgia" w:hAnsi="Georgia"/>
          <w:b w:val="0"/>
          <w:i w:val="0"/>
          <w:color w:val="1F1F1F"/>
          <w:sz w:val="18"/>
        </w:rPr>
        <w:t>Love stronger than fear learns the language of redemption carefully. Exodus 34:20 belongs to Israel's covenant worship instructions about firstborn redemption and coming before the Lord. It is not a verse for casual application or religious bargaining. It asks us to slow down and remember that life belongs to God.</w:t>
      </w:r>
    </w:p>
    <w:p>
      <w:pPr>
        <w:spacing w:before="0" w:after="44" w:line="245" w:lineRule="auto"/>
        <w:ind w:firstLine="230"/>
      </w:pPr>
      <w:r>
        <w:rPr>
          <w:rFonts w:ascii="Georgia" w:hAnsi="Georgia"/>
          <w:b w:val="0"/>
          <w:i w:val="0"/>
          <w:color w:val="1F1F1F"/>
          <w:sz w:val="18"/>
        </w:rPr>
        <w:t>Fear often treats life as something we must secure by ourselves. It clutches, counts, calculates, and panics. But redemption teaches another truth: what is precious is received under God's claim and care. The Father does not ask for empty religious display. He teaches His people to remember that deliverance, worship, provision, and life are all held before Him.</w:t>
      </w:r>
    </w:p>
    <w:p>
      <w:pPr>
        <w:spacing w:before="0" w:after="44" w:line="245" w:lineRule="auto"/>
        <w:ind w:firstLine="230"/>
      </w:pPr>
      <w:r>
        <w:rPr>
          <w:rFonts w:ascii="Georgia" w:hAnsi="Georgia"/>
          <w:b w:val="0"/>
          <w:i w:val="0"/>
          <w:color w:val="1F1F1F"/>
          <w:sz w:val="18"/>
        </w:rPr>
        <w:t>For us, this does not mean copying ancient ritual as though Christ's work were incomplete. It means letting the principle of redeemed belonging shape the heart. We come to God because He has made a way. We do not come empty in the sense of careless, thankless, or untouched by grace. We come with surrendered hearts, grateful obedience, practical mercy, and worship that remembers the Redeemer.</w:t>
      </w:r>
    </w:p>
    <w:p>
      <w:pPr>
        <w:spacing w:before="0" w:after="44" w:line="245" w:lineRule="auto"/>
        <w:ind w:firstLine="230"/>
      </w:pPr>
      <w:r>
        <w:rPr>
          <w:rFonts w:ascii="Georgia" w:hAnsi="Georgia"/>
          <w:b w:val="0"/>
          <w:i w:val="0"/>
          <w:color w:val="1F1F1F"/>
          <w:sz w:val="18"/>
        </w:rPr>
        <w:t>Return to love stronger than fear by refusing to treat your life as ownerless or self-made. The struggle you are in does not get the final claim over you. The Father who redeems also teaches you how to bring your life back to Him.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part of your day back to God as a redeemed gift, not a fear-managed possession.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remember that my life belongs to You. Keep fear from clutching what grace has redeemed. Let my worship be grateful, careful, and whole-hearted.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life am I treating as self-owned when the Father is calling it redeemed?</w:t>
            </w:r>
          </w:p>
        </w:tc>
      </w:tr>
    </w:tbl>
    <w:p>
      <w:pPr>
        <w:spacing w:before="30" w:after="50" w:line="245" w:lineRule="auto"/>
        <w:jc w:val="center"/>
        <w:pBdr>
          <w:bottom w:val="single" w:sz="4" w:space="6" w:color="D2C7B2"/>
        </w:pBdr>
      </w:pPr>
      <w:r>
        <w:rPr>
          <w:rFonts w:ascii="Georgia" w:hAnsi="Georgia"/>
          <w:b w:val="0"/>
          <w:i/>
          <w:color w:val="585858"/>
          <w:sz w:val="16"/>
        </w:rPr>
        <w:t>Offer one fear-managed possession back to God; redeemed life does not have to clutch itself.</w:t>
      </w:r>
      <w:r>
        <w:br w:type="page"/>
      </w:r>
    </w:p>
    <w:p>
      <w:pPr>
        <w:spacing w:before="60" w:after="30" w:line="245" w:lineRule="auto"/>
        <w:jc w:val="center"/>
      </w:pPr>
      <w:r>
        <w:rPr>
          <w:rFonts w:ascii="Georgia" w:hAnsi="Georgia"/>
          <w:b/>
          <w:i w:val="0"/>
          <w:color w:val="958463"/>
          <w:sz w:val="15"/>
        </w:rPr>
        <w:t>Day 65 - March 6</w:t>
      </w:r>
    </w:p>
    <w:p>
      <w:pPr>
        <w:spacing w:before="0" w:after="50" w:line="245" w:lineRule="auto"/>
        <w:jc w:val="center"/>
      </w:pPr>
      <w:r>
        <w:rPr>
          <w:rFonts w:ascii="Georgia" w:hAnsi="Georgia"/>
          <w:b/>
          <w:i w:val="0"/>
          <w:color w:val="292422"/>
          <w:sz w:val="29"/>
        </w:rPr>
        <w:t>Yield to Restoring Compassion</w:t>
      </w:r>
    </w:p>
    <w:p>
      <w:pPr>
        <w:spacing w:before="0" w:after="80" w:line="245" w:lineRule="auto"/>
        <w:jc w:val="center"/>
      </w:pPr>
      <w:r>
        <w:rPr>
          <w:rFonts w:ascii="Georgia" w:hAnsi="Georgia"/>
          <w:b w:val="0"/>
          <w:i/>
          <w:color w:val="585858"/>
          <w:sz w:val="17"/>
        </w:rPr>
        <w:t>Exodus 34:31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`qara/shuv/dabar` - call, return, and speak - because Moses calls the leaders back and speaks to them after the glory encounter.</w:t>
            </w:r>
          </w:p>
        </w:tc>
      </w:tr>
    </w:tbl>
    <w:p>
      <w:pPr>
        <w:spacing w:before="0" w:after="44" w:line="245" w:lineRule="auto"/>
      </w:pPr>
      <w:r>
        <w:rPr>
          <w:rFonts w:ascii="Georgia" w:hAnsi="Georgia"/>
          <w:b w:val="0"/>
          <w:i w:val="0"/>
          <w:color w:val="1F1F1F"/>
          <w:sz w:val="18"/>
        </w:rPr>
        <w:t>Restoring compassion calls people back close enough to hear. Exodus 34:31 comes after Moses has been with the Lord. The leaders return to him, and he speaks to them. The scene is simple, but it carries a tender pattern: God meets, then His servant calls, and the people draw near to receive what must be spoken.</w:t>
      </w:r>
    </w:p>
    <w:p>
      <w:pPr>
        <w:spacing w:before="0" w:after="44" w:line="245" w:lineRule="auto"/>
        <w:ind w:firstLine="230"/>
      </w:pPr>
      <w:r>
        <w:rPr>
          <w:rFonts w:ascii="Georgia" w:hAnsi="Georgia"/>
          <w:b w:val="0"/>
          <w:i w:val="0"/>
          <w:color w:val="1F1F1F"/>
          <w:sz w:val="18"/>
        </w:rPr>
        <w:t>In the timing of struggle, restoration often begins with return. Return to prayer. Return to truth. Return to the conversation you have avoided. Return to the instruction you already know. Return to the community that can help you hear rightly. Return to the Father before distance becomes normal.</w:t>
      </w:r>
    </w:p>
    <w:p>
      <w:pPr>
        <w:spacing w:before="0" w:after="44" w:line="245" w:lineRule="auto"/>
        <w:ind w:firstLine="230"/>
      </w:pPr>
      <w:r>
        <w:rPr>
          <w:rFonts w:ascii="Georgia" w:hAnsi="Georgia"/>
          <w:b w:val="0"/>
          <w:i w:val="0"/>
          <w:color w:val="1F1F1F"/>
          <w:sz w:val="18"/>
        </w:rPr>
        <w:t>Compassion does not always feel dramatic. Sometimes it sounds like a call to come back and listen. The Father knows how easily fear, shame, busyness, and disappointment can create distance. He does not restore by leaving us scattered. He calls us near enough to receive His word.</w:t>
      </w:r>
    </w:p>
    <w:p>
      <w:pPr>
        <w:spacing w:before="0" w:after="44" w:line="245" w:lineRule="auto"/>
        <w:ind w:firstLine="230"/>
      </w:pPr>
      <w:r>
        <w:rPr>
          <w:rFonts w:ascii="Georgia" w:hAnsi="Georgia"/>
          <w:b w:val="0"/>
          <w:i w:val="0"/>
          <w:color w:val="1F1F1F"/>
          <w:sz w:val="18"/>
        </w:rPr>
        <w:t>Yield to restoring compassion by asking where God is inviting you to return. Not every return is public. Some returns happen quietly in the heart. Some happen through apology, Sabbath rest, repaired worship, renewed study, or a willingness to hear counsel.</w:t>
      </w:r>
    </w:p>
    <w:p>
      <w:pPr>
        <w:spacing w:before="0" w:after="44" w:line="245" w:lineRule="auto"/>
        <w:ind w:firstLine="230"/>
      </w:pPr>
      <w:r>
        <w:rPr>
          <w:rFonts w:ascii="Georgia" w:hAnsi="Georgia"/>
          <w:b w:val="0"/>
          <w:i w:val="0"/>
          <w:color w:val="1F1F1F"/>
          <w:sz w:val="18"/>
        </w:rPr>
        <w:t>The Father's compassion is not only comfort after damage. It is the call that brings you back before more damage is done.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the Father is calling you to return and listen.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call me back where I have drifted. Give me humility to return, courage to listen, and compassion to receive what You are speaking. Restore me near enough to hear You again.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calling me to return before distance becomes normal?</w:t>
            </w:r>
          </w:p>
        </w:tc>
      </w:tr>
    </w:tbl>
    <w:p>
      <w:pPr>
        <w:spacing w:before="30" w:after="50" w:line="245" w:lineRule="auto"/>
        <w:jc w:val="center"/>
        <w:pBdr>
          <w:bottom w:val="single" w:sz="4" w:space="6" w:color="D2C7B2"/>
        </w:pBdr>
      </w:pPr>
      <w:r>
        <w:rPr>
          <w:rFonts w:ascii="Georgia" w:hAnsi="Georgia"/>
          <w:b w:val="0"/>
          <w:i/>
          <w:color w:val="585858"/>
          <w:sz w:val="16"/>
        </w:rPr>
        <w:t>Return while the door is still tender; compassion is calling you close enough to listen.</w:t>
      </w:r>
      <w:r>
        <w:br w:type="page"/>
      </w:r>
    </w:p>
    <w:p>
      <w:pPr>
        <w:spacing w:before="60" w:after="30" w:line="245" w:lineRule="auto"/>
        <w:jc w:val="center"/>
      </w:pPr>
      <w:r>
        <w:rPr>
          <w:rFonts w:ascii="Georgia" w:hAnsi="Georgia"/>
          <w:b/>
          <w:i w:val="0"/>
          <w:color w:val="958463"/>
          <w:sz w:val="15"/>
        </w:rPr>
        <w:t>Day 66 - March 7</w:t>
      </w:r>
    </w:p>
    <w:p>
      <w:pPr>
        <w:spacing w:before="0" w:after="50" w:line="245" w:lineRule="auto"/>
        <w:jc w:val="center"/>
      </w:pPr>
      <w:r>
        <w:rPr>
          <w:rFonts w:ascii="Georgia" w:hAnsi="Georgia"/>
          <w:b/>
          <w:i w:val="0"/>
          <w:color w:val="292422"/>
          <w:sz w:val="29"/>
        </w:rPr>
        <w:t>Anchor the Promise That Holds</w:t>
      </w:r>
    </w:p>
    <w:p>
      <w:pPr>
        <w:spacing w:before="0" w:after="80" w:line="245" w:lineRule="auto"/>
        <w:jc w:val="center"/>
      </w:pPr>
      <w:r>
        <w:rPr>
          <w:rFonts w:ascii="Georgia" w:hAnsi="Georgia"/>
          <w:b w:val="0"/>
          <w:i/>
          <w:color w:val="585858"/>
          <w:sz w:val="17"/>
        </w:rPr>
        <w:t>Exodus 34:6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`rachum/channun/erek-appayim/hesed/emet` - compassionate, gracious, slow to anger, steadfast love, and truth - because the verse is the Lord's self-proclamation of His character.</w:t>
            </w:r>
          </w:p>
        </w:tc>
      </w:tr>
    </w:tbl>
    <w:p>
      <w:pPr>
        <w:spacing w:before="0" w:after="44" w:line="245" w:lineRule="auto"/>
      </w:pPr>
      <w:r>
        <w:rPr>
          <w:rFonts w:ascii="Georgia" w:hAnsi="Georgia"/>
          <w:b w:val="0"/>
          <w:i w:val="0"/>
          <w:color w:val="1F1F1F"/>
          <w:sz w:val="18"/>
        </w:rPr>
        <w:t>The promise that holds is anchored in who God says He is. Exodus 34:6 is one of Scripture's deep wells. The Lord proclaims His character: compassion, grace, patience, steadfast love, and truth. In the timing of struggle, the heart needs more than a slogan. It needs the revealed character of God.</w:t>
      </w:r>
    </w:p>
    <w:p>
      <w:pPr>
        <w:spacing w:before="0" w:after="44" w:line="245" w:lineRule="auto"/>
        <w:ind w:firstLine="230"/>
      </w:pPr>
      <w:r>
        <w:rPr>
          <w:rFonts w:ascii="Georgia" w:hAnsi="Georgia"/>
          <w:b w:val="0"/>
          <w:i w:val="0"/>
          <w:color w:val="1F1F1F"/>
          <w:sz w:val="18"/>
        </w:rPr>
        <w:t>Fear often asks, "What if this delay means God has changed toward me?" Shame asks, "What if mercy has run out?" Weariness asks, "What if I have asked too many times?" But the Father anchors the promise in Himself. His patience is not accidental. His compassion is not thin. His grace is not fragile. His love and truth stand together.</w:t>
      </w:r>
    </w:p>
    <w:p>
      <w:pPr>
        <w:spacing w:before="0" w:after="44" w:line="245" w:lineRule="auto"/>
        <w:ind w:firstLine="230"/>
      </w:pPr>
      <w:r>
        <w:rPr>
          <w:rFonts w:ascii="Georgia" w:hAnsi="Georgia"/>
          <w:b w:val="0"/>
          <w:i w:val="0"/>
          <w:color w:val="1F1F1F"/>
          <w:sz w:val="18"/>
        </w:rPr>
        <w:t>This does not mean God ignores sin, pain, or needed correction. The same God who is compassionate is also truthful. That is why His mercy can be trusted. It does not flatter us. It heals us. It tells the truth and still draws near.</w:t>
      </w:r>
    </w:p>
    <w:p>
      <w:pPr>
        <w:spacing w:before="0" w:after="44" w:line="245" w:lineRule="auto"/>
        <w:ind w:firstLine="230"/>
      </w:pPr>
      <w:r>
        <w:rPr>
          <w:rFonts w:ascii="Georgia" w:hAnsi="Georgia"/>
          <w:b w:val="0"/>
          <w:i w:val="0"/>
          <w:color w:val="1F1F1F"/>
          <w:sz w:val="18"/>
        </w:rPr>
        <w:t>Anchor the promise that holds by returning to God's character before interpreting your season. The struggle may be confusing, but confusion is not allowed to define the Father. Let His revealed name speak louder than the pressure of the moment.</w:t>
      </w:r>
    </w:p>
    <w:p>
      <w:pPr>
        <w:spacing w:before="0" w:after="44" w:line="245" w:lineRule="auto"/>
        <w:ind w:firstLine="230"/>
      </w:pPr>
      <w:r>
        <w:rPr>
          <w:rFonts w:ascii="Georgia" w:hAnsi="Georgia"/>
          <w:b w:val="0"/>
          <w:i w:val="0"/>
          <w:color w:val="1F1F1F"/>
          <w:sz w:val="18"/>
        </w:rPr>
        <w:t>On this Saturday Sabbath, let rest become agreement with His character. You do not hold the world together. The compassionate, gracious, patient God holds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word from God's revealed character and let it answer one fear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me in who You have revealed Yourself to be. Let Your compassion, grace, patience, steadfast love, and truth speak louder than fear. Teach me to rest in Your character.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Which part of God's revealed character needs to answer my fear today?</w:t>
            </w:r>
          </w:p>
        </w:tc>
      </w:tr>
    </w:tbl>
    <w:p>
      <w:pPr>
        <w:spacing w:before="30" w:after="50" w:line="245" w:lineRule="auto"/>
        <w:jc w:val="center"/>
        <w:pBdr>
          <w:bottom w:val="single" w:sz="4" w:space="6" w:color="D2C7B2"/>
        </w:pBdr>
      </w:pPr>
      <w:r>
        <w:rPr>
          <w:rFonts w:ascii="Georgia" w:hAnsi="Georgia"/>
          <w:b w:val="0"/>
          <w:i/>
          <w:color w:val="585858"/>
          <w:sz w:val="16"/>
        </w:rPr>
        <w:t>Rest this Saturday in the character God revealed; His compassion and truth can hold the struggle.</w:t>
      </w:r>
      <w:r>
        <w:br w:type="page"/>
      </w:r>
    </w:p>
    <w:p>
      <w:pPr>
        <w:spacing w:before="60" w:after="30" w:line="245" w:lineRule="auto"/>
        <w:jc w:val="center"/>
      </w:pPr>
      <w:r>
        <w:rPr>
          <w:rFonts w:ascii="Georgia" w:hAnsi="Georgia"/>
          <w:b/>
          <w:i w:val="0"/>
          <w:color w:val="958463"/>
          <w:sz w:val="15"/>
        </w:rPr>
        <w:t>Day 67 - March 8</w:t>
      </w:r>
    </w:p>
    <w:p>
      <w:pPr>
        <w:spacing w:before="0" w:after="50" w:line="245" w:lineRule="auto"/>
        <w:jc w:val="center"/>
      </w:pPr>
      <w:r>
        <w:rPr>
          <w:rFonts w:ascii="Georgia" w:hAnsi="Georgia"/>
          <w:b/>
          <w:i w:val="0"/>
          <w:color w:val="292422"/>
          <w:sz w:val="29"/>
        </w:rPr>
        <w:t>Discover the Heart That Calls You</w:t>
      </w:r>
    </w:p>
    <w:p>
      <w:pPr>
        <w:spacing w:before="0" w:after="80" w:line="245" w:lineRule="auto"/>
        <w:jc w:val="center"/>
      </w:pPr>
      <w:r>
        <w:rPr>
          <w:rFonts w:ascii="Georgia" w:hAnsi="Georgia"/>
          <w:b w:val="0"/>
          <w:i/>
          <w:color w:val="585858"/>
          <w:sz w:val="17"/>
        </w:rPr>
        <w:t>Exodus 34:9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`chen/Adonay/qereb/qasheh-oreph/salach/avon/chattah/nachal` - favor, Lord, midst, stiff-necked, pardon, iniquity, sin, and inheritance - because Moses asks the Lord to go among a stubborn people, forgive them, and take them as His inheritance.</w:t>
            </w:r>
          </w:p>
        </w:tc>
      </w:tr>
    </w:tbl>
    <w:p>
      <w:pPr>
        <w:spacing w:before="0" w:after="44" w:line="245" w:lineRule="auto"/>
      </w:pPr>
      <w:r>
        <w:rPr>
          <w:rFonts w:ascii="Georgia" w:hAnsi="Georgia"/>
          <w:b w:val="0"/>
          <w:i w:val="0"/>
          <w:color w:val="1F1F1F"/>
          <w:sz w:val="18"/>
        </w:rPr>
        <w:t>The heart that calls you is not surprised by the places where you still resist Him. Exodus 34:9 is a brave prayer. Moses does not pretend the people are easy to lead, easy to love, or easy to correct. He names the stiffness, and then he asks the Lord to come close anyway.</w:t>
      </w:r>
    </w:p>
    <w:p>
      <w:pPr>
        <w:spacing w:before="0" w:after="44" w:line="245" w:lineRule="auto"/>
        <w:ind w:firstLine="230"/>
      </w:pPr>
      <w:r>
        <w:rPr>
          <w:rFonts w:ascii="Georgia" w:hAnsi="Georgia"/>
          <w:b w:val="0"/>
          <w:i w:val="0"/>
          <w:color w:val="1F1F1F"/>
          <w:sz w:val="18"/>
        </w:rPr>
        <w:t>That is a mercy many of us need in the timing of struggle. Delay can reveal stubborn places. Pressure can expose old reactions. Weariness can show where the neck has gone stiff and the heart has stopped bending. But Moses teaches us not to hide that from God. He brings the truth into the prayer.</w:t>
      </w:r>
    </w:p>
    <w:p>
      <w:pPr>
        <w:spacing w:before="0" w:after="44" w:line="245" w:lineRule="auto"/>
        <w:ind w:firstLine="230"/>
      </w:pPr>
      <w:r>
        <w:rPr>
          <w:rFonts w:ascii="Georgia" w:hAnsi="Georgia"/>
          <w:b w:val="0"/>
          <w:i w:val="0"/>
          <w:color w:val="1F1F1F"/>
          <w:sz w:val="18"/>
        </w:rPr>
        <w:t>Love is not fragile because God is not fragile. The Father can handle an honest confession. He can hear, "We are stubborn," and still be asked, "Please go among us." Surrender does not begin with pretending you are already soft. It begins with bringing your real self before the Lord who pardons, stays near, and claims His people.</w:t>
      </w:r>
    </w:p>
    <w:p>
      <w:pPr>
        <w:spacing w:before="0" w:after="44" w:line="245" w:lineRule="auto"/>
        <w:ind w:firstLine="230"/>
      </w:pPr>
      <w:r>
        <w:rPr>
          <w:rFonts w:ascii="Georgia" w:hAnsi="Georgia"/>
          <w:b w:val="0"/>
          <w:i w:val="0"/>
          <w:color w:val="1F1F1F"/>
          <w:sz w:val="18"/>
        </w:rPr>
        <w:t>Discover the heart that calls you by letting God meet the part of you that wants to brace against Him. The struggle may not end today. The relationship does not have to be cold while you wait. Ask Him to come into the middle of the place that has been hard.</w:t>
      </w:r>
    </w:p>
    <w:p>
      <w:pPr>
        <w:spacing w:before="0" w:after="44" w:line="245" w:lineRule="auto"/>
        <w:ind w:firstLine="230"/>
      </w:pPr>
      <w:r>
        <w:rPr>
          <w:rFonts w:ascii="Georgia" w:hAnsi="Georgia"/>
          <w:b w:val="0"/>
          <w:i w:val="0"/>
          <w:color w:val="1F1F1F"/>
          <w:sz w:val="18"/>
        </w:rPr>
        <w:t>You are not loved because you have never resisted. You are loved by the Father who can forgive, remain, and make you His own.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Tell God one place where you have become stiff under pressure, then ask Him to come near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do not want to hide the hard places from You. Come near in mercy, pardon what needs pardon, and soften what has become stiff in me. Teach me to belong to You in the middle of struggle.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pressure made me stiff, and how can I invite the Father into that place honestly?</w:t>
            </w:r>
          </w:p>
        </w:tc>
      </w:tr>
    </w:tbl>
    <w:p>
      <w:pPr>
        <w:spacing w:before="30" w:after="50" w:line="245" w:lineRule="auto"/>
        <w:jc w:val="center"/>
        <w:pBdr>
          <w:bottom w:val="single" w:sz="4" w:space="6" w:color="D2C7B2"/>
        </w:pBdr>
      </w:pPr>
      <w:r>
        <w:rPr>
          <w:rFonts w:ascii="Georgia" w:hAnsi="Georgia"/>
          <w:b w:val="0"/>
          <w:i/>
          <w:color w:val="585858"/>
          <w:sz w:val="16"/>
        </w:rPr>
        <w:t>Bring the stiff place into prayer today; the Father can forgive, remain near, and make you His own.</w:t>
      </w:r>
      <w:r>
        <w:br w:type="page"/>
      </w:r>
    </w:p>
    <w:p>
      <w:pPr>
        <w:spacing w:before="60" w:after="30" w:line="245" w:lineRule="auto"/>
        <w:jc w:val="center"/>
      </w:pPr>
      <w:r>
        <w:rPr>
          <w:rFonts w:ascii="Georgia" w:hAnsi="Georgia"/>
          <w:b/>
          <w:i w:val="0"/>
          <w:color w:val="958463"/>
          <w:sz w:val="15"/>
        </w:rPr>
        <w:t>Day 68 - March 9</w:t>
      </w:r>
    </w:p>
    <w:p>
      <w:pPr>
        <w:spacing w:before="0" w:after="50" w:line="245" w:lineRule="auto"/>
        <w:jc w:val="center"/>
      </w:pPr>
      <w:r>
        <w:rPr>
          <w:rFonts w:ascii="Georgia" w:hAnsi="Georgia"/>
          <w:b/>
          <w:i w:val="0"/>
          <w:color w:val="292422"/>
          <w:sz w:val="29"/>
        </w:rPr>
        <w:t>Receive Love That Sends You</w:t>
      </w:r>
    </w:p>
    <w:p>
      <w:pPr>
        <w:spacing w:before="0" w:after="80" w:line="245" w:lineRule="auto"/>
        <w:jc w:val="center"/>
      </w:pPr>
      <w:r>
        <w:rPr>
          <w:rFonts w:ascii="Georgia" w:hAnsi="Georgia"/>
          <w:b w:val="0"/>
          <w:i/>
          <w:color w:val="585858"/>
          <w:sz w:val="17"/>
        </w:rPr>
        <w:t>Exodus 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`roeh/tson/achar/midbar/har-haElohim/Choreb` - shepherding, flock, far side of the wilderness, mountain of God, and Horeb - because Moses is found in ordinary work before the burning bush call unfolds.</w:t>
            </w:r>
          </w:p>
        </w:tc>
      </w:tr>
    </w:tbl>
    <w:p>
      <w:pPr>
        <w:spacing w:before="0" w:after="44" w:line="245" w:lineRule="auto"/>
      </w:pPr>
      <w:r>
        <w:rPr>
          <w:rFonts w:ascii="Georgia" w:hAnsi="Georgia"/>
          <w:b w:val="0"/>
          <w:i w:val="0"/>
          <w:color w:val="1F1F1F"/>
          <w:sz w:val="18"/>
        </w:rPr>
        <w:t>Love that sends you may first meet you in ordinary faithfulness. Exodus 3:1 does not open with thunder. It opens with Moses keeping a flock, leading sheep through wilderness space, and coming near the mountain of God. Before the famous call, there is a quiet day of work.</w:t>
      </w:r>
    </w:p>
    <w:p>
      <w:pPr>
        <w:spacing w:before="0" w:after="44" w:line="245" w:lineRule="auto"/>
        <w:ind w:firstLine="230"/>
      </w:pPr>
      <w:r>
        <w:rPr>
          <w:rFonts w:ascii="Georgia" w:hAnsi="Georgia"/>
          <w:b w:val="0"/>
          <w:i w:val="0"/>
          <w:color w:val="1F1F1F"/>
          <w:sz w:val="18"/>
        </w:rPr>
        <w:t>That matters when struggle makes you feel unseen. Moses is not standing on a platform. He is not surrounded by applause. He is tending what has been placed in his hand. God knows exactly where he is. The wilderness is not a hiding place from divine attention.</w:t>
      </w:r>
    </w:p>
    <w:p>
      <w:pPr>
        <w:spacing w:before="0" w:after="44" w:line="245" w:lineRule="auto"/>
        <w:ind w:firstLine="230"/>
      </w:pPr>
      <w:r>
        <w:rPr>
          <w:rFonts w:ascii="Georgia" w:hAnsi="Georgia"/>
          <w:b w:val="0"/>
          <w:i w:val="0"/>
          <w:color w:val="1F1F1F"/>
          <w:sz w:val="18"/>
        </w:rPr>
        <w:t>Sometimes we want love to send us by first changing the scenery. We want the assignment to look clear, the pain to look meaningful, the road to feel significant. But the Father can begin in the work nobody celebrates. He can meet you in caregiving, employment, ministry chores, household tasks, recovery routines, and private obedience.</w:t>
      </w:r>
    </w:p>
    <w:p>
      <w:pPr>
        <w:spacing w:before="0" w:after="44" w:line="245" w:lineRule="auto"/>
        <w:ind w:firstLine="230"/>
      </w:pPr>
      <w:r>
        <w:rPr>
          <w:rFonts w:ascii="Georgia" w:hAnsi="Georgia"/>
          <w:b w:val="0"/>
          <w:i w:val="0"/>
          <w:color w:val="1F1F1F"/>
          <w:sz w:val="18"/>
        </w:rPr>
        <w:t>Receive love that sends you by refusing to despise the ordinary place where God has you today. The work may feel small, but your faithfulness is not small to Him. The wilderness may feel like delay, but God can turn the far side of the wilderness into holy ground.</w:t>
      </w:r>
    </w:p>
    <w:p>
      <w:pPr>
        <w:spacing w:before="0" w:after="44" w:line="245" w:lineRule="auto"/>
        <w:ind w:firstLine="230"/>
      </w:pPr>
      <w:r>
        <w:rPr>
          <w:rFonts w:ascii="Georgia" w:hAnsi="Georgia"/>
          <w:b w:val="0"/>
          <w:i w:val="0"/>
          <w:color w:val="1F1F1F"/>
          <w:sz w:val="18"/>
        </w:rPr>
        <w:t>Do not assume the season is empty because it is quiet. The Father knows how to place a burning bush along an ordinary road.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ordinary responsibility as a place where God can meet and prepare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in the work that feels ordinary. Keep me faithful when the road feels hidden, and prepare my heart to receive whatever You are sending me to do.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responsibility might be a place of preparation rather than a place of delay?</w:t>
            </w:r>
          </w:p>
        </w:tc>
      </w:tr>
    </w:tbl>
    <w:p>
      <w:pPr>
        <w:spacing w:before="30" w:after="50" w:line="245" w:lineRule="auto"/>
        <w:jc w:val="center"/>
        <w:pBdr>
          <w:bottom w:val="single" w:sz="4" w:space="6" w:color="D2C7B2"/>
        </w:pBdr>
      </w:pPr>
      <w:r>
        <w:rPr>
          <w:rFonts w:ascii="Georgia" w:hAnsi="Georgia"/>
          <w:b w:val="0"/>
          <w:i/>
          <w:color w:val="585858"/>
          <w:sz w:val="16"/>
        </w:rPr>
        <w:t>Tend the ordinary work in front of you today; the Father can make quiet wilderness ground holy.</w:t>
      </w:r>
      <w:r>
        <w:br w:type="page"/>
      </w:r>
    </w:p>
    <w:p>
      <w:pPr>
        <w:spacing w:before="60" w:after="30" w:line="245" w:lineRule="auto"/>
        <w:jc w:val="center"/>
      </w:pPr>
      <w:r>
        <w:rPr>
          <w:rFonts w:ascii="Georgia" w:hAnsi="Georgia"/>
          <w:b/>
          <w:i w:val="0"/>
          <w:color w:val="958463"/>
          <w:sz w:val="15"/>
        </w:rPr>
        <w:t>Day 69 - March 10</w:t>
      </w:r>
    </w:p>
    <w:p>
      <w:pPr>
        <w:spacing w:before="0" w:after="50" w:line="245" w:lineRule="auto"/>
        <w:jc w:val="center"/>
      </w:pPr>
      <w:r>
        <w:rPr>
          <w:rFonts w:ascii="Georgia" w:hAnsi="Georgia"/>
          <w:b/>
          <w:i w:val="0"/>
          <w:color w:val="292422"/>
          <w:sz w:val="29"/>
        </w:rPr>
        <w:t>Trust Covenant Mercy</w:t>
      </w:r>
    </w:p>
    <w:p>
      <w:pPr>
        <w:spacing w:before="0" w:after="80" w:line="245" w:lineRule="auto"/>
        <w:jc w:val="center"/>
      </w:pPr>
      <w:r>
        <w:rPr>
          <w:rFonts w:ascii="Georgia" w:hAnsi="Georgia"/>
          <w:b w:val="0"/>
          <w:i/>
          <w:color w:val="585858"/>
          <w:sz w:val="17"/>
        </w:rPr>
        <w:t>Exodus 3:13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`shem/shalach/avot/bene-Yisrael/amar` - name, sent, fathers, children of Israel, and say - because Moses asks how to speak God's identity to the people who are waiting in bondage.</w:t>
            </w:r>
          </w:p>
        </w:tc>
      </w:tr>
    </w:tbl>
    <w:p>
      <w:pPr>
        <w:spacing w:before="0" w:after="44" w:line="245" w:lineRule="auto"/>
      </w:pPr>
      <w:r>
        <w:rPr>
          <w:rFonts w:ascii="Georgia" w:hAnsi="Georgia"/>
          <w:b w:val="0"/>
          <w:i w:val="0"/>
          <w:color w:val="1F1F1F"/>
          <w:sz w:val="18"/>
        </w:rPr>
        <w:t>Covenant mercy gives the heart something true to say. In Exodus 3:13, Moses is not only asking about information. He is carrying the weight of representation. If he goes to the children of Israel and says the God of their fathers has sent him, they may ask for the name. Moses wants to know what he should say.</w:t>
      </w:r>
    </w:p>
    <w:p>
      <w:pPr>
        <w:spacing w:before="0" w:after="44" w:line="245" w:lineRule="auto"/>
        <w:ind w:firstLine="230"/>
      </w:pPr>
      <w:r>
        <w:rPr>
          <w:rFonts w:ascii="Georgia" w:hAnsi="Georgia"/>
          <w:b w:val="0"/>
          <w:i w:val="0"/>
          <w:color w:val="1F1F1F"/>
          <w:sz w:val="18"/>
        </w:rPr>
        <w:t>Struggle often brings that same ache. What can I say when people are hurting? What can I say when the answer is not finished? What can I say when obedience sends me into a room where I feel small? Covenant mercy does not mock those questions. God lets Moses ask.</w:t>
      </w:r>
    </w:p>
    <w:p>
      <w:pPr>
        <w:spacing w:before="0" w:after="44" w:line="245" w:lineRule="auto"/>
        <w:ind w:firstLine="230"/>
      </w:pPr>
      <w:r>
        <w:rPr>
          <w:rFonts w:ascii="Georgia" w:hAnsi="Georgia"/>
          <w:b w:val="0"/>
          <w:i w:val="0"/>
          <w:color w:val="1F1F1F"/>
          <w:sz w:val="18"/>
        </w:rPr>
        <w:t>Before Moses can carry a message, he must receive one. Before he can answer the people, he must listen to God. The mercy here is that the Lord does not send Moses with vague optimism. He draws him into revelation. The name of God will steady the mission before the mission tests the man.</w:t>
      </w:r>
    </w:p>
    <w:p>
      <w:pPr>
        <w:spacing w:before="0" w:after="44" w:line="245" w:lineRule="auto"/>
        <w:ind w:firstLine="230"/>
      </w:pPr>
      <w:r>
        <w:rPr>
          <w:rFonts w:ascii="Georgia" w:hAnsi="Georgia"/>
          <w:b w:val="0"/>
          <w:i w:val="0"/>
          <w:color w:val="1F1F1F"/>
          <w:sz w:val="18"/>
        </w:rPr>
        <w:t>Trust covenant mercy by letting God define Himself before you define your assignment. Do not build your courage on personality, performance, or perfect conditions. Build it on what God has revealed. He is not a nameless force behind your life. He is the God who speaks, sends, remembers, and makes Himself known.</w:t>
      </w:r>
    </w:p>
    <w:p>
      <w:pPr>
        <w:spacing w:before="0" w:after="44" w:line="245" w:lineRule="auto"/>
        <w:ind w:firstLine="230"/>
      </w:pPr>
      <w:r>
        <w:rPr>
          <w:rFonts w:ascii="Georgia" w:hAnsi="Georgia"/>
          <w:b w:val="0"/>
          <w:i w:val="0"/>
          <w:color w:val="1F1F1F"/>
          <w:sz w:val="18"/>
        </w:rPr>
        <w:t>When you do not know what to say next, begin where Moses begins. Ask the Father to give you truth before you try to carry responsibility.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answering a pressure, ask God for the truthful word your heart needs to receive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something true to carry. When I feel too small for the room, steady me in who You are before I try to speak or serve. Let Your revealed name become mercy to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carry responsibility before receiving what God has revealed?</w:t>
            </w:r>
          </w:p>
        </w:tc>
      </w:tr>
    </w:tbl>
    <w:p>
      <w:pPr>
        <w:spacing w:before="30" w:after="50" w:line="245" w:lineRule="auto"/>
        <w:jc w:val="center"/>
        <w:pBdr>
          <w:bottom w:val="single" w:sz="4" w:space="6" w:color="D2C7B2"/>
        </w:pBdr>
      </w:pPr>
      <w:r>
        <w:rPr>
          <w:rFonts w:ascii="Georgia" w:hAnsi="Georgia"/>
          <w:b w:val="0"/>
          <w:i/>
          <w:color w:val="585858"/>
          <w:sz w:val="16"/>
        </w:rPr>
        <w:t>Receive the true word before the hard room today; covenant mercy can steady what you carry.</w:t>
      </w:r>
      <w:r>
        <w:br w:type="page"/>
      </w:r>
    </w:p>
    <w:p>
      <w:pPr>
        <w:spacing w:before="60" w:after="30" w:line="245" w:lineRule="auto"/>
        <w:jc w:val="center"/>
      </w:pPr>
      <w:r>
        <w:rPr>
          <w:rFonts w:ascii="Georgia" w:hAnsi="Georgia"/>
          <w:b/>
          <w:i w:val="0"/>
          <w:color w:val="958463"/>
          <w:sz w:val="15"/>
        </w:rPr>
        <w:t>Day 70 - March 11</w:t>
      </w:r>
    </w:p>
    <w:p>
      <w:pPr>
        <w:spacing w:before="0" w:after="50" w:line="245" w:lineRule="auto"/>
        <w:jc w:val="center"/>
      </w:pPr>
      <w:r>
        <w:rPr>
          <w:rFonts w:ascii="Georgia" w:hAnsi="Georgia"/>
          <w:b/>
          <w:i w:val="0"/>
          <w:color w:val="292422"/>
          <w:sz w:val="29"/>
        </w:rPr>
        <w:t>Let Hope Rise the Father's Welcome</w:t>
      </w:r>
    </w:p>
    <w:p>
      <w:pPr>
        <w:spacing w:before="0" w:after="80" w:line="245" w:lineRule="auto"/>
        <w:jc w:val="center"/>
      </w:pPr>
      <w:r>
        <w:rPr>
          <w:rFonts w:ascii="Georgia" w:hAnsi="Georgia"/>
          <w:b w:val="0"/>
          <w:i/>
          <w:color w:val="585858"/>
          <w:sz w:val="17"/>
        </w:rPr>
        <w:t>Exodus 3:15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`YHWH/Elohei-avotekhem/shem/olam/zeker/dor-dor` - the covenant name, God of your fathers, name forever, memorial, and generation to generation - because God gives Moses the enduring name by which His people are to remember Him.</w:t>
            </w:r>
          </w:p>
        </w:tc>
      </w:tr>
    </w:tbl>
    <w:p>
      <w:pPr>
        <w:spacing w:before="0" w:after="44" w:line="245" w:lineRule="auto"/>
      </w:pPr>
      <w:r>
        <w:rPr>
          <w:rFonts w:ascii="Georgia" w:hAnsi="Georgia"/>
          <w:b w:val="0"/>
          <w:i w:val="0"/>
          <w:color w:val="1F1F1F"/>
          <w:sz w:val="18"/>
        </w:rPr>
        <w:t>Hope rises when the Father welcomes you into a story older and stronger than your present struggle. Exodus 3:15 anchors Moses' message in the Lord's covenant name and in His relationship with Abraham, Isaac, and Jacob. God is not improvising care at the last minute. He is remembering across generations.</w:t>
      </w:r>
    </w:p>
    <w:p>
      <w:pPr>
        <w:spacing w:before="0" w:after="44" w:line="245" w:lineRule="auto"/>
        <w:ind w:firstLine="230"/>
      </w:pPr>
      <w:r>
        <w:rPr>
          <w:rFonts w:ascii="Georgia" w:hAnsi="Georgia"/>
          <w:b w:val="0"/>
          <w:i w:val="0"/>
          <w:color w:val="1F1F1F"/>
          <w:sz w:val="18"/>
        </w:rPr>
        <w:t>That is good news for a heart under pressure. Struggle can shrink the horizon until today feels like the whole story. The ache becomes the headline. The delay becomes the lens. The unanswered question becomes the measure of God's care. But the Father speaks a larger word.</w:t>
      </w:r>
    </w:p>
    <w:p>
      <w:pPr>
        <w:spacing w:before="0" w:after="44" w:line="245" w:lineRule="auto"/>
        <w:ind w:firstLine="230"/>
      </w:pPr>
      <w:r>
        <w:rPr>
          <w:rFonts w:ascii="Georgia" w:hAnsi="Georgia"/>
          <w:b w:val="0"/>
          <w:i w:val="0"/>
          <w:color w:val="1F1F1F"/>
          <w:sz w:val="18"/>
        </w:rPr>
        <w:t>His name is not temporary. His faithfulness is not seasonal. His memory is not weak. The God who welcomed the fathers into covenant is still speaking to their children. This does not make the bondage unreal. It makes the bondage unable to cancel who God is.</w:t>
      </w:r>
    </w:p>
    <w:p>
      <w:pPr>
        <w:spacing w:before="0" w:after="44" w:line="245" w:lineRule="auto"/>
        <w:ind w:firstLine="230"/>
      </w:pPr>
      <w:r>
        <w:rPr>
          <w:rFonts w:ascii="Georgia" w:hAnsi="Georgia"/>
          <w:b w:val="0"/>
          <w:i w:val="0"/>
          <w:color w:val="1F1F1F"/>
          <w:sz w:val="18"/>
        </w:rPr>
        <w:t>Let hope rise by remembering that your season is not the first chapter God has ever written. The Father has been faithful before you arrived at this trouble. He will still be faithful after this trouble loses its voice. His welcome is not thin, rushed, or reactive. It is covenant-deep.</w:t>
      </w:r>
    </w:p>
    <w:p>
      <w:pPr>
        <w:spacing w:before="0" w:after="44" w:line="245" w:lineRule="auto"/>
        <w:ind w:firstLine="230"/>
      </w:pPr>
      <w:r>
        <w:rPr>
          <w:rFonts w:ascii="Georgia" w:hAnsi="Georgia"/>
          <w:b w:val="0"/>
          <w:i w:val="0"/>
          <w:color w:val="1F1F1F"/>
          <w:sz w:val="18"/>
        </w:rPr>
        <w:t>You can face today's demand from a longer memory. Let the name of the Lord answer the fear that says this moment is all there is.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Recall one way God has been faithful before this struggle, then let that memory steady one action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lift my eyes beyond the pressure of this moment. Remind me that Your name is faithful from generation to generation. Let hope rise because You have not forgotten Your people.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God's past faithfulness needs to speak into my present struggle?</w:t>
            </w:r>
          </w:p>
        </w:tc>
      </w:tr>
    </w:tbl>
    <w:p>
      <w:pPr>
        <w:spacing w:before="30" w:after="50" w:line="245" w:lineRule="auto"/>
        <w:jc w:val="center"/>
        <w:pBdr>
          <w:bottom w:val="single" w:sz="4" w:space="6" w:color="D2C7B2"/>
        </w:pBdr>
      </w:pPr>
      <w:r>
        <w:rPr>
          <w:rFonts w:ascii="Georgia" w:hAnsi="Georgia"/>
          <w:b w:val="0"/>
          <w:i/>
          <w:color w:val="585858"/>
          <w:sz w:val="16"/>
        </w:rPr>
        <w:t>Let God's longer faithfulness answer today's narrow fear; His name still holds more than this moment.</w:t>
      </w:r>
      <w:r>
        <w:br w:type="page"/>
      </w:r>
    </w:p>
    <w:p>
      <w:pPr>
        <w:spacing w:before="60" w:after="30" w:line="245" w:lineRule="auto"/>
        <w:jc w:val="center"/>
      </w:pPr>
      <w:r>
        <w:rPr>
          <w:rFonts w:ascii="Georgia" w:hAnsi="Georgia"/>
          <w:b/>
          <w:i w:val="0"/>
          <w:color w:val="958463"/>
          <w:sz w:val="15"/>
        </w:rPr>
        <w:t>Day 71 - March 12</w:t>
      </w:r>
    </w:p>
    <w:p>
      <w:pPr>
        <w:spacing w:before="0" w:after="50" w:line="245" w:lineRule="auto"/>
        <w:jc w:val="center"/>
      </w:pPr>
      <w:r>
        <w:rPr>
          <w:rFonts w:ascii="Georgia" w:hAnsi="Georgia"/>
          <w:b/>
          <w:i w:val="0"/>
          <w:color w:val="292422"/>
          <w:sz w:val="29"/>
        </w:rPr>
        <w:t>Carry Beloved Identity</w:t>
      </w:r>
    </w:p>
    <w:p>
      <w:pPr>
        <w:spacing w:before="0" w:after="80" w:line="245" w:lineRule="auto"/>
        <w:jc w:val="center"/>
      </w:pPr>
      <w:r>
        <w:rPr>
          <w:rFonts w:ascii="Georgia" w:hAnsi="Georgia"/>
          <w:b w:val="0"/>
          <w:i/>
          <w:color w:val="585858"/>
          <w:sz w:val="17"/>
        </w:rPr>
        <w:t>Exodus 3:16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`lekh/asaph/ziqne-Yisrael/pakad/raah/Mitzrayim` - go, gather, elders of Israel, surely attend to, see, and Egypt - because God tells Moses to gather the elders and announce that the Lord has visited His people and seen what has been done to them.</w:t>
            </w:r>
          </w:p>
        </w:tc>
      </w:tr>
    </w:tbl>
    <w:p>
      <w:pPr>
        <w:spacing w:before="0" w:after="44" w:line="245" w:lineRule="auto"/>
      </w:pPr>
      <w:r>
        <w:rPr>
          <w:rFonts w:ascii="Georgia" w:hAnsi="Georgia"/>
          <w:b w:val="0"/>
          <w:i w:val="0"/>
          <w:color w:val="1F1F1F"/>
          <w:sz w:val="18"/>
        </w:rPr>
        <w:t>Beloved identity carries the truth that God has seen. Exodus 3:16 moves Moses from receiving God's name to carrying God's message. The Lord tells him to gather the elders and say that He has surely attended to His people and seen what has been done to them in Egypt.</w:t>
      </w:r>
    </w:p>
    <w:p>
      <w:pPr>
        <w:spacing w:before="0" w:after="44" w:line="245" w:lineRule="auto"/>
        <w:ind w:firstLine="230"/>
      </w:pPr>
      <w:r>
        <w:rPr>
          <w:rFonts w:ascii="Georgia" w:hAnsi="Georgia"/>
          <w:b w:val="0"/>
          <w:i w:val="0"/>
          <w:color w:val="1F1F1F"/>
          <w:sz w:val="18"/>
        </w:rPr>
        <w:t>There is deep tenderness in that. The people are not invisible in their affliction. Their pain is not hidden under the machinery of empire. Their suffering has not been dismissed as background noise. God sees what has been done to them.</w:t>
      </w:r>
    </w:p>
    <w:p>
      <w:pPr>
        <w:spacing w:before="0" w:after="44" w:line="245" w:lineRule="auto"/>
        <w:ind w:firstLine="230"/>
      </w:pPr>
      <w:r>
        <w:rPr>
          <w:rFonts w:ascii="Georgia" w:hAnsi="Georgia"/>
          <w:b w:val="0"/>
          <w:i w:val="0"/>
          <w:color w:val="1F1F1F"/>
          <w:sz w:val="18"/>
        </w:rPr>
        <w:t>When you are struggling, identity can become bruised by what happened to you. You may begin to feel like the wound is your name, the delay is your definition, or the injustice is the final explanation of your life. But beloved identity begins with the Father's attention. He sees. He visits. He does not need your pain to be public before it is real to Him.</w:t>
      </w:r>
    </w:p>
    <w:p>
      <w:pPr>
        <w:spacing w:before="0" w:after="44" w:line="245" w:lineRule="auto"/>
        <w:ind w:firstLine="230"/>
      </w:pPr>
      <w:r>
        <w:rPr>
          <w:rFonts w:ascii="Georgia" w:hAnsi="Georgia"/>
          <w:b w:val="0"/>
          <w:i w:val="0"/>
          <w:color w:val="1F1F1F"/>
          <w:sz w:val="18"/>
        </w:rPr>
        <w:t>Carry beloved identity today by refusing to let the struggle name you more loudly than God does. This does not mean denying what has happened. It means bringing what has happened under the eyes of the Father who sees truly and comes near with purpose.</w:t>
      </w:r>
    </w:p>
    <w:p>
      <w:pPr>
        <w:spacing w:before="0" w:after="44" w:line="245" w:lineRule="auto"/>
        <w:ind w:firstLine="230"/>
      </w:pPr>
      <w:r>
        <w:rPr>
          <w:rFonts w:ascii="Georgia" w:hAnsi="Georgia"/>
          <w:b w:val="0"/>
          <w:i w:val="0"/>
          <w:color w:val="1F1F1F"/>
          <w:sz w:val="18"/>
        </w:rPr>
        <w:t>You are not abandoned because the season has been hard. The God who sees can also send help, instruction, community, and courage at the appointed time.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that begins, "The Father sees..." and let it answer the part of you that feels invisible.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seeing what has been done, what has been carried, and what has been hidden. Let beloved identity rise where struggle has tried to rename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story needs to be brought under the Father's seeing instead of carried alone?</w:t>
            </w:r>
          </w:p>
        </w:tc>
      </w:tr>
    </w:tbl>
    <w:p>
      <w:pPr>
        <w:spacing w:before="30" w:after="50" w:line="245" w:lineRule="auto"/>
        <w:jc w:val="center"/>
        <w:pBdr>
          <w:bottom w:val="single" w:sz="4" w:space="6" w:color="D2C7B2"/>
        </w:pBdr>
      </w:pPr>
      <w:r>
        <w:rPr>
          <w:rFonts w:ascii="Georgia" w:hAnsi="Georgia"/>
          <w:b w:val="0"/>
          <w:i/>
          <w:color w:val="585858"/>
          <w:sz w:val="16"/>
        </w:rPr>
        <w:t>Let the Father's seeing rename one bruised place today; what happened to you is not your final name.</w:t>
      </w:r>
      <w:r>
        <w:br w:type="page"/>
      </w:r>
    </w:p>
    <w:p>
      <w:pPr>
        <w:spacing w:before="60" w:after="30" w:line="245" w:lineRule="auto"/>
        <w:jc w:val="center"/>
      </w:pPr>
      <w:r>
        <w:rPr>
          <w:rFonts w:ascii="Georgia" w:hAnsi="Georgia"/>
          <w:b/>
          <w:i w:val="0"/>
          <w:color w:val="958463"/>
          <w:sz w:val="15"/>
        </w:rPr>
        <w:t>Day 72 - March 13</w:t>
      </w:r>
    </w:p>
    <w:p>
      <w:pPr>
        <w:spacing w:before="0" w:after="50" w:line="245" w:lineRule="auto"/>
        <w:jc w:val="center"/>
      </w:pPr>
      <w:r>
        <w:rPr>
          <w:rFonts w:ascii="Georgia" w:hAnsi="Georgia"/>
          <w:b/>
          <w:i w:val="0"/>
          <w:color w:val="292422"/>
          <w:sz w:val="29"/>
        </w:rPr>
        <w:t>Lean Into Love That Finds You</w:t>
      </w:r>
    </w:p>
    <w:p>
      <w:pPr>
        <w:spacing w:before="0" w:after="80" w:line="245" w:lineRule="auto"/>
        <w:jc w:val="center"/>
      </w:pPr>
      <w:r>
        <w:rPr>
          <w:rFonts w:ascii="Georgia" w:hAnsi="Georgia"/>
          <w:b w:val="0"/>
          <w:i/>
          <w:color w:val="585858"/>
          <w:sz w:val="17"/>
        </w:rPr>
        <w:t>Exodus 3:4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`raah/sur/qara/tokh/seneh/hinneni` - saw, turned aside, called, midst, bush, and here I am - because the Lord sees Moses turn aside and calls him by name from the bush.</w:t>
            </w:r>
          </w:p>
        </w:tc>
      </w:tr>
    </w:tbl>
    <w:p>
      <w:pPr>
        <w:spacing w:before="0" w:after="44" w:line="245" w:lineRule="auto"/>
      </w:pPr>
      <w:r>
        <w:rPr>
          <w:rFonts w:ascii="Georgia" w:hAnsi="Georgia"/>
          <w:b w:val="0"/>
          <w:i w:val="0"/>
          <w:color w:val="1F1F1F"/>
          <w:sz w:val="18"/>
        </w:rPr>
        <w:t>Love that finds you knows when you turn aside. Exodus 3:4 is a holy moment of attention. The Lord sees Moses turn aside to look, and God calls to him from the midst of the bush. The call is personal. The response is simple: here I am.</w:t>
      </w:r>
    </w:p>
    <w:p>
      <w:pPr>
        <w:spacing w:before="0" w:after="44" w:line="245" w:lineRule="auto"/>
        <w:ind w:firstLine="230"/>
      </w:pPr>
      <w:r>
        <w:rPr>
          <w:rFonts w:ascii="Georgia" w:hAnsi="Georgia"/>
          <w:b w:val="0"/>
          <w:i w:val="0"/>
          <w:color w:val="1F1F1F"/>
          <w:sz w:val="18"/>
        </w:rPr>
        <w:t>Sometimes the turning aside is small. You pause before reacting. You open Scripture before reaching for distraction. You step away from noise long enough to pray. You notice what God may be showing you instead of hurrying past it. To others, it may look like nothing. To the Father, attention matters.</w:t>
      </w:r>
    </w:p>
    <w:p>
      <w:pPr>
        <w:spacing w:before="0" w:after="44" w:line="245" w:lineRule="auto"/>
        <w:ind w:firstLine="230"/>
      </w:pPr>
      <w:r>
        <w:rPr>
          <w:rFonts w:ascii="Georgia" w:hAnsi="Georgia"/>
          <w:b w:val="0"/>
          <w:i w:val="0"/>
          <w:color w:val="1F1F1F"/>
          <w:sz w:val="18"/>
        </w:rPr>
        <w:t>In the timing of struggle, the heart can become too tired to notice. We move through the day on survival speed. We walk past wonder, conviction, comfort, and instruction because anxiety has trained us to keep running. But love invites us to turn aside.</w:t>
      </w:r>
    </w:p>
    <w:p>
      <w:pPr>
        <w:spacing w:before="0" w:after="44" w:line="245" w:lineRule="auto"/>
        <w:ind w:firstLine="230"/>
      </w:pPr>
      <w:r>
        <w:rPr>
          <w:rFonts w:ascii="Georgia" w:hAnsi="Georgia"/>
          <w:b w:val="0"/>
          <w:i w:val="0"/>
          <w:color w:val="1F1F1F"/>
          <w:sz w:val="18"/>
        </w:rPr>
        <w:t>Lean into love that finds you by making room to notice the holy interruption. God is not only present in dramatic rescue. He can call from the middle of an ordinary sign that asks for your attention. He can speak your name where you expected only another wilderness day.</w:t>
      </w:r>
    </w:p>
    <w:p>
      <w:pPr>
        <w:spacing w:before="0" w:after="44" w:line="245" w:lineRule="auto"/>
        <w:ind w:firstLine="230"/>
      </w:pPr>
      <w:r>
        <w:rPr>
          <w:rFonts w:ascii="Georgia" w:hAnsi="Georgia"/>
          <w:b w:val="0"/>
          <w:i w:val="0"/>
          <w:color w:val="1F1F1F"/>
          <w:sz w:val="18"/>
        </w:rPr>
        <w:t>Do not despise the pause. A surrendered pause can become the doorway to obedience.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Create one unhurried pause today and ask, "Father, what are You calling me to notice?"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slow me enough to turn aside when You are drawing my attention. Call me out of survival speed and teach me to answer You with a ready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holy interruption might I miss if I keep moving at the pace of worry?</w:t>
            </w:r>
          </w:p>
        </w:tc>
      </w:tr>
    </w:tbl>
    <w:p>
      <w:pPr>
        <w:spacing w:before="30" w:after="50" w:line="245" w:lineRule="auto"/>
        <w:jc w:val="center"/>
        <w:pBdr>
          <w:bottom w:val="single" w:sz="4" w:space="6" w:color="D2C7B2"/>
        </w:pBdr>
      </w:pPr>
      <w:r>
        <w:rPr>
          <w:rFonts w:ascii="Georgia" w:hAnsi="Georgia"/>
          <w:b w:val="0"/>
          <w:i/>
          <w:color w:val="585858"/>
          <w:sz w:val="16"/>
        </w:rPr>
        <w:t>Turn aside before hurry takes over today; love may be calling your name in the pause.</w:t>
      </w:r>
      <w:r>
        <w:br w:type="page"/>
      </w:r>
    </w:p>
    <w:p>
      <w:pPr>
        <w:spacing w:before="60" w:after="30" w:line="245" w:lineRule="auto"/>
        <w:jc w:val="center"/>
      </w:pPr>
      <w:r>
        <w:rPr>
          <w:rFonts w:ascii="Georgia" w:hAnsi="Georgia"/>
          <w:b/>
          <w:i w:val="0"/>
          <w:color w:val="958463"/>
          <w:sz w:val="15"/>
        </w:rPr>
        <w:t>Day 73 - March 14</w:t>
      </w:r>
    </w:p>
    <w:p>
      <w:pPr>
        <w:spacing w:before="0" w:after="50" w:line="245" w:lineRule="auto"/>
        <w:jc w:val="center"/>
      </w:pPr>
      <w:r>
        <w:rPr>
          <w:rFonts w:ascii="Georgia" w:hAnsi="Georgia"/>
          <w:b/>
          <w:i w:val="0"/>
          <w:color w:val="292422"/>
          <w:sz w:val="29"/>
        </w:rPr>
        <w:t>See Again Grace Before Performance</w:t>
      </w:r>
    </w:p>
    <w:p>
      <w:pPr>
        <w:spacing w:before="0" w:after="80" w:line="245" w:lineRule="auto"/>
        <w:jc w:val="center"/>
      </w:pPr>
      <w:r>
        <w:rPr>
          <w:rFonts w:ascii="Georgia" w:hAnsi="Georgia"/>
          <w:b w:val="0"/>
          <w:i/>
          <w:color w:val="585858"/>
          <w:sz w:val="17"/>
        </w:rPr>
        <w:t>Exodus 3:6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`anokhi/Elohei-avikha/panim/yare/nabat` - I am, God of your father, face, fear, and look - because God identifies Himself by covenant relationship and Moses hides his face in reverent fear.</w:t>
            </w:r>
          </w:p>
        </w:tc>
      </w:tr>
    </w:tbl>
    <w:p>
      <w:pPr>
        <w:spacing w:before="0" w:after="44" w:line="245" w:lineRule="auto"/>
      </w:pPr>
      <w:r>
        <w:rPr>
          <w:rFonts w:ascii="Georgia" w:hAnsi="Georgia"/>
          <w:b w:val="0"/>
          <w:i w:val="0"/>
          <w:color w:val="1F1F1F"/>
          <w:sz w:val="18"/>
        </w:rPr>
        <w:t>Grace before performance begins with God saying who He is. Exodus 3:6 does not first ask Moses to prove himself. The Lord identifies Himself as the God of Moses' father and the God of Abraham, Isaac, and Jacob. Moses' response is reverent fear. He hides his face.</w:t>
      </w:r>
    </w:p>
    <w:p>
      <w:pPr>
        <w:spacing w:before="0" w:after="44" w:line="245" w:lineRule="auto"/>
        <w:ind w:firstLine="230"/>
      </w:pPr>
      <w:r>
        <w:rPr>
          <w:rFonts w:ascii="Georgia" w:hAnsi="Georgia"/>
          <w:b w:val="0"/>
          <w:i w:val="0"/>
          <w:color w:val="1F1F1F"/>
          <w:sz w:val="18"/>
        </w:rPr>
        <w:t>This is not the fear of a rejected child trying to earn a place. It is the awe of a man standing before holy presence. Grace does not make God casual. Grace brings us near without pretending He is small.</w:t>
      </w:r>
    </w:p>
    <w:p>
      <w:pPr>
        <w:spacing w:before="0" w:after="44" w:line="245" w:lineRule="auto"/>
        <w:ind w:firstLine="230"/>
      </w:pPr>
      <w:r>
        <w:rPr>
          <w:rFonts w:ascii="Georgia" w:hAnsi="Georgia"/>
          <w:b w:val="0"/>
          <w:i w:val="0"/>
          <w:color w:val="1F1F1F"/>
          <w:sz w:val="18"/>
        </w:rPr>
        <w:t>Performance wants to rush past awe and ask, "What do I need to do to be acceptable?" But God begins with covenant relationship. Before Moses argues, obeys, hesitates, or serves, he hears who God is. The assignment will come, but identity and reverence come first.</w:t>
      </w:r>
    </w:p>
    <w:p>
      <w:pPr>
        <w:spacing w:before="0" w:after="44" w:line="245" w:lineRule="auto"/>
        <w:ind w:firstLine="230"/>
      </w:pPr>
      <w:r>
        <w:rPr>
          <w:rFonts w:ascii="Georgia" w:hAnsi="Georgia"/>
          <w:b w:val="0"/>
          <w:i w:val="0"/>
          <w:color w:val="1F1F1F"/>
          <w:sz w:val="18"/>
        </w:rPr>
        <w:t>See again grace before performance by letting holiness restore perspective. You do not have to make yourself impressive on this Saturday Sabbath. You can rest before the God who has revealed Himself. You can bow without panic. You can receive grace without making it shallow.</w:t>
      </w:r>
    </w:p>
    <w:p>
      <w:pPr>
        <w:spacing w:before="0" w:after="44" w:line="245" w:lineRule="auto"/>
        <w:ind w:firstLine="230"/>
      </w:pPr>
      <w:r>
        <w:rPr>
          <w:rFonts w:ascii="Georgia" w:hAnsi="Georgia"/>
          <w:b w:val="0"/>
          <w:i w:val="0"/>
          <w:color w:val="1F1F1F"/>
          <w:sz w:val="18"/>
        </w:rPr>
        <w:t>The Father who calls you is holy, faithful, and near. Let awe quiet the need to perform. Let covenant love teach your heart to worship before it works.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a Sabbath pause to worship God for who He is before asking what you should do next.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restore reverent awe in me. Let grace come before performance, and let worship come before work. Teach me to rest before You as the holy and faithful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reverent awe to free me from performing for acceptance?</w:t>
            </w:r>
          </w:p>
        </w:tc>
      </w:tr>
    </w:tbl>
    <w:p>
      <w:pPr>
        <w:spacing w:before="30" w:after="50" w:line="245" w:lineRule="auto"/>
        <w:jc w:val="center"/>
        <w:pBdr>
          <w:bottom w:val="single" w:sz="4" w:space="6" w:color="D2C7B2"/>
        </w:pBdr>
      </w:pPr>
      <w:r>
        <w:rPr>
          <w:rFonts w:ascii="Georgia" w:hAnsi="Georgia"/>
          <w:b w:val="0"/>
          <w:i/>
          <w:color w:val="585858"/>
          <w:sz w:val="16"/>
        </w:rPr>
        <w:t>Rest this Saturday before the holy God who calls you; grace can quiet the need to perform.</w:t>
      </w:r>
      <w:r>
        <w:br w:type="page"/>
      </w:r>
    </w:p>
    <w:p>
      <w:pPr>
        <w:spacing w:before="60" w:after="30" w:line="245" w:lineRule="auto"/>
        <w:jc w:val="center"/>
      </w:pPr>
      <w:r>
        <w:rPr>
          <w:rFonts w:ascii="Georgia" w:hAnsi="Georgia"/>
          <w:b/>
          <w:i w:val="0"/>
          <w:color w:val="958463"/>
          <w:sz w:val="15"/>
        </w:rPr>
        <w:t>Day 74 - March 15</w:t>
      </w:r>
    </w:p>
    <w:p>
      <w:pPr>
        <w:spacing w:before="0" w:after="50" w:line="245" w:lineRule="auto"/>
        <w:jc w:val="center"/>
      </w:pPr>
      <w:r>
        <w:rPr>
          <w:rFonts w:ascii="Georgia" w:hAnsi="Georgia"/>
          <w:b/>
          <w:i w:val="0"/>
          <w:color w:val="292422"/>
          <w:sz w:val="29"/>
        </w:rPr>
        <w:t>Let Love Teach Mercy in the Morning</w:t>
      </w:r>
    </w:p>
    <w:p>
      <w:pPr>
        <w:spacing w:before="0" w:after="80" w:line="245" w:lineRule="auto"/>
        <w:jc w:val="center"/>
      </w:pPr>
      <w:r>
        <w:rPr>
          <w:rFonts w:ascii="Georgia" w:hAnsi="Georgia"/>
          <w:b w:val="0"/>
          <w:i/>
          <w:color w:val="585858"/>
          <w:sz w:val="17"/>
        </w:rPr>
        <w:t>Genesis 12:1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`lekh-lekha/erets/moledet/bet-av/ha-aretz/ar'eka` - go, from your land, kindred, father's house, the land, and I will show - because the Lord calls Abram away from familiar securities toward a land not yet fully seen.</w:t>
            </w:r>
          </w:p>
        </w:tc>
      </w:tr>
    </w:tbl>
    <w:p>
      <w:pPr>
        <w:spacing w:before="0" w:after="44" w:line="245" w:lineRule="auto"/>
      </w:pPr>
      <w:r>
        <w:rPr>
          <w:rFonts w:ascii="Georgia" w:hAnsi="Georgia"/>
          <w:b w:val="0"/>
          <w:i w:val="0"/>
          <w:color w:val="1F1F1F"/>
          <w:sz w:val="18"/>
        </w:rPr>
        <w:t>Mercy in the morning sometimes begins with a call you cannot completely explain yet. Genesis 12:1 is not a comfortable invitation to stay where everything is known. The Lord calls Abram to leave land, kindred, and father's house, and to go toward the land God will show him.</w:t>
      </w:r>
    </w:p>
    <w:p>
      <w:pPr>
        <w:spacing w:before="0" w:after="44" w:line="245" w:lineRule="auto"/>
        <w:ind w:firstLine="230"/>
      </w:pPr>
      <w:r>
        <w:rPr>
          <w:rFonts w:ascii="Georgia" w:hAnsi="Georgia"/>
          <w:b w:val="0"/>
          <w:i w:val="0"/>
          <w:color w:val="1F1F1F"/>
          <w:sz w:val="18"/>
        </w:rPr>
        <w:t>That kind of call touches real attachments. The Father is not careless with what has shaped us. Family, place, memory, and belonging matter. But love can also call us beyond what has become the limit of our obedience. Mercy does not always let the familiar have the final word.</w:t>
      </w:r>
    </w:p>
    <w:p>
      <w:pPr>
        <w:spacing w:before="0" w:after="44" w:line="245" w:lineRule="auto"/>
        <w:ind w:firstLine="230"/>
      </w:pPr>
      <w:r>
        <w:rPr>
          <w:rFonts w:ascii="Georgia" w:hAnsi="Georgia"/>
          <w:b w:val="0"/>
          <w:i w:val="0"/>
          <w:color w:val="1F1F1F"/>
          <w:sz w:val="18"/>
        </w:rPr>
        <w:t>In the timing of struggle, you may want every detail before you move. You may want the whole map before surrender feels safe. Abram receives enough to obey, not enough to control. God says the destination is tied to His showing, not Abram's certainty.</w:t>
      </w:r>
    </w:p>
    <w:p>
      <w:pPr>
        <w:spacing w:before="0" w:after="44" w:line="245" w:lineRule="auto"/>
        <w:ind w:firstLine="230"/>
      </w:pPr>
      <w:r>
        <w:rPr>
          <w:rFonts w:ascii="Georgia" w:hAnsi="Georgia"/>
          <w:b w:val="0"/>
          <w:i w:val="0"/>
          <w:color w:val="1F1F1F"/>
          <w:sz w:val="18"/>
        </w:rPr>
        <w:t>Let love teach mercy in the morning by listening for the next faithful movement. You may not be asked to cross a geography. You may be asked to release an old script, step into an honest conversation, forgive without returning to harm, begin a new discipline, or trust God with a future you cannot yet see.</w:t>
      </w:r>
    </w:p>
    <w:p>
      <w:pPr>
        <w:spacing w:before="0" w:after="44" w:line="245" w:lineRule="auto"/>
        <w:ind w:firstLine="230"/>
      </w:pPr>
      <w:r>
        <w:rPr>
          <w:rFonts w:ascii="Georgia" w:hAnsi="Georgia"/>
          <w:b w:val="0"/>
          <w:i w:val="0"/>
          <w:color w:val="1F1F1F"/>
          <w:sz w:val="18"/>
        </w:rPr>
        <w:t>The Father's mercy does not abandon you when He calls you forward. He goes before the step He asks you to take.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familiar security God may be asking you to hold more loosely.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hear Your call with a surrendered heart. When I want the whole map before I move, remind me that Your mercy goes before me. Give me courage for the next faithful step.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familiar security might I be treating as safer than God's leading?</w:t>
            </w:r>
          </w:p>
        </w:tc>
      </w:tr>
    </w:tbl>
    <w:p>
      <w:pPr>
        <w:spacing w:before="30" w:after="50" w:line="245" w:lineRule="auto"/>
        <w:jc w:val="center"/>
        <w:pBdr>
          <w:bottom w:val="single" w:sz="4" w:space="6" w:color="D2C7B2"/>
        </w:pBdr>
      </w:pPr>
      <w:r>
        <w:rPr>
          <w:rFonts w:ascii="Georgia" w:hAnsi="Georgia"/>
          <w:b w:val="0"/>
          <w:i/>
          <w:color w:val="585858"/>
          <w:sz w:val="16"/>
        </w:rPr>
        <w:t>Hold the familiar thing loosely today; the Father's mercy already knows the road He is showing.</w:t>
      </w:r>
      <w:r>
        <w:br w:type="page"/>
      </w:r>
    </w:p>
    <w:p>
      <w:pPr>
        <w:spacing w:before="60" w:after="30" w:line="245" w:lineRule="auto"/>
        <w:jc w:val="center"/>
      </w:pPr>
      <w:r>
        <w:rPr>
          <w:rFonts w:ascii="Georgia" w:hAnsi="Georgia"/>
          <w:b/>
          <w:i w:val="0"/>
          <w:color w:val="958463"/>
          <w:sz w:val="15"/>
        </w:rPr>
        <w:t>Day 75 - March 16</w:t>
      </w:r>
    </w:p>
    <w:p>
      <w:pPr>
        <w:spacing w:before="0" w:after="50" w:line="245" w:lineRule="auto"/>
        <w:jc w:val="center"/>
      </w:pPr>
      <w:r>
        <w:rPr>
          <w:rFonts w:ascii="Georgia" w:hAnsi="Georgia"/>
          <w:b/>
          <w:i w:val="0"/>
          <w:color w:val="292422"/>
          <w:sz w:val="29"/>
        </w:rPr>
        <w:t>Awaken the Father's Patience</w:t>
      </w:r>
    </w:p>
    <w:p>
      <w:pPr>
        <w:spacing w:before="0" w:after="80" w:line="245" w:lineRule="auto"/>
        <w:jc w:val="center"/>
      </w:pPr>
      <w:r>
        <w:rPr>
          <w:rFonts w:ascii="Georgia" w:hAnsi="Georgia"/>
          <w:b w:val="0"/>
          <w:i/>
          <w:color w:val="585858"/>
          <w:sz w:val="17"/>
        </w:rPr>
        <w:t>Genesis 12:18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`qara/mah/asah/lammah/nagad/ishshah` - called, what, done, why, tell, and wife - because Pharaoh confronts Abram about the harm caused by Abram's fearful withholding of the truth.</w:t>
            </w:r>
          </w:p>
        </w:tc>
      </w:tr>
    </w:tbl>
    <w:p>
      <w:pPr>
        <w:spacing w:before="0" w:after="44" w:line="245" w:lineRule="auto"/>
      </w:pPr>
      <w:r>
        <w:rPr>
          <w:rFonts w:ascii="Georgia" w:hAnsi="Georgia"/>
          <w:b w:val="0"/>
          <w:i w:val="0"/>
          <w:color w:val="1F1F1F"/>
          <w:sz w:val="18"/>
        </w:rPr>
        <w:t>The Father's patience is not the same as pretending nothing happened. Genesis 12:18 is uncomfortable because Abram is confronted by Pharaoh. The question is direct. What has been done? Why was the truth withheld? The passage does not ask us to admire fear-driven half-truths. It asks us to notice that God's people still need correction.</w:t>
      </w:r>
    </w:p>
    <w:p>
      <w:pPr>
        <w:spacing w:before="0" w:after="44" w:line="245" w:lineRule="auto"/>
        <w:ind w:firstLine="230"/>
      </w:pPr>
      <w:r>
        <w:rPr>
          <w:rFonts w:ascii="Georgia" w:hAnsi="Georgia"/>
          <w:b w:val="0"/>
          <w:i w:val="0"/>
          <w:color w:val="1F1F1F"/>
          <w:sz w:val="18"/>
        </w:rPr>
        <w:t>That may be hard to receive, but it is mercy. Struggle can pressure us into self-protection. We may hide, soften, withhold, manage impressions, or tell only the part of the truth that keeps us safest. Fear may explain why we did it, but fear does not make it holy.</w:t>
      </w:r>
    </w:p>
    <w:p>
      <w:pPr>
        <w:spacing w:before="0" w:after="44" w:line="245" w:lineRule="auto"/>
        <w:ind w:firstLine="230"/>
      </w:pPr>
      <w:r>
        <w:rPr>
          <w:rFonts w:ascii="Georgia" w:hAnsi="Georgia"/>
          <w:b w:val="0"/>
          <w:i w:val="0"/>
          <w:color w:val="1F1F1F"/>
          <w:sz w:val="18"/>
        </w:rPr>
        <w:t>Awakening to the Father's patience means letting correction become restoration instead of shame. God does not discard Abram because Abram failed. But neither does Scripture polish the failure until it looks like wisdom. Love is patient enough to expose what fear has damaged.</w:t>
      </w:r>
    </w:p>
    <w:p>
      <w:pPr>
        <w:spacing w:before="0" w:after="44" w:line="245" w:lineRule="auto"/>
        <w:ind w:firstLine="230"/>
      </w:pPr>
      <w:r>
        <w:rPr>
          <w:rFonts w:ascii="Georgia" w:hAnsi="Georgia"/>
          <w:b w:val="0"/>
          <w:i w:val="0"/>
          <w:color w:val="1F1F1F"/>
          <w:sz w:val="18"/>
        </w:rPr>
        <w:t>This is lived wisdom for family, work, ministry, and private prayer. If God is bringing a question to the surface, do not rush to defend yourself. Ask what truth needs to be told, what harm needs to be acknowledged, and what courage love requires next.</w:t>
      </w:r>
    </w:p>
    <w:p>
      <w:pPr>
        <w:spacing w:before="0" w:after="44" w:line="245" w:lineRule="auto"/>
        <w:ind w:firstLine="230"/>
      </w:pPr>
      <w:r>
        <w:rPr>
          <w:rFonts w:ascii="Georgia" w:hAnsi="Georgia"/>
          <w:b w:val="0"/>
          <w:i w:val="0"/>
          <w:color w:val="1F1F1F"/>
          <w:sz w:val="18"/>
        </w:rPr>
        <w:t>The Father is patient enough to correct His children without crushing them. Let that patience wake you up.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where fear has tempted you to manage the truth, then choose one honest repair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correct me without letting shame rule me. Show me where fear has distorted my truthfulness, and give me courage to repair what needs repair.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the Father patiently inviting me out of fear-managed truth?</w:t>
            </w:r>
          </w:p>
        </w:tc>
      </w:tr>
    </w:tbl>
    <w:p>
      <w:pPr>
        <w:spacing w:before="30" w:after="50" w:line="245" w:lineRule="auto"/>
        <w:jc w:val="center"/>
        <w:pBdr>
          <w:bottom w:val="single" w:sz="4" w:space="6" w:color="D2C7B2"/>
        </w:pBdr>
      </w:pPr>
      <w:r>
        <w:rPr>
          <w:rFonts w:ascii="Georgia" w:hAnsi="Georgia"/>
          <w:b w:val="0"/>
          <w:i/>
          <w:color w:val="585858"/>
          <w:sz w:val="16"/>
        </w:rPr>
        <w:t>Let correction become mercy today; one honest repair is braver than another fear-managed story.</w:t>
      </w:r>
      <w:r>
        <w:br w:type="page"/>
      </w:r>
    </w:p>
    <w:p>
      <w:pPr>
        <w:spacing w:before="60" w:after="30" w:line="245" w:lineRule="auto"/>
        <w:jc w:val="center"/>
      </w:pPr>
      <w:r>
        <w:rPr>
          <w:rFonts w:ascii="Georgia" w:hAnsi="Georgia"/>
          <w:b/>
          <w:i w:val="0"/>
          <w:color w:val="958463"/>
          <w:sz w:val="15"/>
        </w:rPr>
        <w:t>Day 76 - March 17</w:t>
      </w:r>
    </w:p>
    <w:p>
      <w:pPr>
        <w:spacing w:before="0" w:after="50" w:line="245" w:lineRule="auto"/>
        <w:jc w:val="center"/>
      </w:pPr>
      <w:r>
        <w:rPr>
          <w:rFonts w:ascii="Georgia" w:hAnsi="Georgia"/>
          <w:b/>
          <w:i w:val="0"/>
          <w:color w:val="292422"/>
          <w:sz w:val="29"/>
        </w:rPr>
        <w:t>Embrace Love Stronger Than Fear</w:t>
      </w:r>
    </w:p>
    <w:p>
      <w:pPr>
        <w:spacing w:before="0" w:after="80" w:line="245" w:lineRule="auto"/>
        <w:jc w:val="center"/>
      </w:pPr>
      <w:r>
        <w:rPr>
          <w:rFonts w:ascii="Georgia" w:hAnsi="Georgia"/>
          <w:b w:val="0"/>
          <w:i/>
          <w:color w:val="585858"/>
          <w:sz w:val="17"/>
        </w:rPr>
        <w:t>Genesis 12:8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`natah/ohel/mizbeach/qara/shem/YHWH` - pitched, tent, altar, called, name, and YHWH - because Abram moves through the land, pitches his tent, builds an altar, and calls on the name of the Lord.</w:t>
            </w:r>
          </w:p>
        </w:tc>
      </w:tr>
    </w:tbl>
    <w:p>
      <w:pPr>
        <w:spacing w:before="0" w:after="44" w:line="245" w:lineRule="auto"/>
      </w:pPr>
      <w:r>
        <w:rPr>
          <w:rFonts w:ascii="Georgia" w:hAnsi="Georgia"/>
          <w:b w:val="0"/>
          <w:i w:val="0"/>
          <w:color w:val="1F1F1F"/>
          <w:sz w:val="18"/>
        </w:rPr>
        <w:t>Love stronger than fear makes worship possible in a temporary place. Genesis 12:8 shows Abram moving, pitching his tent, building an altar, and calling on the name of the Lord. The tent tells us he has not settled everything. The altar tells us he can still worship.</w:t>
      </w:r>
    </w:p>
    <w:p>
      <w:pPr>
        <w:spacing w:before="0" w:after="44" w:line="245" w:lineRule="auto"/>
        <w:ind w:firstLine="230"/>
      </w:pPr>
      <w:r>
        <w:rPr>
          <w:rFonts w:ascii="Georgia" w:hAnsi="Georgia"/>
          <w:b w:val="0"/>
          <w:i w:val="0"/>
          <w:color w:val="1F1F1F"/>
          <w:sz w:val="18"/>
        </w:rPr>
        <w:t>That is a beautiful pattern for the timing of struggle. Many of us wait to worship until life feels permanent, resolved, or explainable. We think we need a settled house before we can build an altar in the heart. But Abram worships while still on the move.</w:t>
      </w:r>
    </w:p>
    <w:p>
      <w:pPr>
        <w:spacing w:before="0" w:after="44" w:line="245" w:lineRule="auto"/>
        <w:ind w:firstLine="230"/>
      </w:pPr>
      <w:r>
        <w:rPr>
          <w:rFonts w:ascii="Georgia" w:hAnsi="Georgia"/>
          <w:b w:val="0"/>
          <w:i w:val="0"/>
          <w:color w:val="1F1F1F"/>
          <w:sz w:val="18"/>
        </w:rPr>
        <w:t>Fear says, "You cannot pray here. You are not stable enough. You do not know enough. You have not arrived." Love answers, "Call on the Lord anyway." The Father can receive worship from a tent season. He can meet you between Bethel and Ai, between what is behind and what is ahead.</w:t>
      </w:r>
    </w:p>
    <w:p>
      <w:pPr>
        <w:spacing w:before="0" w:after="44" w:line="245" w:lineRule="auto"/>
        <w:ind w:firstLine="230"/>
      </w:pPr>
      <w:r>
        <w:rPr>
          <w:rFonts w:ascii="Georgia" w:hAnsi="Georgia"/>
          <w:b w:val="0"/>
          <w:i w:val="0"/>
          <w:color w:val="1F1F1F"/>
          <w:sz w:val="18"/>
        </w:rPr>
        <w:t>Embrace love stronger than fear by building an altar in the middle of transition. Not a physical altar for display, but a surrendered place of prayer, gratitude, confession, and remembrance. Let worship mark the journey before anxiety marks it for you.</w:t>
      </w:r>
    </w:p>
    <w:p>
      <w:pPr>
        <w:spacing w:before="0" w:after="44" w:line="245" w:lineRule="auto"/>
        <w:ind w:firstLine="230"/>
      </w:pPr>
      <w:r>
        <w:rPr>
          <w:rFonts w:ascii="Georgia" w:hAnsi="Georgia"/>
          <w:b w:val="0"/>
          <w:i w:val="0"/>
          <w:color w:val="1F1F1F"/>
          <w:sz w:val="18"/>
        </w:rPr>
        <w:t>You may still be moving. You may still be waiting. But the name of the Lord is worthy in the unsettled place.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temporary place or unfinished situation and turn it into a place of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worship while I am still on the way. Let love become stronger than fear in the places that feel temporary, and let my heart call on Your name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can I build a quiet altar of prayer in a season that still feels unsettled?</w:t>
            </w:r>
          </w:p>
        </w:tc>
      </w:tr>
    </w:tbl>
    <w:p>
      <w:pPr>
        <w:spacing w:before="30" w:after="50" w:line="245" w:lineRule="auto"/>
        <w:jc w:val="center"/>
        <w:pBdr>
          <w:bottom w:val="single" w:sz="4" w:space="6" w:color="D2C7B2"/>
        </w:pBdr>
      </w:pPr>
      <w:r>
        <w:rPr>
          <w:rFonts w:ascii="Georgia" w:hAnsi="Georgia"/>
          <w:b w:val="0"/>
          <w:i/>
          <w:color w:val="585858"/>
          <w:sz w:val="16"/>
        </w:rPr>
        <w:t>Build a quiet altar in the unsettled place today; worship can travel with you.</w:t>
      </w:r>
      <w:r>
        <w:br w:type="page"/>
      </w:r>
    </w:p>
    <w:p>
      <w:pPr>
        <w:spacing w:before="60" w:after="30" w:line="245" w:lineRule="auto"/>
        <w:jc w:val="center"/>
      </w:pPr>
      <w:r>
        <w:rPr>
          <w:rFonts w:ascii="Georgia" w:hAnsi="Georgia"/>
          <w:b/>
          <w:i w:val="0"/>
          <w:color w:val="958463"/>
          <w:sz w:val="15"/>
        </w:rPr>
        <w:t>Day 77 - March 18</w:t>
      </w:r>
    </w:p>
    <w:p>
      <w:pPr>
        <w:spacing w:before="0" w:after="50" w:line="245" w:lineRule="auto"/>
        <w:jc w:val="center"/>
      </w:pPr>
      <w:r>
        <w:rPr>
          <w:rFonts w:ascii="Georgia" w:hAnsi="Georgia"/>
          <w:b/>
          <w:i w:val="0"/>
          <w:color w:val="292422"/>
          <w:sz w:val="29"/>
        </w:rPr>
        <w:t>Remember Restoring Compassion</w:t>
      </w:r>
    </w:p>
    <w:p>
      <w:pPr>
        <w:spacing w:before="0" w:after="80" w:line="245" w:lineRule="auto"/>
        <w:jc w:val="center"/>
      </w:pPr>
      <w:r>
        <w:rPr>
          <w:rFonts w:ascii="Georgia" w:hAnsi="Georgia"/>
          <w:b w:val="0"/>
          <w:i/>
          <w:color w:val="585858"/>
          <w:sz w:val="17"/>
        </w:rPr>
        <w:t>Genesis 17:17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`naphal/panim/tsachaq/amar/lev/ben/yalad/Sarah` - fell, face, laughed, said, heart, son, born, and Sarah - because Abraham falls facedown, laughs inwardly, and wrestles with the impossibility of the promised birth.</w:t>
            </w:r>
          </w:p>
        </w:tc>
      </w:tr>
    </w:tbl>
    <w:p>
      <w:pPr>
        <w:spacing w:before="0" w:after="44" w:line="245" w:lineRule="auto"/>
      </w:pPr>
      <w:r>
        <w:rPr>
          <w:rFonts w:ascii="Georgia" w:hAnsi="Georgia"/>
          <w:b w:val="0"/>
          <w:i w:val="0"/>
          <w:color w:val="1F1F1F"/>
          <w:sz w:val="18"/>
        </w:rPr>
        <w:t>Restoring compassion knows how to meet the heart that laughs because the promise feels impossible. Genesis 17:17 is tender and honest. Abraham falls facedown and laughs. In his heart, the promise collides with age, limitation, and the visible facts of Sarah's body.</w:t>
      </w:r>
    </w:p>
    <w:p>
      <w:pPr>
        <w:spacing w:before="0" w:after="44" w:line="245" w:lineRule="auto"/>
        <w:ind w:firstLine="230"/>
      </w:pPr>
      <w:r>
        <w:rPr>
          <w:rFonts w:ascii="Georgia" w:hAnsi="Georgia"/>
          <w:b w:val="0"/>
          <w:i w:val="0"/>
          <w:color w:val="1F1F1F"/>
          <w:sz w:val="18"/>
        </w:rPr>
        <w:t>Some laughter is mockery, but some laughter is the sound of a soul overwhelmed by hope that feels too large to fit inside current evidence. Abraham is not a cardboard hero. He is a man hearing God speak beyond the limits he can measure.</w:t>
      </w:r>
    </w:p>
    <w:p>
      <w:pPr>
        <w:spacing w:before="0" w:after="44" w:line="245" w:lineRule="auto"/>
        <w:ind w:firstLine="230"/>
      </w:pPr>
      <w:r>
        <w:rPr>
          <w:rFonts w:ascii="Georgia" w:hAnsi="Georgia"/>
          <w:b w:val="0"/>
          <w:i w:val="0"/>
          <w:color w:val="1F1F1F"/>
          <w:sz w:val="18"/>
        </w:rPr>
        <w:t>In the timing of struggle, you may know that feeling. You may believe God is good and still feel the impossible question rise in your chest. Can this really live again? Can joy really come here? Can God work through a timeline that already looks too late?</w:t>
      </w:r>
    </w:p>
    <w:p>
      <w:pPr>
        <w:spacing w:before="0" w:after="44" w:line="245" w:lineRule="auto"/>
        <w:ind w:firstLine="230"/>
      </w:pPr>
      <w:r>
        <w:rPr>
          <w:rFonts w:ascii="Georgia" w:hAnsi="Georgia"/>
          <w:b w:val="0"/>
          <w:i w:val="0"/>
          <w:color w:val="1F1F1F"/>
          <w:sz w:val="18"/>
        </w:rPr>
        <w:t>Remember restoring compassion by bringing that inner question into the Father's presence. God is not threatened by the place where your heart trembles. He can meet you facedown. He can hear the laugh that has grief under it. He can keep speaking promise without despising your frailty.</w:t>
      </w:r>
    </w:p>
    <w:p>
      <w:pPr>
        <w:spacing w:before="0" w:after="44" w:line="245" w:lineRule="auto"/>
        <w:ind w:firstLine="230"/>
      </w:pPr>
      <w:r>
        <w:rPr>
          <w:rFonts w:ascii="Georgia" w:hAnsi="Georgia"/>
          <w:b w:val="0"/>
          <w:i w:val="0"/>
          <w:color w:val="1F1F1F"/>
          <w:sz w:val="18"/>
        </w:rPr>
        <w:t>The Father does not need you to pretend the impossible looks easy. He invites you to let His promise be larger than what you can count.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impossible-feeling question to God honestly, without polishing it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where hope feels too large for my evidence. Receive the honest questions in my heart, and let Your restoring compassion teach me to trust beyond what I can measure.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promise or hope feels too late, too large, or too impossible for me to carry easily?</w:t>
            </w:r>
          </w:p>
        </w:tc>
      </w:tr>
    </w:tbl>
    <w:p>
      <w:pPr>
        <w:spacing w:before="30" w:after="50" w:line="245" w:lineRule="auto"/>
        <w:jc w:val="center"/>
        <w:pBdr>
          <w:bottom w:val="single" w:sz="4" w:space="6" w:color="D2C7B2"/>
        </w:pBdr>
      </w:pPr>
      <w:r>
        <w:rPr>
          <w:rFonts w:ascii="Georgia" w:hAnsi="Georgia"/>
          <w:b w:val="0"/>
          <w:i/>
          <w:color w:val="585858"/>
          <w:sz w:val="16"/>
        </w:rPr>
        <w:t>Bring the impossible question facedown today; restoring compassion can hold what evidence cannot.</w:t>
      </w:r>
      <w:r>
        <w:br w:type="page"/>
      </w:r>
    </w:p>
    <w:p>
      <w:pPr>
        <w:spacing w:before="60" w:after="30" w:line="245" w:lineRule="auto"/>
        <w:jc w:val="center"/>
      </w:pPr>
      <w:r>
        <w:rPr>
          <w:rFonts w:ascii="Georgia" w:hAnsi="Georgia"/>
          <w:b/>
          <w:i w:val="0"/>
          <w:color w:val="958463"/>
          <w:sz w:val="15"/>
        </w:rPr>
        <w:t>Day 78 - March 19</w:t>
      </w:r>
    </w:p>
    <w:p>
      <w:pPr>
        <w:spacing w:before="0" w:after="50" w:line="245" w:lineRule="auto"/>
        <w:jc w:val="center"/>
      </w:pPr>
      <w:r>
        <w:rPr>
          <w:rFonts w:ascii="Georgia" w:hAnsi="Georgia"/>
          <w:b/>
          <w:i w:val="0"/>
          <w:color w:val="292422"/>
          <w:sz w:val="29"/>
        </w:rPr>
        <w:t>Walk in the Promise That Holds</w:t>
      </w:r>
    </w:p>
    <w:p>
      <w:pPr>
        <w:spacing w:before="0" w:after="80" w:line="245" w:lineRule="auto"/>
        <w:jc w:val="center"/>
      </w:pPr>
      <w:r>
        <w:rPr>
          <w:rFonts w:ascii="Georgia" w:hAnsi="Georgia"/>
          <w:b w:val="0"/>
          <w:i/>
          <w:color w:val="585858"/>
          <w:sz w:val="17"/>
        </w:rPr>
        <w:t>Genesis 17:4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`ani/hinneh/beriti/ittakh/av/hamon/goyim` - I, behold, My covenant, with you, father, multitude, and nations - because God grounds Abram's future in His own covenant initiative.</w:t>
            </w:r>
          </w:p>
        </w:tc>
      </w:tr>
    </w:tbl>
    <w:p>
      <w:pPr>
        <w:spacing w:before="0" w:after="44" w:line="245" w:lineRule="auto"/>
      </w:pPr>
      <w:r>
        <w:rPr>
          <w:rFonts w:ascii="Georgia" w:hAnsi="Georgia"/>
          <w:b w:val="0"/>
          <w:i w:val="0"/>
          <w:color w:val="1F1F1F"/>
          <w:sz w:val="18"/>
        </w:rPr>
        <w:t>The promise that holds begins with God saying, "As for Me." Genesis 17:4 anchors Abram's future in God's covenant initiative. Before Abram can produce the promised outcome, God declares what He is doing and who Abram will become.</w:t>
      </w:r>
    </w:p>
    <w:p>
      <w:pPr>
        <w:spacing w:before="0" w:after="44" w:line="245" w:lineRule="auto"/>
        <w:ind w:firstLine="230"/>
      </w:pPr>
      <w:r>
        <w:rPr>
          <w:rFonts w:ascii="Georgia" w:hAnsi="Georgia"/>
          <w:b w:val="0"/>
          <w:i w:val="0"/>
          <w:color w:val="1F1F1F"/>
          <w:sz w:val="18"/>
        </w:rPr>
        <w:t>That matters deeply in the timing of struggle. We often begin with "as for me" in the wrong direction: as for me, I am too weak; as for me, I am too old; as for me, I have failed; as for me, I do not have enough. But the covenant word begins with God's own initiative.</w:t>
      </w:r>
    </w:p>
    <w:p>
      <w:pPr>
        <w:spacing w:before="0" w:after="44" w:line="245" w:lineRule="auto"/>
        <w:ind w:firstLine="230"/>
      </w:pPr>
      <w:r>
        <w:rPr>
          <w:rFonts w:ascii="Georgia" w:hAnsi="Georgia"/>
          <w:b w:val="0"/>
          <w:i w:val="0"/>
          <w:color w:val="1F1F1F"/>
          <w:sz w:val="18"/>
        </w:rPr>
        <w:t>This does not erase Abram's obedience. It reorders it. Abram's walking is a response to the promise that holds, not the source of it. The Father is not asking him to invent the future out of human strength. God is placing covenant weight under Abram's feet.</w:t>
      </w:r>
    </w:p>
    <w:p>
      <w:pPr>
        <w:spacing w:before="0" w:after="44" w:line="245" w:lineRule="auto"/>
        <w:ind w:firstLine="230"/>
      </w:pPr>
      <w:r>
        <w:rPr>
          <w:rFonts w:ascii="Georgia" w:hAnsi="Georgia"/>
          <w:b w:val="0"/>
          <w:i w:val="0"/>
          <w:color w:val="1F1F1F"/>
          <w:sz w:val="18"/>
        </w:rPr>
        <w:t>Walk in the promise that holds by letting God's faithfulness become the first word over your assignment. You may still have responsibilities. You may still have repentance, patience, courage, and daily obedience before you. But you do not carry those things as an orphan trying to manufacture destiny.</w:t>
      </w:r>
    </w:p>
    <w:p>
      <w:pPr>
        <w:spacing w:before="0" w:after="44" w:line="245" w:lineRule="auto"/>
        <w:ind w:firstLine="230"/>
      </w:pPr>
      <w:r>
        <w:rPr>
          <w:rFonts w:ascii="Georgia" w:hAnsi="Georgia"/>
          <w:b w:val="0"/>
          <w:i w:val="0"/>
          <w:color w:val="1F1F1F"/>
          <w:sz w:val="18"/>
        </w:rPr>
        <w:t>The Father who speaks covenant also sustains the child who must walk it out.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Replace one fear-based "as for me" sentence with a truth about God's covenant faithfulness.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promise hold me where my strength cannot. Teach me to obey as a response to Your covenant faithfulness, not as an orphan trying to create my own future.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fear-based sentence about myself needs to be answered by God's faithfulness?</w:t>
            </w:r>
          </w:p>
        </w:tc>
      </w:tr>
    </w:tbl>
    <w:p>
      <w:pPr>
        <w:spacing w:before="30" w:after="50" w:line="245" w:lineRule="auto"/>
        <w:jc w:val="center"/>
        <w:pBdr>
          <w:bottom w:val="single" w:sz="4" w:space="6" w:color="D2C7B2"/>
        </w:pBdr>
      </w:pPr>
      <w:r>
        <w:rPr>
          <w:rFonts w:ascii="Georgia" w:hAnsi="Georgia"/>
          <w:b w:val="0"/>
          <w:i/>
          <w:color w:val="585858"/>
          <w:sz w:val="16"/>
        </w:rPr>
        <w:t>Let God's covenant word answer your fear-based sentence today, then walk from promise.</w:t>
      </w:r>
      <w:r>
        <w:br w:type="page"/>
      </w:r>
    </w:p>
    <w:p>
      <w:pPr>
        <w:spacing w:before="60" w:after="30" w:line="245" w:lineRule="auto"/>
        <w:jc w:val="center"/>
      </w:pPr>
      <w:r>
        <w:rPr>
          <w:rFonts w:ascii="Georgia" w:hAnsi="Georgia"/>
          <w:b/>
          <w:i w:val="0"/>
          <w:color w:val="958463"/>
          <w:sz w:val="15"/>
        </w:rPr>
        <w:t>Day 79 - March 20</w:t>
      </w:r>
    </w:p>
    <w:p>
      <w:pPr>
        <w:spacing w:before="0" w:after="50" w:line="245" w:lineRule="auto"/>
        <w:jc w:val="center"/>
      </w:pPr>
      <w:r>
        <w:rPr>
          <w:rFonts w:ascii="Georgia" w:hAnsi="Georgia"/>
          <w:b/>
          <w:i w:val="0"/>
          <w:color w:val="292422"/>
          <w:sz w:val="29"/>
        </w:rPr>
        <w:t>Let Peace Lead the Heart That Calls You</w:t>
      </w:r>
    </w:p>
    <w:p>
      <w:pPr>
        <w:spacing w:before="0" w:after="80" w:line="245" w:lineRule="auto"/>
        <w:jc w:val="center"/>
      </w:pPr>
      <w:r>
        <w:rPr>
          <w:rFonts w:ascii="Georgia" w:hAnsi="Georgia"/>
          <w:b w:val="0"/>
          <w:i/>
          <w:color w:val="585858"/>
          <w:sz w:val="17"/>
        </w:rPr>
        <w:t>Genesis 1:10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`qara/yabbashah/erets/miqveh/mayim/yammim/raah/tov` - called, dry land, earth, gathering, waters, seas, saw, and good - because God names the ordered places of creation and sees that they are good.</w:t>
            </w:r>
          </w:p>
        </w:tc>
      </w:tr>
    </w:tbl>
    <w:p>
      <w:pPr>
        <w:spacing w:before="0" w:after="44" w:line="245" w:lineRule="auto"/>
      </w:pPr>
      <w:r>
        <w:rPr>
          <w:rFonts w:ascii="Georgia" w:hAnsi="Georgia"/>
          <w:b w:val="0"/>
          <w:i w:val="0"/>
          <w:color w:val="1F1F1F"/>
          <w:sz w:val="18"/>
        </w:rPr>
        <w:t>Peace can lead the heart when God is allowed to name what belongs where. Genesis 1:10 shows the Creator naming dry land and seas, gathering what needed gathering, and seeing goodness in ordered creation. The verse is quiet, but it is strong.</w:t>
      </w:r>
    </w:p>
    <w:p>
      <w:pPr>
        <w:spacing w:before="0" w:after="44" w:line="245" w:lineRule="auto"/>
        <w:ind w:firstLine="230"/>
      </w:pPr>
      <w:r>
        <w:rPr>
          <w:rFonts w:ascii="Georgia" w:hAnsi="Georgia"/>
          <w:b w:val="0"/>
          <w:i w:val="0"/>
          <w:color w:val="1F1F1F"/>
          <w:sz w:val="18"/>
        </w:rPr>
        <w:t>Struggle often feels like waters without boundaries. Emotions rise. Responsibilities crowd together. Old grief mixes with new demands. Everything can feel unnamed and unseparated. But the Father is a God of wise order. He knows how to gather, name, and set boundaries without losing goodness.</w:t>
      </w:r>
    </w:p>
    <w:p>
      <w:pPr>
        <w:spacing w:before="0" w:after="44" w:line="245" w:lineRule="auto"/>
        <w:ind w:firstLine="230"/>
      </w:pPr>
      <w:r>
        <w:rPr>
          <w:rFonts w:ascii="Georgia" w:hAnsi="Georgia"/>
          <w:b w:val="0"/>
          <w:i w:val="0"/>
          <w:color w:val="1F1F1F"/>
          <w:sz w:val="18"/>
        </w:rPr>
        <w:t>Let peace lead by asking God to help you discern what belongs where. Not every burden is yours to carry today. Not every fear is a prophecy. Not every urgent voice is the Father's instruction. Some things need a name. Some things need a boundary. Some things need to be gathered before they can be understood.</w:t>
      </w:r>
    </w:p>
    <w:p>
      <w:pPr>
        <w:spacing w:before="0" w:after="44" w:line="245" w:lineRule="auto"/>
        <w:ind w:firstLine="230"/>
      </w:pPr>
      <w:r>
        <w:rPr>
          <w:rFonts w:ascii="Georgia" w:hAnsi="Georgia"/>
          <w:b w:val="0"/>
          <w:i w:val="0"/>
          <w:color w:val="1F1F1F"/>
          <w:sz w:val="18"/>
        </w:rPr>
        <w:t>This is not control dressed up as faith. It is surrender to the God who makes room for life. When He names the dry land and the seas, He is not rejecting either one. He is ordering creation so goodness can be seen.</w:t>
      </w:r>
    </w:p>
    <w:p>
      <w:pPr>
        <w:spacing w:before="0" w:after="44" w:line="245" w:lineRule="auto"/>
        <w:ind w:firstLine="230"/>
      </w:pPr>
      <w:r>
        <w:rPr>
          <w:rFonts w:ascii="Georgia" w:hAnsi="Georgia"/>
          <w:b w:val="0"/>
          <w:i w:val="0"/>
          <w:color w:val="1F1F1F"/>
          <w:sz w:val="18"/>
        </w:rPr>
        <w:t>Let the heart that calls you receive peace today. Ask the Father to bring wise order where struggle has made everything feel mixed together.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three pressures and ask which one God is actually giving you to carry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wise order to the places that feel mixed together. Name what needs naming, gather what needs gathering, and let Your peace lead my heart into faithful boundaries.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pressure needs a God-given name or boundary before I try to carry it?</w:t>
            </w:r>
          </w:p>
        </w:tc>
      </w:tr>
    </w:tbl>
    <w:p>
      <w:pPr>
        <w:spacing w:before="30" w:after="50" w:line="245" w:lineRule="auto"/>
        <w:jc w:val="center"/>
        <w:pBdr>
          <w:bottom w:val="single" w:sz="4" w:space="6" w:color="D2C7B2"/>
        </w:pBdr>
      </w:pPr>
      <w:r>
        <w:rPr>
          <w:rFonts w:ascii="Georgia" w:hAnsi="Georgia"/>
          <w:b w:val="0"/>
          <w:i/>
          <w:color w:val="585858"/>
          <w:sz w:val="16"/>
        </w:rPr>
        <w:t>Name one pressure and one boundary today; peace grows where God brings wise order.</w:t>
      </w:r>
      <w:r>
        <w:br w:type="page"/>
      </w:r>
    </w:p>
    <w:p>
      <w:pPr>
        <w:spacing w:before="60" w:after="30" w:line="245" w:lineRule="auto"/>
        <w:jc w:val="center"/>
      </w:pPr>
      <w:r>
        <w:rPr>
          <w:rFonts w:ascii="Georgia" w:hAnsi="Georgia"/>
          <w:b/>
          <w:i w:val="0"/>
          <w:color w:val="958463"/>
          <w:sz w:val="15"/>
        </w:rPr>
        <w:t>Day 80 - March 21</w:t>
      </w:r>
    </w:p>
    <w:p>
      <w:pPr>
        <w:spacing w:before="0" w:after="50" w:line="245" w:lineRule="auto"/>
        <w:jc w:val="center"/>
      </w:pPr>
      <w:r>
        <w:rPr>
          <w:rFonts w:ascii="Georgia" w:hAnsi="Georgia"/>
          <w:b/>
          <w:i w:val="0"/>
          <w:color w:val="292422"/>
          <w:sz w:val="29"/>
        </w:rPr>
        <w:t>Choose Love That Sends You</w:t>
      </w:r>
    </w:p>
    <w:p>
      <w:pPr>
        <w:spacing w:before="0" w:after="80" w:line="245" w:lineRule="auto"/>
        <w:jc w:val="center"/>
      </w:pPr>
      <w:r>
        <w:rPr>
          <w:rFonts w:ascii="Georgia" w:hAnsi="Georgia"/>
          <w:b w:val="0"/>
          <w:i/>
          <w:color w:val="585858"/>
          <w:sz w:val="17"/>
        </w:rPr>
        <w:t>Genesis 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`qara/or/yom/choshekh/laylah/erev/boqer/yom-echad` - called, light, day, darkness, night, evening, morning, and first day - because God names light and darkness and establishes the first evening-morning rhythm.</w:t>
            </w:r>
          </w:p>
        </w:tc>
      </w:tr>
    </w:tbl>
    <w:p>
      <w:pPr>
        <w:spacing w:before="0" w:after="44" w:line="245" w:lineRule="auto"/>
      </w:pPr>
      <w:r>
        <w:rPr>
          <w:rFonts w:ascii="Georgia" w:hAnsi="Georgia"/>
          <w:b w:val="0"/>
          <w:i w:val="0"/>
          <w:color w:val="1F1F1F"/>
          <w:sz w:val="18"/>
        </w:rPr>
        <w:t>Love that sends you also teaches you holy rhythm. Genesis 1:5 names light and darkness, day and night, evening and morning. Before human striving enters the story, God is already ordering time. The day is not a frantic accident. It is received within the Creator's rhythm.</w:t>
      </w:r>
    </w:p>
    <w:p>
      <w:pPr>
        <w:spacing w:before="0" w:after="44" w:line="245" w:lineRule="auto"/>
        <w:ind w:firstLine="230"/>
      </w:pPr>
      <w:r>
        <w:rPr>
          <w:rFonts w:ascii="Georgia" w:hAnsi="Georgia"/>
          <w:b w:val="0"/>
          <w:i w:val="0"/>
          <w:color w:val="1F1F1F"/>
          <w:sz w:val="18"/>
        </w:rPr>
        <w:t>This is a needed word at the end of a week of struggle. Some burdens try to make every hour feel the same. Anxiety wants light and darkness to blur together until rest feels irresponsible and work feels endless. But God names time with wisdom.</w:t>
      </w:r>
    </w:p>
    <w:p>
      <w:pPr>
        <w:spacing w:before="0" w:after="44" w:line="245" w:lineRule="auto"/>
        <w:ind w:firstLine="230"/>
      </w:pPr>
      <w:r>
        <w:rPr>
          <w:rFonts w:ascii="Georgia" w:hAnsi="Georgia"/>
          <w:b w:val="0"/>
          <w:i w:val="0"/>
          <w:color w:val="1F1F1F"/>
          <w:sz w:val="18"/>
        </w:rPr>
        <w:t>Choosing love that sends you does not mean running without rhythm. The Father sends His children as loved people, not as machines. On this Saturday Sabbath, receive the mercy of ordered time. Let evening and morning remind you that you are not responsible to hold every moment together by force.</w:t>
      </w:r>
    </w:p>
    <w:p>
      <w:pPr>
        <w:spacing w:before="0" w:after="44" w:line="245" w:lineRule="auto"/>
        <w:ind w:firstLine="230"/>
      </w:pPr>
      <w:r>
        <w:rPr>
          <w:rFonts w:ascii="Georgia" w:hAnsi="Georgia"/>
          <w:b w:val="0"/>
          <w:i w:val="0"/>
          <w:color w:val="1F1F1F"/>
          <w:sz w:val="18"/>
        </w:rPr>
        <w:t>Sabbath rest is not escape from calling. It is agreement with the Creator's authority over time. You can stop because God has not stopped being faithful. You can worship because the day belongs to Him before it belongs to your tasks.</w:t>
      </w:r>
    </w:p>
    <w:p>
      <w:pPr>
        <w:spacing w:before="0" w:after="44" w:line="245" w:lineRule="auto"/>
        <w:ind w:firstLine="230"/>
      </w:pPr>
      <w:r>
        <w:rPr>
          <w:rFonts w:ascii="Georgia" w:hAnsi="Georgia"/>
          <w:b w:val="0"/>
          <w:i w:val="0"/>
          <w:color w:val="1F1F1F"/>
          <w:sz w:val="18"/>
        </w:rPr>
        <w:t>Choose love today by letting God's rhythm send you forward from rest, not exhaustion.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Mark one Sabbath boundary today as an act of trust in God's authority over time.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holy rhythm. Let Your naming of day and night quiet the pressure to live without rest. Send me forward from Sabbath trust, not from exhaustion.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Sabbath boundary would help me trust God with time instead of trying to control it?</w:t>
            </w:r>
          </w:p>
        </w:tc>
      </w:tr>
    </w:tbl>
    <w:p>
      <w:pPr>
        <w:spacing w:before="30" w:after="50" w:line="245" w:lineRule="auto"/>
        <w:jc w:val="center"/>
        <w:pBdr>
          <w:bottom w:val="single" w:sz="4" w:space="6" w:color="D2C7B2"/>
        </w:pBdr>
      </w:pPr>
      <w:r>
        <w:rPr>
          <w:rFonts w:ascii="Georgia" w:hAnsi="Georgia"/>
          <w:b w:val="0"/>
          <w:i/>
          <w:color w:val="585858"/>
          <w:sz w:val="16"/>
        </w:rPr>
        <w:t>Guard one Saturday Sabbath boundary today; the Creator's rhythm can send you from rest.</w:t>
      </w:r>
      <w:r>
        <w:br w:type="page"/>
      </w:r>
    </w:p>
    <w:p>
      <w:pPr>
        <w:spacing w:before="60" w:after="30" w:line="245" w:lineRule="auto"/>
        <w:jc w:val="center"/>
      </w:pPr>
      <w:r>
        <w:rPr>
          <w:rFonts w:ascii="Georgia" w:hAnsi="Georgia"/>
          <w:b/>
          <w:i w:val="0"/>
          <w:color w:val="958463"/>
          <w:sz w:val="15"/>
        </w:rPr>
        <w:t>Day 81 - March 22</w:t>
      </w:r>
    </w:p>
    <w:p>
      <w:pPr>
        <w:spacing w:before="0" w:after="50" w:line="245" w:lineRule="auto"/>
        <w:jc w:val="center"/>
      </w:pPr>
      <w:r>
        <w:rPr>
          <w:rFonts w:ascii="Georgia" w:hAnsi="Georgia"/>
          <w:b/>
          <w:i w:val="0"/>
          <w:color w:val="292422"/>
          <w:sz w:val="29"/>
        </w:rPr>
        <w:t>Listen for Covenant Mercy</w:t>
      </w:r>
    </w:p>
    <w:p>
      <w:pPr>
        <w:spacing w:before="0" w:after="80" w:line="245" w:lineRule="auto"/>
        <w:jc w:val="center"/>
      </w:pPr>
      <w:r>
        <w:rPr>
          <w:rFonts w:ascii="Georgia" w:hAnsi="Georgia"/>
          <w:b w:val="0"/>
          <w:i/>
          <w:color w:val="585858"/>
          <w:sz w:val="17"/>
        </w:rPr>
        <w:t>Genesis 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`wayyiqra/Elohim/raqia/shamayim/erev/boqer/yom sheni` - called, God, expanse, heavens, evening, morning, and second day - because the verse centers on God naming the expanse and ordering the second evening-morning rhythm.</w:t>
            </w:r>
          </w:p>
        </w:tc>
      </w:tr>
    </w:tbl>
    <w:p>
      <w:pPr>
        <w:spacing w:before="0" w:after="44" w:line="245" w:lineRule="auto"/>
      </w:pPr>
      <w:r>
        <w:rPr>
          <w:rFonts w:ascii="Georgia" w:hAnsi="Georgia"/>
          <w:b w:val="0"/>
          <w:i w:val="0"/>
          <w:color w:val="1F1F1F"/>
          <w:sz w:val="18"/>
        </w:rPr>
        <w:t>Covenant mercy can be heard in the way God names what is above you before you know how to stand beneath it. Genesis 1:8 is quiet creation language. God calls the expanse heavens, and evening and morning mark the second day.</w:t>
      </w:r>
    </w:p>
    <w:p>
      <w:pPr>
        <w:spacing w:before="0" w:after="44" w:line="245" w:lineRule="auto"/>
        <w:ind w:firstLine="230"/>
      </w:pPr>
      <w:r>
        <w:rPr>
          <w:rFonts w:ascii="Georgia" w:hAnsi="Georgia"/>
          <w:b w:val="0"/>
          <w:i w:val="0"/>
          <w:color w:val="1F1F1F"/>
          <w:sz w:val="18"/>
        </w:rPr>
        <w:t>The verse does not rush. It lets God name, order, and establish rhythm. That matters in the timing of struggle because trouble often makes life feel unnamed. Pressures hang overhead. Questions stretch above the heart. You may not know what to call what you are carrying.</w:t>
      </w:r>
    </w:p>
    <w:p>
      <w:pPr>
        <w:spacing w:before="0" w:after="44" w:line="245" w:lineRule="auto"/>
        <w:ind w:firstLine="230"/>
      </w:pPr>
      <w:r>
        <w:rPr>
          <w:rFonts w:ascii="Georgia" w:hAnsi="Georgia"/>
          <w:b w:val="0"/>
          <w:i w:val="0"/>
          <w:color w:val="1F1F1F"/>
          <w:sz w:val="18"/>
        </w:rPr>
        <w:t>Listen for covenant mercy by returning to the God who names what He makes. The Father is not confused by the spaces you cannot define. He knows how to set a covering over the day and bring evening and morning without asking you to hold the whole sky together.</w:t>
      </w:r>
    </w:p>
    <w:p>
      <w:pPr>
        <w:spacing w:before="0" w:after="44" w:line="245" w:lineRule="auto"/>
        <w:ind w:firstLine="230"/>
      </w:pPr>
      <w:r>
        <w:rPr>
          <w:rFonts w:ascii="Georgia" w:hAnsi="Georgia"/>
          <w:b w:val="0"/>
          <w:i w:val="0"/>
          <w:color w:val="1F1F1F"/>
          <w:sz w:val="18"/>
        </w:rPr>
        <w:t>This does not make struggle disappear. It gives struggle a place under God's authority. The same Father who names the heavens can name the fear, the grief, the assignment, the boundary, and the next faithful step.</w:t>
      </w:r>
    </w:p>
    <w:p>
      <w:pPr>
        <w:spacing w:before="0" w:after="44" w:line="245" w:lineRule="auto"/>
        <w:ind w:firstLine="230"/>
      </w:pPr>
      <w:r>
        <w:rPr>
          <w:rFonts w:ascii="Georgia" w:hAnsi="Georgia"/>
          <w:b w:val="0"/>
          <w:i w:val="0"/>
          <w:color w:val="1F1F1F"/>
          <w:sz w:val="18"/>
        </w:rPr>
        <w:t>Let Him speak before anxiety explains everything to you. Listen slowly. Mercy may sound like a name, a boundary, a rhythm, or a simple reminder that the day is still held.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name one pressure clearly before you respond to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name what I cannot name wisely. Bring my day under Your authority, and let evening and morning remind me that I am held by Your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pressure needs God's naming before I let worry define it?</w:t>
            </w:r>
          </w:p>
        </w:tc>
      </w:tr>
    </w:tbl>
    <w:p>
      <w:pPr>
        <w:spacing w:before="30" w:after="50" w:line="245" w:lineRule="auto"/>
        <w:jc w:val="center"/>
        <w:pBdr>
          <w:bottom w:val="single" w:sz="4" w:space="6" w:color="D2C7B2"/>
        </w:pBdr>
      </w:pPr>
      <w:r>
        <w:rPr>
          <w:rFonts w:ascii="Georgia" w:hAnsi="Georgia"/>
          <w:b w:val="0"/>
          <w:i/>
          <w:color w:val="585858"/>
          <w:sz w:val="16"/>
        </w:rPr>
        <w:t>Let God name one pressure before worry does; His mercy can bring the day under His sky.</w:t>
      </w:r>
      <w:r>
        <w:br w:type="page"/>
      </w:r>
    </w:p>
    <w:p>
      <w:pPr>
        <w:spacing w:before="60" w:after="30" w:line="245" w:lineRule="auto"/>
        <w:jc w:val="center"/>
      </w:pPr>
      <w:r>
        <w:rPr>
          <w:rFonts w:ascii="Georgia" w:hAnsi="Georgia"/>
          <w:b/>
          <w:i w:val="0"/>
          <w:color w:val="958463"/>
          <w:sz w:val="15"/>
        </w:rPr>
        <w:t>Day 82 - March 23</w:t>
      </w:r>
    </w:p>
    <w:p>
      <w:pPr>
        <w:spacing w:before="0" w:after="50" w:line="245" w:lineRule="auto"/>
        <w:jc w:val="center"/>
      </w:pPr>
      <w:r>
        <w:rPr>
          <w:rFonts w:ascii="Georgia" w:hAnsi="Georgia"/>
          <w:b/>
          <w:i w:val="0"/>
          <w:color w:val="292422"/>
          <w:sz w:val="29"/>
        </w:rPr>
        <w:t>Stand in the Father's Welcome</w:t>
      </w:r>
    </w:p>
    <w:p>
      <w:pPr>
        <w:spacing w:before="0" w:after="80" w:line="245" w:lineRule="auto"/>
        <w:jc w:val="center"/>
      </w:pPr>
      <w:r>
        <w:rPr>
          <w:rFonts w:ascii="Georgia" w:hAnsi="Georgia"/>
          <w:b w:val="0"/>
          <w:i/>
          <w:color w:val="585858"/>
          <w:sz w:val="17"/>
        </w:rPr>
        <w:t>Genesis 22:11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`malakh YHWH/qara/min-hashamayim/Abraham/Abraham/hinneni` - angel of the Lord, called, from the heavens, Abraham, Abraham, and here I am - because mercy interrupts Abraham by name at the decisive moment.</w:t>
            </w:r>
          </w:p>
        </w:tc>
      </w:tr>
    </w:tbl>
    <w:p>
      <w:pPr>
        <w:spacing w:before="0" w:after="44" w:line="245" w:lineRule="auto"/>
      </w:pPr>
      <w:r>
        <w:rPr>
          <w:rFonts w:ascii="Georgia" w:hAnsi="Georgia"/>
          <w:b w:val="0"/>
          <w:i w:val="0"/>
          <w:color w:val="1F1F1F"/>
          <w:sz w:val="18"/>
        </w:rPr>
        <w:t>The Father's welcome sometimes arrives as an interruption. Genesis 22:11 is not a soft scene. Abraham is deep inside obedience he cannot fully understand, and the angel of the Lord calls from heaven with his name repeated: Abraham, Abraham. Abraham answers, "Here I am."</w:t>
      </w:r>
    </w:p>
    <w:p>
      <w:pPr>
        <w:spacing w:before="0" w:after="44" w:line="245" w:lineRule="auto"/>
        <w:ind w:firstLine="230"/>
      </w:pPr>
      <w:r>
        <w:rPr>
          <w:rFonts w:ascii="Georgia" w:hAnsi="Georgia"/>
          <w:b w:val="0"/>
          <w:i w:val="0"/>
          <w:color w:val="1F1F1F"/>
          <w:sz w:val="18"/>
        </w:rPr>
        <w:t>There is mercy in being called by name before the worst moment continues. God is not absent from the place where obedience feels heavy. He sees. He speaks. He interrupts.</w:t>
      </w:r>
    </w:p>
    <w:p>
      <w:pPr>
        <w:spacing w:before="0" w:after="44" w:line="245" w:lineRule="auto"/>
        <w:ind w:firstLine="230"/>
      </w:pPr>
      <w:r>
        <w:rPr>
          <w:rFonts w:ascii="Georgia" w:hAnsi="Georgia"/>
          <w:b w:val="0"/>
          <w:i w:val="0"/>
          <w:color w:val="1F1F1F"/>
          <w:sz w:val="18"/>
        </w:rPr>
        <w:t>Stand in the Father's welcome by remembering that surrender does not mean becoming numb. Abraham is still a person God can address. He is not swallowed by the test. He is named, stopped, and met.</w:t>
      </w:r>
    </w:p>
    <w:p>
      <w:pPr>
        <w:spacing w:before="0" w:after="44" w:line="245" w:lineRule="auto"/>
        <w:ind w:firstLine="230"/>
      </w:pPr>
      <w:r>
        <w:rPr>
          <w:rFonts w:ascii="Georgia" w:hAnsi="Georgia"/>
          <w:b w:val="0"/>
          <w:i w:val="0"/>
          <w:color w:val="1F1F1F"/>
          <w:sz w:val="18"/>
        </w:rPr>
        <w:t>Some struggles make you feel as if you have to disappear inside duty. You may keep moving because everyone needs something, because fear is loud, or because you think faithful people should never tremble. But the Father knows how to call you back to personhood. He can say your name in the middle of pressure.</w:t>
      </w:r>
    </w:p>
    <w:p>
      <w:pPr>
        <w:spacing w:before="0" w:after="44" w:line="245" w:lineRule="auto"/>
        <w:ind w:firstLine="230"/>
      </w:pPr>
      <w:r>
        <w:rPr>
          <w:rFonts w:ascii="Georgia" w:hAnsi="Georgia"/>
          <w:b w:val="0"/>
          <w:i w:val="0"/>
          <w:color w:val="1F1F1F"/>
          <w:sz w:val="18"/>
        </w:rPr>
        <w:t>Before worry gets the first word today, answer the God who calls with nearness. "Here I am" is not performance. It is availability under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before one demanding task and answer God honestly: "Here I am."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call me back from fear-driven motion. Let me hear Your voice in the pressure, and teach me to stand as a loved child before I act.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let God call me by name before I keep moving?</w:t>
            </w:r>
          </w:p>
        </w:tc>
      </w:tr>
    </w:tbl>
    <w:p>
      <w:pPr>
        <w:spacing w:before="30" w:after="50" w:line="245" w:lineRule="auto"/>
        <w:jc w:val="center"/>
        <w:pBdr>
          <w:bottom w:val="single" w:sz="4" w:space="6" w:color="D2C7B2"/>
        </w:pBdr>
      </w:pPr>
      <w:r>
        <w:rPr>
          <w:rFonts w:ascii="Georgia" w:hAnsi="Georgia"/>
          <w:b w:val="0"/>
          <w:i/>
          <w:color w:val="585858"/>
          <w:sz w:val="16"/>
        </w:rPr>
        <w:t>Pause before the demanding thing today; the Father calls your name before He asks your yes.</w:t>
      </w:r>
      <w:r>
        <w:br w:type="page"/>
      </w:r>
    </w:p>
    <w:p>
      <w:pPr>
        <w:spacing w:before="60" w:after="30" w:line="245" w:lineRule="auto"/>
        <w:jc w:val="center"/>
      </w:pPr>
      <w:r>
        <w:rPr>
          <w:rFonts w:ascii="Georgia" w:hAnsi="Georgia"/>
          <w:b/>
          <w:i w:val="0"/>
          <w:color w:val="958463"/>
          <w:sz w:val="15"/>
        </w:rPr>
        <w:t>Day 83 - March 24</w:t>
      </w:r>
    </w:p>
    <w:p>
      <w:pPr>
        <w:spacing w:before="0" w:after="50" w:line="245" w:lineRule="auto"/>
        <w:jc w:val="center"/>
      </w:pPr>
      <w:r>
        <w:rPr>
          <w:rFonts w:ascii="Georgia" w:hAnsi="Georgia"/>
          <w:b/>
          <w:i w:val="0"/>
          <w:color w:val="292422"/>
          <w:sz w:val="29"/>
        </w:rPr>
        <w:t>Let Grace Form Beloved Identity</w:t>
      </w:r>
    </w:p>
    <w:p>
      <w:pPr>
        <w:spacing w:before="0" w:after="80" w:line="245" w:lineRule="auto"/>
        <w:jc w:val="center"/>
      </w:pPr>
      <w:r>
        <w:rPr>
          <w:rFonts w:ascii="Georgia" w:hAnsi="Georgia"/>
          <w:b w:val="0"/>
          <w:i/>
          <w:color w:val="585858"/>
          <w:sz w:val="17"/>
        </w:rPr>
        <w:t>Genesis 22:14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`wayyiqra/shem/maqom/YHWH yireh/har/YHWH/yeraeh` - called, name, place, the Lord will provide or see, mountain of the Lord, and it will be seen - because Abraham names the place after God's provision is revealed.</w:t>
            </w:r>
          </w:p>
        </w:tc>
      </w:tr>
    </w:tbl>
    <w:p>
      <w:pPr>
        <w:spacing w:before="0" w:after="44" w:line="245" w:lineRule="auto"/>
      </w:pPr>
      <w:r>
        <w:rPr>
          <w:rFonts w:ascii="Georgia" w:hAnsi="Georgia"/>
          <w:b w:val="0"/>
          <w:i w:val="0"/>
          <w:color w:val="1F1F1F"/>
          <w:sz w:val="18"/>
        </w:rPr>
        <w:t>Beloved identity is formed when provision teaches you who God is, not only what He gives. Genesis 22:14 says Abraham named that place in relation to the Lord's seeing and providing. The mountain became a memory marker. God had met him there.</w:t>
      </w:r>
    </w:p>
    <w:p>
      <w:pPr>
        <w:spacing w:before="0" w:after="44" w:line="245" w:lineRule="auto"/>
        <w:ind w:firstLine="230"/>
      </w:pPr>
      <w:r>
        <w:rPr>
          <w:rFonts w:ascii="Georgia" w:hAnsi="Georgia"/>
          <w:b w:val="0"/>
          <w:i w:val="0"/>
          <w:color w:val="1F1F1F"/>
          <w:sz w:val="18"/>
        </w:rPr>
        <w:t>Grace forms identity by turning frightening places into places of testimony. The story is not permission for reckless sacrifice or harmful religious pressure. It is a witness that the Father sees, provides, and keeps His promise when human hands reach the edge of what they can understand.</w:t>
      </w:r>
    </w:p>
    <w:p>
      <w:pPr>
        <w:spacing w:before="0" w:after="44" w:line="245" w:lineRule="auto"/>
        <w:ind w:firstLine="230"/>
      </w:pPr>
      <w:r>
        <w:rPr>
          <w:rFonts w:ascii="Georgia" w:hAnsi="Georgia"/>
          <w:b w:val="0"/>
          <w:i w:val="0"/>
          <w:color w:val="1F1F1F"/>
          <w:sz w:val="18"/>
        </w:rPr>
        <w:t>In the timing of struggle, you may want to leave hard places unnamed. You may want to move on quickly and pretend nothing shook you. But sometimes healing begins when you let God rename the place by what He revealed there.</w:t>
      </w:r>
    </w:p>
    <w:p>
      <w:pPr>
        <w:spacing w:before="0" w:after="44" w:line="245" w:lineRule="auto"/>
        <w:ind w:firstLine="230"/>
      </w:pPr>
      <w:r>
        <w:rPr>
          <w:rFonts w:ascii="Georgia" w:hAnsi="Georgia"/>
          <w:b w:val="0"/>
          <w:i w:val="0"/>
          <w:color w:val="1F1F1F"/>
          <w:sz w:val="18"/>
        </w:rPr>
        <w:t>Family, work, grief, ministry, and private prayer all have places like this. A hospital room. A kitchen table. A quiet car after bad news. A sanctuary pew. A morning when provision did not look dramatic, but it was real.</w:t>
      </w:r>
    </w:p>
    <w:p>
      <w:pPr>
        <w:spacing w:before="0" w:after="44" w:line="245" w:lineRule="auto"/>
        <w:ind w:firstLine="230"/>
      </w:pPr>
      <w:r>
        <w:rPr>
          <w:rFonts w:ascii="Georgia" w:hAnsi="Georgia"/>
          <w:b w:val="0"/>
          <w:i w:val="0"/>
          <w:color w:val="1F1F1F"/>
          <w:sz w:val="18"/>
        </w:rPr>
        <w:t>Let grace form beloved identity today. You are not only the person who struggled. You are the child who was seen there.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hard place by what God revealed there instead of only by what hurt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remember where You saw me and provided for me. Form my identity by Your grace, not by fear's report of the hardest place.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hard place might God be inviting me to rename by His provision?</w:t>
            </w:r>
          </w:p>
        </w:tc>
      </w:tr>
    </w:tbl>
    <w:p>
      <w:pPr>
        <w:spacing w:before="30" w:after="50" w:line="245" w:lineRule="auto"/>
        <w:jc w:val="center"/>
        <w:pBdr>
          <w:bottom w:val="single" w:sz="4" w:space="6" w:color="D2C7B2"/>
        </w:pBdr>
      </w:pPr>
      <w:r>
        <w:rPr>
          <w:rFonts w:ascii="Georgia" w:hAnsi="Georgia"/>
          <w:b w:val="0"/>
          <w:i/>
          <w:color w:val="585858"/>
          <w:sz w:val="16"/>
        </w:rPr>
        <w:t>Rename one hard place by provision today; you were seen there, not abandoned there.</w:t>
      </w:r>
      <w:r>
        <w:br w:type="page"/>
      </w:r>
    </w:p>
    <w:p>
      <w:pPr>
        <w:spacing w:before="60" w:after="30" w:line="245" w:lineRule="auto"/>
        <w:jc w:val="center"/>
      </w:pPr>
      <w:r>
        <w:rPr>
          <w:rFonts w:ascii="Georgia" w:hAnsi="Georgia"/>
          <w:b/>
          <w:i w:val="0"/>
          <w:color w:val="958463"/>
          <w:sz w:val="15"/>
        </w:rPr>
        <w:t>Day 84 - March 25</w:t>
      </w:r>
    </w:p>
    <w:p>
      <w:pPr>
        <w:spacing w:before="0" w:after="50" w:line="245" w:lineRule="auto"/>
        <w:jc w:val="center"/>
      </w:pPr>
      <w:r>
        <w:rPr>
          <w:rFonts w:ascii="Georgia" w:hAnsi="Georgia"/>
          <w:b/>
          <w:i w:val="0"/>
          <w:color w:val="292422"/>
          <w:sz w:val="29"/>
        </w:rPr>
        <w:t>Behold Love That Finds You</w:t>
      </w:r>
    </w:p>
    <w:p>
      <w:pPr>
        <w:spacing w:before="0" w:after="80" w:line="245" w:lineRule="auto"/>
        <w:jc w:val="center"/>
      </w:pPr>
      <w:r>
        <w:rPr>
          <w:rFonts w:ascii="Georgia" w:hAnsi="Georgia"/>
          <w:b w:val="0"/>
          <w:i/>
          <w:color w:val="585858"/>
          <w:sz w:val="17"/>
        </w:rPr>
        <w:t>Genesis 22:15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`malakh YHWH/qara/Abraham/shenit/min-hashamayim` - angel of the Lord, called, Abraham, second time, and from the heavens - because the verse emphasizes God's repeated heavenly call after provision has been revealed.</w:t>
            </w:r>
          </w:p>
        </w:tc>
      </w:tr>
    </w:tbl>
    <w:p>
      <w:pPr>
        <w:spacing w:before="0" w:after="44" w:line="245" w:lineRule="auto"/>
      </w:pPr>
      <w:r>
        <w:rPr>
          <w:rFonts w:ascii="Georgia" w:hAnsi="Georgia"/>
          <w:b w:val="0"/>
          <w:i w:val="0"/>
          <w:color w:val="1F1F1F"/>
          <w:sz w:val="18"/>
        </w:rPr>
        <w:t>Love that finds you is patient enough to speak again. Genesis 22:15 says the angel of the Lord called to Abraham a second time from heaven. The first call stopped the moment of danger. The second call continued the word of God over Abraham's life.</w:t>
      </w:r>
    </w:p>
    <w:p>
      <w:pPr>
        <w:spacing w:before="0" w:after="44" w:line="245" w:lineRule="auto"/>
        <w:ind w:firstLine="230"/>
      </w:pPr>
      <w:r>
        <w:rPr>
          <w:rFonts w:ascii="Georgia" w:hAnsi="Georgia"/>
          <w:b w:val="0"/>
          <w:i w:val="0"/>
          <w:color w:val="1F1F1F"/>
          <w:sz w:val="18"/>
        </w:rPr>
        <w:t>That second call matters. Sometimes after a crisis passes, we think God's nearness is finished. We are grateful to have survived the moment, but we do not know how to keep listening afterward. Yet the Father is not only present to stop harm. He is present to continue forming trust.</w:t>
      </w:r>
    </w:p>
    <w:p>
      <w:pPr>
        <w:spacing w:before="0" w:after="44" w:line="245" w:lineRule="auto"/>
        <w:ind w:firstLine="230"/>
      </w:pPr>
      <w:r>
        <w:rPr>
          <w:rFonts w:ascii="Georgia" w:hAnsi="Georgia"/>
          <w:b w:val="0"/>
          <w:i w:val="0"/>
          <w:color w:val="1F1F1F"/>
          <w:sz w:val="18"/>
        </w:rPr>
        <w:t>Behold love that finds you by listening beyond relief. Ask what God is saying after the emergency quiets down. Ask what obedience looks like when your hands are no longer shaking. Ask how mercy wants to shape your memory, your worship, and your next step.</w:t>
      </w:r>
    </w:p>
    <w:p>
      <w:pPr>
        <w:spacing w:before="0" w:after="44" w:line="245" w:lineRule="auto"/>
        <w:ind w:firstLine="230"/>
      </w:pPr>
      <w:r>
        <w:rPr>
          <w:rFonts w:ascii="Georgia" w:hAnsi="Georgia"/>
          <w:b w:val="0"/>
          <w:i w:val="0"/>
          <w:color w:val="1F1F1F"/>
          <w:sz w:val="18"/>
        </w:rPr>
        <w:t>The timing of struggle can make the heart live from crisis to crisis. Love invites you into a deeper rhythm. The God who called once can call again. The God who met you in fear can meet you in recovery. The God who interrupted can also instruct.</w:t>
      </w:r>
    </w:p>
    <w:p>
      <w:pPr>
        <w:spacing w:before="0" w:after="44" w:line="245" w:lineRule="auto"/>
        <w:ind w:firstLine="230"/>
      </w:pPr>
      <w:r>
        <w:rPr>
          <w:rFonts w:ascii="Georgia" w:hAnsi="Georgia"/>
          <w:b w:val="0"/>
          <w:i w:val="0"/>
          <w:color w:val="1F1F1F"/>
          <w:sz w:val="18"/>
        </w:rPr>
        <w:t>Do not only behold the escape. Behold the Father who stayed near enough to keep speaking.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After one relief or answered prayer, sit quietly and ask what God wants to form next.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speaking again. Do not let me stop listening once relief comes. Let Your love find me in the aftermath and form my next step.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God brought relief, and what might He still be saying there?</w:t>
            </w:r>
          </w:p>
        </w:tc>
      </w:tr>
    </w:tbl>
    <w:p>
      <w:pPr>
        <w:spacing w:before="30" w:after="50" w:line="245" w:lineRule="auto"/>
        <w:jc w:val="center"/>
        <w:pBdr>
          <w:bottom w:val="single" w:sz="4" w:space="6" w:color="D2C7B2"/>
        </w:pBdr>
      </w:pPr>
      <w:r>
        <w:rPr>
          <w:rFonts w:ascii="Georgia" w:hAnsi="Georgia"/>
          <w:b w:val="0"/>
          <w:i/>
          <w:color w:val="585858"/>
          <w:sz w:val="16"/>
        </w:rPr>
        <w:t>Stay quiet after relief today; the God who interrupted fear may still be speaking.</w:t>
      </w:r>
      <w:r>
        <w:br w:type="page"/>
      </w:r>
    </w:p>
    <w:p>
      <w:pPr>
        <w:spacing w:before="60" w:after="30" w:line="245" w:lineRule="auto"/>
        <w:jc w:val="center"/>
      </w:pPr>
      <w:r>
        <w:rPr>
          <w:rFonts w:ascii="Georgia" w:hAnsi="Georgia"/>
          <w:b/>
          <w:i w:val="0"/>
          <w:color w:val="958463"/>
          <w:sz w:val="15"/>
        </w:rPr>
        <w:t>Day 85 - March 26</w:t>
      </w:r>
    </w:p>
    <w:p>
      <w:pPr>
        <w:spacing w:before="0" w:after="50" w:line="245" w:lineRule="auto"/>
        <w:jc w:val="center"/>
      </w:pPr>
      <w:r>
        <w:rPr>
          <w:rFonts w:ascii="Georgia" w:hAnsi="Georgia"/>
          <w:b/>
          <w:i w:val="0"/>
          <w:color w:val="292422"/>
          <w:sz w:val="29"/>
        </w:rPr>
        <w:t>Follow Grace Before Performance</w:t>
      </w:r>
    </w:p>
    <w:p>
      <w:pPr>
        <w:spacing w:before="0" w:after="80" w:line="245" w:lineRule="auto"/>
        <w:jc w:val="center"/>
      </w:pPr>
      <w:r>
        <w:rPr>
          <w:rFonts w:ascii="Georgia" w:hAnsi="Georgia"/>
          <w:b w:val="0"/>
          <w:i/>
          <w:color w:val="585858"/>
          <w:sz w:val="17"/>
        </w:rPr>
        <w:t>Genesis 22:2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`qach-na/bincha/yehidekha/asher ahavta/Yitzchaq/lekh-lekha/erets Moriyah/olah/har/omar` - take now, your son, your only one, whom you love, Isaac, go, land of Moriah, offering, mountain, and I will tell - because the verse names the beloved son and the costly journey before God's provision is revealed later in the chapter.</w:t>
            </w:r>
          </w:p>
        </w:tc>
      </w:tr>
    </w:tbl>
    <w:p>
      <w:pPr>
        <w:spacing w:before="0" w:after="44" w:line="245" w:lineRule="auto"/>
      </w:pPr>
      <w:r>
        <w:rPr>
          <w:rFonts w:ascii="Georgia" w:hAnsi="Georgia"/>
          <w:b w:val="0"/>
          <w:i w:val="0"/>
          <w:color w:val="1F1F1F"/>
          <w:sz w:val="18"/>
        </w:rPr>
        <w:t>Grace before performance is not cheap language when the test touches what is beloved. Genesis 22:2 is one of Scripture's heaviest verses. God names Isaac as Abraham's son, his only one, the one he loves, and calls Abraham toward Moriah.</w:t>
      </w:r>
    </w:p>
    <w:p>
      <w:pPr>
        <w:spacing w:before="0" w:after="44" w:line="245" w:lineRule="auto"/>
        <w:ind w:firstLine="230"/>
      </w:pPr>
      <w:r>
        <w:rPr>
          <w:rFonts w:ascii="Georgia" w:hAnsi="Georgia"/>
          <w:b w:val="0"/>
          <w:i w:val="0"/>
          <w:color w:val="1F1F1F"/>
          <w:sz w:val="18"/>
        </w:rPr>
        <w:t>This passage must be handled with reverence. The devotional step is not to imitate the scene or baptize harm. The wider story moves toward God's intervention and provision. The reader is not being asked to prove love by destructive sacrifice. We are being invited to notice how deeply surrender touches trust when the future feels beyond our control.</w:t>
      </w:r>
    </w:p>
    <w:p>
      <w:pPr>
        <w:spacing w:before="0" w:after="44" w:line="245" w:lineRule="auto"/>
        <w:ind w:firstLine="230"/>
      </w:pPr>
      <w:r>
        <w:rPr>
          <w:rFonts w:ascii="Georgia" w:hAnsi="Georgia"/>
          <w:b w:val="0"/>
          <w:i w:val="0"/>
          <w:color w:val="1F1F1F"/>
          <w:sz w:val="18"/>
        </w:rPr>
        <w:t>Performance says, "Prove yourself so God will love you." Grace says, "You are already held by the God who sees, provides, and stops what must be stopped." Obedience grows from that trust, not from panic.</w:t>
      </w:r>
    </w:p>
    <w:p>
      <w:pPr>
        <w:spacing w:before="0" w:after="44" w:line="245" w:lineRule="auto"/>
        <w:ind w:firstLine="230"/>
      </w:pPr>
      <w:r>
        <w:rPr>
          <w:rFonts w:ascii="Georgia" w:hAnsi="Georgia"/>
          <w:b w:val="0"/>
          <w:i w:val="0"/>
          <w:color w:val="1F1F1F"/>
          <w:sz w:val="18"/>
        </w:rPr>
        <w:t>Follow grace before performance by refusing religious pressure that makes fear sound holy. Bring God the place where control is loudest. Name what you love. Name what feels threatened. Then ask for obedience that stays under the Father's character, not under desperation.</w:t>
      </w:r>
    </w:p>
    <w:p>
      <w:pPr>
        <w:spacing w:before="0" w:after="44" w:line="245" w:lineRule="auto"/>
        <w:ind w:firstLine="230"/>
      </w:pPr>
      <w:r>
        <w:rPr>
          <w:rFonts w:ascii="Georgia" w:hAnsi="Georgia"/>
          <w:b w:val="0"/>
          <w:i w:val="0"/>
          <w:color w:val="1F1F1F"/>
          <w:sz w:val="18"/>
        </w:rPr>
        <w:t>The Father does not need fear to manufacture faith. He forms trust by revealing Himself faithful.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beloved concern and surrender your control of it without surrendering God's character.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guard me from fear that dresses itself as faith. Teach me obedience under Your grace, and keep my trust anchored in Your character.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beloved concern do I need to entrust to God without letting fear define obedience?</w:t>
            </w:r>
          </w:p>
        </w:tc>
      </w:tr>
    </w:tbl>
    <w:p>
      <w:pPr>
        <w:spacing w:before="30" w:after="50" w:line="245" w:lineRule="auto"/>
        <w:jc w:val="center"/>
        <w:pBdr>
          <w:bottom w:val="single" w:sz="4" w:space="6" w:color="D2C7B2"/>
        </w:pBdr>
      </w:pPr>
      <w:r>
        <w:rPr>
          <w:rFonts w:ascii="Georgia" w:hAnsi="Georgia"/>
          <w:b w:val="0"/>
          <w:i/>
          <w:color w:val="585858"/>
          <w:sz w:val="16"/>
        </w:rPr>
        <w:t>Surrender the beloved concern without surrendering God's character; grace can lead where fear cannot.</w:t>
      </w:r>
      <w:r>
        <w:br w:type="page"/>
      </w:r>
    </w:p>
    <w:p>
      <w:pPr>
        <w:spacing w:before="60" w:after="30" w:line="245" w:lineRule="auto"/>
        <w:jc w:val="center"/>
      </w:pPr>
      <w:r>
        <w:rPr>
          <w:rFonts w:ascii="Georgia" w:hAnsi="Georgia"/>
          <w:b/>
          <w:i w:val="0"/>
          <w:color w:val="958463"/>
          <w:sz w:val="15"/>
        </w:rPr>
        <w:t>Day 86 - March 27</w:t>
      </w:r>
    </w:p>
    <w:p>
      <w:pPr>
        <w:spacing w:before="0" w:after="50" w:line="245" w:lineRule="auto"/>
        <w:jc w:val="center"/>
      </w:pPr>
      <w:r>
        <w:rPr>
          <w:rFonts w:ascii="Georgia" w:hAnsi="Georgia"/>
          <w:b/>
          <w:i w:val="0"/>
          <w:color w:val="292422"/>
          <w:sz w:val="29"/>
        </w:rPr>
        <w:t>Rest in Mercy in the Morning</w:t>
      </w:r>
    </w:p>
    <w:p>
      <w:pPr>
        <w:spacing w:before="0" w:after="80" w:line="245" w:lineRule="auto"/>
        <w:jc w:val="center"/>
      </w:pPr>
      <w:r>
        <w:rPr>
          <w:rFonts w:ascii="Georgia" w:hAnsi="Georgia"/>
          <w:b w:val="0"/>
          <w:i/>
          <w:color w:val="585858"/>
          <w:sz w:val="17"/>
        </w:rPr>
        <w:t>Genesis 22:21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`Uz/bekoro/Buz/achiw/Kemuel/avi/Aram` - Uz, his firstborn, Buz, his brother, Kemuel, father, and Aram - because the verse is part of a family-line notice after the mountain narrative.</w:t>
            </w:r>
          </w:p>
        </w:tc>
      </w:tr>
    </w:tbl>
    <w:p>
      <w:pPr>
        <w:spacing w:before="0" w:after="44" w:line="245" w:lineRule="auto"/>
      </w:pPr>
      <w:r>
        <w:rPr>
          <w:rFonts w:ascii="Georgia" w:hAnsi="Georgia"/>
          <w:b w:val="0"/>
          <w:i w:val="0"/>
          <w:color w:val="1F1F1F"/>
          <w:sz w:val="18"/>
        </w:rPr>
        <w:t>Mercy in the morning is sometimes hidden in names that do not feel dramatic. Genesis 22:21 belongs to a genealogy notice. Uz, Buz, Kemuel, and Aram appear in the line of Abraham's extended family. After the intensity of the mountain, Scripture gives us family continuity.</w:t>
      </w:r>
    </w:p>
    <w:p>
      <w:pPr>
        <w:spacing w:before="0" w:after="44" w:line="245" w:lineRule="auto"/>
        <w:ind w:firstLine="230"/>
      </w:pPr>
      <w:r>
        <w:rPr>
          <w:rFonts w:ascii="Georgia" w:hAnsi="Georgia"/>
          <w:b w:val="0"/>
          <w:i w:val="0"/>
          <w:color w:val="1F1F1F"/>
          <w:sz w:val="18"/>
        </w:rPr>
        <w:t>That is easy to skip. We may prefer the dramatic rescue, the angelic call, the named place of provision. But God also works through ordinary lines, households, births, brothers, fathers, and futures not yet visible. Mercy is not always thunder. Sometimes it is continuity.</w:t>
      </w:r>
    </w:p>
    <w:p>
      <w:pPr>
        <w:spacing w:before="0" w:after="44" w:line="245" w:lineRule="auto"/>
        <w:ind w:firstLine="230"/>
      </w:pPr>
      <w:r>
        <w:rPr>
          <w:rFonts w:ascii="Georgia" w:hAnsi="Georgia"/>
          <w:b w:val="0"/>
          <w:i w:val="0"/>
          <w:color w:val="1F1F1F"/>
          <w:sz w:val="18"/>
        </w:rPr>
        <w:t>In the timing of struggle, rest may come from remembering that God is working beyond the one scene you can see. Abraham's story is not sealed inside one painful test. God is preserving wider family threads, future relationships, and quiet details that will matter later.</w:t>
      </w:r>
    </w:p>
    <w:p>
      <w:pPr>
        <w:spacing w:before="0" w:after="44" w:line="245" w:lineRule="auto"/>
        <w:ind w:firstLine="230"/>
      </w:pPr>
      <w:r>
        <w:rPr>
          <w:rFonts w:ascii="Georgia" w:hAnsi="Georgia"/>
          <w:b w:val="0"/>
          <w:i w:val="0"/>
          <w:color w:val="1F1F1F"/>
          <w:sz w:val="18"/>
        </w:rPr>
        <w:t>Let this humble verse steady you. Your life is not only the crisis in front of you. There are names, people, generations, prayers, and hidden mercies connected to your obedience and healing. The Father keeps track of details that feel small to everyone else.</w:t>
      </w:r>
    </w:p>
    <w:p>
      <w:pPr>
        <w:spacing w:before="0" w:after="44" w:line="245" w:lineRule="auto"/>
        <w:ind w:firstLine="230"/>
      </w:pPr>
      <w:r>
        <w:rPr>
          <w:rFonts w:ascii="Georgia" w:hAnsi="Georgia"/>
          <w:b w:val="0"/>
          <w:i w:val="0"/>
          <w:color w:val="1F1F1F"/>
          <w:sz w:val="18"/>
        </w:rPr>
        <w:t>Rest in mercy this morning by trusting God with the unseen continuities. He is faithful in the dramatic moment and in the ordinary line.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Thank God for one quiet continuity in your life that has carried mercy over time.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see mercy in the ordinary details. Thank You for family lines, faithful names, hidden continuities, and futures I cannot yet understand.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quiet continuity might be carrying more mercy than I have noticed?</w:t>
            </w:r>
          </w:p>
        </w:tc>
      </w:tr>
    </w:tbl>
    <w:p>
      <w:pPr>
        <w:spacing w:before="30" w:after="50" w:line="245" w:lineRule="auto"/>
        <w:jc w:val="center"/>
        <w:pBdr>
          <w:bottom w:val="single" w:sz="4" w:space="6" w:color="D2C7B2"/>
        </w:pBdr>
      </w:pPr>
      <w:r>
        <w:rPr>
          <w:rFonts w:ascii="Georgia" w:hAnsi="Georgia"/>
          <w:b w:val="0"/>
          <w:i/>
          <w:color w:val="585858"/>
          <w:sz w:val="16"/>
        </w:rPr>
        <w:t>Thank God for one quiet continuity today; mercy may be carrying more than you noticed.</w:t>
      </w:r>
      <w:r>
        <w:br w:type="page"/>
      </w:r>
    </w:p>
    <w:p>
      <w:pPr>
        <w:spacing w:before="60" w:after="30" w:line="245" w:lineRule="auto"/>
        <w:jc w:val="center"/>
      </w:pPr>
      <w:r>
        <w:rPr>
          <w:rFonts w:ascii="Georgia" w:hAnsi="Georgia"/>
          <w:b/>
          <w:i w:val="0"/>
          <w:color w:val="958463"/>
          <w:sz w:val="15"/>
        </w:rPr>
        <w:t>Day 87 - March 28</w:t>
      </w:r>
    </w:p>
    <w:p>
      <w:pPr>
        <w:spacing w:before="0" w:after="50" w:line="245" w:lineRule="auto"/>
        <w:jc w:val="center"/>
      </w:pPr>
      <w:r>
        <w:rPr>
          <w:rFonts w:ascii="Georgia" w:hAnsi="Georgia"/>
          <w:b/>
          <w:i w:val="0"/>
          <w:color w:val="292422"/>
          <w:sz w:val="29"/>
        </w:rPr>
        <w:t>Wake Up to the Father's Patience</w:t>
      </w:r>
    </w:p>
    <w:p>
      <w:pPr>
        <w:spacing w:before="0" w:after="80" w:line="245" w:lineRule="auto"/>
        <w:jc w:val="center"/>
      </w:pPr>
      <w:r>
        <w:rPr>
          <w:rFonts w:ascii="Georgia" w:hAnsi="Georgia"/>
          <w:b w:val="0"/>
          <w:i/>
          <w:color w:val="585858"/>
          <w:sz w:val="17"/>
        </w:rPr>
        <w:t>Genesis 22:7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`amar/Yitzchaq/Abraham/av/hinneni/beni/esh/etsim/ayyeh/seh/olah` - spoke, Isaac, Abraham, father, here I am, my son, fire, wood, where, lamb, and offering - because Isaac's honest question is met by Abraham's attentive presence.</w:t>
            </w:r>
          </w:p>
        </w:tc>
      </w:tr>
    </w:tbl>
    <w:p>
      <w:pPr>
        <w:spacing w:before="0" w:after="44" w:line="245" w:lineRule="auto"/>
      </w:pPr>
      <w:r>
        <w:rPr>
          <w:rFonts w:ascii="Georgia" w:hAnsi="Georgia"/>
          <w:b w:val="0"/>
          <w:i w:val="0"/>
          <w:color w:val="1F1F1F"/>
          <w:sz w:val="18"/>
        </w:rPr>
        <w:t>The Father's patience makes room for honest questions. Genesis 22:7 lets us hear Isaac speak to Abraham: "My father." Abraham answers with presence before explanation. Isaac then names what he can see - fire and wood - and asks about what he cannot see.</w:t>
      </w:r>
    </w:p>
    <w:p>
      <w:pPr>
        <w:spacing w:before="0" w:after="44" w:line="245" w:lineRule="auto"/>
        <w:ind w:firstLine="230"/>
      </w:pPr>
      <w:r>
        <w:rPr>
          <w:rFonts w:ascii="Georgia" w:hAnsi="Georgia"/>
          <w:b w:val="0"/>
          <w:i w:val="0"/>
          <w:color w:val="1F1F1F"/>
          <w:sz w:val="18"/>
        </w:rPr>
        <w:t>That is a tender pattern for the heart. Many struggles begin with visible evidence and missing provision. You can see the fire. You can see the wood. You can see the bills, the diagnosis, the tension, the empty chair, the responsibility. But you ask, "Where is what we need?"</w:t>
      </w:r>
    </w:p>
    <w:p>
      <w:pPr>
        <w:spacing w:before="0" w:after="44" w:line="245" w:lineRule="auto"/>
        <w:ind w:firstLine="230"/>
      </w:pPr>
      <w:r>
        <w:rPr>
          <w:rFonts w:ascii="Georgia" w:hAnsi="Georgia"/>
          <w:b w:val="0"/>
          <w:i w:val="0"/>
          <w:color w:val="1F1F1F"/>
          <w:sz w:val="18"/>
        </w:rPr>
        <w:t>Wake up to the Father's patience by bringing the visible facts and the missing piece into prayer. God is not offended by the question that rises from a trembling place. He is a Father who receives the child before explaining the road.</w:t>
      </w:r>
    </w:p>
    <w:p>
      <w:pPr>
        <w:spacing w:before="0" w:after="44" w:line="245" w:lineRule="auto"/>
        <w:ind w:firstLine="230"/>
      </w:pPr>
      <w:r>
        <w:rPr>
          <w:rFonts w:ascii="Georgia" w:hAnsi="Georgia"/>
          <w:b w:val="0"/>
          <w:i w:val="0"/>
          <w:color w:val="1F1F1F"/>
          <w:sz w:val="18"/>
        </w:rPr>
        <w:t>On this Saturday Sabbath, let patience become rest. You do not have to fill every gap with panic. You can come to the Father with what you see and what you do not see. You can worship while provision is still being revealed.</w:t>
      </w:r>
    </w:p>
    <w:p>
      <w:pPr>
        <w:spacing w:before="0" w:after="44" w:line="245" w:lineRule="auto"/>
        <w:ind w:firstLine="230"/>
      </w:pPr>
      <w:r>
        <w:rPr>
          <w:rFonts w:ascii="Georgia" w:hAnsi="Georgia"/>
          <w:b w:val="0"/>
          <w:i w:val="0"/>
          <w:color w:val="1F1F1F"/>
          <w:sz w:val="18"/>
        </w:rPr>
        <w:t>The question is not a failure if it is brought to God. It can become a doorway to trust.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"where is the provision?" question to God without rushing to answer it yourself.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receive my honest questions with patience. Help me rest this Sabbath with what I can see and what I cannot yet see, trusting that You are near.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visible facts and missing provision do I need to bring into the Father's presence?</w:t>
            </w:r>
          </w:p>
        </w:tc>
      </w:tr>
    </w:tbl>
    <w:p>
      <w:pPr>
        <w:spacing w:before="30" w:after="50" w:line="245" w:lineRule="auto"/>
        <w:jc w:val="center"/>
        <w:pBdr>
          <w:bottom w:val="single" w:sz="4" w:space="6" w:color="D2C7B2"/>
        </w:pBdr>
      </w:pPr>
      <w:r>
        <w:rPr>
          <w:rFonts w:ascii="Georgia" w:hAnsi="Georgia"/>
          <w:b w:val="0"/>
          <w:i/>
          <w:color w:val="585858"/>
          <w:sz w:val="16"/>
        </w:rPr>
        <w:t>Rest this Saturday with the unanswered question; the Father's patience can hold what you cannot see.</w:t>
      </w:r>
      <w:r>
        <w:br w:type="page"/>
      </w:r>
    </w:p>
    <w:p>
      <w:pPr>
        <w:spacing w:before="60" w:after="30" w:line="245" w:lineRule="auto"/>
        <w:jc w:val="center"/>
      </w:pPr>
      <w:r>
        <w:rPr>
          <w:rFonts w:ascii="Georgia" w:hAnsi="Georgia"/>
          <w:b/>
          <w:i w:val="0"/>
          <w:color w:val="958463"/>
          <w:sz w:val="15"/>
        </w:rPr>
        <w:t>Day 88 - March 29</w:t>
      </w:r>
    </w:p>
    <w:p>
      <w:pPr>
        <w:spacing w:before="0" w:after="50" w:line="245" w:lineRule="auto"/>
        <w:jc w:val="center"/>
      </w:pPr>
      <w:r>
        <w:rPr>
          <w:rFonts w:ascii="Georgia" w:hAnsi="Georgia"/>
          <w:b/>
          <w:i w:val="0"/>
          <w:color w:val="292422"/>
          <w:sz w:val="29"/>
        </w:rPr>
        <w:t>Let Fire Refine Love Stronger Than Fear</w:t>
      </w:r>
    </w:p>
    <w:p>
      <w:pPr>
        <w:spacing w:before="0" w:after="80" w:line="245" w:lineRule="auto"/>
        <w:jc w:val="center"/>
      </w:pPr>
      <w:r>
        <w:rPr>
          <w:rFonts w:ascii="Georgia" w:hAnsi="Georgia"/>
          <w:b w:val="0"/>
          <w:i/>
          <w:color w:val="585858"/>
          <w:sz w:val="17"/>
        </w:rPr>
        <w:t>Genesis 28:1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`wayyiqra/Yitzchaq/el-Yaakov/vayevarekh/vayetzav/lo tiqqach/ishshah/mibnot Kena'an` - Isaac called Jacob, blessed him, charged him, do not take, wife, and daughters of Canaan - because the verse centers on a fatherly charge and a boundary for Jacob's next step.</w:t>
            </w:r>
          </w:p>
        </w:tc>
      </w:tr>
    </w:tbl>
    <w:p>
      <w:pPr>
        <w:spacing w:before="0" w:after="44" w:line="245" w:lineRule="auto"/>
      </w:pPr>
      <w:r>
        <w:rPr>
          <w:rFonts w:ascii="Georgia" w:hAnsi="Georgia"/>
          <w:b w:val="0"/>
          <w:i w:val="0"/>
          <w:color w:val="1F1F1F"/>
          <w:sz w:val="18"/>
        </w:rPr>
        <w:t>Fire refines love when the next step needs a boundary. Genesis 28:1 shows Isaac calling Jacob, blessing him, and charging him not to take a wife from the daughters of Canaan. It is a family moment, but it is also a direction-setting moment.</w:t>
      </w:r>
    </w:p>
    <w:p>
      <w:pPr>
        <w:spacing w:before="0" w:after="44" w:line="245" w:lineRule="auto"/>
        <w:ind w:firstLine="230"/>
      </w:pPr>
      <w:r>
        <w:rPr>
          <w:rFonts w:ascii="Georgia" w:hAnsi="Georgia"/>
          <w:b w:val="0"/>
          <w:i w:val="0"/>
          <w:color w:val="1F1F1F"/>
          <w:sz w:val="18"/>
        </w:rPr>
        <w:t>Love stronger than fear is not love without instruction. Sometimes the Father strengthens us through a holy boundary, a spoken blessing, and a charge that keeps the heart from drifting into choices that would weaken covenant identity.</w:t>
      </w:r>
    </w:p>
    <w:p>
      <w:pPr>
        <w:spacing w:before="0" w:after="44" w:line="245" w:lineRule="auto"/>
        <w:ind w:firstLine="230"/>
      </w:pPr>
      <w:r>
        <w:rPr>
          <w:rFonts w:ascii="Georgia" w:hAnsi="Georgia"/>
          <w:b w:val="0"/>
          <w:i w:val="0"/>
          <w:color w:val="1F1F1F"/>
          <w:sz w:val="18"/>
        </w:rPr>
        <w:t>In the timing of struggle, boundaries can feel like restriction. We may want every option open because fear says more options mean more safety. But not every available path is a faithful path. Love may narrow the road so obedience can become clear.</w:t>
      </w:r>
    </w:p>
    <w:p>
      <w:pPr>
        <w:spacing w:before="0" w:after="44" w:line="245" w:lineRule="auto"/>
        <w:ind w:firstLine="230"/>
      </w:pPr>
      <w:r>
        <w:rPr>
          <w:rFonts w:ascii="Georgia" w:hAnsi="Georgia"/>
          <w:b w:val="0"/>
          <w:i w:val="0"/>
          <w:color w:val="1F1F1F"/>
          <w:sz w:val="18"/>
        </w:rPr>
        <w:t>Let fire refine love today by receiving correction and direction without treating them as rejection. The Father can bless and charge at the same time. He can affirm belonging while still saying, "Do not go that way."</w:t>
      </w:r>
    </w:p>
    <w:p>
      <w:pPr>
        <w:spacing w:before="0" w:after="44" w:line="245" w:lineRule="auto"/>
        <w:ind w:firstLine="230"/>
      </w:pPr>
      <w:r>
        <w:rPr>
          <w:rFonts w:ascii="Georgia" w:hAnsi="Georgia"/>
          <w:b w:val="0"/>
          <w:i w:val="0"/>
          <w:color w:val="1F1F1F"/>
          <w:sz w:val="18"/>
        </w:rPr>
        <w:t>Ask what boundary is protecting the promise rather than punishing your desire. Then let prayer turn insight into obedience before noon.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choice where love is asking for a clearer boundary.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refine my love until I can receive Your boundaries as mercy. Bless what is faithful in me, correct what is drifting, and give me courage to walk the narrower road.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boundary may be protecting God's promise in me rather than punishing me?</w:t>
            </w:r>
          </w:p>
        </w:tc>
      </w:tr>
    </w:tbl>
    <w:p>
      <w:pPr>
        <w:spacing w:before="30" w:after="50" w:line="245" w:lineRule="auto"/>
        <w:jc w:val="center"/>
        <w:pBdr>
          <w:bottom w:val="single" w:sz="4" w:space="6" w:color="D2C7B2"/>
        </w:pBdr>
      </w:pPr>
      <w:r>
        <w:rPr>
          <w:rFonts w:ascii="Georgia" w:hAnsi="Georgia"/>
          <w:b w:val="0"/>
          <w:i/>
          <w:color w:val="585858"/>
          <w:sz w:val="16"/>
        </w:rPr>
        <w:t>Receive one boundary as mercy today; the Father can bless you while narrowing the road.</w:t>
      </w:r>
      <w:r>
        <w:br w:type="page"/>
      </w:r>
    </w:p>
    <w:p>
      <w:pPr>
        <w:spacing w:before="60" w:after="30" w:line="245" w:lineRule="auto"/>
        <w:jc w:val="center"/>
      </w:pPr>
      <w:r>
        <w:rPr>
          <w:rFonts w:ascii="Georgia" w:hAnsi="Georgia"/>
          <w:b/>
          <w:i w:val="0"/>
          <w:color w:val="958463"/>
          <w:sz w:val="15"/>
        </w:rPr>
        <w:t>Day 89 - March 30</w:t>
      </w:r>
    </w:p>
    <w:p>
      <w:pPr>
        <w:spacing w:before="0" w:after="50" w:line="245" w:lineRule="auto"/>
        <w:jc w:val="center"/>
      </w:pPr>
      <w:r>
        <w:rPr>
          <w:rFonts w:ascii="Georgia" w:hAnsi="Georgia"/>
          <w:b/>
          <w:i w:val="0"/>
          <w:color w:val="292422"/>
          <w:sz w:val="29"/>
        </w:rPr>
        <w:t>Come Home to Restoring Compassion</w:t>
      </w:r>
    </w:p>
    <w:p>
      <w:pPr>
        <w:spacing w:before="0" w:after="80" w:line="245" w:lineRule="auto"/>
        <w:jc w:val="center"/>
      </w:pPr>
      <w:r>
        <w:rPr>
          <w:rFonts w:ascii="Georgia" w:hAnsi="Georgia"/>
          <w:b w:val="0"/>
          <w:i/>
          <w:color w:val="585858"/>
          <w:sz w:val="17"/>
        </w:rPr>
        <w:t>Genesis 28:13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`YHWH/nitzav alav/ani YHWH/Elohei Avraham/Elohei Yitzchaq/ha-aretz/atah shokhev/lekha etennenah/lezareka` - the Lord stood, I am the Lord, God of Abraham, God of Isaac, the land on which you lie, I will give to you and your seed - because God meets Jacob with covenant identity and promise while Jacob is away from home.</w:t>
            </w:r>
          </w:p>
        </w:tc>
      </w:tr>
    </w:tbl>
    <w:p>
      <w:pPr>
        <w:spacing w:before="0" w:after="44" w:line="245" w:lineRule="auto"/>
      </w:pPr>
      <w:r>
        <w:rPr>
          <w:rFonts w:ascii="Georgia" w:hAnsi="Georgia"/>
          <w:b w:val="0"/>
          <w:i w:val="0"/>
          <w:color w:val="1F1F1F"/>
          <w:sz w:val="18"/>
        </w:rPr>
        <w:t>Restoring compassion can find you on the road before you know how to come home. Genesis 28:13 places Jacob in a vulnerable in-between place, and the Lord stands near with covenant language: the God of Abraham, the God of Isaac, and a promise tied to the land beneath Jacob's head.</w:t>
      </w:r>
    </w:p>
    <w:p>
      <w:pPr>
        <w:spacing w:before="0" w:after="44" w:line="245" w:lineRule="auto"/>
        <w:ind w:firstLine="230"/>
      </w:pPr>
      <w:r>
        <w:rPr>
          <w:rFonts w:ascii="Georgia" w:hAnsi="Georgia"/>
          <w:b w:val="0"/>
          <w:i w:val="0"/>
          <w:color w:val="1F1F1F"/>
          <w:sz w:val="18"/>
        </w:rPr>
        <w:t>This is grace for people who are not standing in their best moment. Jacob's story carries family tension, fear, and consequence. Yet God does not wait for Jacob to become polished before speaking promise over him.</w:t>
      </w:r>
    </w:p>
    <w:p>
      <w:pPr>
        <w:spacing w:before="0" w:after="44" w:line="245" w:lineRule="auto"/>
        <w:ind w:firstLine="230"/>
      </w:pPr>
      <w:r>
        <w:rPr>
          <w:rFonts w:ascii="Georgia" w:hAnsi="Georgia"/>
          <w:b w:val="0"/>
          <w:i w:val="0"/>
          <w:color w:val="1F1F1F"/>
          <w:sz w:val="18"/>
        </w:rPr>
        <w:t>In the timing of struggle, you may feel away from home in more ways than one. Away from peace. Away from clarity. Away from the person you hoped you would be by now. Restoring compassion does not deny the road. It meets you there.</w:t>
      </w:r>
    </w:p>
    <w:p>
      <w:pPr>
        <w:spacing w:before="0" w:after="44" w:line="245" w:lineRule="auto"/>
        <w:ind w:firstLine="230"/>
      </w:pPr>
      <w:r>
        <w:rPr>
          <w:rFonts w:ascii="Georgia" w:hAnsi="Georgia"/>
          <w:b w:val="0"/>
          <w:i w:val="0"/>
          <w:color w:val="1F1F1F"/>
          <w:sz w:val="18"/>
        </w:rPr>
        <w:t>Come home by listening to what God reveals about Himself before you make the day about fixing yourself. He is still the covenant-keeping God. He is still able to stand near a complicated life. He can speak promise over ground that feels lonely.</w:t>
      </w:r>
    </w:p>
    <w:p>
      <w:pPr>
        <w:spacing w:before="0" w:after="44" w:line="245" w:lineRule="auto"/>
        <w:ind w:firstLine="230"/>
      </w:pPr>
      <w:r>
        <w:rPr>
          <w:rFonts w:ascii="Georgia" w:hAnsi="Georgia"/>
          <w:b w:val="0"/>
          <w:i w:val="0"/>
          <w:color w:val="1F1F1F"/>
          <w:sz w:val="18"/>
        </w:rPr>
        <w:t>The Father knows how to turn a hard resting place into a place of encounter.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 feel away from home and ask God to meet you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on the road. Speak Your covenant mercy over the places that feel lonely, unfinished, or complicated, and teach me to come home to Your compassion.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hear God's promise while I am still on the road?</w:t>
            </w:r>
          </w:p>
        </w:tc>
      </w:tr>
    </w:tbl>
    <w:p>
      <w:pPr>
        <w:spacing w:before="30" w:after="50" w:line="245" w:lineRule="auto"/>
        <w:jc w:val="center"/>
        <w:pBdr>
          <w:bottom w:val="single" w:sz="4" w:space="6" w:color="D2C7B2"/>
        </w:pBdr>
      </w:pPr>
      <w:r>
        <w:rPr>
          <w:rFonts w:ascii="Georgia" w:hAnsi="Georgia"/>
          <w:b w:val="0"/>
          <w:i/>
          <w:color w:val="585858"/>
          <w:sz w:val="16"/>
        </w:rPr>
        <w:t>Let the lonely road become a meeting place today; covenant compassion can find you there.</w:t>
      </w:r>
      <w:r>
        <w:br w:type="page"/>
      </w:r>
    </w:p>
    <w:p>
      <w:pPr>
        <w:spacing w:before="60" w:after="30" w:line="245" w:lineRule="auto"/>
        <w:jc w:val="center"/>
      </w:pPr>
      <w:r>
        <w:rPr>
          <w:rFonts w:ascii="Georgia" w:hAnsi="Georgia"/>
          <w:b/>
          <w:i w:val="0"/>
          <w:color w:val="958463"/>
          <w:sz w:val="15"/>
        </w:rPr>
        <w:t>Day 90 - March 31</w:t>
      </w:r>
    </w:p>
    <w:p>
      <w:pPr>
        <w:spacing w:before="0" w:after="50" w:line="245" w:lineRule="auto"/>
        <w:jc w:val="center"/>
      </w:pPr>
      <w:r>
        <w:rPr>
          <w:rFonts w:ascii="Georgia" w:hAnsi="Georgia"/>
          <w:b/>
          <w:i w:val="0"/>
          <w:color w:val="292422"/>
          <w:sz w:val="29"/>
        </w:rPr>
        <w:t>Practice the Promise That Holds</w:t>
      </w:r>
    </w:p>
    <w:p>
      <w:pPr>
        <w:spacing w:before="0" w:after="80" w:line="245" w:lineRule="auto"/>
        <w:jc w:val="center"/>
      </w:pPr>
      <w:r>
        <w:rPr>
          <w:rFonts w:ascii="Georgia" w:hAnsi="Georgia"/>
          <w:b w:val="0"/>
          <w:i/>
          <w:color w:val="585858"/>
          <w:sz w:val="17"/>
        </w:rPr>
        <w:t>Genesis 28:19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`wayyiqra/shem/ha-maqom/Bet-El/Luz/shem-ha-ir/larishonah` - he called, name of the place, Bethel, and Luz was the former name of the city - because Jacob marks the place by God's presence after the night of encounter.</w:t>
            </w:r>
          </w:p>
        </w:tc>
      </w:tr>
    </w:tbl>
    <w:p>
      <w:pPr>
        <w:spacing w:before="0" w:after="44" w:line="245" w:lineRule="auto"/>
      </w:pPr>
      <w:r>
        <w:rPr>
          <w:rFonts w:ascii="Georgia" w:hAnsi="Georgia"/>
          <w:b w:val="0"/>
          <w:i w:val="0"/>
          <w:color w:val="1F1F1F"/>
          <w:sz w:val="18"/>
        </w:rPr>
        <w:t>The promise that holds teaches you to rename a place by God's presence. Genesis 28:19 says Jacob called the place Bethel, though its former name was Luz. The ground did not change shape, but Jacob's understanding changed. He had met God there.</w:t>
      </w:r>
    </w:p>
    <w:p>
      <w:pPr>
        <w:spacing w:before="0" w:after="44" w:line="245" w:lineRule="auto"/>
        <w:ind w:firstLine="230"/>
      </w:pPr>
      <w:r>
        <w:rPr>
          <w:rFonts w:ascii="Georgia" w:hAnsi="Georgia"/>
          <w:b w:val="0"/>
          <w:i w:val="0"/>
          <w:color w:val="1F1F1F"/>
          <w:sz w:val="18"/>
        </w:rPr>
        <w:t>This closes March's arc with a needed word. Love in the timing of struggle does not always remove the location, the memory, or the facts. Sometimes love gives the place a truer name.</w:t>
      </w:r>
    </w:p>
    <w:p>
      <w:pPr>
        <w:spacing w:before="0" w:after="44" w:line="245" w:lineRule="auto"/>
        <w:ind w:firstLine="230"/>
      </w:pPr>
      <w:r>
        <w:rPr>
          <w:rFonts w:ascii="Georgia" w:hAnsi="Georgia"/>
          <w:b w:val="0"/>
          <w:i w:val="0"/>
          <w:color w:val="1F1F1F"/>
          <w:sz w:val="18"/>
        </w:rPr>
        <w:t>Fear may have named a season failure. Shame may have named it exile. Grief may have named it loss. But when God reveals Himself there, another name becomes possible. Not denial. Not sentiment. Testimony.</w:t>
      </w:r>
    </w:p>
    <w:p>
      <w:pPr>
        <w:spacing w:before="0" w:after="44" w:line="245" w:lineRule="auto"/>
        <w:ind w:firstLine="230"/>
      </w:pPr>
      <w:r>
        <w:rPr>
          <w:rFonts w:ascii="Georgia" w:hAnsi="Georgia"/>
          <w:b w:val="0"/>
          <w:i w:val="0"/>
          <w:color w:val="1F1F1F"/>
          <w:sz w:val="18"/>
        </w:rPr>
        <w:t>Practice the promise that holds by letting God's presence speak over one place in your story. You may still remember what it used to be called. Luz is not erased from the verse. But Bethel becomes the name that carries the future.</w:t>
      </w:r>
    </w:p>
    <w:p>
      <w:pPr>
        <w:spacing w:before="0" w:after="44" w:line="245" w:lineRule="auto"/>
        <w:ind w:firstLine="230"/>
      </w:pPr>
      <w:r>
        <w:rPr>
          <w:rFonts w:ascii="Georgia" w:hAnsi="Georgia"/>
          <w:b w:val="0"/>
          <w:i w:val="0"/>
          <w:color w:val="1F1F1F"/>
          <w:sz w:val="18"/>
        </w:rPr>
        <w:t>Do not rush past the verse. Ask where the Father is inviting you to remember, "God was there, and I did not know it at first."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old name for a hard place, then write a truer name shaped by God's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rename my story without pretending it was easy. Show me where You were present, and let Your promise hold me as I move from one season into the next.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place in my story needs a truer name because God met me there?</w:t>
            </w:r>
          </w:p>
        </w:tc>
      </w:tr>
    </w:tbl>
    <w:p>
      <w:pPr>
        <w:spacing w:before="30" w:after="50" w:line="245" w:lineRule="auto"/>
        <w:jc w:val="center"/>
        <w:pBdr>
          <w:bottom w:val="single" w:sz="4" w:space="6" w:color="D2C7B2"/>
        </w:pBdr>
      </w:pPr>
      <w:r>
        <w:rPr>
          <w:rFonts w:ascii="Georgia" w:hAnsi="Georgia"/>
          <w:b w:val="0"/>
          <w:i/>
          <w:color w:val="585858"/>
          <w:sz w:val="16"/>
        </w:rPr>
        <w:t>Write the truer name today; God's presence can outlast what fear first called that place.</w:t>
      </w:r>
      <w:r>
        <w:br w:type="page"/>
      </w:r>
    </w:p>
    <w:p>
      <w:pPr>
        <w:spacing w:before="60" w:after="30" w:line="245" w:lineRule="auto"/>
        <w:jc w:val="center"/>
      </w:pPr>
      <w:r>
        <w:rPr>
          <w:rFonts w:ascii="Georgia" w:hAnsi="Georgia"/>
          <w:b/>
          <w:i w:val="0"/>
          <w:color w:val="958463"/>
          <w:sz w:val="15"/>
        </w:rPr>
        <w:t>Day 91 - April 1</w:t>
      </w:r>
    </w:p>
    <w:p>
      <w:pPr>
        <w:spacing w:before="0" w:after="50" w:line="245" w:lineRule="auto"/>
        <w:jc w:val="center"/>
      </w:pPr>
      <w:r>
        <w:rPr>
          <w:rFonts w:ascii="Georgia" w:hAnsi="Georgia"/>
          <w:b/>
          <w:i w:val="0"/>
          <w:color w:val="292422"/>
          <w:sz w:val="29"/>
        </w:rPr>
        <w:t>Trust Love That Sends You</w:t>
      </w:r>
    </w:p>
    <w:p>
      <w:pPr>
        <w:spacing w:before="0" w:after="80" w:line="245" w:lineRule="auto"/>
        <w:jc w:val="center"/>
      </w:pPr>
      <w:r>
        <w:rPr>
          <w:rFonts w:ascii="Georgia" w:hAnsi="Georgia"/>
          <w:b w:val="0"/>
          <w:i/>
          <w:color w:val="585858"/>
          <w:sz w:val="17"/>
        </w:rPr>
        <w:t>Genesis 28:2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`qum/lekh/Paddan-aram/beit Betuel/avi immekha/qach-ishshah/mibnot Lavan/achi immekha` - arise, go, Paddan-aram, house of Bethuel, your mother's father, take a wife, daughters of Laban, and your mother's brother - because the verse gives Jacob a concrete destination and family direction.</w:t>
            </w:r>
          </w:p>
        </w:tc>
      </w:tr>
    </w:tbl>
    <w:p>
      <w:pPr>
        <w:spacing w:before="0" w:after="44" w:line="245" w:lineRule="auto"/>
      </w:pPr>
      <w:r>
        <w:rPr>
          <w:rFonts w:ascii="Georgia" w:hAnsi="Georgia"/>
          <w:b w:val="0"/>
          <w:i w:val="0"/>
          <w:color w:val="1F1F1F"/>
          <w:sz w:val="18"/>
        </w:rPr>
        <w:t>Mercy and forgiveness often begin with a concrete next step. Genesis 28:2 opens April by sending Jacob toward Paddan-aram, to the house connected with his mother's family. The instruction is not vague. Arise. Go. Take the next step in a direction that protects covenant identity.</w:t>
      </w:r>
    </w:p>
    <w:p>
      <w:pPr>
        <w:spacing w:before="0" w:after="44" w:line="245" w:lineRule="auto"/>
        <w:ind w:firstLine="230"/>
      </w:pPr>
      <w:r>
        <w:rPr>
          <w:rFonts w:ascii="Georgia" w:hAnsi="Georgia"/>
          <w:b w:val="0"/>
          <w:i w:val="0"/>
          <w:color w:val="1F1F1F"/>
          <w:sz w:val="18"/>
        </w:rPr>
        <w:t>Trusting love that sends you means you do not have to make forgiveness imaginary. Sometimes mercy needs movement. A phone call. A boundary. A confession. A return to wise counsel. A decision to stop rehearsing the injury and start walking toward healing.</w:t>
      </w:r>
    </w:p>
    <w:p>
      <w:pPr>
        <w:spacing w:before="0" w:after="44" w:line="245" w:lineRule="auto"/>
        <w:ind w:firstLine="230"/>
      </w:pPr>
      <w:r>
        <w:rPr>
          <w:rFonts w:ascii="Georgia" w:hAnsi="Georgia"/>
          <w:b w:val="0"/>
          <w:i w:val="0"/>
          <w:color w:val="1F1F1F"/>
          <w:sz w:val="18"/>
        </w:rPr>
        <w:t>The Father sends loved people with enough light for obedience. He does not require you to repair every relationship in one morning. He does not ask you to pretend the past was harmless. But He may give you one direction that keeps bitterness from becoming your permanent home.</w:t>
      </w:r>
    </w:p>
    <w:p>
      <w:pPr>
        <w:spacing w:before="0" w:after="44" w:line="245" w:lineRule="auto"/>
        <w:ind w:firstLine="230"/>
      </w:pPr>
      <w:r>
        <w:rPr>
          <w:rFonts w:ascii="Georgia" w:hAnsi="Georgia"/>
          <w:b w:val="0"/>
          <w:i w:val="0"/>
          <w:color w:val="1F1F1F"/>
          <w:sz w:val="18"/>
        </w:rPr>
        <w:t>Let the first day of this new month begin with practical mercy. Ask what "arise and go" looks like without rushing what only God can heal.</w:t>
      </w:r>
    </w:p>
    <w:p>
      <w:pPr>
        <w:spacing w:before="0" w:after="44" w:line="245" w:lineRule="auto"/>
        <w:ind w:firstLine="230"/>
      </w:pPr>
      <w:r>
        <w:rPr>
          <w:rFonts w:ascii="Georgia" w:hAnsi="Georgia"/>
          <w:b w:val="0"/>
          <w:i w:val="0"/>
          <w:color w:val="1F1F1F"/>
          <w:sz w:val="18"/>
        </w:rPr>
        <w:t>Love that sends you does not abandon you on the road. It gives direction because mercy has somewhere to take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concrete mercy step that is faithful, honest, and safe.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send me with wisdom. Keep me from vague intentions, and show me one concrete step of mercy or forgiveness that honors truth and follows Your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is one faithful mercy step I can take without pretending everything is already healed?</w:t>
            </w:r>
          </w:p>
        </w:tc>
      </w:tr>
    </w:tbl>
    <w:p>
      <w:pPr>
        <w:spacing w:before="30" w:after="50" w:line="245" w:lineRule="auto"/>
        <w:jc w:val="center"/>
        <w:pBdr>
          <w:bottom w:val="single" w:sz="4" w:space="6" w:color="D2C7B2"/>
        </w:pBdr>
      </w:pPr>
      <w:r>
        <w:rPr>
          <w:rFonts w:ascii="Georgia" w:hAnsi="Georgia"/>
          <w:b w:val="0"/>
          <w:i/>
          <w:color w:val="585858"/>
          <w:sz w:val="16"/>
        </w:rPr>
        <w:t>Choose one safe mercy step today; love that sends you does not ask you to pretend.</w:t>
      </w:r>
      <w:r>
        <w:br w:type="page"/>
      </w:r>
    </w:p>
    <w:p>
      <w:pPr>
        <w:spacing w:before="60" w:after="30" w:line="245" w:lineRule="auto"/>
        <w:jc w:val="center"/>
      </w:pPr>
      <w:r>
        <w:rPr>
          <w:rFonts w:ascii="Georgia" w:hAnsi="Georgia"/>
          <w:b/>
          <w:i w:val="0"/>
          <w:color w:val="958463"/>
          <w:sz w:val="15"/>
        </w:rPr>
        <w:t>Day 92 - April 2</w:t>
      </w:r>
    </w:p>
    <w:p>
      <w:pPr>
        <w:spacing w:before="0" w:after="50" w:line="245" w:lineRule="auto"/>
        <w:jc w:val="center"/>
      </w:pPr>
      <w:r>
        <w:rPr>
          <w:rFonts w:ascii="Georgia" w:hAnsi="Georgia"/>
          <w:b/>
          <w:i w:val="0"/>
          <w:color w:val="292422"/>
          <w:sz w:val="29"/>
        </w:rPr>
        <w:t>Let Hope Rise Covenant Mercy</w:t>
      </w:r>
    </w:p>
    <w:p>
      <w:pPr>
        <w:spacing w:before="0" w:after="80" w:line="245" w:lineRule="auto"/>
        <w:jc w:val="center"/>
      </w:pPr>
      <w:r>
        <w:rPr>
          <w:rFonts w:ascii="Georgia" w:hAnsi="Georgia"/>
          <w:b w:val="0"/>
          <w:i/>
          <w:color w:val="585858"/>
          <w:sz w:val="17"/>
        </w:rPr>
        <w:t>Genesis 28:7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`vayishma Yaakov/el-aviv/ve'el-immo/vayelekh/Paddan-aram` - Jacob listened to his father and his mother and went to Paddan-aram - because the verse shows Jacob responding to instruction with movement.</w:t>
            </w:r>
          </w:p>
        </w:tc>
      </w:tr>
    </w:tbl>
    <w:p>
      <w:pPr>
        <w:spacing w:before="0" w:after="44" w:line="245" w:lineRule="auto"/>
      </w:pPr>
      <w:r>
        <w:rPr>
          <w:rFonts w:ascii="Georgia" w:hAnsi="Georgia"/>
          <w:b w:val="0"/>
          <w:i w:val="0"/>
          <w:color w:val="1F1F1F"/>
          <w:sz w:val="18"/>
        </w:rPr>
        <w:t>Hope rises when listening becomes movement. Genesis 28:7 is simple: Jacob listened to his father and mother and went to Paddan-aram. The verse does not decorate obedience. It shows instruction received and a step taken.</w:t>
      </w:r>
    </w:p>
    <w:p>
      <w:pPr>
        <w:spacing w:before="0" w:after="44" w:line="245" w:lineRule="auto"/>
        <w:ind w:firstLine="230"/>
      </w:pPr>
      <w:r>
        <w:rPr>
          <w:rFonts w:ascii="Georgia" w:hAnsi="Georgia"/>
          <w:b w:val="0"/>
          <w:i w:val="0"/>
          <w:color w:val="1F1F1F"/>
          <w:sz w:val="18"/>
        </w:rPr>
        <w:t>Mercy and forgiveness can stall when we only admire what is right. We may know the call to forgive, confess, repair, release, or stop feeding resentment, but knowing can stay safely in the mind while the heart remains unmoved.</w:t>
      </w:r>
    </w:p>
    <w:p>
      <w:pPr>
        <w:spacing w:before="0" w:after="44" w:line="245" w:lineRule="auto"/>
        <w:ind w:firstLine="230"/>
      </w:pPr>
      <w:r>
        <w:rPr>
          <w:rFonts w:ascii="Georgia" w:hAnsi="Georgia"/>
          <w:b w:val="0"/>
          <w:i w:val="0"/>
          <w:color w:val="1F1F1F"/>
          <w:sz w:val="18"/>
        </w:rPr>
        <w:t>Covenant mercy asks for more than agreement. It invites a surrendered step. That step may be quiet. It may not impress anyone. But it matters when the heart moves from hearing to walking.</w:t>
      </w:r>
    </w:p>
    <w:p>
      <w:pPr>
        <w:spacing w:before="0" w:after="44" w:line="245" w:lineRule="auto"/>
        <w:ind w:firstLine="230"/>
      </w:pPr>
      <w:r>
        <w:rPr>
          <w:rFonts w:ascii="Georgia" w:hAnsi="Georgia"/>
          <w:b w:val="0"/>
          <w:i w:val="0"/>
          <w:color w:val="1F1F1F"/>
          <w:sz w:val="18"/>
        </w:rPr>
        <w:t>Let hope rise by asking where God has already made the next faithful step clear. You do not need to solve the whole family story today. Jacob's road was long. But he did go.</w:t>
      </w:r>
    </w:p>
    <w:p>
      <w:pPr>
        <w:spacing w:before="0" w:after="44" w:line="245" w:lineRule="auto"/>
        <w:ind w:firstLine="230"/>
      </w:pPr>
      <w:r>
        <w:rPr>
          <w:rFonts w:ascii="Georgia" w:hAnsi="Georgia"/>
          <w:b w:val="0"/>
          <w:i w:val="0"/>
          <w:color w:val="1F1F1F"/>
          <w:sz w:val="18"/>
        </w:rPr>
        <w:t>Take one surrendered step before worry gets the first word. Hope will not always feel dramatic. Sometimes it looks like obedience with dust on its feet.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one mercy insight into one visible action before the day ends.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not only hear what is faithful but walk in it. Let hope rise as I take one surrendered step toward mercy, repair, release, or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have I already heard clearly that now needs movement?</w:t>
            </w:r>
          </w:p>
        </w:tc>
      </w:tr>
    </w:tbl>
    <w:p>
      <w:pPr>
        <w:spacing w:before="30" w:after="50" w:line="245" w:lineRule="auto"/>
        <w:jc w:val="center"/>
        <w:pBdr>
          <w:bottom w:val="single" w:sz="4" w:space="6" w:color="D2C7B2"/>
        </w:pBdr>
      </w:pPr>
      <w:r>
        <w:rPr>
          <w:rFonts w:ascii="Georgia" w:hAnsi="Georgia"/>
          <w:b w:val="0"/>
          <w:i/>
          <w:color w:val="585858"/>
          <w:sz w:val="16"/>
        </w:rPr>
        <w:t>Move one clear mercy insight into action today; hope often rises with dust on its feet.</w:t>
      </w:r>
      <w:r>
        <w:br w:type="page"/>
      </w:r>
    </w:p>
    <w:p>
      <w:pPr>
        <w:spacing w:before="60" w:after="30" w:line="245" w:lineRule="auto"/>
        <w:jc w:val="center"/>
      </w:pPr>
      <w:r>
        <w:rPr>
          <w:rFonts w:ascii="Georgia" w:hAnsi="Georgia"/>
          <w:b/>
          <w:i w:val="0"/>
          <w:color w:val="958463"/>
          <w:sz w:val="15"/>
        </w:rPr>
        <w:t>Day 93 - April 3</w:t>
      </w:r>
    </w:p>
    <w:p>
      <w:pPr>
        <w:spacing w:before="0" w:after="50" w:line="245" w:lineRule="auto"/>
        <w:jc w:val="center"/>
      </w:pPr>
      <w:r>
        <w:rPr>
          <w:rFonts w:ascii="Georgia" w:hAnsi="Georgia"/>
          <w:b/>
          <w:i w:val="0"/>
          <w:color w:val="292422"/>
          <w:sz w:val="29"/>
        </w:rPr>
        <w:t>Carry the Father's Welcome</w:t>
      </w:r>
    </w:p>
    <w:p>
      <w:pPr>
        <w:spacing w:before="0" w:after="80" w:line="245" w:lineRule="auto"/>
        <w:jc w:val="center"/>
      </w:pPr>
      <w:r>
        <w:rPr>
          <w:rFonts w:ascii="Georgia" w:hAnsi="Georgia"/>
          <w:b w:val="0"/>
          <w:i/>
          <w:color w:val="585858"/>
          <w:sz w:val="17"/>
        </w:rPr>
        <w:t>Genesis 28:8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`vayyar Esav/benot Kena'an/ra'ot/be'einei Yitzchaq aviv` - Esau saw, daughters of Canaan, displeasing or evil, in the eyes of Isaac his father - because the verse shows Esau recognizing what grieved his father after Jacob's departure.</w:t>
            </w:r>
          </w:p>
        </w:tc>
      </w:tr>
    </w:tbl>
    <w:p>
      <w:pPr>
        <w:spacing w:before="0" w:after="44" w:line="245" w:lineRule="auto"/>
      </w:pPr>
      <w:r>
        <w:rPr>
          <w:rFonts w:ascii="Georgia" w:hAnsi="Georgia"/>
          <w:b w:val="0"/>
          <w:i w:val="0"/>
          <w:color w:val="1F1F1F"/>
          <w:sz w:val="18"/>
        </w:rPr>
        <w:t>The Father's welcome does not hide what certain choices have done. Genesis 28:8 shows Esau seeing that the daughters of Canaan were displeasing in Isaac's eyes. This is a painful family verse because awareness comes after a pattern has already formed.</w:t>
      </w:r>
    </w:p>
    <w:p>
      <w:pPr>
        <w:spacing w:before="0" w:after="44" w:line="245" w:lineRule="auto"/>
        <w:ind w:firstLine="230"/>
      </w:pPr>
      <w:r>
        <w:rPr>
          <w:rFonts w:ascii="Georgia" w:hAnsi="Georgia"/>
          <w:b w:val="0"/>
          <w:i w:val="0"/>
          <w:color w:val="1F1F1F"/>
          <w:sz w:val="18"/>
        </w:rPr>
        <w:t>Mercy and forgiveness often begin with seeing. Not seeing so we can drown in regret, but seeing truthfully enough to stop repeating what wounds love. Esau notices something about his father's grief. The verse does not resolve the whole story, but it gives us a sober doorway.</w:t>
      </w:r>
    </w:p>
    <w:p>
      <w:pPr>
        <w:spacing w:before="0" w:after="44" w:line="245" w:lineRule="auto"/>
        <w:ind w:firstLine="230"/>
      </w:pPr>
      <w:r>
        <w:rPr>
          <w:rFonts w:ascii="Georgia" w:hAnsi="Georgia"/>
          <w:b w:val="0"/>
          <w:i w:val="0"/>
          <w:color w:val="1F1F1F"/>
          <w:sz w:val="18"/>
        </w:rPr>
        <w:t>Carry the Father's welcome by allowing conviction to become clarity rather than shame. If God is showing you where a choice, habit, attachment, or reaction has grieved love, do not turn away too quickly. Let mercy help you see without letting accusation own the room.</w:t>
      </w:r>
    </w:p>
    <w:p>
      <w:pPr>
        <w:spacing w:before="0" w:after="44" w:line="245" w:lineRule="auto"/>
        <w:ind w:firstLine="230"/>
      </w:pPr>
      <w:r>
        <w:rPr>
          <w:rFonts w:ascii="Georgia" w:hAnsi="Georgia"/>
          <w:b w:val="0"/>
          <w:i w:val="0"/>
          <w:color w:val="1F1F1F"/>
          <w:sz w:val="18"/>
        </w:rPr>
        <w:t>The Father's welcome is strong enough to receive honest sight. You can admit what needs changing and still remain a loved child. You can grieve what was unwise and still choose a better next step.</w:t>
      </w:r>
    </w:p>
    <w:p>
      <w:pPr>
        <w:spacing w:before="0" w:after="44" w:line="245" w:lineRule="auto"/>
        <w:ind w:firstLine="230"/>
      </w:pPr>
      <w:r>
        <w:rPr>
          <w:rFonts w:ascii="Georgia" w:hAnsi="Georgia"/>
          <w:b w:val="0"/>
          <w:i w:val="0"/>
          <w:color w:val="1F1F1F"/>
          <w:sz w:val="18"/>
        </w:rPr>
        <w:t>Let prayer turn insight into obedience before noon. Mercy that sees clearly can also move wisely.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pattern you can now see more clearly, and choose one wiser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courage to see what needs seeing without collapsing into shame. Let Your welcome hold me while Your mercy changes my choices.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pattern is God helping me see clearly enough to change?</w:t>
            </w:r>
          </w:p>
        </w:tc>
      </w:tr>
    </w:tbl>
    <w:p>
      <w:pPr>
        <w:spacing w:before="30" w:after="50" w:line="245" w:lineRule="auto"/>
        <w:jc w:val="center"/>
        <w:pBdr>
          <w:bottom w:val="single" w:sz="4" w:space="6" w:color="D2C7B2"/>
        </w:pBdr>
      </w:pPr>
      <w:r>
        <w:rPr>
          <w:rFonts w:ascii="Georgia" w:hAnsi="Georgia"/>
          <w:b w:val="0"/>
          <w:i/>
          <w:color w:val="585858"/>
          <w:sz w:val="16"/>
        </w:rPr>
        <w:t>Let conviction become clarity today; you can see what must change without surrendering belovedness.</w:t>
      </w:r>
      <w:r>
        <w:br w:type="page"/>
      </w:r>
    </w:p>
    <w:p>
      <w:pPr>
        <w:spacing w:before="60" w:after="30" w:line="245" w:lineRule="auto"/>
        <w:jc w:val="center"/>
      </w:pPr>
      <w:r>
        <w:rPr>
          <w:rFonts w:ascii="Georgia" w:hAnsi="Georgia"/>
          <w:b/>
          <w:i w:val="0"/>
          <w:color w:val="958463"/>
          <w:sz w:val="15"/>
        </w:rPr>
        <w:t>Day 94 - April 4</w:t>
      </w:r>
    </w:p>
    <w:p>
      <w:pPr>
        <w:spacing w:before="0" w:after="50" w:line="245" w:lineRule="auto"/>
        <w:jc w:val="center"/>
      </w:pPr>
      <w:r>
        <w:rPr>
          <w:rFonts w:ascii="Georgia" w:hAnsi="Georgia"/>
          <w:b/>
          <w:i w:val="0"/>
          <w:color w:val="292422"/>
          <w:sz w:val="29"/>
        </w:rPr>
        <w:t>Lean Into Beloved Identity</w:t>
      </w:r>
    </w:p>
    <w:p>
      <w:pPr>
        <w:spacing w:before="0" w:after="80" w:line="245" w:lineRule="auto"/>
        <w:jc w:val="center"/>
      </w:pPr>
      <w:r>
        <w:rPr>
          <w:rFonts w:ascii="Georgia" w:hAnsi="Georgia"/>
          <w:b w:val="0"/>
          <w:i/>
          <w:color w:val="585858"/>
          <w:sz w:val="17"/>
        </w:rPr>
        <w:t>Genesis 32:2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`machaneh Elohim/zeh/wayyiqra/shem/ha-maqom/Machanayim` - camp of God, this, called, name of the place, and Mahanaim - because Jacob recognizes God's company on the road and names the place accordingly.</w:t>
            </w:r>
          </w:p>
        </w:tc>
      </w:tr>
    </w:tbl>
    <w:p>
      <w:pPr>
        <w:spacing w:before="0" w:after="44" w:line="245" w:lineRule="auto"/>
      </w:pPr>
      <w:r>
        <w:rPr>
          <w:rFonts w:ascii="Georgia" w:hAnsi="Georgia"/>
          <w:b w:val="0"/>
          <w:i w:val="0"/>
          <w:color w:val="1F1F1F"/>
          <w:sz w:val="18"/>
        </w:rPr>
        <w:t>Beloved identity is strengthened when you realize you are not traveling alone. Genesis 32:2 shows Jacob recognizing the camp of God and naming the place Mahanaim. He is on the road again, with family tension and uncertain meetings ahead, but God's presence is not absent.</w:t>
      </w:r>
    </w:p>
    <w:p>
      <w:pPr>
        <w:spacing w:before="0" w:after="44" w:line="245" w:lineRule="auto"/>
        <w:ind w:firstLine="230"/>
      </w:pPr>
      <w:r>
        <w:rPr>
          <w:rFonts w:ascii="Georgia" w:hAnsi="Georgia"/>
          <w:b w:val="0"/>
          <w:i w:val="0"/>
          <w:color w:val="1F1F1F"/>
          <w:sz w:val="18"/>
        </w:rPr>
        <w:t>Mercy and forgiveness can feel lonely. The work of release, repair, apology, boundary, and peace may put you on a road where no one else fully understands the weight. But the Father knows how to reveal His company along the way.</w:t>
      </w:r>
    </w:p>
    <w:p>
      <w:pPr>
        <w:spacing w:before="0" w:after="44" w:line="245" w:lineRule="auto"/>
        <w:ind w:firstLine="230"/>
      </w:pPr>
      <w:r>
        <w:rPr>
          <w:rFonts w:ascii="Georgia" w:hAnsi="Georgia"/>
          <w:b w:val="0"/>
          <w:i w:val="0"/>
          <w:color w:val="1F1F1F"/>
          <w:sz w:val="18"/>
        </w:rPr>
        <w:t>Lean into beloved identity by remembering that God's presence is not limited to settled places. He was with Jacob at Bethel, and now Jacob sees the camp of God on the road. The Father is faithful in the named sanctuary and in the journey between hard conversations.</w:t>
      </w:r>
    </w:p>
    <w:p>
      <w:pPr>
        <w:spacing w:before="0" w:after="44" w:line="245" w:lineRule="auto"/>
        <w:ind w:firstLine="230"/>
      </w:pPr>
      <w:r>
        <w:rPr>
          <w:rFonts w:ascii="Georgia" w:hAnsi="Georgia"/>
          <w:b w:val="0"/>
          <w:i w:val="0"/>
          <w:color w:val="1F1F1F"/>
          <w:sz w:val="18"/>
        </w:rPr>
        <w:t>On this Saturday Sabbath, rest in the truth that you do not have to manufacture belonging. You are not alone because God is near, not because every relationship is already repaired. Sabbath gives the heart room to stop striving and receive presence.</w:t>
      </w:r>
    </w:p>
    <w:p>
      <w:pPr>
        <w:spacing w:before="0" w:after="44" w:line="245" w:lineRule="auto"/>
        <w:ind w:firstLine="230"/>
      </w:pPr>
      <w:r>
        <w:rPr>
          <w:rFonts w:ascii="Georgia" w:hAnsi="Georgia"/>
          <w:b w:val="0"/>
          <w:i w:val="0"/>
          <w:color w:val="1F1F1F"/>
          <w:sz w:val="18"/>
        </w:rPr>
        <w:t>Let God's company quiet the fear that mercy must be carried by your strength alone.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Mark one Sabbath pause as a reminder that God is with you on the road of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 rest in beloved identity today. Show me Your nearness on the road, and teach me to practice mercy from Your presence rather than from my own strength.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remember that God's company is with me on the road of mercy?</w:t>
            </w:r>
          </w:p>
        </w:tc>
      </w:tr>
    </w:tbl>
    <w:p>
      <w:pPr>
        <w:spacing w:before="30" w:after="50" w:line="245" w:lineRule="auto"/>
        <w:jc w:val="center"/>
        <w:pBdr>
          <w:bottom w:val="single" w:sz="4" w:space="6" w:color="D2C7B2"/>
        </w:pBdr>
      </w:pPr>
      <w:r>
        <w:rPr>
          <w:rFonts w:ascii="Georgia" w:hAnsi="Georgia"/>
          <w:b w:val="0"/>
          <w:i/>
          <w:color w:val="585858"/>
          <w:sz w:val="16"/>
        </w:rPr>
        <w:t>Rest this Saturday in God's company; mercy does not have to be carried by your strength.</w:t>
      </w:r>
      <w:r>
        <w:br w:type="page"/>
      </w:r>
    </w:p>
    <w:p>
      <w:pPr>
        <w:spacing w:before="60" w:after="30" w:line="245" w:lineRule="auto"/>
        <w:jc w:val="center"/>
      </w:pPr>
      <w:r>
        <w:rPr>
          <w:rFonts w:ascii="Georgia" w:hAnsi="Georgia"/>
          <w:b/>
          <w:i w:val="0"/>
          <w:color w:val="958463"/>
          <w:sz w:val="15"/>
        </w:rPr>
        <w:t>Day 95 - April 5</w:t>
      </w:r>
    </w:p>
    <w:p>
      <w:pPr>
        <w:spacing w:before="0" w:after="50" w:line="245" w:lineRule="auto"/>
        <w:jc w:val="center"/>
      </w:pPr>
      <w:r>
        <w:rPr>
          <w:rFonts w:ascii="Georgia" w:hAnsi="Georgia"/>
          <w:b/>
          <w:i w:val="0"/>
          <w:color w:val="292422"/>
          <w:sz w:val="29"/>
        </w:rPr>
        <w:t>See Again Love That Finds You</w:t>
      </w:r>
    </w:p>
    <w:p>
      <w:pPr>
        <w:spacing w:before="0" w:after="80" w:line="245" w:lineRule="auto"/>
        <w:jc w:val="center"/>
      </w:pPr>
      <w:r>
        <w:rPr>
          <w:rFonts w:ascii="Georgia" w:hAnsi="Georgia"/>
          <w:b w:val="0"/>
          <w:i/>
          <w:color w:val="585858"/>
          <w:sz w:val="17"/>
        </w:rPr>
        <w:t>Genesis 32:28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`lo Yaakov/yemare od shimkha/ki im Yisrael/sarita/im Elohim/anasim/tukhal` - no longer Jacob, but Israel, because you have struggled with God and with men and have prevailed - because the verse centers on Jacob's renamed identity after the night of wrestling.</w:t>
            </w:r>
          </w:p>
        </w:tc>
      </w:tr>
    </w:tbl>
    <w:p>
      <w:pPr>
        <w:spacing w:before="0" w:after="44" w:line="245" w:lineRule="auto"/>
      </w:pPr>
      <w:r>
        <w:rPr>
          <w:rFonts w:ascii="Georgia" w:hAnsi="Georgia"/>
          <w:b w:val="0"/>
          <w:i w:val="0"/>
          <w:color w:val="1F1F1F"/>
          <w:sz w:val="18"/>
        </w:rPr>
        <w:t>Mercy can rename what struggle has not been able to destroy. Genesis 32:28 comes after Jacob's long night, and the word spoken over him is not a denial of his story. He is no longer only Jacob. He is given the name Israel after wrestling with God and with people.</w:t>
      </w:r>
    </w:p>
    <w:p>
      <w:pPr>
        <w:spacing w:before="0" w:after="44" w:line="245" w:lineRule="auto"/>
        <w:ind w:firstLine="230"/>
      </w:pPr>
      <w:r>
        <w:rPr>
          <w:rFonts w:ascii="Georgia" w:hAnsi="Georgia"/>
          <w:b w:val="0"/>
          <w:i w:val="0"/>
          <w:color w:val="1F1F1F"/>
          <w:sz w:val="18"/>
        </w:rPr>
        <w:t>Love that finds you does not always find you sitting quietly with everything settled. Sometimes it finds you tired, limping, afraid of the meeting ahead, and still holding on. The Father's mercy can speak identity in the place where fear thought the story would end.</w:t>
      </w:r>
    </w:p>
    <w:p>
      <w:pPr>
        <w:spacing w:before="0" w:after="44" w:line="245" w:lineRule="auto"/>
        <w:ind w:firstLine="230"/>
      </w:pPr>
      <w:r>
        <w:rPr>
          <w:rFonts w:ascii="Georgia" w:hAnsi="Georgia"/>
          <w:b w:val="0"/>
          <w:i w:val="0"/>
          <w:color w:val="1F1F1F"/>
          <w:sz w:val="18"/>
        </w:rPr>
        <w:t>Forgiveness begins to deepen when you stop calling yourself only by the old name. You may have been known by fear, survival, defensiveness, or the ways you tried to manage pain. But God can give a truer name before every relationship is repaired.</w:t>
      </w:r>
    </w:p>
    <w:p>
      <w:pPr>
        <w:spacing w:before="0" w:after="44" w:line="245" w:lineRule="auto"/>
        <w:ind w:firstLine="230"/>
      </w:pPr>
      <w:r>
        <w:rPr>
          <w:rFonts w:ascii="Georgia" w:hAnsi="Georgia"/>
          <w:b w:val="0"/>
          <w:i w:val="0"/>
          <w:color w:val="1F1F1F"/>
          <w:sz w:val="18"/>
        </w:rPr>
        <w:t>See again today. See that mercy is not sentimental. It has enough strength to name the struggle honestly and still speak future. It does not erase Jacob's night, but it refuses to let the night have the final word.</w:t>
      </w:r>
    </w:p>
    <w:p>
      <w:pPr>
        <w:spacing w:before="0" w:after="44" w:line="245" w:lineRule="auto"/>
        <w:ind w:firstLine="230"/>
      </w:pPr>
      <w:r>
        <w:rPr>
          <w:rFonts w:ascii="Georgia" w:hAnsi="Georgia"/>
          <w:b w:val="0"/>
          <w:i w:val="0"/>
          <w:color w:val="1F1F1F"/>
          <w:sz w:val="18"/>
        </w:rPr>
        <w:t>Do not rush past the verse. Let the Father steady you with a name that is larger than the worst thing you have carried.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old name fear has used for you, then answer it with a truer identity God is forming.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rename me with mercy. Do not let struggle, fear, or regret have the final word over my identity. Teach me to receive the name You speak while I keep walking toward forgiveness.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old name needs to lose authority because God's mercy has spoken something truer?</w:t>
            </w:r>
          </w:p>
        </w:tc>
      </w:tr>
    </w:tbl>
    <w:p>
      <w:pPr>
        <w:spacing w:before="30" w:after="50" w:line="245" w:lineRule="auto"/>
        <w:jc w:val="center"/>
        <w:pBdr>
          <w:bottom w:val="single" w:sz="4" w:space="6" w:color="D2C7B2"/>
        </w:pBdr>
      </w:pPr>
      <w:r>
        <w:rPr>
          <w:rFonts w:ascii="Georgia" w:hAnsi="Georgia"/>
          <w:b w:val="0"/>
          <w:i/>
          <w:color w:val="585858"/>
          <w:sz w:val="16"/>
        </w:rPr>
        <w:t>Answer one old name with mercy today; struggle does not get to name what God is making new.</w:t>
      </w:r>
      <w:r>
        <w:br w:type="page"/>
      </w:r>
    </w:p>
    <w:p>
      <w:pPr>
        <w:spacing w:before="60" w:after="30" w:line="245" w:lineRule="auto"/>
        <w:jc w:val="center"/>
      </w:pPr>
      <w:r>
        <w:rPr>
          <w:rFonts w:ascii="Georgia" w:hAnsi="Georgia"/>
          <w:b/>
          <w:i w:val="0"/>
          <w:color w:val="958463"/>
          <w:sz w:val="15"/>
        </w:rPr>
        <w:t>Day 96 - April 6</w:t>
      </w:r>
    </w:p>
    <w:p>
      <w:pPr>
        <w:spacing w:before="0" w:after="50" w:line="245" w:lineRule="auto"/>
        <w:jc w:val="center"/>
      </w:pPr>
      <w:r>
        <w:rPr>
          <w:rFonts w:ascii="Georgia" w:hAnsi="Georgia"/>
          <w:b/>
          <w:i w:val="0"/>
          <w:color w:val="292422"/>
          <w:sz w:val="29"/>
        </w:rPr>
        <w:t>Let Love Teach Grace Before Performance</w:t>
      </w:r>
    </w:p>
    <w:p>
      <w:pPr>
        <w:spacing w:before="0" w:after="80" w:line="245" w:lineRule="auto"/>
        <w:jc w:val="center"/>
      </w:pPr>
      <w:r>
        <w:rPr>
          <w:rFonts w:ascii="Georgia" w:hAnsi="Georgia"/>
          <w:b w:val="0"/>
          <w:i/>
          <w:color w:val="585858"/>
          <w:sz w:val="17"/>
        </w:rPr>
        <w:t>Genesis 32:30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`Peniel/raiti Elohim/panim el panim/vattinnatsel nafshi` - Peniel, I have seen God face to face, and my life was delivered - because the verse centers on Jacob naming the place after a mercy-filled encounter with God.</w:t>
            </w:r>
          </w:p>
        </w:tc>
      </w:tr>
    </w:tbl>
    <w:p>
      <w:pPr>
        <w:spacing w:before="0" w:after="44" w:line="245" w:lineRule="auto"/>
      </w:pPr>
      <w:r>
        <w:rPr>
          <w:rFonts w:ascii="Georgia" w:hAnsi="Georgia"/>
          <w:b w:val="0"/>
          <w:i w:val="0"/>
          <w:color w:val="1F1F1F"/>
          <w:sz w:val="18"/>
        </w:rPr>
        <w:t>Grace before performance is the wonder of surviving holy encounter. Genesis 32:30 says Jacob called the place Peniel because he had seen God face to face, and his life was delivered. Before Jacob could manage the meeting with Esau, before he could prove he had changed, mercy had already met him.</w:t>
      </w:r>
    </w:p>
    <w:p>
      <w:pPr>
        <w:spacing w:before="0" w:after="44" w:line="245" w:lineRule="auto"/>
        <w:ind w:firstLine="230"/>
      </w:pPr>
      <w:r>
        <w:rPr>
          <w:rFonts w:ascii="Georgia" w:hAnsi="Georgia"/>
          <w:b w:val="0"/>
          <w:i w:val="0"/>
          <w:color w:val="1F1F1F"/>
          <w:sz w:val="18"/>
        </w:rPr>
        <w:t>This matters for forgiveness. We often want to perform our way into peace. We want to say the perfect words, control the outcome, and make sure no one can accuse us. But grace begins deeper than performance. It begins with the life God preserves in His presence.</w:t>
      </w:r>
    </w:p>
    <w:p>
      <w:pPr>
        <w:spacing w:before="0" w:after="44" w:line="245" w:lineRule="auto"/>
        <w:ind w:firstLine="230"/>
      </w:pPr>
      <w:r>
        <w:rPr>
          <w:rFonts w:ascii="Georgia" w:hAnsi="Georgia"/>
          <w:b w:val="0"/>
          <w:i w:val="0"/>
          <w:color w:val="1F1F1F"/>
          <w:sz w:val="18"/>
        </w:rPr>
        <w:t>Jacob still has a hard conversation ahead. The verse does not make reconciliation automatic. But it gives him a different ground to stand on. He is not walking forward as a man trying to earn mercy. He is walking as one whose life has already been spared and marked by encounter.</w:t>
      </w:r>
    </w:p>
    <w:p>
      <w:pPr>
        <w:spacing w:before="0" w:after="44" w:line="245" w:lineRule="auto"/>
        <w:ind w:firstLine="230"/>
      </w:pPr>
      <w:r>
        <w:rPr>
          <w:rFonts w:ascii="Georgia" w:hAnsi="Georgia"/>
          <w:b w:val="0"/>
          <w:i w:val="0"/>
          <w:color w:val="1F1F1F"/>
          <w:sz w:val="18"/>
        </w:rPr>
        <w:t>Let love teach you this order today. Receive before you perform. Pray before you explain. Let mercy steady the soul before you face the person, memory, apology, or boundary that waits beyond this morning.</w:t>
      </w:r>
    </w:p>
    <w:p>
      <w:pPr>
        <w:spacing w:before="0" w:after="44" w:line="245" w:lineRule="auto"/>
        <w:ind w:firstLine="230"/>
      </w:pPr>
      <w:r>
        <w:rPr>
          <w:rFonts w:ascii="Georgia" w:hAnsi="Georgia"/>
          <w:b w:val="0"/>
          <w:i w:val="0"/>
          <w:color w:val="1F1F1F"/>
          <w:sz w:val="18"/>
        </w:rPr>
        <w:t>The Father does not need you frantic in order to form you. He lets grace come first so obedience can become honest.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trying to fix an outcome, pause and receive the mercy that has preserved your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meeting me before I know how to perform well. Let grace steady me before I speak, repair, forgive, or set a boundary. Teach me to move from mercy, not from panic.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perform for peace before receiving the grace God has already given?</w:t>
            </w:r>
          </w:p>
        </w:tc>
      </w:tr>
    </w:tbl>
    <w:p>
      <w:pPr>
        <w:spacing w:before="30" w:after="50" w:line="245" w:lineRule="auto"/>
        <w:jc w:val="center"/>
        <w:pBdr>
          <w:bottom w:val="single" w:sz="4" w:space="6" w:color="D2C7B2"/>
        </w:pBdr>
      </w:pPr>
      <w:r>
        <w:rPr>
          <w:rFonts w:ascii="Georgia" w:hAnsi="Georgia"/>
          <w:b w:val="0"/>
          <w:i/>
          <w:color w:val="585858"/>
          <w:sz w:val="16"/>
        </w:rPr>
        <w:t>Receive mercy before you manage the meeting today; delivered life can walk without panic.</w:t>
      </w:r>
      <w:r>
        <w:br w:type="page"/>
      </w:r>
    </w:p>
    <w:p>
      <w:pPr>
        <w:spacing w:before="60" w:after="30" w:line="245" w:lineRule="auto"/>
        <w:jc w:val="center"/>
      </w:pPr>
      <w:r>
        <w:rPr>
          <w:rFonts w:ascii="Georgia" w:hAnsi="Georgia"/>
          <w:b/>
          <w:i w:val="0"/>
          <w:color w:val="958463"/>
          <w:sz w:val="15"/>
        </w:rPr>
        <w:t>Day 97 - April 7</w:t>
      </w:r>
    </w:p>
    <w:p>
      <w:pPr>
        <w:spacing w:before="0" w:after="50" w:line="245" w:lineRule="auto"/>
        <w:jc w:val="center"/>
      </w:pPr>
      <w:r>
        <w:rPr>
          <w:rFonts w:ascii="Georgia" w:hAnsi="Georgia"/>
          <w:b/>
          <w:i w:val="0"/>
          <w:color w:val="292422"/>
          <w:sz w:val="29"/>
        </w:rPr>
        <w:t>Awaken Mercy in the Morning</w:t>
      </w:r>
    </w:p>
    <w:p>
      <w:pPr>
        <w:spacing w:before="0" w:after="80" w:line="245" w:lineRule="auto"/>
        <w:jc w:val="center"/>
      </w:pPr>
      <w:r>
        <w:rPr>
          <w:rFonts w:ascii="Georgia" w:hAnsi="Georgia"/>
          <w:b w:val="0"/>
          <w:i/>
          <w:color w:val="585858"/>
          <w:sz w:val="17"/>
        </w:rPr>
        <w:t>Genesis 32:5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`shor/chamor/tson/eved/shifchah/shalach lehaggid/limtso chen` - oxen, donkeys, flocks, servants, sent to tell, and to find favor - because the verse shows Jacob sending a humble report ahead as he seeks favor before meeting Esau.</w:t>
            </w:r>
          </w:p>
        </w:tc>
      </w:tr>
    </w:tbl>
    <w:p>
      <w:pPr>
        <w:spacing w:before="0" w:after="44" w:line="245" w:lineRule="auto"/>
      </w:pPr>
      <w:r>
        <w:rPr>
          <w:rFonts w:ascii="Georgia" w:hAnsi="Georgia"/>
          <w:b w:val="0"/>
          <w:i w:val="0"/>
          <w:color w:val="1F1F1F"/>
          <w:sz w:val="18"/>
        </w:rPr>
        <w:t>Mercy in the morning can look like humility sent ahead of fear. Genesis 32:5 shows Jacob sending word to Esau. He names what he has, explains where he has been, and seeks favor in his brother's sight.</w:t>
      </w:r>
    </w:p>
    <w:p>
      <w:pPr>
        <w:spacing w:before="0" w:after="44" w:line="245" w:lineRule="auto"/>
        <w:ind w:firstLine="230"/>
      </w:pPr>
      <w:r>
        <w:rPr>
          <w:rFonts w:ascii="Georgia" w:hAnsi="Georgia"/>
          <w:b w:val="0"/>
          <w:i w:val="0"/>
          <w:color w:val="1F1F1F"/>
          <w:sz w:val="18"/>
        </w:rPr>
        <w:t>This is not manipulation when it is surrendered. It is a trembling step toward peace. Jacob cannot force Esau's response, but he can stop hiding. He can send a truthful word ahead instead of letting fear write the whole conversation.</w:t>
      </w:r>
    </w:p>
    <w:p>
      <w:pPr>
        <w:spacing w:before="0" w:after="44" w:line="245" w:lineRule="auto"/>
        <w:ind w:firstLine="230"/>
      </w:pPr>
      <w:r>
        <w:rPr>
          <w:rFonts w:ascii="Georgia" w:hAnsi="Georgia"/>
          <w:b w:val="0"/>
          <w:i w:val="0"/>
          <w:color w:val="1F1F1F"/>
          <w:sz w:val="18"/>
        </w:rPr>
        <w:t>Forgiveness often asks for this kind of courage. A humble message. A careful acknowledgment. A refusal to pretend that silence has healed what silence has only delayed. Mercy does not require unsafe exposure, but it does call the heart away from pride and into truth.</w:t>
      </w:r>
    </w:p>
    <w:p>
      <w:pPr>
        <w:spacing w:before="0" w:after="44" w:line="245" w:lineRule="auto"/>
        <w:ind w:firstLine="230"/>
      </w:pPr>
      <w:r>
        <w:rPr>
          <w:rFonts w:ascii="Georgia" w:hAnsi="Georgia"/>
          <w:b w:val="0"/>
          <w:i w:val="0"/>
          <w:color w:val="1F1F1F"/>
          <w:sz w:val="18"/>
        </w:rPr>
        <w:t>Awaken mercy in the morning by asking what honest word needs to go ahead of you. Not a speech that controls the other person. Not a performance designed to win approval. Just a faithful word shaped by humility and prayer.</w:t>
      </w:r>
    </w:p>
    <w:p>
      <w:pPr>
        <w:spacing w:before="0" w:after="44" w:line="245" w:lineRule="auto"/>
        <w:ind w:firstLine="230"/>
      </w:pPr>
      <w:r>
        <w:rPr>
          <w:rFonts w:ascii="Georgia" w:hAnsi="Georgia"/>
          <w:b w:val="0"/>
          <w:i w:val="0"/>
          <w:color w:val="1F1F1F"/>
          <w:sz w:val="18"/>
        </w:rPr>
        <w:t>Take one surrendered step before worry gets the first word. Let mercy be awake before fear starts arranging the day.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Draft one humble sentence you could speak, write, or pray before a difficult relational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mercy before fear takes over. Give me humility without self-erasure, truth without harshness, and courage to send the right word in the right spirit.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honest word of humility may need to go ahead of me?</w:t>
            </w:r>
          </w:p>
        </w:tc>
      </w:tr>
    </w:tbl>
    <w:p>
      <w:pPr>
        <w:spacing w:before="30" w:after="50" w:line="245" w:lineRule="auto"/>
        <w:jc w:val="center"/>
        <w:pBdr>
          <w:bottom w:val="single" w:sz="4" w:space="6" w:color="D2C7B2"/>
        </w:pBdr>
      </w:pPr>
      <w:r>
        <w:rPr>
          <w:rFonts w:ascii="Georgia" w:hAnsi="Georgia"/>
          <w:b w:val="0"/>
          <w:i/>
          <w:color w:val="585858"/>
          <w:sz w:val="16"/>
        </w:rPr>
        <w:t>Send one humble truth ahead of fear today; mercy can speak without trying to control the reply.</w:t>
      </w:r>
      <w:r>
        <w:br w:type="page"/>
      </w:r>
    </w:p>
    <w:p>
      <w:pPr>
        <w:spacing w:before="60" w:after="30" w:line="245" w:lineRule="auto"/>
        <w:jc w:val="center"/>
      </w:pPr>
      <w:r>
        <w:rPr>
          <w:rFonts w:ascii="Georgia" w:hAnsi="Georgia"/>
          <w:b/>
          <w:i w:val="0"/>
          <w:color w:val="958463"/>
          <w:sz w:val="15"/>
        </w:rPr>
        <w:t>Day 98 - April 8</w:t>
      </w:r>
    </w:p>
    <w:p>
      <w:pPr>
        <w:spacing w:before="0" w:after="50" w:line="245" w:lineRule="auto"/>
        <w:jc w:val="center"/>
      </w:pPr>
      <w:r>
        <w:rPr>
          <w:rFonts w:ascii="Georgia" w:hAnsi="Georgia"/>
          <w:b/>
          <w:i w:val="0"/>
          <w:color w:val="292422"/>
          <w:sz w:val="29"/>
        </w:rPr>
        <w:t>Embrace the Father's Patience</w:t>
      </w:r>
    </w:p>
    <w:p>
      <w:pPr>
        <w:spacing w:before="0" w:after="80" w:line="245" w:lineRule="auto"/>
        <w:jc w:val="center"/>
      </w:pPr>
      <w:r>
        <w:rPr>
          <w:rFonts w:ascii="Georgia" w:hAnsi="Georgia"/>
          <w:b w:val="0"/>
          <w:i/>
          <w:color w:val="585858"/>
          <w:sz w:val="17"/>
        </w:rPr>
        <w:t>Genesis 32:9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`Elohei avi Avraham/Elohei avi Yitzchaq/YHWH/omer shuv/artsekha/moledtekha/eitivah immakh` - God of my father Abraham, God of my father Isaac, the Lord who told me to return, and I will deal well with you - because the verse centers on Jacob praying from God's promise while facing fear.</w:t>
            </w:r>
          </w:p>
        </w:tc>
      </w:tr>
    </w:tbl>
    <w:p>
      <w:pPr>
        <w:spacing w:before="0" w:after="44" w:line="245" w:lineRule="auto"/>
      </w:pPr>
      <w:r>
        <w:rPr>
          <w:rFonts w:ascii="Georgia" w:hAnsi="Georgia"/>
          <w:b w:val="0"/>
          <w:i w:val="0"/>
          <w:color w:val="1F1F1F"/>
          <w:sz w:val="18"/>
        </w:rPr>
        <w:t>The Father's patience teaches fearful people how to pray from promise. Genesis 32:9 opens Jacob's prayer with memory: God of Abraham, God of Isaac, the Lord who told him to return and promised to deal well with him.</w:t>
      </w:r>
    </w:p>
    <w:p>
      <w:pPr>
        <w:spacing w:before="0" w:after="44" w:line="245" w:lineRule="auto"/>
        <w:ind w:firstLine="230"/>
      </w:pPr>
      <w:r>
        <w:rPr>
          <w:rFonts w:ascii="Georgia" w:hAnsi="Georgia"/>
          <w:b w:val="0"/>
          <w:i w:val="0"/>
          <w:color w:val="1F1F1F"/>
          <w:sz w:val="18"/>
        </w:rPr>
        <w:t>Jacob is not pretending he feels brave. He is bringing fear back under what God has said. That is a mercy-and-forgiveness lesson because relational fear can make us forget every promise except the one fear is making. Fear promises danger. Fear promises humiliation. Fear promises that repair is impossible.</w:t>
      </w:r>
    </w:p>
    <w:p>
      <w:pPr>
        <w:spacing w:before="0" w:after="44" w:line="245" w:lineRule="auto"/>
        <w:ind w:firstLine="230"/>
      </w:pPr>
      <w:r>
        <w:rPr>
          <w:rFonts w:ascii="Georgia" w:hAnsi="Georgia"/>
          <w:b w:val="0"/>
          <w:i w:val="0"/>
          <w:color w:val="1F1F1F"/>
          <w:sz w:val="18"/>
        </w:rPr>
        <w:t>The Father's patience does not shame Jacob for praying while afraid. God lets the promise be spoken again from trembling lips. Mercy gives the heart room to remember what is true before it takes the next step.</w:t>
      </w:r>
    </w:p>
    <w:p>
      <w:pPr>
        <w:spacing w:before="0" w:after="44" w:line="245" w:lineRule="auto"/>
        <w:ind w:firstLine="230"/>
      </w:pPr>
      <w:r>
        <w:rPr>
          <w:rFonts w:ascii="Georgia" w:hAnsi="Georgia"/>
          <w:b w:val="0"/>
          <w:i w:val="0"/>
          <w:color w:val="1F1F1F"/>
          <w:sz w:val="18"/>
        </w:rPr>
        <w:t>Embrace that patience today. If forgiveness feels complicated, do not begin by scolding yourself. Begin by naming God rightly. The God who has led you this far is not absent from the conversation ahead. The God who called you to return can also keep you while you obey.</w:t>
      </w:r>
    </w:p>
    <w:p>
      <w:pPr>
        <w:spacing w:before="0" w:after="44" w:line="245" w:lineRule="auto"/>
        <w:ind w:firstLine="230"/>
      </w:pPr>
      <w:r>
        <w:rPr>
          <w:rFonts w:ascii="Georgia" w:hAnsi="Georgia"/>
          <w:b w:val="0"/>
          <w:i w:val="0"/>
          <w:color w:val="1F1F1F"/>
          <w:sz w:val="18"/>
        </w:rPr>
        <w:t>Let prayer turn insight into obedience before noon. Promise remembered in prayer can become courage for the next faithful step.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Begin one hard matter by praying back what God has already promised about His presence and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You are patient with my fear. Help me remember Your promise before I answer anxiety. Lead me in mercy, keep me in wisdom, and teach me to move from Your faithfulness.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promise do I need to pray back before I face the next mercy step?</w:t>
            </w:r>
          </w:p>
        </w:tc>
      </w:tr>
    </w:tbl>
    <w:p>
      <w:pPr>
        <w:spacing w:before="30" w:after="50" w:line="245" w:lineRule="auto"/>
        <w:jc w:val="center"/>
        <w:pBdr>
          <w:bottom w:val="single" w:sz="4" w:space="6" w:color="D2C7B2"/>
        </w:pBdr>
      </w:pPr>
      <w:r>
        <w:rPr>
          <w:rFonts w:ascii="Georgia" w:hAnsi="Georgia"/>
          <w:b w:val="0"/>
          <w:i/>
          <w:color w:val="585858"/>
          <w:sz w:val="16"/>
        </w:rPr>
        <w:t>Pray the promise before the pressure today; the Father is patient with trembling obedience.</w:t>
      </w:r>
      <w:r>
        <w:br w:type="page"/>
      </w:r>
    </w:p>
    <w:p>
      <w:pPr>
        <w:spacing w:before="60" w:after="30" w:line="245" w:lineRule="auto"/>
        <w:jc w:val="center"/>
      </w:pPr>
      <w:r>
        <w:rPr>
          <w:rFonts w:ascii="Georgia" w:hAnsi="Georgia"/>
          <w:b/>
          <w:i w:val="0"/>
          <w:color w:val="958463"/>
          <w:sz w:val="15"/>
        </w:rPr>
        <w:t>Day 99 - April 9</w:t>
      </w:r>
    </w:p>
    <w:p>
      <w:pPr>
        <w:spacing w:before="0" w:after="50" w:line="245" w:lineRule="auto"/>
        <w:jc w:val="center"/>
      </w:pPr>
      <w:r>
        <w:rPr>
          <w:rFonts w:ascii="Georgia" w:hAnsi="Georgia"/>
          <w:b/>
          <w:i w:val="0"/>
          <w:color w:val="292422"/>
          <w:sz w:val="29"/>
        </w:rPr>
        <w:t>Remember Love Stronger Than Fear</w:t>
      </w:r>
    </w:p>
    <w:p>
      <w:pPr>
        <w:spacing w:before="0" w:after="80" w:line="245" w:lineRule="auto"/>
        <w:jc w:val="center"/>
      </w:pPr>
      <w:r>
        <w:rPr>
          <w:rFonts w:ascii="Georgia" w:hAnsi="Georgia"/>
          <w:b w:val="0"/>
          <w:i/>
          <w:color w:val="585858"/>
          <w:sz w:val="17"/>
        </w:rPr>
        <w:t>Genesis 45:13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`higgadtem leavi/kol kevodi beMitzrayim/kol asher reitem/mihratem/horadetem et avi hennah` - tell my father of all my honor in Egypt, all that you have seen, hurry, and bring my father here - because the verse shows Joseph turning restored sight into urgent family restoration.</w:t>
            </w:r>
          </w:p>
        </w:tc>
      </w:tr>
    </w:tbl>
    <w:p>
      <w:pPr>
        <w:spacing w:before="0" w:after="44" w:line="245" w:lineRule="auto"/>
      </w:pPr>
      <w:r>
        <w:rPr>
          <w:rFonts w:ascii="Georgia" w:hAnsi="Georgia"/>
          <w:b w:val="0"/>
          <w:i w:val="0"/>
          <w:color w:val="1F1F1F"/>
          <w:sz w:val="18"/>
        </w:rPr>
        <w:t>Love stronger than fear knows when to send good news home. Genesis 45:13 belongs to Joseph's family restoration. After years of hidden grief, loss, and distance, Joseph tells his brothers to report what they have seen and hurry to bring his father down to him.</w:t>
      </w:r>
    </w:p>
    <w:p>
      <w:pPr>
        <w:spacing w:before="0" w:after="44" w:line="245" w:lineRule="auto"/>
        <w:ind w:firstLine="230"/>
      </w:pPr>
      <w:r>
        <w:rPr>
          <w:rFonts w:ascii="Georgia" w:hAnsi="Georgia"/>
          <w:b w:val="0"/>
          <w:i w:val="0"/>
          <w:color w:val="1F1F1F"/>
          <w:sz w:val="18"/>
        </w:rPr>
        <w:t>Fear might have kept the story guarded. Fear might have said, "Make them suffer longer. Let them wonder. Protect yourself by staying unreachable." But love moves differently when mercy has done its deep work. It does not deny the harm, but it refuses to let the harm imprison the future.</w:t>
      </w:r>
    </w:p>
    <w:p>
      <w:pPr>
        <w:spacing w:before="0" w:after="44" w:line="245" w:lineRule="auto"/>
        <w:ind w:firstLine="230"/>
      </w:pPr>
      <w:r>
        <w:rPr>
          <w:rFonts w:ascii="Georgia" w:hAnsi="Georgia"/>
          <w:b w:val="0"/>
          <w:i w:val="0"/>
          <w:color w:val="1F1F1F"/>
          <w:sz w:val="18"/>
        </w:rPr>
        <w:t>Forgiveness does not always mean immediate closeness. Joseph's story has wisdom, testing, timing, and tears. But in this verse, the door opens toward restored family life, and the message is not vague. Tell him. Hurry. Bring him.</w:t>
      </w:r>
    </w:p>
    <w:p>
      <w:pPr>
        <w:spacing w:before="0" w:after="44" w:line="245" w:lineRule="auto"/>
        <w:ind w:firstLine="230"/>
      </w:pPr>
      <w:r>
        <w:rPr>
          <w:rFonts w:ascii="Georgia" w:hAnsi="Georgia"/>
          <w:b w:val="0"/>
          <w:i w:val="0"/>
          <w:color w:val="1F1F1F"/>
          <w:sz w:val="18"/>
        </w:rPr>
        <w:t>Remember love stronger than fear by asking where mercy is calling you to stop withholding hope. Maybe the next step is a report of truth. Maybe it is a prayer for courage. Maybe it is letting God soften the place that has stayed guarded for good reasons but now needs His guidance.</w:t>
      </w:r>
    </w:p>
    <w:p>
      <w:pPr>
        <w:spacing w:before="0" w:after="44" w:line="245" w:lineRule="auto"/>
        <w:ind w:firstLine="230"/>
      </w:pPr>
      <w:r>
        <w:rPr>
          <w:rFonts w:ascii="Georgia" w:hAnsi="Georgia"/>
          <w:b w:val="0"/>
          <w:i w:val="0"/>
          <w:color w:val="1F1F1F"/>
          <w:sz w:val="18"/>
        </w:rPr>
        <w:t>Start from what God has revealed, not from what the day is demanding.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guarded place where love may be stronger than the fear that has protected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make love stronger than fear in me. Give me wisdom about timing, courage for truth, and a heart that can move toward restoration without pretending harm did not matter.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God be inviting me to stop withholding hope?</w:t>
            </w:r>
          </w:p>
        </w:tc>
      </w:tr>
    </w:tbl>
    <w:p>
      <w:pPr>
        <w:spacing w:before="30" w:after="50" w:line="245" w:lineRule="auto"/>
        <w:jc w:val="center"/>
        <w:pBdr>
          <w:bottom w:val="single" w:sz="4" w:space="6" w:color="D2C7B2"/>
        </w:pBdr>
      </w:pPr>
      <w:r>
        <w:rPr>
          <w:rFonts w:ascii="Georgia" w:hAnsi="Georgia"/>
          <w:b w:val="0"/>
          <w:i/>
          <w:color w:val="585858"/>
          <w:sz w:val="16"/>
        </w:rPr>
        <w:t>Name one guarded hope today; love can open a door without denying what hurt.</w:t>
      </w:r>
      <w:r>
        <w:br w:type="page"/>
      </w:r>
    </w:p>
    <w:p>
      <w:pPr>
        <w:spacing w:before="60" w:after="30" w:line="245" w:lineRule="auto"/>
        <w:jc w:val="center"/>
      </w:pPr>
      <w:r>
        <w:rPr>
          <w:rFonts w:ascii="Georgia" w:hAnsi="Georgia"/>
          <w:b/>
          <w:i w:val="0"/>
          <w:color w:val="958463"/>
          <w:sz w:val="15"/>
        </w:rPr>
        <w:t>Day 100 - April 10</w:t>
      </w:r>
    </w:p>
    <w:p>
      <w:pPr>
        <w:spacing w:before="0" w:after="50" w:line="245" w:lineRule="auto"/>
        <w:jc w:val="center"/>
      </w:pPr>
      <w:r>
        <w:rPr>
          <w:rFonts w:ascii="Georgia" w:hAnsi="Georgia"/>
          <w:b/>
          <w:i w:val="0"/>
          <w:color w:val="292422"/>
          <w:sz w:val="29"/>
        </w:rPr>
        <w:t>Walk in Restoring Compassion</w:t>
      </w:r>
    </w:p>
    <w:p>
      <w:pPr>
        <w:spacing w:before="0" w:after="80" w:line="245" w:lineRule="auto"/>
        <w:jc w:val="center"/>
      </w:pPr>
      <w:r>
        <w:rPr>
          <w:rFonts w:ascii="Georgia" w:hAnsi="Georgia"/>
          <w:b w:val="0"/>
          <w:i/>
          <w:color w:val="585858"/>
          <w:sz w:val="17"/>
        </w:rPr>
        <w:t>Genesis 45:18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`qechu et avikhem/et batteikhem/bo'u elai/ettenah lakhem et tuv erets Mitzrayim/achlu et chelev haaretz` - take your father and households, come to me, I will give you the good of the land of Egypt, and you shall eat the fat of the land - because the verse centers on provision being opened for a restored family.</w:t>
            </w:r>
          </w:p>
        </w:tc>
      </w:tr>
    </w:tbl>
    <w:p>
      <w:pPr>
        <w:spacing w:before="0" w:after="44" w:line="245" w:lineRule="auto"/>
      </w:pPr>
      <w:r>
        <w:rPr>
          <w:rFonts w:ascii="Georgia" w:hAnsi="Georgia"/>
          <w:b w:val="0"/>
          <w:i w:val="0"/>
          <w:color w:val="1F1F1F"/>
          <w:sz w:val="18"/>
        </w:rPr>
        <w:t>Restoring compassion becomes practical. Genesis 45:18 does not leave Joseph's family with only emotion. They are told to bring their father and households, to come, and to receive the good of the land. Compassion makes room.</w:t>
      </w:r>
    </w:p>
    <w:p>
      <w:pPr>
        <w:spacing w:before="0" w:after="44" w:line="245" w:lineRule="auto"/>
        <w:ind w:firstLine="230"/>
      </w:pPr>
      <w:r>
        <w:rPr>
          <w:rFonts w:ascii="Georgia" w:hAnsi="Georgia"/>
          <w:b w:val="0"/>
          <w:i w:val="0"/>
          <w:color w:val="1F1F1F"/>
          <w:sz w:val="18"/>
        </w:rPr>
        <w:t>Mercy and forgiveness become more believable when they take embodied form. Not just, "I forgive you," but, "There is a way forward." Not just, "Be warmed and filled," but provision, shelter, food, safety, and a path for the vulnerable to come near.</w:t>
      </w:r>
    </w:p>
    <w:p>
      <w:pPr>
        <w:spacing w:before="0" w:after="44" w:line="245" w:lineRule="auto"/>
        <w:ind w:firstLine="230"/>
      </w:pPr>
      <w:r>
        <w:rPr>
          <w:rFonts w:ascii="Georgia" w:hAnsi="Georgia"/>
          <w:b w:val="0"/>
          <w:i w:val="0"/>
          <w:color w:val="1F1F1F"/>
          <w:sz w:val="18"/>
        </w:rPr>
        <w:t>The Father teaches us through this family scene that restoration is not always abstract. It may involve planning, resources, logistics, and hospitality. Sometimes love has to make space in the calendar, the budget, the home, or the heart.</w:t>
      </w:r>
    </w:p>
    <w:p>
      <w:pPr>
        <w:spacing w:before="0" w:after="44" w:line="245" w:lineRule="auto"/>
        <w:ind w:firstLine="230"/>
      </w:pPr>
      <w:r>
        <w:rPr>
          <w:rFonts w:ascii="Georgia" w:hAnsi="Georgia"/>
          <w:b w:val="0"/>
          <w:i w:val="0"/>
          <w:color w:val="1F1F1F"/>
          <w:sz w:val="18"/>
        </w:rPr>
        <w:t>Walk in restoring compassion today by asking what mercy would look like if it had hands. This does not mean overextending beyond wisdom. It does mean refusing to let compassion stay only in feeling when God is giving a faithful, practical step.</w:t>
      </w:r>
    </w:p>
    <w:p>
      <w:pPr>
        <w:spacing w:before="0" w:after="44" w:line="245" w:lineRule="auto"/>
        <w:ind w:firstLine="230"/>
      </w:pPr>
      <w:r>
        <w:rPr>
          <w:rFonts w:ascii="Georgia" w:hAnsi="Georgia"/>
          <w:b w:val="0"/>
          <w:i w:val="0"/>
          <w:color w:val="1F1F1F"/>
          <w:sz w:val="18"/>
        </w:rPr>
        <w:t>Do not rush past the verse. Let it steady you before you move. The good of the land in this passage points to the generosity that can follow a restored path.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practical act of compassion that makes mercy visible without violating wisdom.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compassion become practical in me. Show me the right kind of space to make, the right provision to offer, and the right wisdom to keep as I walk in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If mercy had hands today, what faithful action would it take?</w:t>
            </w:r>
          </w:p>
        </w:tc>
      </w:tr>
    </w:tbl>
    <w:p>
      <w:pPr>
        <w:spacing w:before="30" w:after="50" w:line="245" w:lineRule="auto"/>
        <w:jc w:val="center"/>
        <w:pBdr>
          <w:bottom w:val="single" w:sz="4" w:space="6" w:color="D2C7B2"/>
        </w:pBdr>
      </w:pPr>
      <w:r>
        <w:rPr>
          <w:rFonts w:ascii="Georgia" w:hAnsi="Georgia"/>
          <w:b w:val="0"/>
          <w:i/>
          <w:color w:val="585858"/>
          <w:sz w:val="16"/>
        </w:rPr>
        <w:t>Let mercy grow hands today; make one wise space where compassion can become visible.</w:t>
      </w:r>
      <w:r>
        <w:br w:type="page"/>
      </w:r>
    </w:p>
    <w:p>
      <w:pPr>
        <w:spacing w:before="60" w:after="30" w:line="245" w:lineRule="auto"/>
        <w:jc w:val="center"/>
      </w:pPr>
      <w:r>
        <w:rPr>
          <w:rFonts w:ascii="Georgia" w:hAnsi="Georgia"/>
          <w:b/>
          <w:i w:val="0"/>
          <w:color w:val="958463"/>
          <w:sz w:val="15"/>
        </w:rPr>
        <w:t>Day 101 - April 11</w:t>
      </w:r>
    </w:p>
    <w:p>
      <w:pPr>
        <w:spacing w:before="0" w:after="50" w:line="245" w:lineRule="auto"/>
        <w:jc w:val="center"/>
      </w:pPr>
      <w:r>
        <w:rPr>
          <w:rFonts w:ascii="Georgia" w:hAnsi="Georgia"/>
          <w:b/>
          <w:i w:val="0"/>
          <w:color w:val="292422"/>
          <w:sz w:val="29"/>
        </w:rPr>
        <w:t>Let Peace Lead the Promise That Holds</w:t>
      </w:r>
    </w:p>
    <w:p>
      <w:pPr>
        <w:spacing w:before="0" w:after="80" w:line="245" w:lineRule="auto"/>
        <w:jc w:val="center"/>
      </w:pPr>
      <w:r>
        <w:rPr>
          <w:rFonts w:ascii="Georgia" w:hAnsi="Georgia"/>
          <w:b w:val="0"/>
          <w:i/>
          <w:color w:val="585858"/>
          <w:sz w:val="17"/>
        </w:rPr>
        <w:t>Genesis 45:19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`tsuvvetah/zot asu/qechu agalot/tapekhem/nesheikhem/nesatem et avikhem/ba'tem` - you are commanded, do this, take wagons for your little ones and wives, carry your father, and come - because the verse gives concrete provision for the family's return.</w:t>
            </w:r>
          </w:p>
        </w:tc>
      </w:tr>
    </w:tbl>
    <w:p>
      <w:pPr>
        <w:spacing w:before="0" w:after="44" w:line="245" w:lineRule="auto"/>
      </w:pPr>
      <w:r>
        <w:rPr>
          <w:rFonts w:ascii="Georgia" w:hAnsi="Georgia"/>
          <w:b w:val="0"/>
          <w:i w:val="0"/>
          <w:color w:val="1F1F1F"/>
          <w:sz w:val="18"/>
        </w:rPr>
        <w:t>The promise that holds often arrives with a wagon for the weak. Genesis 45:19 gives Joseph's family practical instruction: take wagons for the little ones and wives, carry the father, and come. The restored path includes those who cannot make the journey by strength alone.</w:t>
      </w:r>
    </w:p>
    <w:p>
      <w:pPr>
        <w:spacing w:before="0" w:after="44" w:line="245" w:lineRule="auto"/>
        <w:ind w:firstLine="230"/>
      </w:pPr>
      <w:r>
        <w:rPr>
          <w:rFonts w:ascii="Georgia" w:hAnsi="Georgia"/>
          <w:b w:val="0"/>
          <w:i w:val="0"/>
          <w:color w:val="1F1F1F"/>
          <w:sz w:val="18"/>
        </w:rPr>
        <w:t>Peace leads differently than pressure. Pressure says, "Hurry up and prove you are healed." Peace says, "Make room for the vulnerable. Carry what needs carrying. Let the journey be shaped by mercy."</w:t>
      </w:r>
    </w:p>
    <w:p>
      <w:pPr>
        <w:spacing w:before="0" w:after="44" w:line="245" w:lineRule="auto"/>
        <w:ind w:firstLine="230"/>
      </w:pPr>
      <w:r>
        <w:rPr>
          <w:rFonts w:ascii="Georgia" w:hAnsi="Georgia"/>
          <w:b w:val="0"/>
          <w:i w:val="0"/>
          <w:color w:val="1F1F1F"/>
          <w:sz w:val="18"/>
        </w:rPr>
        <w:t>This Saturday Sabbath, let that settle your heart. The seventh-day Sabbath is a weekly witness that God does not ask His children to live by exhaustion. Even restoration needs rest. Even forgiveness needs the Father's timing. Even a family road back together must make room for children, elders, bodies, and souls that need care.</w:t>
      </w:r>
    </w:p>
    <w:p>
      <w:pPr>
        <w:spacing w:before="0" w:after="44" w:line="245" w:lineRule="auto"/>
        <w:ind w:firstLine="230"/>
      </w:pPr>
      <w:r>
        <w:rPr>
          <w:rFonts w:ascii="Georgia" w:hAnsi="Georgia"/>
          <w:b w:val="0"/>
          <w:i w:val="0"/>
          <w:color w:val="1F1F1F"/>
          <w:sz w:val="18"/>
        </w:rPr>
        <w:t>Let peace lead the promise that holds by refusing to rush what God is restoring. Carry the vulnerable part of your own heart gently. Make room for someone else's weakness when wisdom allows. Let Sabbath rest remind you that mercy is not frantic.</w:t>
      </w:r>
    </w:p>
    <w:p>
      <w:pPr>
        <w:spacing w:before="0" w:after="44" w:line="245" w:lineRule="auto"/>
        <w:ind w:firstLine="230"/>
      </w:pPr>
      <w:r>
        <w:rPr>
          <w:rFonts w:ascii="Georgia" w:hAnsi="Georgia"/>
          <w:b w:val="0"/>
          <w:i w:val="0"/>
          <w:color w:val="1F1F1F"/>
          <w:sz w:val="18"/>
        </w:rPr>
        <w:t>The Father knows how to bring a family forward without abandoning the fragile.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Practice one Sabbath-paced act of mercy: slow down enough to notice who or what needs to be carried gently.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peace lead me. Teach me to make room for the vulnerable, to honor Sabbath rest, and to trust Your promise without rushing the work of restoration.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vulnerable place needs to be carried gently instead of hurried?</w:t>
            </w:r>
          </w:p>
        </w:tc>
      </w:tr>
    </w:tbl>
    <w:p>
      <w:pPr>
        <w:spacing w:before="30" w:after="50" w:line="245" w:lineRule="auto"/>
        <w:jc w:val="center"/>
        <w:pBdr>
          <w:bottom w:val="single" w:sz="4" w:space="6" w:color="D2C7B2"/>
        </w:pBdr>
      </w:pPr>
      <w:r>
        <w:rPr>
          <w:rFonts w:ascii="Georgia" w:hAnsi="Georgia"/>
          <w:b w:val="0"/>
          <w:i/>
          <w:color w:val="585858"/>
          <w:sz w:val="16"/>
        </w:rPr>
        <w:t>Rest at Saturday Sabbath pace today; the Father can carry vulnerable places without hurrying them.</w:t>
      </w:r>
      <w:r>
        <w:br w:type="page"/>
      </w:r>
    </w:p>
    <w:p>
      <w:pPr>
        <w:spacing w:before="60" w:after="30" w:line="245" w:lineRule="auto"/>
        <w:jc w:val="center"/>
      </w:pPr>
      <w:r>
        <w:rPr>
          <w:rFonts w:ascii="Georgia" w:hAnsi="Georgia"/>
          <w:b/>
          <w:i w:val="0"/>
          <w:color w:val="958463"/>
          <w:sz w:val="15"/>
        </w:rPr>
        <w:t>Day 102 - April 12</w:t>
      </w:r>
    </w:p>
    <w:p>
      <w:pPr>
        <w:spacing w:before="0" w:after="50" w:line="245" w:lineRule="auto"/>
        <w:jc w:val="center"/>
      </w:pPr>
      <w:r>
        <w:rPr>
          <w:rFonts w:ascii="Georgia" w:hAnsi="Georgia"/>
          <w:b/>
          <w:i w:val="0"/>
          <w:color w:val="292422"/>
          <w:sz w:val="29"/>
        </w:rPr>
        <w:t>Choose the Heart That Calls You</w:t>
      </w:r>
    </w:p>
    <w:p>
      <w:pPr>
        <w:spacing w:before="0" w:after="80" w:line="245" w:lineRule="auto"/>
        <w:jc w:val="center"/>
      </w:pPr>
      <w:r>
        <w:rPr>
          <w:rFonts w:ascii="Georgia" w:hAnsi="Georgia"/>
          <w:b w:val="0"/>
          <w:i/>
          <w:color w:val="585858"/>
          <w:sz w:val="17"/>
        </w:rPr>
        <w:t>Genesis 45:23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`ule'aviv shalach/kazot/asarah chamorim/nosim/mituv Mitzrayim/aser atonot/nosot/bar/lechem/mazon/ladarekh` - to his father he sent, ten donkeys carrying the good of Egypt, ten female donkeys carrying grain, bread, and food for the journey - because the verse centers on provision being sent ahead for Jacob's road to restoration.</w:t>
            </w:r>
          </w:p>
        </w:tc>
      </w:tr>
    </w:tbl>
    <w:p>
      <w:pPr>
        <w:spacing w:before="0" w:after="44" w:line="245" w:lineRule="auto"/>
      </w:pPr>
      <w:r>
        <w:rPr>
          <w:rFonts w:ascii="Georgia" w:hAnsi="Georgia"/>
          <w:b w:val="0"/>
          <w:i w:val="0"/>
          <w:color w:val="1F1F1F"/>
          <w:sz w:val="18"/>
        </w:rPr>
        <w:t>The heart that calls you may also send provision for the road. Genesis 45:23 shows Joseph sending goods to his father: donkeys carrying the good of Egypt, grain, bread, and food for the journey. This is mercy with weight on its back.</w:t>
      </w:r>
    </w:p>
    <w:p>
      <w:pPr>
        <w:spacing w:before="0" w:after="44" w:line="245" w:lineRule="auto"/>
        <w:ind w:firstLine="230"/>
      </w:pPr>
      <w:r>
        <w:rPr>
          <w:rFonts w:ascii="Georgia" w:hAnsi="Georgia"/>
          <w:b w:val="0"/>
          <w:i w:val="0"/>
          <w:color w:val="1F1F1F"/>
          <w:sz w:val="18"/>
        </w:rPr>
        <w:t>Forgiveness can become too thin when it stays only in the language of feeling. Joseph's mercy sends food. It thinks about the road. It recognizes that an old father will need strength for the journey from grief toward reunion.</w:t>
      </w:r>
    </w:p>
    <w:p>
      <w:pPr>
        <w:spacing w:before="0" w:after="44" w:line="245" w:lineRule="auto"/>
        <w:ind w:firstLine="230"/>
      </w:pPr>
      <w:r>
        <w:rPr>
          <w:rFonts w:ascii="Georgia" w:hAnsi="Georgia"/>
          <w:b w:val="0"/>
          <w:i w:val="0"/>
          <w:color w:val="1F1F1F"/>
          <w:sz w:val="18"/>
        </w:rPr>
        <w:t>Choose the heart that calls you by asking what restoration actually needs. Some relationships need words. Some need time. Some need food, transportation, practical help, wise distance, or a quieter pace. Mercy is not less spiritual because it notices bread.</w:t>
      </w:r>
    </w:p>
    <w:p>
      <w:pPr>
        <w:spacing w:before="0" w:after="44" w:line="245" w:lineRule="auto"/>
        <w:ind w:firstLine="230"/>
      </w:pPr>
      <w:r>
        <w:rPr>
          <w:rFonts w:ascii="Georgia" w:hAnsi="Georgia"/>
          <w:b w:val="0"/>
          <w:i w:val="0"/>
          <w:color w:val="1F1F1F"/>
          <w:sz w:val="18"/>
        </w:rPr>
        <w:t>The Father is tender with the road between hearing good news and being able to receive it. He knows that people who have carried grief may need provision before they can believe joy again.</w:t>
      </w:r>
    </w:p>
    <w:p>
      <w:pPr>
        <w:spacing w:before="0" w:after="44" w:line="245" w:lineRule="auto"/>
        <w:ind w:firstLine="230"/>
      </w:pPr>
      <w:r>
        <w:rPr>
          <w:rFonts w:ascii="Georgia" w:hAnsi="Georgia"/>
          <w:b w:val="0"/>
          <w:i w:val="0"/>
          <w:color w:val="1F1F1F"/>
          <w:sz w:val="18"/>
        </w:rPr>
        <w:t>Take one surrendered step before worry gets the first word. Let mercy become thoughtful enough to consider what the journey will require.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practical support that could help mercy become easier to receive or practice.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a heart that notices the journey. Let my mercy become wise, practical, and generous without becoming careless. Teach me to send what strengthens restoration.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provision might mercy need for the road ahead?</w:t>
            </w:r>
          </w:p>
        </w:tc>
      </w:tr>
    </w:tbl>
    <w:p>
      <w:pPr>
        <w:spacing w:before="30" w:after="50" w:line="245" w:lineRule="auto"/>
        <w:jc w:val="center"/>
        <w:pBdr>
          <w:bottom w:val="single" w:sz="4" w:space="6" w:color="D2C7B2"/>
        </w:pBdr>
      </w:pPr>
      <w:r>
        <w:rPr>
          <w:rFonts w:ascii="Georgia" w:hAnsi="Georgia"/>
          <w:b w:val="0"/>
          <w:i/>
          <w:color w:val="585858"/>
          <w:sz w:val="16"/>
        </w:rPr>
        <w:t>Let mercy pack bread for the road today; practical care can make restoration easier to receive.</w:t>
      </w:r>
      <w:r>
        <w:br w:type="page"/>
      </w:r>
    </w:p>
    <w:p>
      <w:pPr>
        <w:spacing w:before="60" w:after="30" w:line="245" w:lineRule="auto"/>
        <w:jc w:val="center"/>
      </w:pPr>
      <w:r>
        <w:rPr>
          <w:rFonts w:ascii="Georgia" w:hAnsi="Georgia"/>
          <w:b/>
          <w:i w:val="0"/>
          <w:color w:val="958463"/>
          <w:sz w:val="15"/>
        </w:rPr>
        <w:t>Day 103 - April 13</w:t>
      </w:r>
    </w:p>
    <w:p>
      <w:pPr>
        <w:spacing w:before="0" w:after="50" w:line="245" w:lineRule="auto"/>
        <w:jc w:val="center"/>
      </w:pPr>
      <w:r>
        <w:rPr>
          <w:rFonts w:ascii="Georgia" w:hAnsi="Georgia"/>
          <w:b/>
          <w:i w:val="0"/>
          <w:color w:val="292422"/>
          <w:sz w:val="29"/>
        </w:rPr>
        <w:t>Listen for Love That Sends You</w:t>
      </w:r>
    </w:p>
    <w:p>
      <w:pPr>
        <w:spacing w:before="0" w:after="80" w:line="245" w:lineRule="auto"/>
        <w:jc w:val="center"/>
      </w:pPr>
      <w:r>
        <w:rPr>
          <w:rFonts w:ascii="Georgia" w:hAnsi="Georgia"/>
          <w:b w:val="0"/>
          <w:i/>
          <w:color w:val="585858"/>
          <w:sz w:val="17"/>
        </w:rPr>
        <w:t>Genesis 45:25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`wayya'alu/mim-Mitzrayim/wayyavou/erets Kena'an/el Yaakov avihem` - they went up from Egypt and came to the land of Canaan, to Jacob their father - because the verse shows the brothers carrying the restoration message home.</w:t>
            </w:r>
          </w:p>
        </w:tc>
      </w:tr>
    </w:tbl>
    <w:p>
      <w:pPr>
        <w:spacing w:before="0" w:after="44" w:line="245" w:lineRule="auto"/>
      </w:pPr>
      <w:r>
        <w:rPr>
          <w:rFonts w:ascii="Georgia" w:hAnsi="Georgia"/>
          <w:b w:val="0"/>
          <w:i w:val="0"/>
          <w:color w:val="1F1F1F"/>
          <w:sz w:val="18"/>
        </w:rPr>
        <w:t>Love that sends you may send you back with a story you did not expect to carry. Genesis 45:25 is a movement verse. The brothers go up out of Egypt and come to Canaan, to Jacob their father. They are not only travelers now. They are bearers of news that could revive a grieving heart.</w:t>
      </w:r>
    </w:p>
    <w:p>
      <w:pPr>
        <w:spacing w:before="0" w:after="44" w:line="245" w:lineRule="auto"/>
        <w:ind w:firstLine="230"/>
      </w:pPr>
      <w:r>
        <w:rPr>
          <w:rFonts w:ascii="Georgia" w:hAnsi="Georgia"/>
          <w:b w:val="0"/>
          <w:i w:val="0"/>
          <w:color w:val="1F1F1F"/>
          <w:sz w:val="18"/>
        </w:rPr>
        <w:t>Mercy and forgiveness often ask us to return differently than we left. The same people who once carried Joseph's coat back with devastating deception now carry Joseph's living word back with hope. That does not erase the old wrong. It shows mercy rewriting the errand.</w:t>
      </w:r>
    </w:p>
    <w:p>
      <w:pPr>
        <w:spacing w:before="0" w:after="44" w:line="245" w:lineRule="auto"/>
        <w:ind w:firstLine="230"/>
      </w:pPr>
      <w:r>
        <w:rPr>
          <w:rFonts w:ascii="Georgia" w:hAnsi="Georgia"/>
          <w:b w:val="0"/>
          <w:i w:val="0"/>
          <w:color w:val="1F1F1F"/>
          <w:sz w:val="18"/>
        </w:rPr>
        <w:t>Listen for love that sends you. Where is God asking you to carry truth home instead of carrying fear, excuse, or silence? Where is He giving you a message that may not be easy, but is full of life?</w:t>
      </w:r>
    </w:p>
    <w:p>
      <w:pPr>
        <w:spacing w:before="0" w:after="44" w:line="245" w:lineRule="auto"/>
        <w:ind w:firstLine="230"/>
      </w:pPr>
      <w:r>
        <w:rPr>
          <w:rFonts w:ascii="Georgia" w:hAnsi="Georgia"/>
          <w:b w:val="0"/>
          <w:i w:val="0"/>
          <w:color w:val="1F1F1F"/>
          <w:sz w:val="18"/>
        </w:rPr>
        <w:t>The Father can turn a road of guilt into a road of witness. He can send people back with truth in their hands and humility in their steps. He can make the way home part of the healing.</w:t>
      </w:r>
    </w:p>
    <w:p>
      <w:pPr>
        <w:spacing w:before="0" w:after="44" w:line="245" w:lineRule="auto"/>
        <w:ind w:firstLine="230"/>
      </w:pPr>
      <w:r>
        <w:rPr>
          <w:rFonts w:ascii="Georgia" w:hAnsi="Georgia"/>
          <w:b w:val="0"/>
          <w:i w:val="0"/>
          <w:color w:val="1F1F1F"/>
          <w:sz w:val="18"/>
        </w:rPr>
        <w:t>Let prayer turn insight into obedience before noon. If love is sending you, ask for a clean heart and a truthful message.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you need to carry truth, not avoidance.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send me with truth and humility. Let me carry life-giving words where silence or fear has carried pain. Make my steps honest and my spirit gentle.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may God be asking me to carry home with humility?</w:t>
            </w:r>
          </w:p>
        </w:tc>
      </w:tr>
    </w:tbl>
    <w:p>
      <w:pPr>
        <w:spacing w:before="30" w:after="50" w:line="245" w:lineRule="auto"/>
        <w:jc w:val="center"/>
        <w:pBdr>
          <w:bottom w:val="single" w:sz="4" w:space="6" w:color="D2C7B2"/>
        </w:pBdr>
      </w:pPr>
      <w:r>
        <w:rPr>
          <w:rFonts w:ascii="Georgia" w:hAnsi="Georgia"/>
          <w:b w:val="0"/>
          <w:i/>
          <w:color w:val="585858"/>
          <w:sz w:val="16"/>
        </w:rPr>
        <w:t>Carry one life-giving truth home with humility today; mercy can rewrite the errand without erasing the past.</w:t>
      </w:r>
      <w:r>
        <w:br w:type="page"/>
      </w:r>
    </w:p>
    <w:p>
      <w:pPr>
        <w:spacing w:before="60" w:after="30" w:line="245" w:lineRule="auto"/>
        <w:jc w:val="center"/>
      </w:pPr>
      <w:r>
        <w:rPr>
          <w:rFonts w:ascii="Georgia" w:hAnsi="Georgia"/>
          <w:b/>
          <w:i w:val="0"/>
          <w:color w:val="958463"/>
          <w:sz w:val="15"/>
        </w:rPr>
        <w:t>Day 104 - April 14</w:t>
      </w:r>
    </w:p>
    <w:p>
      <w:pPr>
        <w:spacing w:before="0" w:after="50" w:line="245" w:lineRule="auto"/>
        <w:jc w:val="center"/>
      </w:pPr>
      <w:r>
        <w:rPr>
          <w:rFonts w:ascii="Georgia" w:hAnsi="Georgia"/>
          <w:b/>
          <w:i w:val="0"/>
          <w:color w:val="292422"/>
          <w:sz w:val="29"/>
        </w:rPr>
        <w:t>Stand in Covenant Mercy</w:t>
      </w:r>
    </w:p>
    <w:p>
      <w:pPr>
        <w:spacing w:before="0" w:after="80" w:line="245" w:lineRule="auto"/>
        <w:jc w:val="center"/>
      </w:pPr>
      <w:r>
        <w:rPr>
          <w:rFonts w:ascii="Georgia" w:hAnsi="Georgia"/>
          <w:b w:val="0"/>
          <w:i/>
          <w:color w:val="585858"/>
          <w:sz w:val="17"/>
        </w:rPr>
        <w:t>Genesis 45:26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`od Yosef chay/hu moshel/bekhol erets Mitzrayim/vayafag libbo/lo he'emin lahem` - Joseph is still alive, he rules in Egypt, Jacob's heart went numb, and he did not believe them - because the verse centers on the stunned heart struggling to receive restoration news.</w:t>
            </w:r>
          </w:p>
        </w:tc>
      </w:tr>
    </w:tbl>
    <w:p>
      <w:pPr>
        <w:spacing w:before="0" w:after="44" w:line="245" w:lineRule="auto"/>
      </w:pPr>
      <w:r>
        <w:rPr>
          <w:rFonts w:ascii="Georgia" w:hAnsi="Georgia"/>
          <w:b w:val="0"/>
          <w:i w:val="0"/>
          <w:color w:val="1F1F1F"/>
          <w:sz w:val="18"/>
        </w:rPr>
        <w:t>Covenant mercy is patient with a heart that cannot believe good news all at once. Genesis 45:26 says Jacob hears that Joseph is alive and ruling in Egypt, but his heart goes numb and he does not believe them.</w:t>
      </w:r>
    </w:p>
    <w:p>
      <w:pPr>
        <w:spacing w:before="0" w:after="44" w:line="245" w:lineRule="auto"/>
        <w:ind w:firstLine="230"/>
      </w:pPr>
      <w:r>
        <w:rPr>
          <w:rFonts w:ascii="Georgia" w:hAnsi="Georgia"/>
          <w:b w:val="0"/>
          <w:i w:val="0"/>
          <w:color w:val="1F1F1F"/>
          <w:sz w:val="18"/>
        </w:rPr>
        <w:t>That detail is tender. The Bible does not rush Jacob into joy. After years of grief, the soul may not be able to receive restoration in one sentence. Sometimes hope is so unexpected that the heart freezes before it can open.</w:t>
      </w:r>
    </w:p>
    <w:p>
      <w:pPr>
        <w:spacing w:before="0" w:after="44" w:line="245" w:lineRule="auto"/>
        <w:ind w:firstLine="230"/>
      </w:pPr>
      <w:r>
        <w:rPr>
          <w:rFonts w:ascii="Georgia" w:hAnsi="Georgia"/>
          <w:b w:val="0"/>
          <w:i w:val="0"/>
          <w:color w:val="1F1F1F"/>
          <w:sz w:val="18"/>
        </w:rPr>
        <w:t>Mercy and forgiveness must make room for this. People do not always respond to good news, apology, repair, or changed behavior on the schedule we prefer. A stunned heart is not a faithless heart. It may be a heart learning to breathe again.</w:t>
      </w:r>
    </w:p>
    <w:p>
      <w:pPr>
        <w:spacing w:before="0" w:after="44" w:line="245" w:lineRule="auto"/>
        <w:ind w:firstLine="230"/>
      </w:pPr>
      <w:r>
        <w:rPr>
          <w:rFonts w:ascii="Georgia" w:hAnsi="Georgia"/>
          <w:b w:val="0"/>
          <w:i w:val="0"/>
          <w:color w:val="1F1F1F"/>
          <w:sz w:val="18"/>
        </w:rPr>
        <w:t>Stand in covenant mercy by letting God be patient with the places in you that need time to believe. If joy feels delayed, do not call yourself broken beyond repair. If someone else needs time, do not demand instant trust.</w:t>
      </w:r>
    </w:p>
    <w:p>
      <w:pPr>
        <w:spacing w:before="0" w:after="44" w:line="245" w:lineRule="auto"/>
        <w:ind w:firstLine="230"/>
      </w:pPr>
      <w:r>
        <w:rPr>
          <w:rFonts w:ascii="Georgia" w:hAnsi="Georgia"/>
          <w:b w:val="0"/>
          <w:i w:val="0"/>
          <w:color w:val="1F1F1F"/>
          <w:sz w:val="18"/>
        </w:rPr>
        <w:t>Start from what God has revealed, not from what the day is demanding. Mercy can stand still long enough for a numb heart to thaw.</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Give one stunned place permission to receive hope slowly and truthfully.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be patient with the places in me that struggle to believe good news. Let covenant mercy hold me while my heart learns to receive what grief once made impossible.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let hope arrive slowly instead of forcing a reaction?</w:t>
            </w:r>
          </w:p>
        </w:tc>
      </w:tr>
    </w:tbl>
    <w:p>
      <w:pPr>
        <w:spacing w:before="30" w:after="50" w:line="245" w:lineRule="auto"/>
        <w:jc w:val="center"/>
        <w:pBdr>
          <w:bottom w:val="single" w:sz="4" w:space="6" w:color="D2C7B2"/>
        </w:pBdr>
      </w:pPr>
      <w:r>
        <w:rPr>
          <w:rFonts w:ascii="Georgia" w:hAnsi="Georgia"/>
          <w:b w:val="0"/>
          <w:i/>
          <w:color w:val="585858"/>
          <w:sz w:val="16"/>
        </w:rPr>
        <w:t>Let one stunned place thaw slowly today; covenant mercy does not rush a heart learning hope again.</w:t>
      </w:r>
      <w:r>
        <w:br w:type="page"/>
      </w:r>
    </w:p>
    <w:p>
      <w:pPr>
        <w:spacing w:before="60" w:after="30" w:line="245" w:lineRule="auto"/>
        <w:jc w:val="center"/>
      </w:pPr>
      <w:r>
        <w:rPr>
          <w:rFonts w:ascii="Georgia" w:hAnsi="Georgia"/>
          <w:b/>
          <w:i w:val="0"/>
          <w:color w:val="958463"/>
          <w:sz w:val="15"/>
        </w:rPr>
        <w:t>Day 105 - April 15</w:t>
      </w:r>
    </w:p>
    <w:p>
      <w:pPr>
        <w:spacing w:before="0" w:after="50" w:line="245" w:lineRule="auto"/>
        <w:jc w:val="center"/>
      </w:pPr>
      <w:r>
        <w:rPr>
          <w:rFonts w:ascii="Georgia" w:hAnsi="Georgia"/>
          <w:b/>
          <w:i w:val="0"/>
          <w:color w:val="292422"/>
          <w:sz w:val="29"/>
        </w:rPr>
        <w:t>Let Grace Form the Father's Welcome</w:t>
      </w:r>
    </w:p>
    <w:p>
      <w:pPr>
        <w:spacing w:before="0" w:after="80" w:line="245" w:lineRule="auto"/>
        <w:jc w:val="center"/>
      </w:pPr>
      <w:r>
        <w:rPr>
          <w:rFonts w:ascii="Georgia" w:hAnsi="Georgia"/>
          <w:b w:val="0"/>
          <w:i/>
          <w:color w:val="585858"/>
          <w:sz w:val="17"/>
        </w:rPr>
        <w:t>Genesis 45:27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`kol divrei Yosef/wayyar et ha'agalot/shalach Yosef/laset oto/vattechi ruach Yaakov avihem` - all the words of Joseph, he saw the wagons Joseph sent to carry him, and the spirit of Jacob their father revived - because the verse shows words and visible provision awakening Jacob's spirit.</w:t>
            </w:r>
          </w:p>
        </w:tc>
      </w:tr>
    </w:tbl>
    <w:p>
      <w:pPr>
        <w:spacing w:before="0" w:after="44" w:line="245" w:lineRule="auto"/>
      </w:pPr>
      <w:r>
        <w:rPr>
          <w:rFonts w:ascii="Georgia" w:hAnsi="Georgia"/>
          <w:b w:val="0"/>
          <w:i w:val="0"/>
          <w:color w:val="1F1F1F"/>
          <w:sz w:val="18"/>
        </w:rPr>
        <w:t>Grace knows that welcome sometimes needs both words and wagons. Genesis 45:27 says Jacob hears all Joseph's words and sees the wagons sent to carry him. Then his spirit revives.</w:t>
      </w:r>
    </w:p>
    <w:p>
      <w:pPr>
        <w:spacing w:before="0" w:after="44" w:line="245" w:lineRule="auto"/>
        <w:ind w:firstLine="230"/>
      </w:pPr>
      <w:r>
        <w:rPr>
          <w:rFonts w:ascii="Georgia" w:hAnsi="Georgia"/>
          <w:b w:val="0"/>
          <w:i w:val="0"/>
          <w:color w:val="1F1F1F"/>
          <w:sz w:val="18"/>
        </w:rPr>
        <w:t>This is a beautiful mercy pattern. The words matter. The visible provision matters too. Restoration becomes easier to receive when the message has evidence attached, not because love is weak, but because wounded hearts often need embodied reassurance.</w:t>
      </w:r>
    </w:p>
    <w:p>
      <w:pPr>
        <w:spacing w:before="0" w:after="44" w:line="245" w:lineRule="auto"/>
        <w:ind w:firstLine="230"/>
      </w:pPr>
      <w:r>
        <w:rPr>
          <w:rFonts w:ascii="Georgia" w:hAnsi="Georgia"/>
          <w:b w:val="0"/>
          <w:i w:val="0"/>
          <w:color w:val="1F1F1F"/>
          <w:sz w:val="18"/>
        </w:rPr>
        <w:t>Let grace form the Father's welcome in you. If you are trying to repair something, ask whether your words and actions agree. If you are trying to receive restoration, notice the signs of God's care around you. A wagon may not look spiritual at first, but it may be mercy made visible.</w:t>
      </w:r>
    </w:p>
    <w:p>
      <w:pPr>
        <w:spacing w:before="0" w:after="44" w:line="245" w:lineRule="auto"/>
        <w:ind w:firstLine="230"/>
      </w:pPr>
      <w:r>
        <w:rPr>
          <w:rFonts w:ascii="Georgia" w:hAnsi="Georgia"/>
          <w:b w:val="0"/>
          <w:i w:val="0"/>
          <w:color w:val="1F1F1F"/>
          <w:sz w:val="18"/>
        </w:rPr>
        <w:t>The Father's welcome is not vague. He sends what can carry a weary soul. He lets truth be spoken and then gives the heart something it can see, touch, and trust.</w:t>
      </w:r>
    </w:p>
    <w:p>
      <w:pPr>
        <w:spacing w:before="0" w:after="44" w:line="245" w:lineRule="auto"/>
        <w:ind w:firstLine="230"/>
      </w:pPr>
      <w:r>
        <w:rPr>
          <w:rFonts w:ascii="Georgia" w:hAnsi="Georgia"/>
          <w:b w:val="0"/>
          <w:i w:val="0"/>
          <w:color w:val="1F1F1F"/>
          <w:sz w:val="18"/>
        </w:rPr>
        <w:t>Do not rush past the verse. Let it steady you before you move. Grace may be forming welcome through the very provision you almost overlooked.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Match one word of mercy with one visible action of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my words and actions agree. Form Your welcome in me until mercy becomes visible, trustworthy, and strong enough to carry what has been weary.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visible evidence of care is God asking me to notice or offer?</w:t>
            </w:r>
          </w:p>
        </w:tc>
      </w:tr>
    </w:tbl>
    <w:p>
      <w:pPr>
        <w:spacing w:before="30" w:after="50" w:line="245" w:lineRule="auto"/>
        <w:jc w:val="center"/>
        <w:pBdr>
          <w:bottom w:val="single" w:sz="4" w:space="6" w:color="D2C7B2"/>
        </w:pBdr>
      </w:pPr>
      <w:r>
        <w:rPr>
          <w:rFonts w:ascii="Georgia" w:hAnsi="Georgia"/>
          <w:b w:val="0"/>
          <w:i/>
          <w:color w:val="585858"/>
          <w:sz w:val="16"/>
        </w:rPr>
        <w:t>Match one word with one visible act of care today; grace often arrives with wheels under it.</w:t>
      </w:r>
      <w:r>
        <w:br w:type="page"/>
      </w:r>
    </w:p>
    <w:p>
      <w:pPr>
        <w:spacing w:before="60" w:after="30" w:line="245" w:lineRule="auto"/>
        <w:jc w:val="center"/>
      </w:pPr>
      <w:r>
        <w:rPr>
          <w:rFonts w:ascii="Georgia" w:hAnsi="Georgia"/>
          <w:b/>
          <w:i w:val="0"/>
          <w:color w:val="958463"/>
          <w:sz w:val="15"/>
        </w:rPr>
        <w:t>Day 106 - April 16</w:t>
      </w:r>
    </w:p>
    <w:p>
      <w:pPr>
        <w:spacing w:before="0" w:after="50" w:line="245" w:lineRule="auto"/>
        <w:jc w:val="center"/>
      </w:pPr>
      <w:r>
        <w:rPr>
          <w:rFonts w:ascii="Georgia" w:hAnsi="Georgia"/>
          <w:b/>
          <w:i w:val="0"/>
          <w:color w:val="292422"/>
          <w:sz w:val="29"/>
        </w:rPr>
        <w:t>Behold Beloved Identity</w:t>
      </w:r>
    </w:p>
    <w:p>
      <w:pPr>
        <w:spacing w:before="0" w:after="80" w:line="245" w:lineRule="auto"/>
        <w:jc w:val="center"/>
      </w:pPr>
      <w:r>
        <w:rPr>
          <w:rFonts w:ascii="Georgia" w:hAnsi="Georgia"/>
          <w:b w:val="0"/>
          <w:i/>
          <w:color w:val="585858"/>
          <w:sz w:val="17"/>
        </w:rPr>
        <w:t>Genesis 45:3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`ani Yosef/ha'od avi chay/lo yakhelu echav la'anot/nivhalu mipanav` - I am Joseph, is my father still alive, the brothers could not answer, and they were terrified in his presence - because the verse centers on revealed identity and the fear it awakens in the guilty.</w:t>
            </w:r>
          </w:p>
        </w:tc>
      </w:tr>
    </w:tbl>
    <w:p>
      <w:pPr>
        <w:spacing w:before="0" w:after="44" w:line="245" w:lineRule="auto"/>
      </w:pPr>
      <w:r>
        <w:rPr>
          <w:rFonts w:ascii="Georgia" w:hAnsi="Georgia"/>
          <w:b w:val="0"/>
          <w:i w:val="0"/>
          <w:color w:val="1F1F1F"/>
          <w:sz w:val="18"/>
        </w:rPr>
        <w:t>Beloved identity can stand in the room without hiding its name. Genesis 45:3 is one of those verses where truth breaks open the air: Joseph says, "I am Joseph," and asks about his father. His brothers cannot answer because they are terrified before him.</w:t>
      </w:r>
    </w:p>
    <w:p>
      <w:pPr>
        <w:spacing w:before="0" w:after="44" w:line="245" w:lineRule="auto"/>
        <w:ind w:firstLine="230"/>
      </w:pPr>
      <w:r>
        <w:rPr>
          <w:rFonts w:ascii="Georgia" w:hAnsi="Georgia"/>
          <w:b w:val="0"/>
          <w:i w:val="0"/>
          <w:color w:val="1F1F1F"/>
          <w:sz w:val="18"/>
        </w:rPr>
        <w:t>Mercy and forgiveness do not begin by pretending identity does not matter. Joseph names himself. He does not erase what happened. He stands as the brother they harmed, the son they lost, and the man God preserved.</w:t>
      </w:r>
    </w:p>
    <w:p>
      <w:pPr>
        <w:spacing w:before="0" w:after="44" w:line="245" w:lineRule="auto"/>
        <w:ind w:firstLine="230"/>
      </w:pPr>
      <w:r>
        <w:rPr>
          <w:rFonts w:ascii="Georgia" w:hAnsi="Georgia"/>
          <w:b w:val="0"/>
          <w:i w:val="0"/>
          <w:color w:val="1F1F1F"/>
          <w:sz w:val="18"/>
        </w:rPr>
        <w:t>Behold beloved identity by allowing truth to stand without revenge taking control. You do not have to hide who you are in order to be merciful. You do not have to make the room comfortable before truth can speak. But neither do you have to use truth as a weapon.</w:t>
      </w:r>
    </w:p>
    <w:p>
      <w:pPr>
        <w:spacing w:before="0" w:after="44" w:line="245" w:lineRule="auto"/>
        <w:ind w:firstLine="230"/>
      </w:pPr>
      <w:r>
        <w:rPr>
          <w:rFonts w:ascii="Georgia" w:hAnsi="Georgia"/>
          <w:b w:val="0"/>
          <w:i w:val="0"/>
          <w:color w:val="1F1F1F"/>
          <w:sz w:val="18"/>
        </w:rPr>
        <w:t>The Father's love gives identity enough strength to be honest and enough grace to remain open to restoration. Joseph's brothers are terrified, but the story does not end with terror. Mercy will speak next.</w:t>
      </w:r>
    </w:p>
    <w:p>
      <w:pPr>
        <w:spacing w:before="0" w:after="44" w:line="245" w:lineRule="auto"/>
        <w:ind w:firstLine="230"/>
      </w:pPr>
      <w:r>
        <w:rPr>
          <w:rFonts w:ascii="Georgia" w:hAnsi="Georgia"/>
          <w:b w:val="0"/>
          <w:i w:val="0"/>
          <w:color w:val="1F1F1F"/>
          <w:sz w:val="18"/>
        </w:rPr>
        <w:t>Let the Spirit press this from information into formation. Ask where God is teaching you to stand truthfully without abandoning love.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truth about who you are or what happened, and ask God to hold it in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stand in beloved identity without hiding and without revenge. Let truth be clear, let mercy be near, and let Your love govern what I do next.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needs to stand in the room without becoming a weapon?</w:t>
            </w:r>
          </w:p>
        </w:tc>
      </w:tr>
    </w:tbl>
    <w:p>
      <w:pPr>
        <w:spacing w:before="30" w:after="50" w:line="245" w:lineRule="auto"/>
        <w:jc w:val="center"/>
        <w:pBdr>
          <w:bottom w:val="single" w:sz="4" w:space="6" w:color="D2C7B2"/>
        </w:pBdr>
      </w:pPr>
      <w:r>
        <w:rPr>
          <w:rFonts w:ascii="Georgia" w:hAnsi="Georgia"/>
          <w:b w:val="0"/>
          <w:i/>
          <w:color w:val="585858"/>
          <w:sz w:val="16"/>
        </w:rPr>
        <w:t>Stand in truthful identity today without revenge; belovedness can speak plainly and still leave room for mercy.</w:t>
      </w:r>
      <w:r>
        <w:br w:type="page"/>
      </w:r>
    </w:p>
    <w:p>
      <w:pPr>
        <w:spacing w:before="60" w:after="30" w:line="245" w:lineRule="auto"/>
        <w:jc w:val="center"/>
      </w:pPr>
      <w:r>
        <w:rPr>
          <w:rFonts w:ascii="Georgia" w:hAnsi="Georgia"/>
          <w:b/>
          <w:i w:val="0"/>
          <w:color w:val="958463"/>
          <w:sz w:val="15"/>
        </w:rPr>
        <w:t>Day 107 - April 17</w:t>
      </w:r>
    </w:p>
    <w:p>
      <w:pPr>
        <w:spacing w:before="0" w:after="50" w:line="245" w:lineRule="auto"/>
        <w:jc w:val="center"/>
      </w:pPr>
      <w:r>
        <w:rPr>
          <w:rFonts w:ascii="Georgia" w:hAnsi="Georgia"/>
          <w:b/>
          <w:i w:val="0"/>
          <w:color w:val="292422"/>
          <w:sz w:val="29"/>
        </w:rPr>
        <w:t>Follow Love That Finds You</w:t>
      </w:r>
    </w:p>
    <w:p>
      <w:pPr>
        <w:spacing w:before="0" w:after="80" w:line="245" w:lineRule="auto"/>
        <w:jc w:val="center"/>
      </w:pPr>
      <w:r>
        <w:rPr>
          <w:rFonts w:ascii="Georgia" w:hAnsi="Georgia"/>
          <w:b w:val="0"/>
          <w:i/>
          <w:color w:val="585858"/>
          <w:sz w:val="17"/>
        </w:rPr>
        <w:t>Genesis 45:8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`lo attem shelachtem oti hennah/ki haElohim/wayesimeni le'av lePharaoh/ladon/moshel/bekhol erets Mitzrayim` - it was not you who sent me here, but God, and He made me a father to Pharaoh, lord of his house, and ruler in Egypt - because the verse centers on God's providence reframing Joseph's painful history.</w:t>
            </w:r>
          </w:p>
        </w:tc>
      </w:tr>
    </w:tbl>
    <w:p>
      <w:pPr>
        <w:spacing w:before="0" w:after="44" w:line="245" w:lineRule="auto"/>
      </w:pPr>
      <w:r>
        <w:rPr>
          <w:rFonts w:ascii="Georgia" w:hAnsi="Georgia"/>
          <w:b w:val="0"/>
          <w:i w:val="0"/>
          <w:color w:val="1F1F1F"/>
          <w:sz w:val="18"/>
        </w:rPr>
        <w:t>Love that finds you can also help you see your story under God's providence. Genesis 45:8 does not deny the brothers' sin. Joseph has already named their selling him. But here he says it was God who sent him ahead and made him a steward in Egypt.</w:t>
      </w:r>
    </w:p>
    <w:p>
      <w:pPr>
        <w:spacing w:before="0" w:after="44" w:line="245" w:lineRule="auto"/>
        <w:ind w:firstLine="230"/>
      </w:pPr>
      <w:r>
        <w:rPr>
          <w:rFonts w:ascii="Georgia" w:hAnsi="Georgia"/>
          <w:b w:val="0"/>
          <w:i w:val="0"/>
          <w:color w:val="1F1F1F"/>
          <w:sz w:val="18"/>
        </w:rPr>
        <w:t>This is not spiritual bypassing. Joseph is not calling evil good. He is refusing to let evil be the only interpreter of his life. Mercy sees God's hand without excusing human harm.</w:t>
      </w:r>
    </w:p>
    <w:p>
      <w:pPr>
        <w:spacing w:before="0" w:after="44" w:line="245" w:lineRule="auto"/>
        <w:ind w:firstLine="230"/>
      </w:pPr>
      <w:r>
        <w:rPr>
          <w:rFonts w:ascii="Georgia" w:hAnsi="Georgia"/>
          <w:b w:val="0"/>
          <w:i w:val="0"/>
          <w:color w:val="1F1F1F"/>
          <w:sz w:val="18"/>
        </w:rPr>
        <w:t>Follow love that finds you by asking where God has been working beneath what wounded you. Be careful here. Do not force this word on someone else's pain. But in your own prayer, when the Spirit makes room, ask whether the Father has brought provision, wisdom, compassion, or calling out of a place you never would have chosen.</w:t>
      </w:r>
    </w:p>
    <w:p>
      <w:pPr>
        <w:spacing w:before="0" w:after="44" w:line="245" w:lineRule="auto"/>
        <w:ind w:firstLine="230"/>
      </w:pPr>
      <w:r>
        <w:rPr>
          <w:rFonts w:ascii="Georgia" w:hAnsi="Georgia"/>
          <w:b w:val="0"/>
          <w:i w:val="0"/>
          <w:color w:val="1F1F1F"/>
          <w:sz w:val="18"/>
        </w:rPr>
        <w:t>Forgiveness deepens when providence becomes stronger than resentment. You may still need boundaries. You may still need truth. But you are no longer trapped inside the smallest explanation of your suffering.</w:t>
      </w:r>
    </w:p>
    <w:p>
      <w:pPr>
        <w:spacing w:before="0" w:after="44" w:line="245" w:lineRule="auto"/>
        <w:ind w:firstLine="230"/>
      </w:pPr>
      <w:r>
        <w:rPr>
          <w:rFonts w:ascii="Georgia" w:hAnsi="Georgia"/>
          <w:b w:val="0"/>
          <w:i w:val="0"/>
          <w:color w:val="1F1F1F"/>
          <w:sz w:val="18"/>
        </w:rPr>
        <w:t>Take one surrendered step before worry gets the first word. Let God, not harm, have the final interpretive authority.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that names harm honestly and one sentence that names God's sustaining work.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see my story under Your providence without excusing what was wrong. Let Your sustaining hand become stronger in me than resentment, fear, or despair.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can I name both the harm and God's sustaining work?</w:t>
            </w:r>
          </w:p>
        </w:tc>
      </w:tr>
    </w:tbl>
    <w:p>
      <w:pPr>
        <w:spacing w:before="30" w:after="50" w:line="245" w:lineRule="auto"/>
        <w:jc w:val="center"/>
        <w:pBdr>
          <w:bottom w:val="single" w:sz="4" w:space="6" w:color="D2C7B2"/>
        </w:pBdr>
      </w:pPr>
      <w:r>
        <w:rPr>
          <w:rFonts w:ascii="Georgia" w:hAnsi="Georgia"/>
          <w:b w:val="0"/>
          <w:i/>
          <w:color w:val="585858"/>
          <w:sz w:val="16"/>
        </w:rPr>
        <w:t>Name the harm and God's sustaining hand today; providence can speak without excusing what wounded you.</w:t>
      </w:r>
      <w:r>
        <w:br w:type="page"/>
      </w:r>
    </w:p>
    <w:p>
      <w:pPr>
        <w:spacing w:before="60" w:after="30" w:line="245" w:lineRule="auto"/>
        <w:jc w:val="center"/>
      </w:pPr>
      <w:r>
        <w:rPr>
          <w:rFonts w:ascii="Georgia" w:hAnsi="Georgia"/>
          <w:b/>
          <w:i w:val="0"/>
          <w:color w:val="958463"/>
          <w:sz w:val="15"/>
        </w:rPr>
        <w:t>Day 108 - April 18</w:t>
      </w:r>
    </w:p>
    <w:p>
      <w:pPr>
        <w:spacing w:before="0" w:after="50" w:line="245" w:lineRule="auto"/>
        <w:jc w:val="center"/>
      </w:pPr>
      <w:r>
        <w:rPr>
          <w:rFonts w:ascii="Georgia" w:hAnsi="Georgia"/>
          <w:b/>
          <w:i w:val="0"/>
          <w:color w:val="292422"/>
          <w:sz w:val="29"/>
        </w:rPr>
        <w:t>Rest in Grace Before Performance</w:t>
      </w:r>
    </w:p>
    <w:p>
      <w:pPr>
        <w:spacing w:before="0" w:after="80" w:line="245" w:lineRule="auto"/>
        <w:jc w:val="center"/>
      </w:pPr>
      <w:r>
        <w:rPr>
          <w:rFonts w:ascii="Georgia" w:hAnsi="Georgia"/>
          <w:b w:val="0"/>
          <w:i/>
          <w:color w:val="585858"/>
          <w:sz w:val="17"/>
        </w:rPr>
        <w:t>Genesis 45:9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`maharu/wa'alu/el avi/ko amar bincha Yosef/samani Elohim/ladon/lekhol Mitzrayim/redah elai/al ta'amod` - hurry, go up to my father, say your son Joseph says God has made me lord of Egypt, come down to me, do not delay - because the verse gives an urgent restoration message rooted in what God has done.</w:t>
            </w:r>
          </w:p>
        </w:tc>
      </w:tr>
    </w:tbl>
    <w:p>
      <w:pPr>
        <w:spacing w:before="0" w:after="44" w:line="245" w:lineRule="auto"/>
      </w:pPr>
      <w:r>
        <w:rPr>
          <w:rFonts w:ascii="Georgia" w:hAnsi="Georgia"/>
          <w:b w:val="0"/>
          <w:i w:val="0"/>
          <w:color w:val="1F1F1F"/>
          <w:sz w:val="18"/>
        </w:rPr>
        <w:t>Grace before performance can move with holy urgency and still rest in what God has done. Genesis 45:9 sends the brothers quickly to Jacob with Joseph's message: God has made him lord of Egypt; come down and do not delay.</w:t>
      </w:r>
    </w:p>
    <w:p>
      <w:pPr>
        <w:spacing w:before="0" w:after="44" w:line="245" w:lineRule="auto"/>
        <w:ind w:firstLine="230"/>
      </w:pPr>
      <w:r>
        <w:rPr>
          <w:rFonts w:ascii="Georgia" w:hAnsi="Georgia"/>
          <w:b w:val="0"/>
          <w:i w:val="0"/>
          <w:color w:val="1F1F1F"/>
          <w:sz w:val="18"/>
        </w:rPr>
        <w:t>This is not panic. It is urgency born from provision. Joseph is not asking Jacob to come because Joseph needs to prove himself. He is calling his father because God has made a way for life in a famine.</w:t>
      </w:r>
    </w:p>
    <w:p>
      <w:pPr>
        <w:spacing w:before="0" w:after="44" w:line="245" w:lineRule="auto"/>
        <w:ind w:firstLine="230"/>
      </w:pPr>
      <w:r>
        <w:rPr>
          <w:rFonts w:ascii="Georgia" w:hAnsi="Georgia"/>
          <w:b w:val="0"/>
          <w:i w:val="0"/>
          <w:color w:val="1F1F1F"/>
          <w:sz w:val="18"/>
        </w:rPr>
        <w:t>On this Saturday Sabbath, rest in that order. God has made a way before the journey begins. Sabbath rest reminds us that grace comes before performance, provision before striving, and identity before urgency. The call to move does not have to become frantic when the ground beneath it is God's finished care.</w:t>
      </w:r>
    </w:p>
    <w:p>
      <w:pPr>
        <w:spacing w:before="0" w:after="44" w:line="245" w:lineRule="auto"/>
        <w:ind w:firstLine="230"/>
      </w:pPr>
      <w:r>
        <w:rPr>
          <w:rFonts w:ascii="Georgia" w:hAnsi="Georgia"/>
          <w:b w:val="0"/>
          <w:i w:val="0"/>
          <w:color w:val="1F1F1F"/>
          <w:sz w:val="18"/>
        </w:rPr>
        <w:t>Mercy and forgiveness sometimes do require prompt obedience. Make the call. Send the message. Take the step. But do it from rest, not from the fear that everything depends on your control.</w:t>
      </w:r>
    </w:p>
    <w:p>
      <w:pPr>
        <w:spacing w:before="0" w:after="44" w:line="245" w:lineRule="auto"/>
        <w:ind w:firstLine="230"/>
      </w:pPr>
      <w:r>
        <w:rPr>
          <w:rFonts w:ascii="Georgia" w:hAnsi="Georgia"/>
          <w:b w:val="0"/>
          <w:i w:val="0"/>
          <w:color w:val="1F1F1F"/>
          <w:sz w:val="18"/>
        </w:rPr>
        <w:t>Let prayer turn insight into obedience before noon. Then let Sabbath keep your obedience from becoming exhaustion.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prompt mercy step from a rested heart, not a frantic 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holy urgency without panic. Let Saturday Sabbath rest keep me rooted in Your provision as I obey the mercy step You place before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step needs prompt obedience without frantic striving?</w:t>
            </w:r>
          </w:p>
        </w:tc>
      </w:tr>
    </w:tbl>
    <w:p>
      <w:pPr>
        <w:spacing w:before="30" w:after="50" w:line="245" w:lineRule="auto"/>
        <w:jc w:val="center"/>
        <w:pBdr>
          <w:bottom w:val="single" w:sz="4" w:space="6" w:color="D2C7B2"/>
        </w:pBdr>
      </w:pPr>
      <w:r>
        <w:rPr>
          <w:rFonts w:ascii="Georgia" w:hAnsi="Georgia"/>
          <w:b w:val="0"/>
          <w:i/>
          <w:color w:val="585858"/>
          <w:sz w:val="16"/>
        </w:rPr>
        <w:t>Move from Saturday Sabbath rest today; prompt obedience can rise from provision instead of panic.</w:t>
      </w:r>
      <w:r>
        <w:br w:type="page"/>
      </w:r>
    </w:p>
    <w:p>
      <w:pPr>
        <w:spacing w:before="60" w:after="30" w:line="245" w:lineRule="auto"/>
        <w:jc w:val="center"/>
      </w:pPr>
      <w:r>
        <w:rPr>
          <w:rFonts w:ascii="Georgia" w:hAnsi="Georgia"/>
          <w:b/>
          <w:i w:val="0"/>
          <w:color w:val="958463"/>
          <w:sz w:val="15"/>
        </w:rPr>
        <w:t>Day 109 - April 19</w:t>
      </w:r>
    </w:p>
    <w:p>
      <w:pPr>
        <w:spacing w:before="0" w:after="50" w:line="245" w:lineRule="auto"/>
        <w:jc w:val="center"/>
      </w:pPr>
      <w:r>
        <w:rPr>
          <w:rFonts w:ascii="Georgia" w:hAnsi="Georgia"/>
          <w:b/>
          <w:i w:val="0"/>
          <w:color w:val="292422"/>
          <w:sz w:val="29"/>
        </w:rPr>
        <w:t>Wake Up to Mercy in the Morning</w:t>
      </w:r>
    </w:p>
    <w:p>
      <w:pPr>
        <w:spacing w:before="0" w:after="80" w:line="245" w:lineRule="auto"/>
        <w:jc w:val="center"/>
      </w:pPr>
      <w:r>
        <w:rPr>
          <w:rFonts w:ascii="Georgia" w:hAnsi="Georgia"/>
          <w:b w:val="0"/>
          <w:i/>
          <w:color w:val="585858"/>
          <w:sz w:val="17"/>
        </w:rPr>
        <w:t>Genesis 50:1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`wayyippol Yosef al-penei aviv/wayyevk alav/wayyishaq-lo` - Joseph fell upon his father's face, wept over him, and kissed him - because the verse centers on embodied grief after restoration.</w:t>
            </w:r>
          </w:p>
        </w:tc>
      </w:tr>
    </w:tbl>
    <w:p>
      <w:pPr>
        <w:spacing w:before="0" w:after="44" w:line="245" w:lineRule="auto"/>
      </w:pPr>
      <w:r>
        <w:rPr>
          <w:rFonts w:ascii="Georgia" w:hAnsi="Georgia"/>
          <w:b w:val="0"/>
          <w:i w:val="0"/>
          <w:color w:val="1F1F1F"/>
          <w:sz w:val="18"/>
        </w:rPr>
        <w:t>Mercy in the morning does not mean grief disappears by morning. Genesis 50:1 shows Joseph falling upon his father's face, weeping over him, and kissing him. After all the restoration, after the journey, after the reunion, love still has to grieve.</w:t>
      </w:r>
    </w:p>
    <w:p>
      <w:pPr>
        <w:spacing w:before="0" w:after="44" w:line="245" w:lineRule="auto"/>
        <w:ind w:firstLine="230"/>
      </w:pPr>
      <w:r>
        <w:rPr>
          <w:rFonts w:ascii="Georgia" w:hAnsi="Georgia"/>
          <w:b w:val="0"/>
          <w:i w:val="0"/>
          <w:color w:val="1F1F1F"/>
          <w:sz w:val="18"/>
        </w:rPr>
        <w:t>This is important for mercy and forgiveness. Sometimes we imagine that reconciliation should erase sorrow. But Joseph's tears tell the truth: restored love can still mourn what death has taken, what years have cost, and what cannot be recovered in this life.</w:t>
      </w:r>
    </w:p>
    <w:p>
      <w:pPr>
        <w:spacing w:before="0" w:after="44" w:line="245" w:lineRule="auto"/>
        <w:ind w:firstLine="230"/>
      </w:pPr>
      <w:r>
        <w:rPr>
          <w:rFonts w:ascii="Georgia" w:hAnsi="Georgia"/>
          <w:b w:val="0"/>
          <w:i w:val="0"/>
          <w:color w:val="1F1F1F"/>
          <w:sz w:val="18"/>
        </w:rPr>
        <w:t>Wake up to mercy in the morning by letting the Father meet you honestly. You do not have to spiritualize away tears to prove you trust Him. Holy grief can be full of love. Holy grief can honor what mattered. Holy grief can be part of mercy because it refuses to treat people as replaceable.</w:t>
      </w:r>
    </w:p>
    <w:p>
      <w:pPr>
        <w:spacing w:before="0" w:after="44" w:line="245" w:lineRule="auto"/>
        <w:ind w:firstLine="230"/>
      </w:pPr>
      <w:r>
        <w:rPr>
          <w:rFonts w:ascii="Georgia" w:hAnsi="Georgia"/>
          <w:b w:val="0"/>
          <w:i w:val="0"/>
          <w:color w:val="1F1F1F"/>
          <w:sz w:val="18"/>
        </w:rPr>
        <w:t>The Father's love is not impatient with your sorrow. He knows the weight of faces, names, memories, and unfinished moments. He can hold grief without letting grief become your only home.</w:t>
      </w:r>
    </w:p>
    <w:p>
      <w:pPr>
        <w:spacing w:before="0" w:after="44" w:line="245" w:lineRule="auto"/>
        <w:ind w:firstLine="230"/>
      </w:pPr>
      <w:r>
        <w:rPr>
          <w:rFonts w:ascii="Georgia" w:hAnsi="Georgia"/>
          <w:b w:val="0"/>
          <w:i w:val="0"/>
          <w:color w:val="1F1F1F"/>
          <w:sz w:val="18"/>
        </w:rPr>
        <w:t>Start from what God has revealed, not from what the day is demanding. If love has made room for tears, let the tears tell the truth in His presence.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grief honestly before God without apologizing for needing comfort.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in honest grief. Let mercy make room for tears without letting sorrow close my heart to Your love. Hold what I miss, what I remember, and what I cannot fix.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let grief tell the truth in the Father's presence?</w:t>
            </w:r>
          </w:p>
        </w:tc>
      </w:tr>
    </w:tbl>
    <w:p>
      <w:pPr>
        <w:spacing w:before="30" w:after="50" w:line="245" w:lineRule="auto"/>
        <w:jc w:val="center"/>
        <w:pBdr>
          <w:bottom w:val="single" w:sz="4" w:space="6" w:color="D2C7B2"/>
        </w:pBdr>
      </w:pPr>
      <w:r>
        <w:rPr>
          <w:rFonts w:ascii="Georgia" w:hAnsi="Georgia"/>
          <w:b w:val="0"/>
          <w:i/>
          <w:color w:val="585858"/>
          <w:sz w:val="16"/>
        </w:rPr>
        <w:t>Let honest grief sit in the Father's presence today; mercy has room for tears love cannot fake away.</w:t>
      </w:r>
      <w:r>
        <w:br w:type="page"/>
      </w:r>
    </w:p>
    <w:p>
      <w:pPr>
        <w:spacing w:before="60" w:after="30" w:line="245" w:lineRule="auto"/>
        <w:jc w:val="center"/>
      </w:pPr>
      <w:r>
        <w:rPr>
          <w:rFonts w:ascii="Georgia" w:hAnsi="Georgia"/>
          <w:b/>
          <w:i w:val="0"/>
          <w:color w:val="958463"/>
          <w:sz w:val="15"/>
        </w:rPr>
        <w:t>Day 110 - April 20</w:t>
      </w:r>
    </w:p>
    <w:p>
      <w:pPr>
        <w:spacing w:before="0" w:after="50" w:line="245" w:lineRule="auto"/>
        <w:jc w:val="center"/>
      </w:pPr>
      <w:r>
        <w:rPr>
          <w:rFonts w:ascii="Georgia" w:hAnsi="Georgia"/>
          <w:b/>
          <w:i w:val="0"/>
          <w:color w:val="292422"/>
          <w:sz w:val="29"/>
        </w:rPr>
        <w:t>Let Fire Refine the Father's Patience</w:t>
      </w:r>
    </w:p>
    <w:p>
      <w:pPr>
        <w:spacing w:before="0" w:after="80" w:line="245" w:lineRule="auto"/>
        <w:jc w:val="center"/>
      </w:pPr>
      <w:r>
        <w:rPr>
          <w:rFonts w:ascii="Georgia" w:hAnsi="Georgia"/>
          <w:b w:val="0"/>
          <w:i/>
          <w:color w:val="585858"/>
          <w:sz w:val="17"/>
        </w:rPr>
        <w:t>Genesis 50:10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`wayyavo'u ad-goren ha'atad/wayyispedu sham misped gadol vekhaved me'od/wayya'as le'aviv evel shivat yamim` - they came to the threshing floor of Atad, mourned there with a great and very heavy lamentation, and Joseph made mourning for his father seven days - because the verse centers on patient, public, time-bound lament.</w:t>
            </w:r>
          </w:p>
        </w:tc>
      </w:tr>
    </w:tbl>
    <w:p>
      <w:pPr>
        <w:spacing w:before="0" w:after="44" w:line="245" w:lineRule="auto"/>
      </w:pPr>
      <w:r>
        <w:rPr>
          <w:rFonts w:ascii="Georgia" w:hAnsi="Georgia"/>
          <w:b w:val="0"/>
          <w:i w:val="0"/>
          <w:color w:val="1F1F1F"/>
          <w:sz w:val="18"/>
        </w:rPr>
        <w:t>The Father's patience gives grief time to breathe. Genesis 50:10 does not hurry past mourning. The family comes to the threshing floor of Atad. There is a great and heavy lamentation. Joseph observes seven days of mourning for his father.</w:t>
      </w:r>
    </w:p>
    <w:p>
      <w:pPr>
        <w:spacing w:before="0" w:after="44" w:line="245" w:lineRule="auto"/>
        <w:ind w:firstLine="230"/>
      </w:pPr>
      <w:r>
        <w:rPr>
          <w:rFonts w:ascii="Georgia" w:hAnsi="Georgia"/>
          <w:b w:val="0"/>
          <w:i w:val="0"/>
          <w:color w:val="1F1F1F"/>
          <w:sz w:val="18"/>
        </w:rPr>
        <w:t>Mercy and forgiveness often require patience after the emotional high point. The family has been restored, but restoration does not cancel process. There is still a body to bury, a road to walk, a public grief to honor, and time to sit under the weight of loss.</w:t>
      </w:r>
    </w:p>
    <w:p>
      <w:pPr>
        <w:spacing w:before="0" w:after="44" w:line="245" w:lineRule="auto"/>
        <w:ind w:firstLine="230"/>
      </w:pPr>
      <w:r>
        <w:rPr>
          <w:rFonts w:ascii="Georgia" w:hAnsi="Georgia"/>
          <w:b w:val="0"/>
          <w:i w:val="0"/>
          <w:color w:val="1F1F1F"/>
          <w:sz w:val="18"/>
        </w:rPr>
        <w:t>Let fire refine the Father's patience in you. Some healing cannot be rushed because rushing would make it shallow. Some grief needs a boundary of time, not because love ends in seven days, but because the soul needs permission to mark what has happened.</w:t>
      </w:r>
    </w:p>
    <w:p>
      <w:pPr>
        <w:spacing w:before="0" w:after="44" w:line="245" w:lineRule="auto"/>
        <w:ind w:firstLine="230"/>
      </w:pPr>
      <w:r>
        <w:rPr>
          <w:rFonts w:ascii="Georgia" w:hAnsi="Georgia"/>
          <w:b w:val="0"/>
          <w:i w:val="0"/>
          <w:color w:val="1F1F1F"/>
          <w:sz w:val="18"/>
        </w:rPr>
        <w:t>The Father is patient enough to let lament be real and contained. He does not despise the heaviness. He does not let it become endless identity either. His mercy can hold both: the truth of grief and the hope of continuing.</w:t>
      </w:r>
    </w:p>
    <w:p>
      <w:pPr>
        <w:spacing w:before="0" w:after="44" w:line="245" w:lineRule="auto"/>
        <w:ind w:firstLine="230"/>
      </w:pPr>
      <w:r>
        <w:rPr>
          <w:rFonts w:ascii="Georgia" w:hAnsi="Georgia"/>
          <w:b w:val="0"/>
          <w:i w:val="0"/>
          <w:color w:val="1F1F1F"/>
          <w:sz w:val="18"/>
        </w:rPr>
        <w:t>Do not rush past the verse; let it steady you before you move. Ask where God is giving you a faithful place to mourn instead of carrying sorrow unspoken everywhere.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Give one sorrow a specific place, time, or prayer instead of letting it leak into every room.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refine my impatience. Teach me to honor grief without being ruled by it. Give me holy patience for what is heavy, and steady hope for the road beyond 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grief needs a faithful place and time instead of being rushed or ignored?</w:t>
            </w:r>
          </w:p>
        </w:tc>
      </w:tr>
    </w:tbl>
    <w:p>
      <w:pPr>
        <w:spacing w:before="30" w:after="50" w:line="245" w:lineRule="auto"/>
        <w:jc w:val="center"/>
        <w:pBdr>
          <w:bottom w:val="single" w:sz="4" w:space="6" w:color="D2C7B2"/>
        </w:pBdr>
      </w:pPr>
      <w:r>
        <w:rPr>
          <w:rFonts w:ascii="Georgia" w:hAnsi="Georgia"/>
          <w:b w:val="0"/>
          <w:i/>
          <w:color w:val="585858"/>
          <w:sz w:val="16"/>
        </w:rPr>
        <w:t>Give one heavy sorrow a faithful place today; the Father's patience can hold lament without losing hope.</w:t>
      </w:r>
      <w:r>
        <w:br w:type="page"/>
      </w:r>
    </w:p>
    <w:p>
      <w:pPr>
        <w:spacing w:before="60" w:after="30" w:line="245" w:lineRule="auto"/>
        <w:jc w:val="center"/>
      </w:pPr>
      <w:r>
        <w:rPr>
          <w:rFonts w:ascii="Georgia" w:hAnsi="Georgia"/>
          <w:b/>
          <w:i w:val="0"/>
          <w:color w:val="958463"/>
          <w:sz w:val="15"/>
        </w:rPr>
        <w:t>Day 111 - April 21</w:t>
      </w:r>
    </w:p>
    <w:p>
      <w:pPr>
        <w:spacing w:before="0" w:after="50" w:line="245" w:lineRule="auto"/>
        <w:jc w:val="center"/>
      </w:pPr>
      <w:r>
        <w:rPr>
          <w:rFonts w:ascii="Georgia" w:hAnsi="Georgia"/>
          <w:b/>
          <w:i w:val="0"/>
          <w:color w:val="292422"/>
          <w:sz w:val="29"/>
        </w:rPr>
        <w:t>Come Home to Love Stronger Than Fear</w:t>
      </w:r>
    </w:p>
    <w:p>
      <w:pPr>
        <w:spacing w:before="0" w:after="80" w:line="245" w:lineRule="auto"/>
        <w:jc w:val="center"/>
      </w:pPr>
      <w:r>
        <w:rPr>
          <w:rFonts w:ascii="Georgia" w:hAnsi="Georgia"/>
          <w:b w:val="0"/>
          <w:i/>
          <w:color w:val="585858"/>
          <w:sz w:val="17"/>
        </w:rPr>
        <w:t>Genesis 50:11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`wayyar yoshev ha'arets/hakena'ani/et ha'evel begoren ha'atad/avel kaved zeh leMitzrayim/qara shemah Avel-Mitzrayim` - the inhabitants of the land saw the mourning at Atad and named it a solemn mourning for Egypt - because the verse centers on grief becoming visible enough for others to name.</w:t>
            </w:r>
          </w:p>
        </w:tc>
      </w:tr>
    </w:tbl>
    <w:p>
      <w:pPr>
        <w:spacing w:before="0" w:after="44" w:line="245" w:lineRule="auto"/>
      </w:pPr>
      <w:r>
        <w:rPr>
          <w:rFonts w:ascii="Georgia" w:hAnsi="Georgia"/>
          <w:b w:val="0"/>
          <w:i w:val="0"/>
          <w:color w:val="1F1F1F"/>
          <w:sz w:val="18"/>
        </w:rPr>
        <w:t>Love stronger than fear can let grief be visible. Genesis 50:11 says the Canaanites saw the mourning at the threshing floor of Atad. The grief was not hidden, minimized, or managed into silence. It was visible enough that others named the place by what they witnessed.</w:t>
      </w:r>
    </w:p>
    <w:p>
      <w:pPr>
        <w:spacing w:before="0" w:after="44" w:line="245" w:lineRule="auto"/>
        <w:ind w:firstLine="230"/>
      </w:pPr>
      <w:r>
        <w:rPr>
          <w:rFonts w:ascii="Georgia" w:hAnsi="Georgia"/>
          <w:b w:val="0"/>
          <w:i w:val="0"/>
          <w:color w:val="1F1F1F"/>
          <w:sz w:val="18"/>
        </w:rPr>
        <w:t>That can feel vulnerable. Many people learn to hide sorrow because they fear being misunderstood, judged, or treated as weak. But mercy and forgiveness do not require emotional invisibility. Sometimes healing asks us to let the truth of our grief be seen without performing it for approval.</w:t>
      </w:r>
    </w:p>
    <w:p>
      <w:pPr>
        <w:spacing w:before="0" w:after="44" w:line="245" w:lineRule="auto"/>
        <w:ind w:firstLine="230"/>
      </w:pPr>
      <w:r>
        <w:rPr>
          <w:rFonts w:ascii="Georgia" w:hAnsi="Georgia"/>
          <w:b w:val="0"/>
          <w:i w:val="0"/>
          <w:color w:val="1F1F1F"/>
          <w:sz w:val="18"/>
        </w:rPr>
        <w:t>Come home to love stronger than fear by asking where you have been hiding what God is not ashamed to hold. You do not need to broadcast every wound. Wisdom matters. But neither do you need to pretend the threshing floor is empty when your heart has been mourning there.</w:t>
      </w:r>
    </w:p>
    <w:p>
      <w:pPr>
        <w:spacing w:before="0" w:after="44" w:line="245" w:lineRule="auto"/>
        <w:ind w:firstLine="230"/>
      </w:pPr>
      <w:r>
        <w:rPr>
          <w:rFonts w:ascii="Georgia" w:hAnsi="Georgia"/>
          <w:b w:val="0"/>
          <w:i w:val="0"/>
          <w:color w:val="1F1F1F"/>
          <w:sz w:val="18"/>
        </w:rPr>
        <w:t>The Father is not embarrassed by visible grief. He can give dignity to tears that others notice. He can let a hard place receive a new name without letting that name become the whole story.</w:t>
      </w:r>
    </w:p>
    <w:p>
      <w:pPr>
        <w:spacing w:before="0" w:after="44" w:line="245" w:lineRule="auto"/>
        <w:ind w:firstLine="230"/>
      </w:pPr>
      <w:r>
        <w:rPr>
          <w:rFonts w:ascii="Georgia" w:hAnsi="Georgia"/>
          <w:b w:val="0"/>
          <w:i w:val="0"/>
          <w:color w:val="1F1F1F"/>
          <w:sz w:val="18"/>
        </w:rPr>
        <w:t>Let the Spirit press this from information into formation. Fear may tell you to disappear. The Father's love invites you to be held in truth.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Let one trusted person or one honest prayer witness what you have been trying to hide.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make Your love stronger in me than the fear of being seen. Give dignity to my grief, wisdom in what I share, and courage to stop pretending where I need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grief or need have I been hiding because fear told me to disappear?</w:t>
            </w:r>
          </w:p>
        </w:tc>
      </w:tr>
    </w:tbl>
    <w:p>
      <w:pPr>
        <w:spacing w:before="30" w:after="50" w:line="245" w:lineRule="auto"/>
        <w:jc w:val="center"/>
        <w:pBdr>
          <w:bottom w:val="single" w:sz="4" w:space="6" w:color="D2C7B2"/>
        </w:pBdr>
      </w:pPr>
      <w:r>
        <w:rPr>
          <w:rFonts w:ascii="Georgia" w:hAnsi="Georgia"/>
          <w:b w:val="0"/>
          <w:i/>
          <w:color w:val="585858"/>
          <w:sz w:val="16"/>
        </w:rPr>
        <w:t>Let one trusted witness see the truth today; love stronger than fear can give grief dignity.</w:t>
      </w:r>
      <w:r>
        <w:br w:type="page"/>
      </w:r>
    </w:p>
    <w:p>
      <w:pPr>
        <w:spacing w:before="60" w:after="30" w:line="245" w:lineRule="auto"/>
        <w:jc w:val="center"/>
      </w:pPr>
      <w:r>
        <w:rPr>
          <w:rFonts w:ascii="Georgia" w:hAnsi="Georgia"/>
          <w:b/>
          <w:i w:val="0"/>
          <w:color w:val="958463"/>
          <w:sz w:val="15"/>
        </w:rPr>
        <w:t>Day 112 - April 22</w:t>
      </w:r>
    </w:p>
    <w:p>
      <w:pPr>
        <w:spacing w:before="0" w:after="50" w:line="245" w:lineRule="auto"/>
        <w:jc w:val="center"/>
      </w:pPr>
      <w:r>
        <w:rPr>
          <w:rFonts w:ascii="Georgia" w:hAnsi="Georgia"/>
          <w:b/>
          <w:i w:val="0"/>
          <w:color w:val="292422"/>
          <w:sz w:val="29"/>
        </w:rPr>
        <w:t>Practice Restoring Compassion</w:t>
      </w:r>
    </w:p>
    <w:p>
      <w:pPr>
        <w:spacing w:before="0" w:after="80" w:line="245" w:lineRule="auto"/>
        <w:jc w:val="center"/>
      </w:pPr>
      <w:r>
        <w:rPr>
          <w:rFonts w:ascii="Georgia" w:hAnsi="Georgia"/>
          <w:b w:val="0"/>
          <w:i/>
          <w:color w:val="585858"/>
          <w:sz w:val="17"/>
        </w:rPr>
        <w:t>Genesis 50:14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`wayyashav Yosef Mitzraymah/hu ve'echav/vekhol ha'olim itto/liqbor et-aviv/acharei qavro et-aviv` - Joseph returned to Egypt, he and his brothers and all who went up with him to bury his father, after he had buried his father - because the verse centers on returning to ordinary life after a sacred grief journey.</w:t>
            </w:r>
          </w:p>
        </w:tc>
      </w:tr>
    </w:tbl>
    <w:p>
      <w:pPr>
        <w:spacing w:before="0" w:after="44" w:line="245" w:lineRule="auto"/>
      </w:pPr>
      <w:r>
        <w:rPr>
          <w:rFonts w:ascii="Georgia" w:hAnsi="Georgia"/>
          <w:b w:val="0"/>
          <w:i w:val="0"/>
          <w:color w:val="1F1F1F"/>
          <w:sz w:val="18"/>
        </w:rPr>
        <w:t>Restoring compassion has to return home after the funeral. Genesis 50:14 says Joseph returned to Egypt with his brothers and all who had gone with him after burying his father. The sacred journey did not remove them from ordinary responsibilities forever.</w:t>
      </w:r>
    </w:p>
    <w:p>
      <w:pPr>
        <w:spacing w:before="0" w:after="44" w:line="245" w:lineRule="auto"/>
        <w:ind w:firstLine="230"/>
      </w:pPr>
      <w:r>
        <w:rPr>
          <w:rFonts w:ascii="Georgia" w:hAnsi="Georgia"/>
          <w:b w:val="0"/>
          <w:i w:val="0"/>
          <w:color w:val="1F1F1F"/>
          <w:sz w:val="18"/>
        </w:rPr>
        <w:t>This is where mercy becomes practical again. After tears, after ceremony, after support, people still have to return to kitchens, work, children, bills, ministry, phone calls, and quiet rooms. Compassion is not only for the dramatic hour. It is also for the return.</w:t>
      </w:r>
    </w:p>
    <w:p>
      <w:pPr>
        <w:spacing w:before="0" w:after="44" w:line="245" w:lineRule="auto"/>
        <w:ind w:firstLine="230"/>
      </w:pPr>
      <w:r>
        <w:rPr>
          <w:rFonts w:ascii="Georgia" w:hAnsi="Georgia"/>
          <w:b w:val="0"/>
          <w:i w:val="0"/>
          <w:color w:val="1F1F1F"/>
          <w:sz w:val="18"/>
        </w:rPr>
        <w:t>Practice restoring compassion by asking what love looks like after the visible grief moment has passed. Who still needs gentleness when everyone else has gone home? What rhythm needs to be rebuilt slowly? What conversation should not be forced just because the public event is over?</w:t>
      </w:r>
    </w:p>
    <w:p>
      <w:pPr>
        <w:spacing w:before="0" w:after="44" w:line="245" w:lineRule="auto"/>
        <w:ind w:firstLine="230"/>
      </w:pPr>
      <w:r>
        <w:rPr>
          <w:rFonts w:ascii="Georgia" w:hAnsi="Georgia"/>
          <w:b w:val="0"/>
          <w:i w:val="0"/>
          <w:color w:val="1F1F1F"/>
          <w:sz w:val="18"/>
        </w:rPr>
        <w:t>The Father meets His children on the return road. He knows how tender the ordinary can feel after loss. He does not shame you for needing mercy in practical places.</w:t>
      </w:r>
    </w:p>
    <w:p>
      <w:pPr>
        <w:spacing w:before="0" w:after="44" w:line="245" w:lineRule="auto"/>
        <w:ind w:firstLine="230"/>
      </w:pPr>
      <w:r>
        <w:rPr>
          <w:rFonts w:ascii="Georgia" w:hAnsi="Georgia"/>
          <w:b w:val="0"/>
          <w:i w:val="0"/>
          <w:color w:val="1F1F1F"/>
          <w:sz w:val="18"/>
        </w:rPr>
        <w:t>Take one surrendered step before worry gets the first word. Let restoration include the way you re-enter ordinary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ordinary responsibility to approach gently instead of harshly.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walk with me on the return road. Teach me compassion for ordinary life after heavy moments. Let my next practical step carry Your patience and restoring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restoring compassion as I return to ordinary responsibilities?</w:t>
            </w:r>
          </w:p>
        </w:tc>
      </w:tr>
    </w:tbl>
    <w:p>
      <w:pPr>
        <w:spacing w:before="30" w:after="50" w:line="245" w:lineRule="auto"/>
        <w:jc w:val="center"/>
        <w:pBdr>
          <w:bottom w:val="single" w:sz="4" w:space="6" w:color="D2C7B2"/>
        </w:pBdr>
      </w:pPr>
      <w:r>
        <w:rPr>
          <w:rFonts w:ascii="Georgia" w:hAnsi="Georgia"/>
          <w:b w:val="0"/>
          <w:i/>
          <w:color w:val="585858"/>
          <w:sz w:val="16"/>
        </w:rPr>
        <w:t>Return to one ordinary task gently today; restoring compassion can walk home after the service ends.</w:t>
      </w:r>
      <w:r>
        <w:br w:type="page"/>
      </w:r>
    </w:p>
    <w:p>
      <w:pPr>
        <w:spacing w:before="60" w:after="30" w:line="245" w:lineRule="auto"/>
        <w:jc w:val="center"/>
      </w:pPr>
      <w:r>
        <w:rPr>
          <w:rFonts w:ascii="Georgia" w:hAnsi="Georgia"/>
          <w:b/>
          <w:i w:val="0"/>
          <w:color w:val="958463"/>
          <w:sz w:val="15"/>
        </w:rPr>
        <w:t>Day 113 - April 23</w:t>
      </w:r>
    </w:p>
    <w:p>
      <w:pPr>
        <w:spacing w:before="0" w:after="50" w:line="245" w:lineRule="auto"/>
        <w:jc w:val="center"/>
      </w:pPr>
      <w:r>
        <w:rPr>
          <w:rFonts w:ascii="Georgia" w:hAnsi="Georgia"/>
          <w:b/>
          <w:i w:val="0"/>
          <w:color w:val="292422"/>
          <w:sz w:val="29"/>
        </w:rPr>
        <w:t>Surrender to the Promise That Holds</w:t>
      </w:r>
    </w:p>
    <w:p>
      <w:pPr>
        <w:spacing w:before="0" w:after="80" w:line="245" w:lineRule="auto"/>
        <w:jc w:val="center"/>
      </w:pPr>
      <w:r>
        <w:rPr>
          <w:rFonts w:ascii="Georgia" w:hAnsi="Georgia"/>
          <w:b w:val="0"/>
          <w:i/>
          <w:color w:val="585858"/>
          <w:sz w:val="17"/>
        </w:rPr>
        <w:t>Genesis 50:15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`wayyir'u achei Yosef/ki-met avihem/lu yistmenu Yosef/vehashev yashiv lanu et kol-hara'ah asher gamalnu oto` - Joseph's brothers saw their father was dead and feared Joseph might hate them and repay all the evil they had done - because the verse centers on old guilt reawakening fear after the covering presence of Jacob is gone.</w:t>
            </w:r>
          </w:p>
        </w:tc>
      </w:tr>
    </w:tbl>
    <w:p>
      <w:pPr>
        <w:spacing w:before="0" w:after="44" w:line="245" w:lineRule="auto"/>
      </w:pPr>
      <w:r>
        <w:rPr>
          <w:rFonts w:ascii="Georgia" w:hAnsi="Georgia"/>
          <w:b w:val="0"/>
          <w:i w:val="0"/>
          <w:color w:val="1F1F1F"/>
          <w:sz w:val="18"/>
        </w:rPr>
        <w:t>The promise that holds must be stronger than the fear that mercy will expire. Genesis 50:15 shows Joseph's brothers afraid after their father dies. They wonder whether Joseph will hate them now and repay the evil they did to him.</w:t>
      </w:r>
    </w:p>
    <w:p>
      <w:pPr>
        <w:spacing w:before="0" w:after="44" w:line="245" w:lineRule="auto"/>
        <w:ind w:firstLine="230"/>
      </w:pPr>
      <w:r>
        <w:rPr>
          <w:rFonts w:ascii="Georgia" w:hAnsi="Georgia"/>
          <w:b w:val="0"/>
          <w:i w:val="0"/>
          <w:color w:val="1F1F1F"/>
          <w:sz w:val="18"/>
        </w:rPr>
        <w:t>This is painfully human. Forgiveness had been spoken. Provision had been given. The family had lived together under Jacob's roof. But when the father dies, old guilt starts whispering again: maybe mercy only lasted while someone else was watching.</w:t>
      </w:r>
    </w:p>
    <w:p>
      <w:pPr>
        <w:spacing w:before="0" w:after="44" w:line="245" w:lineRule="auto"/>
        <w:ind w:firstLine="230"/>
      </w:pPr>
      <w:r>
        <w:rPr>
          <w:rFonts w:ascii="Georgia" w:hAnsi="Georgia"/>
          <w:b w:val="0"/>
          <w:i w:val="0"/>
          <w:color w:val="1F1F1F"/>
          <w:sz w:val="18"/>
        </w:rPr>
        <w:t>Surrender to the promise that holds by bringing that fear into the light. Where do you secretly believe God's mercy will run out once you are exposed? Where do you suspect someone else's kindness is only temporary? Where does guilt keep rehearsing punishment even after grace has met you?</w:t>
      </w:r>
    </w:p>
    <w:p>
      <w:pPr>
        <w:spacing w:before="0" w:after="44" w:line="245" w:lineRule="auto"/>
        <w:ind w:firstLine="230"/>
      </w:pPr>
      <w:r>
        <w:rPr>
          <w:rFonts w:ascii="Georgia" w:hAnsi="Georgia"/>
          <w:b w:val="0"/>
          <w:i w:val="0"/>
          <w:color w:val="1F1F1F"/>
          <w:sz w:val="18"/>
        </w:rPr>
        <w:t>The Father's love is not a fragile truce. He does not forgive under pressure and then wait for a private chance to strike. His mercy tells the truth about sin, but it is not secretly storing revenge.</w:t>
      </w:r>
    </w:p>
    <w:p>
      <w:pPr>
        <w:spacing w:before="0" w:after="44" w:line="245" w:lineRule="auto"/>
        <w:ind w:firstLine="230"/>
      </w:pPr>
      <w:r>
        <w:rPr>
          <w:rFonts w:ascii="Georgia" w:hAnsi="Georgia"/>
          <w:b w:val="0"/>
          <w:i w:val="0"/>
          <w:color w:val="1F1F1F"/>
          <w:sz w:val="18"/>
        </w:rPr>
        <w:t>Let prayer turn insight into obedience before noon. If old guilt has started speaking, answer it with the steadiness of the Father's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guilt is expecting punishment, and answer it with a truthful reminder of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quiet the fear that mercy will expire. Help me trust Your heart where guilt keeps rehearsing punishment. Let Your promise hold me more deeply than my old dread.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afraid that mercy was only temporary?</w:t>
            </w:r>
          </w:p>
        </w:tc>
      </w:tr>
    </w:tbl>
    <w:p>
      <w:pPr>
        <w:spacing w:before="30" w:after="50" w:line="245" w:lineRule="auto"/>
        <w:jc w:val="center"/>
        <w:pBdr>
          <w:bottom w:val="single" w:sz="4" w:space="6" w:color="D2C7B2"/>
        </w:pBdr>
      </w:pPr>
      <w:r>
        <w:rPr>
          <w:rFonts w:ascii="Georgia" w:hAnsi="Georgia"/>
          <w:b w:val="0"/>
          <w:i/>
          <w:color w:val="585858"/>
          <w:sz w:val="16"/>
        </w:rPr>
        <w:t>Answer old guilt with steady mercy today; the Father's forgiveness is not waiting for private revenge.</w:t>
      </w:r>
      <w:r>
        <w:br w:type="page"/>
      </w:r>
    </w:p>
    <w:p>
      <w:pPr>
        <w:spacing w:before="60" w:after="30" w:line="245" w:lineRule="auto"/>
        <w:jc w:val="center"/>
      </w:pPr>
      <w:r>
        <w:rPr>
          <w:rFonts w:ascii="Georgia" w:hAnsi="Georgia"/>
          <w:b/>
          <w:i w:val="0"/>
          <w:color w:val="958463"/>
          <w:sz w:val="15"/>
        </w:rPr>
        <w:t>Day 114 - April 24</w:t>
      </w:r>
    </w:p>
    <w:p>
      <w:pPr>
        <w:spacing w:before="0" w:after="50" w:line="245" w:lineRule="auto"/>
        <w:jc w:val="center"/>
      </w:pPr>
      <w:r>
        <w:rPr>
          <w:rFonts w:ascii="Georgia" w:hAnsi="Georgia"/>
          <w:b/>
          <w:i w:val="0"/>
          <w:color w:val="292422"/>
          <w:sz w:val="29"/>
        </w:rPr>
        <w:t>Let Mercy Speak the Heart That Calls You</w:t>
      </w:r>
    </w:p>
    <w:p>
      <w:pPr>
        <w:spacing w:before="0" w:after="80" w:line="245" w:lineRule="auto"/>
        <w:jc w:val="center"/>
      </w:pPr>
      <w:r>
        <w:rPr>
          <w:rFonts w:ascii="Georgia" w:hAnsi="Georgia"/>
          <w:b w:val="0"/>
          <w:i/>
          <w:color w:val="585858"/>
          <w:sz w:val="17"/>
        </w:rPr>
        <w:t>Genesis 50:16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`wayetsavvu el-Yosef lemor/avikha tsivvah lifnei moto lemor` - they sent word to Joseph, saying, your father commanded before his death - because the verse centers on mediated speech from fearful brothers who cannot yet stand directly in mercy.</w:t>
            </w:r>
          </w:p>
        </w:tc>
      </w:tr>
    </w:tbl>
    <w:p>
      <w:pPr>
        <w:spacing w:before="0" w:after="44" w:line="245" w:lineRule="auto"/>
      </w:pPr>
      <w:r>
        <w:rPr>
          <w:rFonts w:ascii="Georgia" w:hAnsi="Georgia"/>
          <w:b w:val="0"/>
          <w:i w:val="0"/>
          <w:color w:val="1F1F1F"/>
          <w:sz w:val="18"/>
        </w:rPr>
        <w:t>Mercy sometimes has to speak to a heart that is still afraid to come close. Genesis 50:16 says Joseph's brothers send word to him. They appeal to their father's command before his death. Their message may be complicated, but their fear is plain.</w:t>
      </w:r>
    </w:p>
    <w:p>
      <w:pPr>
        <w:spacing w:before="0" w:after="44" w:line="245" w:lineRule="auto"/>
        <w:ind w:firstLine="230"/>
      </w:pPr>
      <w:r>
        <w:rPr>
          <w:rFonts w:ascii="Georgia" w:hAnsi="Georgia"/>
          <w:b w:val="0"/>
          <w:i w:val="0"/>
          <w:color w:val="1F1F1F"/>
          <w:sz w:val="18"/>
        </w:rPr>
        <w:t>Mercy and forgiveness meet people in these complicated places. Fear does not always speak cleanly. Guilt may send messages through someone else. Shame may hide behind another person's words. A wounded relationship may need mediation before direct trust is possible.</w:t>
      </w:r>
    </w:p>
    <w:p>
      <w:pPr>
        <w:spacing w:before="0" w:after="44" w:line="245" w:lineRule="auto"/>
        <w:ind w:firstLine="230"/>
      </w:pPr>
      <w:r>
        <w:rPr>
          <w:rFonts w:ascii="Georgia" w:hAnsi="Georgia"/>
          <w:b w:val="0"/>
          <w:i w:val="0"/>
          <w:color w:val="1F1F1F"/>
          <w:sz w:val="18"/>
        </w:rPr>
        <w:t>Let mercy speak the heart that calls you by listening beneath the awkwardness without surrendering wisdom. You can notice fear without being manipulated by it. You can answer honestly without becoming harsh. You can keep boundaries and still let mercy shape your tone.</w:t>
      </w:r>
    </w:p>
    <w:p>
      <w:pPr>
        <w:spacing w:before="0" w:after="44" w:line="245" w:lineRule="auto"/>
        <w:ind w:firstLine="230"/>
      </w:pPr>
      <w:r>
        <w:rPr>
          <w:rFonts w:ascii="Georgia" w:hAnsi="Georgia"/>
          <w:b w:val="0"/>
          <w:i w:val="0"/>
          <w:color w:val="1F1F1F"/>
          <w:sz w:val="18"/>
        </w:rPr>
        <w:t>The Father hears what trembles underneath our prayers. Sometimes we come to Him indirect, guarded, rehearsed, unsure whether grace is still available. He is merciful enough to hear the fear and truthful enough to heal it.</w:t>
      </w:r>
    </w:p>
    <w:p>
      <w:pPr>
        <w:spacing w:before="0" w:after="44" w:line="245" w:lineRule="auto"/>
        <w:ind w:firstLine="230"/>
      </w:pPr>
      <w:r>
        <w:rPr>
          <w:rFonts w:ascii="Georgia" w:hAnsi="Georgia"/>
          <w:b w:val="0"/>
          <w:i w:val="0"/>
          <w:color w:val="1F1F1F"/>
          <w:sz w:val="18"/>
        </w:rPr>
        <w:t>Start from what God has revealed, not from what the day is demanding. Mercy can answer the message without letting fear control the whole conversation.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Respond to one awkward or fearful communication with both clarity and gentleness.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my words to carry mercy without losing truth. Help me hear fear without being ruled by it, and answer complicated moments with Your steady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answer fear with both clarity and gentleness?</w:t>
            </w:r>
          </w:p>
        </w:tc>
      </w:tr>
    </w:tbl>
    <w:p>
      <w:pPr>
        <w:spacing w:before="30" w:after="50" w:line="245" w:lineRule="auto"/>
        <w:jc w:val="center"/>
        <w:pBdr>
          <w:bottom w:val="single" w:sz="4" w:space="6" w:color="D2C7B2"/>
        </w:pBdr>
      </w:pPr>
      <w:r>
        <w:rPr>
          <w:rFonts w:ascii="Georgia" w:hAnsi="Georgia"/>
          <w:b w:val="0"/>
          <w:i/>
          <w:color w:val="585858"/>
          <w:sz w:val="16"/>
        </w:rPr>
        <w:t>Let mercy shape one difficult reply today; clarity can be gentle without becoming controlled by fear.</w:t>
      </w:r>
      <w:r>
        <w:br w:type="page"/>
      </w:r>
    </w:p>
    <w:p>
      <w:pPr>
        <w:spacing w:before="60" w:after="30" w:line="245" w:lineRule="auto"/>
        <w:jc w:val="center"/>
      </w:pPr>
      <w:r>
        <w:rPr>
          <w:rFonts w:ascii="Georgia" w:hAnsi="Georgia"/>
          <w:b/>
          <w:i w:val="0"/>
          <w:color w:val="958463"/>
          <w:sz w:val="15"/>
        </w:rPr>
        <w:t>Day 115 - April 25</w:t>
      </w:r>
    </w:p>
    <w:p>
      <w:pPr>
        <w:spacing w:before="0" w:after="50" w:line="245" w:lineRule="auto"/>
        <w:jc w:val="center"/>
      </w:pPr>
      <w:r>
        <w:rPr>
          <w:rFonts w:ascii="Georgia" w:hAnsi="Georgia"/>
          <w:b/>
          <w:i w:val="0"/>
          <w:color w:val="292422"/>
          <w:sz w:val="29"/>
        </w:rPr>
        <w:t>Breathe Love That Sends You</w:t>
      </w:r>
    </w:p>
    <w:p>
      <w:pPr>
        <w:spacing w:before="0" w:after="80" w:line="245" w:lineRule="auto"/>
        <w:jc w:val="center"/>
      </w:pPr>
      <w:r>
        <w:rPr>
          <w:rFonts w:ascii="Georgia" w:hAnsi="Georgia"/>
          <w:b w:val="0"/>
          <w:i/>
          <w:color w:val="585858"/>
          <w:sz w:val="17"/>
        </w:rPr>
        <w:t>Genesis 50:2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`waytsav Yosef et-avadav et-harofe'im/lachanot et-aviv/wayyachantu harofe'im et-Yisrael` - Joseph commanded his servants, the physicians, to embalm his father, and the physicians embalmed Israel - because the verse centers on careful delegated care for Jacob's body after death.</w:t>
            </w:r>
          </w:p>
        </w:tc>
      </w:tr>
    </w:tbl>
    <w:p>
      <w:pPr>
        <w:spacing w:before="0" w:after="44" w:line="245" w:lineRule="auto"/>
      </w:pPr>
      <w:r>
        <w:rPr>
          <w:rFonts w:ascii="Georgia" w:hAnsi="Georgia"/>
          <w:b w:val="0"/>
          <w:i w:val="0"/>
          <w:color w:val="1F1F1F"/>
          <w:sz w:val="18"/>
        </w:rPr>
        <w:t>Love that sends you may send you into careful service no one applauds. Genesis 50:2 shows Joseph commanding the physicians in his service to embalm his father. It is a tender verse because grief becomes stewardship. Love honors the body. Love tends what remains. Love asks capable hands to serve with care.</w:t>
      </w:r>
    </w:p>
    <w:p>
      <w:pPr>
        <w:spacing w:before="0" w:after="44" w:line="245" w:lineRule="auto"/>
        <w:ind w:firstLine="230"/>
      </w:pPr>
      <w:r>
        <w:rPr>
          <w:rFonts w:ascii="Georgia" w:hAnsi="Georgia"/>
          <w:b w:val="0"/>
          <w:i w:val="0"/>
          <w:color w:val="1F1F1F"/>
          <w:sz w:val="18"/>
        </w:rPr>
        <w:t>Mercy and forgiveness are not only words spoken in emotional moments. They also become arrangements, responsibilities, practical care, and quiet honor. Joseph does not treat Jacob's body as a problem to be handled quickly. He orders care with dignity.</w:t>
      </w:r>
    </w:p>
    <w:p>
      <w:pPr>
        <w:spacing w:before="0" w:after="44" w:line="245" w:lineRule="auto"/>
        <w:ind w:firstLine="230"/>
      </w:pPr>
      <w:r>
        <w:rPr>
          <w:rFonts w:ascii="Georgia" w:hAnsi="Georgia"/>
          <w:b w:val="0"/>
          <w:i w:val="0"/>
          <w:color w:val="1F1F1F"/>
          <w:sz w:val="18"/>
        </w:rPr>
        <w:t>On this Saturday Sabbath, breathe before you serve. Sabbath reminds us that even necessary care is not what earns the Father's love. We serve from belonging, not for belonging. We honor people because God has already honored life, bodies, families, grief, and covenant promises.</w:t>
      </w:r>
    </w:p>
    <w:p>
      <w:pPr>
        <w:spacing w:before="0" w:after="44" w:line="245" w:lineRule="auto"/>
        <w:ind w:firstLine="230"/>
      </w:pPr>
      <w:r>
        <w:rPr>
          <w:rFonts w:ascii="Georgia" w:hAnsi="Georgia"/>
          <w:b w:val="0"/>
          <w:i w:val="0"/>
          <w:color w:val="1F1F1F"/>
          <w:sz w:val="18"/>
        </w:rPr>
        <w:t>Breathe love that sends you by receiving the Father's rest before you touch the task. There may be calls to make, papers to arrange, meals to prepare, rooms to clean, or someone vulnerable to tend. Let love send you, but do not let pressure become your master.</w:t>
      </w:r>
    </w:p>
    <w:p>
      <w:pPr>
        <w:spacing w:before="0" w:after="44" w:line="245" w:lineRule="auto"/>
        <w:ind w:firstLine="230"/>
      </w:pPr>
      <w:r>
        <w:rPr>
          <w:rFonts w:ascii="Georgia" w:hAnsi="Georgia"/>
          <w:b w:val="0"/>
          <w:i w:val="0"/>
          <w:color w:val="1F1F1F"/>
          <w:sz w:val="18"/>
        </w:rPr>
        <w:t>Do not rush past the verse; let it steady you before you move. Care done from Sabbath rest can be both practical and holy.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necessary act of service, pause long enough to receive the Father's love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Saturday Sabbath rest steady my service. Send me into practical care from belonging, not striving. Teach me to honor people, bodies, grief, and responsibility with gentle hands.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act of care needs to begin from rest instead of pressure?</w:t>
            </w:r>
          </w:p>
        </w:tc>
      </w:tr>
    </w:tbl>
    <w:p>
      <w:pPr>
        <w:spacing w:before="30" w:after="50" w:line="245" w:lineRule="auto"/>
        <w:jc w:val="center"/>
        <w:pBdr>
          <w:bottom w:val="single" w:sz="4" w:space="6" w:color="D2C7B2"/>
        </w:pBdr>
      </w:pPr>
      <w:r>
        <w:rPr>
          <w:rFonts w:ascii="Georgia" w:hAnsi="Georgia"/>
          <w:b w:val="0"/>
          <w:i/>
          <w:color w:val="585858"/>
          <w:sz w:val="16"/>
        </w:rPr>
        <w:t>Breathe from Saturday Sabbath rest before serving today; careful love can move from belonging, not pressure.</w:t>
      </w:r>
      <w:r>
        <w:br w:type="page"/>
      </w:r>
    </w:p>
    <w:p>
      <w:pPr>
        <w:spacing w:before="60" w:after="30" w:line="245" w:lineRule="auto"/>
        <w:jc w:val="center"/>
      </w:pPr>
      <w:r>
        <w:rPr>
          <w:rFonts w:ascii="Georgia" w:hAnsi="Georgia"/>
          <w:b/>
          <w:i w:val="0"/>
          <w:color w:val="958463"/>
          <w:sz w:val="15"/>
        </w:rPr>
        <w:t>Day 116 - April 26</w:t>
      </w:r>
    </w:p>
    <w:p>
      <w:pPr>
        <w:spacing w:before="0" w:after="50" w:line="245" w:lineRule="auto"/>
        <w:jc w:val="center"/>
      </w:pPr>
      <w:r>
        <w:rPr>
          <w:rFonts w:ascii="Georgia" w:hAnsi="Georgia"/>
          <w:b/>
          <w:i w:val="0"/>
          <w:color w:val="292422"/>
          <w:sz w:val="29"/>
        </w:rPr>
        <w:t>Hold Fast to Covenant Mercy</w:t>
      </w:r>
    </w:p>
    <w:p>
      <w:pPr>
        <w:spacing w:before="0" w:after="80" w:line="245" w:lineRule="auto"/>
        <w:jc w:val="center"/>
      </w:pPr>
      <w:r>
        <w:rPr>
          <w:rFonts w:ascii="Georgia" w:hAnsi="Georgia"/>
          <w:b w:val="0"/>
          <w:i/>
          <w:color w:val="585858"/>
          <w:sz w:val="17"/>
        </w:rPr>
        <w:t>Genesis 50:21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`al-tira'u/anokhi akhalkel etchem ve'et tapp'chem/waynachem otam/waydabber al-libam` - do not fear, I will provide for you and your little ones, he comforted them, and spoke to their heart - because the verse centers on mercy that answers fear with provision and heart-level comfort.</w:t>
            </w:r>
          </w:p>
        </w:tc>
      </w:tr>
    </w:tbl>
    <w:p>
      <w:pPr>
        <w:spacing w:before="0" w:after="44" w:line="245" w:lineRule="auto"/>
      </w:pPr>
      <w:r>
        <w:rPr>
          <w:rFonts w:ascii="Georgia" w:hAnsi="Georgia"/>
          <w:b w:val="0"/>
          <w:i w:val="0"/>
          <w:color w:val="1F1F1F"/>
          <w:sz w:val="18"/>
        </w:rPr>
        <w:t>Covenant mercy speaks where fear is still listening. Genesis 50:21 shows Joseph answering his brothers' fear with more than a sentence. He tells them not to be afraid, promises provision for them and their little ones, comforts them, and speaks to their heart.</w:t>
      </w:r>
    </w:p>
    <w:p>
      <w:pPr>
        <w:spacing w:before="0" w:after="44" w:line="245" w:lineRule="auto"/>
        <w:ind w:firstLine="230"/>
      </w:pPr>
      <w:r>
        <w:rPr>
          <w:rFonts w:ascii="Georgia" w:hAnsi="Georgia"/>
          <w:b w:val="0"/>
          <w:i w:val="0"/>
          <w:color w:val="1F1F1F"/>
          <w:sz w:val="18"/>
        </w:rPr>
        <w:t>This is mercy with staying power. Joseph does not say, "I forgave you once; stop needing reassurance." He lets mercy become provision, comfort, and language gentle enough to reach the hidden place where fear still lives.</w:t>
      </w:r>
    </w:p>
    <w:p>
      <w:pPr>
        <w:spacing w:before="0" w:after="44" w:line="245" w:lineRule="auto"/>
        <w:ind w:firstLine="230"/>
      </w:pPr>
      <w:r>
        <w:rPr>
          <w:rFonts w:ascii="Georgia" w:hAnsi="Georgia"/>
          <w:b w:val="0"/>
          <w:i w:val="0"/>
          <w:color w:val="1F1F1F"/>
          <w:sz w:val="18"/>
        </w:rPr>
        <w:t>Hold fast to covenant mercy by noticing how the Father treats frightened hearts. He does not merely silence fear; He feeds the future fear is worried about. He speaks to the heart, not only to the behavior. He gives mercy enough substance to become daily bread.</w:t>
      </w:r>
    </w:p>
    <w:p>
      <w:pPr>
        <w:spacing w:before="0" w:after="44" w:line="245" w:lineRule="auto"/>
        <w:ind w:firstLine="230"/>
      </w:pPr>
      <w:r>
        <w:rPr>
          <w:rFonts w:ascii="Georgia" w:hAnsi="Georgia"/>
          <w:b w:val="0"/>
          <w:i w:val="0"/>
          <w:color w:val="1F1F1F"/>
          <w:sz w:val="18"/>
        </w:rPr>
        <w:t>Mercy and forgiveness become trustworthy when they care for what fear is protecting. That does not mean every relationship becomes safe or close. It means the Father's love teaches us to answer fear with truth, care, and wise steadiness instead of irritation.</w:t>
      </w:r>
    </w:p>
    <w:p>
      <w:pPr>
        <w:spacing w:before="0" w:after="44" w:line="245" w:lineRule="auto"/>
        <w:ind w:firstLine="230"/>
      </w:pPr>
      <w:r>
        <w:rPr>
          <w:rFonts w:ascii="Georgia" w:hAnsi="Georgia"/>
          <w:b w:val="0"/>
          <w:i w:val="0"/>
          <w:color w:val="1F1F1F"/>
          <w:sz w:val="18"/>
        </w:rPr>
        <w:t>Let the Spirit press this from information into formation. Where fear expects abandonment, let mercy speak to the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fear underneath a relationship or responsibility, then answer it with one truthful provision of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speak to my heart where fear is still listening. Let Your covenant mercy become provision, comfort, and steady truth in me. Teach me to answer fear with Your patience.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 needs heart-level comfort instead of irritation?</w:t>
            </w:r>
          </w:p>
        </w:tc>
      </w:tr>
    </w:tbl>
    <w:p>
      <w:pPr>
        <w:spacing w:before="30" w:after="50" w:line="245" w:lineRule="auto"/>
        <w:jc w:val="center"/>
        <w:pBdr>
          <w:bottom w:val="single" w:sz="4" w:space="6" w:color="D2C7B2"/>
        </w:pBdr>
      </w:pPr>
      <w:r>
        <w:rPr>
          <w:rFonts w:ascii="Georgia" w:hAnsi="Georgia"/>
          <w:b w:val="0"/>
          <w:i/>
          <w:color w:val="585858"/>
          <w:sz w:val="16"/>
        </w:rPr>
        <w:t>Answer one fear with concrete mercy today; comfort can speak to the heart and help provide for tomorrow.</w:t>
      </w:r>
      <w:r>
        <w:br w:type="page"/>
      </w:r>
    </w:p>
    <w:p>
      <w:pPr>
        <w:spacing w:before="60" w:after="30" w:line="245" w:lineRule="auto"/>
        <w:jc w:val="center"/>
      </w:pPr>
      <w:r>
        <w:rPr>
          <w:rFonts w:ascii="Georgia" w:hAnsi="Georgia"/>
          <w:b/>
          <w:i w:val="0"/>
          <w:color w:val="958463"/>
          <w:sz w:val="15"/>
        </w:rPr>
        <w:t>Day 117 - April 27</w:t>
      </w:r>
    </w:p>
    <w:p>
      <w:pPr>
        <w:spacing w:before="0" w:after="50" w:line="245" w:lineRule="auto"/>
        <w:jc w:val="center"/>
      </w:pPr>
      <w:r>
        <w:rPr>
          <w:rFonts w:ascii="Georgia" w:hAnsi="Georgia"/>
          <w:b/>
          <w:i w:val="0"/>
          <w:color w:val="292422"/>
          <w:sz w:val="29"/>
        </w:rPr>
        <w:t>Return to the Father's Welcome</w:t>
      </w:r>
    </w:p>
    <w:p>
      <w:pPr>
        <w:spacing w:before="0" w:after="80" w:line="245" w:lineRule="auto"/>
        <w:jc w:val="center"/>
      </w:pPr>
      <w:r>
        <w:rPr>
          <w:rFonts w:ascii="Georgia" w:hAnsi="Georgia"/>
          <w:b w:val="0"/>
          <w:i/>
          <w:color w:val="585858"/>
          <w:sz w:val="17"/>
        </w:rPr>
        <w:t>Genesis 50:22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`wayyeshev Yosef beMitzrayim/hu uveit aviv/waychi Yosef me'ah va'eser shanim` - Joseph dwelt in Egypt, he and his father's house, and Joseph lived one hundred ten years - because the verse centers on settled life after the crisis and the restored household remaining together.</w:t>
            </w:r>
          </w:p>
        </w:tc>
      </w:tr>
    </w:tbl>
    <w:p>
      <w:pPr>
        <w:spacing w:before="0" w:after="44" w:line="245" w:lineRule="auto"/>
      </w:pPr>
      <w:r>
        <w:rPr>
          <w:rFonts w:ascii="Georgia" w:hAnsi="Georgia"/>
          <w:b w:val="0"/>
          <w:i w:val="0"/>
          <w:color w:val="1F1F1F"/>
          <w:sz w:val="18"/>
        </w:rPr>
        <w:t>The Father's welcome is not only for dramatic reunion moments. Genesis 50:22 is quiet. Joseph remains in Egypt with his father's household, and his life continues to one hundred ten years. After weeping, burial, fear, and reassurance, there is settled life.</w:t>
      </w:r>
    </w:p>
    <w:p>
      <w:pPr>
        <w:spacing w:before="0" w:after="44" w:line="245" w:lineRule="auto"/>
        <w:ind w:firstLine="230"/>
      </w:pPr>
      <w:r>
        <w:rPr>
          <w:rFonts w:ascii="Georgia" w:hAnsi="Georgia"/>
          <w:b w:val="0"/>
          <w:i w:val="0"/>
          <w:color w:val="1F1F1F"/>
          <w:sz w:val="18"/>
        </w:rPr>
        <w:t>Sometimes mercy and forgiveness feel most real in the ordinary after the storm. Can love remain when no one is crying? Can grace keep shaping the household after the powerful conversation ends? Can restored people learn to dwell, not only survive?</w:t>
      </w:r>
    </w:p>
    <w:p>
      <w:pPr>
        <w:spacing w:before="0" w:after="44" w:line="245" w:lineRule="auto"/>
        <w:ind w:firstLine="230"/>
      </w:pPr>
      <w:r>
        <w:rPr>
          <w:rFonts w:ascii="Georgia" w:hAnsi="Georgia"/>
          <w:b w:val="0"/>
          <w:i w:val="0"/>
          <w:color w:val="1F1F1F"/>
          <w:sz w:val="18"/>
        </w:rPr>
        <w:t>Return to the Father's welcome by letting Him bless the quiet continuation. You may be waiting for a dramatic sign, but God may be teaching you to receive mercy in stability, routine, shared meals, ordinary work, and years that keep unfolding.</w:t>
      </w:r>
    </w:p>
    <w:p>
      <w:pPr>
        <w:spacing w:before="0" w:after="44" w:line="245" w:lineRule="auto"/>
        <w:ind w:firstLine="230"/>
      </w:pPr>
      <w:r>
        <w:rPr>
          <w:rFonts w:ascii="Georgia" w:hAnsi="Georgia"/>
          <w:b w:val="0"/>
          <w:i w:val="0"/>
          <w:color w:val="1F1F1F"/>
          <w:sz w:val="18"/>
        </w:rPr>
        <w:t>The Father's welcome is not fragile. He can sustain a household past the crisis. He can teach hearts that were once afraid to live under a calmer covering.</w:t>
      </w:r>
    </w:p>
    <w:p>
      <w:pPr>
        <w:spacing w:before="0" w:after="44" w:line="245" w:lineRule="auto"/>
        <w:ind w:firstLine="230"/>
      </w:pPr>
      <w:r>
        <w:rPr>
          <w:rFonts w:ascii="Georgia" w:hAnsi="Georgia"/>
          <w:b w:val="0"/>
          <w:i w:val="0"/>
          <w:color w:val="1F1F1F"/>
          <w:sz w:val="18"/>
        </w:rPr>
        <w:t>Take one surrendered step before worry gets the first word. Let today's obedience be small enough to repeat and faithful enough to build a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ordinary rhythm that can help mercy become a settled way of living.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welcome me into steady life after the storm. Teach me to receive Your love in ordinary rhythms, patient households, and small faithful choices.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asking me to let mercy become ordinary and repeatable?</w:t>
            </w:r>
          </w:p>
        </w:tc>
      </w:tr>
    </w:tbl>
    <w:p>
      <w:pPr>
        <w:spacing w:before="30" w:after="50" w:line="245" w:lineRule="auto"/>
        <w:jc w:val="center"/>
        <w:pBdr>
          <w:bottom w:val="single" w:sz="4" w:space="6" w:color="D2C7B2"/>
        </w:pBdr>
      </w:pPr>
      <w:r>
        <w:rPr>
          <w:rFonts w:ascii="Georgia" w:hAnsi="Georgia"/>
          <w:b w:val="0"/>
          <w:i/>
          <w:color w:val="585858"/>
          <w:sz w:val="16"/>
        </w:rPr>
        <w:t>Let mercy become ordinary today; restored love can keep showing up after the emotional storm passes.</w:t>
      </w:r>
      <w:r>
        <w:br w:type="page"/>
      </w:r>
    </w:p>
    <w:p>
      <w:pPr>
        <w:spacing w:before="60" w:after="30" w:line="245" w:lineRule="auto"/>
        <w:jc w:val="center"/>
      </w:pPr>
      <w:r>
        <w:rPr>
          <w:rFonts w:ascii="Georgia" w:hAnsi="Georgia"/>
          <w:b/>
          <w:i w:val="0"/>
          <w:color w:val="958463"/>
          <w:sz w:val="15"/>
        </w:rPr>
        <w:t>Day 118 - April 28</w:t>
      </w:r>
    </w:p>
    <w:p>
      <w:pPr>
        <w:spacing w:before="0" w:after="50" w:line="245" w:lineRule="auto"/>
        <w:jc w:val="center"/>
      </w:pPr>
      <w:r>
        <w:rPr>
          <w:rFonts w:ascii="Georgia" w:hAnsi="Georgia"/>
          <w:b/>
          <w:i w:val="0"/>
          <w:color w:val="292422"/>
          <w:sz w:val="29"/>
        </w:rPr>
        <w:t>Yield to Beloved Identity</w:t>
      </w:r>
    </w:p>
    <w:p>
      <w:pPr>
        <w:spacing w:before="0" w:after="80" w:line="245" w:lineRule="auto"/>
        <w:jc w:val="center"/>
      </w:pPr>
      <w:r>
        <w:rPr>
          <w:rFonts w:ascii="Georgia" w:hAnsi="Georgia"/>
          <w:b w:val="0"/>
          <w:i/>
          <w:color w:val="585858"/>
          <w:sz w:val="17"/>
        </w:rPr>
        <w:t>Genesis 50:4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`wayya'avru yeme vekhito/wayedabber Yosef el-beit Par'oh/im-na matzati chen be'eneikhem/dabberu-na be'oznei Par'oh` - the days of weeping passed, Joseph spoke to Pharaoh's house, if I have found favor in your eyes, please speak in Pharaoh's ears - because the verse centers on humble advocacy after mourning.</w:t>
            </w:r>
          </w:p>
        </w:tc>
      </w:tr>
    </w:tbl>
    <w:p>
      <w:pPr>
        <w:spacing w:before="0" w:after="44" w:line="245" w:lineRule="auto"/>
      </w:pPr>
      <w:r>
        <w:rPr>
          <w:rFonts w:ascii="Georgia" w:hAnsi="Georgia"/>
          <w:b w:val="0"/>
          <w:i w:val="0"/>
          <w:color w:val="1F1F1F"/>
          <w:sz w:val="18"/>
        </w:rPr>
        <w:t>Beloved identity knows when to speak after the days of weeping have passed. Genesis 50:4 shows Joseph moving from mourning into advocacy. He approaches Pharaoh's household with humility and asks them to speak on his behalf.</w:t>
      </w:r>
    </w:p>
    <w:p>
      <w:pPr>
        <w:spacing w:before="0" w:after="44" w:line="245" w:lineRule="auto"/>
        <w:ind w:firstLine="230"/>
      </w:pPr>
      <w:r>
        <w:rPr>
          <w:rFonts w:ascii="Georgia" w:hAnsi="Georgia"/>
          <w:b w:val="0"/>
          <w:i w:val="0"/>
          <w:color w:val="1F1F1F"/>
          <w:sz w:val="18"/>
        </w:rPr>
        <w:t>Mercy and forgiveness do not require passivity. There comes a moment when grief has been honored and the next faithful request must be made. Joseph does not demand. He does not forget who he is. He speaks with humility, relationship, and clarity.</w:t>
      </w:r>
    </w:p>
    <w:p>
      <w:pPr>
        <w:spacing w:before="0" w:after="44" w:line="245" w:lineRule="auto"/>
        <w:ind w:firstLine="230"/>
      </w:pPr>
      <w:r>
        <w:rPr>
          <w:rFonts w:ascii="Georgia" w:hAnsi="Georgia"/>
          <w:b w:val="0"/>
          <w:i w:val="0"/>
          <w:color w:val="1F1F1F"/>
          <w:sz w:val="18"/>
        </w:rPr>
        <w:t>Yield to beloved identity by asking where God is teaching you to advocate without arrogance. You may need to ask for permission, request help, name a need, or invite someone to carry a message. Being loved by the Father does not make you loud. It makes you grounded enough to speak.</w:t>
      </w:r>
    </w:p>
    <w:p>
      <w:pPr>
        <w:spacing w:before="0" w:after="44" w:line="245" w:lineRule="auto"/>
        <w:ind w:firstLine="230"/>
      </w:pPr>
      <w:r>
        <w:rPr>
          <w:rFonts w:ascii="Georgia" w:hAnsi="Georgia"/>
          <w:b w:val="0"/>
          <w:i w:val="0"/>
          <w:color w:val="1F1F1F"/>
          <w:sz w:val="18"/>
        </w:rPr>
        <w:t>The Father forms identity that can grieve and ask, mourn and move, bow low and still tell the truth. Grace does not erase your voice; it purifies the way you use it.</w:t>
      </w:r>
    </w:p>
    <w:p>
      <w:pPr>
        <w:spacing w:before="0" w:after="44" w:line="245" w:lineRule="auto"/>
        <w:ind w:firstLine="230"/>
      </w:pPr>
      <w:r>
        <w:rPr>
          <w:rFonts w:ascii="Georgia" w:hAnsi="Georgia"/>
          <w:b w:val="0"/>
          <w:i w:val="0"/>
          <w:color w:val="1F1F1F"/>
          <w:sz w:val="18"/>
        </w:rPr>
        <w:t>Let prayer turn insight into obedience before noon. If a request needs to be made, let beloved identity make it with clean hands.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humble, clear request you need to make instead of carrying the need silently.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form my voice in beloved identity. Teach me to speak humbly and clearly after grief, without pride and without shrinking from truth.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request needs humility, clarity, and courage?</w:t>
            </w:r>
          </w:p>
        </w:tc>
      </w:tr>
    </w:tbl>
    <w:p>
      <w:pPr>
        <w:spacing w:before="30" w:after="50" w:line="245" w:lineRule="auto"/>
        <w:jc w:val="center"/>
        <w:pBdr>
          <w:bottom w:val="single" w:sz="4" w:space="6" w:color="D2C7B2"/>
        </w:pBdr>
      </w:pPr>
      <w:r>
        <w:rPr>
          <w:rFonts w:ascii="Georgia" w:hAnsi="Georgia"/>
          <w:b w:val="0"/>
          <w:i/>
          <w:color w:val="585858"/>
          <w:sz w:val="16"/>
        </w:rPr>
        <w:t>Make one humble request today; beloved identity can speak clearly after grief without needing to impress.</w:t>
      </w:r>
      <w:r>
        <w:br w:type="page"/>
      </w:r>
    </w:p>
    <w:p>
      <w:pPr>
        <w:spacing w:before="60" w:after="30" w:line="245" w:lineRule="auto"/>
        <w:jc w:val="center"/>
      </w:pPr>
      <w:r>
        <w:rPr>
          <w:rFonts w:ascii="Georgia" w:hAnsi="Georgia"/>
          <w:b/>
          <w:i w:val="0"/>
          <w:color w:val="958463"/>
          <w:sz w:val="15"/>
        </w:rPr>
        <w:t>Day 119 - April 29</w:t>
      </w:r>
    </w:p>
    <w:p>
      <w:pPr>
        <w:spacing w:before="0" w:after="50" w:line="245" w:lineRule="auto"/>
        <w:jc w:val="center"/>
      </w:pPr>
      <w:r>
        <w:rPr>
          <w:rFonts w:ascii="Georgia" w:hAnsi="Georgia"/>
          <w:b/>
          <w:i w:val="0"/>
          <w:color w:val="292422"/>
          <w:sz w:val="29"/>
        </w:rPr>
        <w:t>Anchor Love That Finds You</w:t>
      </w:r>
    </w:p>
    <w:p>
      <w:pPr>
        <w:spacing w:before="0" w:after="80" w:line="245" w:lineRule="auto"/>
        <w:jc w:val="center"/>
      </w:pPr>
      <w:r>
        <w:rPr>
          <w:rFonts w:ascii="Georgia" w:hAnsi="Georgia"/>
          <w:b w:val="0"/>
          <w:i/>
          <w:color w:val="585858"/>
          <w:sz w:val="17"/>
        </w:rPr>
        <w:t>Genesis 50:5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`avi hishbi'ani/lo anokhi met/beqivri asher kariti li/be'erets Kena'an shammah tiqbereni/ve'atah e'eleh-na ve'eqberah et-avi ve'ashuvah` - my father made me swear, I am dying, in my grave in Canaan you shall bury me, now let me go up and bury my father, and I will return - because the verse centers on honoring a promise while remaining faithful to present responsibilities.</w:t>
            </w:r>
          </w:p>
        </w:tc>
      </w:tr>
    </w:tbl>
    <w:p>
      <w:pPr>
        <w:spacing w:before="0" w:after="44" w:line="245" w:lineRule="auto"/>
      </w:pPr>
      <w:r>
        <w:rPr>
          <w:rFonts w:ascii="Georgia" w:hAnsi="Georgia"/>
          <w:b w:val="0"/>
          <w:i w:val="0"/>
          <w:color w:val="1F1F1F"/>
          <w:sz w:val="18"/>
        </w:rPr>
        <w:t>Love that finds you also anchors you to promises that matter. Genesis 50:5 shows Joseph explaining the oath he made to his father. Jacob had asked to be buried in Canaan, and Joseph asks to go bury him while also promising to return.</w:t>
      </w:r>
    </w:p>
    <w:p>
      <w:pPr>
        <w:spacing w:before="0" w:after="44" w:line="245" w:lineRule="auto"/>
        <w:ind w:firstLine="230"/>
      </w:pPr>
      <w:r>
        <w:rPr>
          <w:rFonts w:ascii="Georgia" w:hAnsi="Georgia"/>
          <w:b w:val="0"/>
          <w:i w:val="0"/>
          <w:color w:val="1F1F1F"/>
          <w:sz w:val="18"/>
        </w:rPr>
        <w:t>This is mature love. Joseph honors the past without abandoning the present. He carries a family promise without using it as an excuse to escape his responsibilities in Egypt.</w:t>
      </w:r>
    </w:p>
    <w:p>
      <w:pPr>
        <w:spacing w:before="0" w:after="44" w:line="245" w:lineRule="auto"/>
        <w:ind w:firstLine="230"/>
      </w:pPr>
      <w:r>
        <w:rPr>
          <w:rFonts w:ascii="Georgia" w:hAnsi="Georgia"/>
          <w:b w:val="0"/>
          <w:i w:val="0"/>
          <w:color w:val="1F1F1F"/>
          <w:sz w:val="18"/>
        </w:rPr>
        <w:t>Anchor love that finds you by asking which promises still need faithful attention. Not every old demand is holy, and not every family expectation should rule your life. But some promises carry honor, gratitude, and covenant weight. They deserve prayerful action.</w:t>
      </w:r>
    </w:p>
    <w:p>
      <w:pPr>
        <w:spacing w:before="0" w:after="44" w:line="245" w:lineRule="auto"/>
        <w:ind w:firstLine="230"/>
      </w:pPr>
      <w:r>
        <w:rPr>
          <w:rFonts w:ascii="Georgia" w:hAnsi="Georgia"/>
          <w:b w:val="0"/>
          <w:i w:val="0"/>
          <w:color w:val="1F1F1F"/>
          <w:sz w:val="18"/>
        </w:rPr>
        <w:t>The Father teaches us to keep promises without becoming trapped by people-pleasing. Mercy and forgiveness mature when love can say, "This matters, and I will handle it faithfully."</w:t>
      </w:r>
    </w:p>
    <w:p>
      <w:pPr>
        <w:spacing w:before="0" w:after="44" w:line="245" w:lineRule="auto"/>
        <w:ind w:firstLine="230"/>
      </w:pPr>
      <w:r>
        <w:rPr>
          <w:rFonts w:ascii="Georgia" w:hAnsi="Georgia"/>
          <w:b w:val="0"/>
          <w:i w:val="0"/>
          <w:color w:val="1F1F1F"/>
          <w:sz w:val="18"/>
        </w:rPr>
        <w:t>Start from what God has revealed, not from what the day is demanding. Let love anchor your next action in integrity.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promise, responsibility, or commitment that needs honorable follow-through.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my love in integrity. Help me honor what is truly Yours without being ruled by pressure, guilt, or escape. Teach me faithful follow-through.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promise or responsibility needs honorable follow-through?</w:t>
            </w:r>
          </w:p>
        </w:tc>
      </w:tr>
    </w:tbl>
    <w:p>
      <w:pPr>
        <w:spacing w:before="30" w:after="50" w:line="245" w:lineRule="auto"/>
        <w:jc w:val="center"/>
        <w:pBdr>
          <w:bottom w:val="single" w:sz="4" w:space="6" w:color="D2C7B2"/>
        </w:pBdr>
      </w:pPr>
      <w:r>
        <w:rPr>
          <w:rFonts w:ascii="Georgia" w:hAnsi="Georgia"/>
          <w:b w:val="0"/>
          <w:i/>
          <w:color w:val="585858"/>
          <w:sz w:val="16"/>
        </w:rPr>
        <w:t>Honor one promise with steady hands today; love can keep faith without becoming ruled by pressure.</w:t>
      </w:r>
      <w:r>
        <w:br w:type="page"/>
      </w:r>
    </w:p>
    <w:p>
      <w:pPr>
        <w:spacing w:before="60" w:after="30" w:line="245" w:lineRule="auto"/>
        <w:jc w:val="center"/>
      </w:pPr>
      <w:r>
        <w:rPr>
          <w:rFonts w:ascii="Georgia" w:hAnsi="Georgia"/>
          <w:b/>
          <w:i w:val="0"/>
          <w:color w:val="958463"/>
          <w:sz w:val="15"/>
        </w:rPr>
        <w:t>Day 120 - April 30</w:t>
      </w:r>
    </w:p>
    <w:p>
      <w:pPr>
        <w:spacing w:before="0" w:after="50" w:line="245" w:lineRule="auto"/>
        <w:jc w:val="center"/>
      </w:pPr>
      <w:r>
        <w:rPr>
          <w:rFonts w:ascii="Georgia" w:hAnsi="Georgia"/>
          <w:b/>
          <w:i w:val="0"/>
          <w:color w:val="292422"/>
          <w:sz w:val="29"/>
        </w:rPr>
        <w:t>Discover Grace Before Performance</w:t>
      </w:r>
    </w:p>
    <w:p>
      <w:pPr>
        <w:spacing w:before="0" w:after="80" w:line="245" w:lineRule="auto"/>
        <w:jc w:val="center"/>
      </w:pPr>
      <w:r>
        <w:rPr>
          <w:rFonts w:ascii="Georgia" w:hAnsi="Georgia"/>
          <w:b w:val="0"/>
          <w:i/>
          <w:color w:val="585858"/>
          <w:sz w:val="17"/>
        </w:rPr>
        <w:t>Genesis 50:6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`wayyomer Par'oh/aleh uqbor et-avikha/ka'asher hishbi'ekha` - Pharaoh said, go up and bury your father as he made you swear - because the verse centers on permission to fulfill an oath without striving or manipulation.</w:t>
            </w:r>
          </w:p>
        </w:tc>
      </w:tr>
    </w:tbl>
    <w:p>
      <w:pPr>
        <w:spacing w:before="0" w:after="44" w:line="245" w:lineRule="auto"/>
      </w:pPr>
      <w:r>
        <w:rPr>
          <w:rFonts w:ascii="Georgia" w:hAnsi="Georgia"/>
          <w:b w:val="0"/>
          <w:i w:val="0"/>
          <w:color w:val="1F1F1F"/>
          <w:sz w:val="18"/>
        </w:rPr>
        <w:t>Grace before performance can sound like permission. Genesis 50:6 is simple: Pharaoh tells Joseph to go and bury his father as he had sworn. The way opens. Joseph does not have to force it, scheme for it, or prove his grief is worthy.</w:t>
      </w:r>
    </w:p>
    <w:p>
      <w:pPr>
        <w:spacing w:before="0" w:after="44" w:line="245" w:lineRule="auto"/>
        <w:ind w:firstLine="230"/>
      </w:pPr>
      <w:r>
        <w:rPr>
          <w:rFonts w:ascii="Georgia" w:hAnsi="Georgia"/>
          <w:b w:val="0"/>
          <w:i w:val="0"/>
          <w:color w:val="1F1F1F"/>
          <w:sz w:val="18"/>
        </w:rPr>
        <w:t>Sometimes we keep striving for permission God is already giving. We over-explain, overwork, over-apologize, and overperform because we fear a good thing will only be granted if we exhaust ourselves first.</w:t>
      </w:r>
    </w:p>
    <w:p>
      <w:pPr>
        <w:spacing w:before="0" w:after="44" w:line="245" w:lineRule="auto"/>
        <w:ind w:firstLine="230"/>
      </w:pPr>
      <w:r>
        <w:rPr>
          <w:rFonts w:ascii="Georgia" w:hAnsi="Georgia"/>
          <w:b w:val="0"/>
          <w:i w:val="0"/>
          <w:color w:val="1F1F1F"/>
          <w:sz w:val="18"/>
        </w:rPr>
        <w:t>Discover grace before performance by noticing where the Father is opening a way without requiring panic. If He has given you permission to obey, mourn, rest, serve, or follow through, you do not have to add frantic striving to make the obedience holy.</w:t>
      </w:r>
    </w:p>
    <w:p>
      <w:pPr>
        <w:spacing w:before="0" w:after="44" w:line="245" w:lineRule="auto"/>
        <w:ind w:firstLine="230"/>
      </w:pPr>
      <w:r>
        <w:rPr>
          <w:rFonts w:ascii="Georgia" w:hAnsi="Georgia"/>
          <w:b w:val="0"/>
          <w:i w:val="0"/>
          <w:color w:val="1F1F1F"/>
          <w:sz w:val="18"/>
        </w:rPr>
        <w:t>Mercy and forgiveness are strengthened when people are free to do the faithful thing without being shamed for needing the path cleared. Pharaoh's permission does not create Joseph's love for Jacob; it gives that love room to move.</w:t>
      </w:r>
    </w:p>
    <w:p>
      <w:pPr>
        <w:spacing w:before="0" w:after="44" w:line="245" w:lineRule="auto"/>
        <w:ind w:firstLine="230"/>
      </w:pPr>
      <w:r>
        <w:rPr>
          <w:rFonts w:ascii="Georgia" w:hAnsi="Georgia"/>
          <w:b w:val="0"/>
          <w:i w:val="0"/>
          <w:color w:val="1F1F1F"/>
          <w:sz w:val="18"/>
        </w:rPr>
        <w:t>Do not rush past the verse; let it steady you before you move. Grace may be giving you room to obey with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Receive one clear permission from God without adding unnecessary striving to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recognize grace when it opens the way. Teach me to obey without panic, follow through without performance, and receive permission with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God made room for obedience without frantic striving?</w:t>
            </w:r>
          </w:p>
        </w:tc>
      </w:tr>
    </w:tbl>
    <w:p>
      <w:pPr>
        <w:spacing w:before="30" w:after="50" w:line="245" w:lineRule="auto"/>
        <w:jc w:val="center"/>
        <w:pBdr>
          <w:bottom w:val="single" w:sz="4" w:space="6" w:color="D2C7B2"/>
        </w:pBdr>
      </w:pPr>
      <w:r>
        <w:rPr>
          <w:rFonts w:ascii="Georgia" w:hAnsi="Georgia"/>
          <w:b w:val="0"/>
          <w:i/>
          <w:color w:val="585858"/>
          <w:sz w:val="16"/>
        </w:rPr>
        <w:t>Receive permission without panic today; grace can open the way before performance tries to earn it.</w:t>
      </w:r>
      <w:r>
        <w:br w:type="page"/>
      </w:r>
    </w:p>
    <w:p>
      <w:pPr>
        <w:spacing w:before="60" w:after="30" w:line="245" w:lineRule="auto"/>
        <w:jc w:val="center"/>
      </w:pPr>
      <w:r>
        <w:rPr>
          <w:rFonts w:ascii="Georgia" w:hAnsi="Georgia"/>
          <w:b/>
          <w:i w:val="0"/>
          <w:color w:val="958463"/>
          <w:sz w:val="15"/>
        </w:rPr>
        <w:t>Day 121 - May 1</w:t>
      </w:r>
    </w:p>
    <w:p>
      <w:pPr>
        <w:spacing w:before="0" w:after="50" w:line="245" w:lineRule="auto"/>
        <w:jc w:val="center"/>
      </w:pPr>
      <w:r>
        <w:rPr>
          <w:rFonts w:ascii="Georgia" w:hAnsi="Georgia"/>
          <w:b/>
          <w:i w:val="0"/>
          <w:color w:val="292422"/>
          <w:sz w:val="29"/>
        </w:rPr>
        <w:t>Remember the Father's Patience</w:t>
      </w:r>
    </w:p>
    <w:p>
      <w:pPr>
        <w:spacing w:before="0" w:after="80" w:line="245" w:lineRule="auto"/>
        <w:jc w:val="center"/>
      </w:pPr>
      <w:r>
        <w:rPr>
          <w:rFonts w:ascii="Georgia" w:hAnsi="Georgia"/>
          <w:b w:val="0"/>
          <w:i/>
          <w:color w:val="585858"/>
          <w:sz w:val="17"/>
        </w:rPr>
        <w:t>Genesis 50:7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`wayya'al Yosef liqbor et-aviv/wayya'alu itto kol avdei Par'oh/ziqnei veito/vekol ziqnei erets Mitzrayim` - Joseph went up to bury his father, and with him went Pharaoh's servants, the elders of his house, and all the elders of Egypt - because the verse centers on love moving into public, communal action.</w:t>
            </w:r>
          </w:p>
        </w:tc>
      </w:tr>
    </w:tbl>
    <w:p>
      <w:pPr>
        <w:spacing w:before="0" w:after="44" w:line="245" w:lineRule="auto"/>
      </w:pPr>
      <w:r>
        <w:rPr>
          <w:rFonts w:ascii="Georgia" w:hAnsi="Georgia"/>
          <w:b w:val="0"/>
          <w:i w:val="0"/>
          <w:color w:val="1F1F1F"/>
          <w:sz w:val="18"/>
        </w:rPr>
        <w:t>Love that moves into action does not always move alone. Genesis 50:7 shows Joseph going to bury his father, and a whole company goes with him: Pharaoh's servants, the elders of his house, and the elders of Egypt.</w:t>
      </w:r>
    </w:p>
    <w:p>
      <w:pPr>
        <w:spacing w:before="0" w:after="44" w:line="245" w:lineRule="auto"/>
        <w:ind w:firstLine="230"/>
      </w:pPr>
      <w:r>
        <w:rPr>
          <w:rFonts w:ascii="Georgia" w:hAnsi="Georgia"/>
          <w:b w:val="0"/>
          <w:i w:val="0"/>
          <w:color w:val="1F1F1F"/>
          <w:sz w:val="18"/>
        </w:rPr>
        <w:t>This is not private love hidden in a corner. Honor becomes visible. Grief becomes accompanied. Action gathers witnesses and support. The Father can use community to help carry what would be too heavy for one person to hold alone.</w:t>
      </w:r>
    </w:p>
    <w:p>
      <w:pPr>
        <w:spacing w:before="0" w:after="44" w:line="245" w:lineRule="auto"/>
        <w:ind w:firstLine="230"/>
      </w:pPr>
      <w:r>
        <w:rPr>
          <w:rFonts w:ascii="Georgia" w:hAnsi="Georgia"/>
          <w:b w:val="0"/>
          <w:i w:val="0"/>
          <w:color w:val="1F1F1F"/>
          <w:sz w:val="18"/>
        </w:rPr>
        <w:t>Remember the Father's patience as you move. He may not ask you to act without help. Sometimes courage looks like letting others come with you. Sometimes love becomes action through a group, a family, a church, a team, or a few faithful people who show up.</w:t>
      </w:r>
    </w:p>
    <w:p>
      <w:pPr>
        <w:spacing w:before="0" w:after="44" w:line="245" w:lineRule="auto"/>
        <w:ind w:firstLine="230"/>
      </w:pPr>
      <w:r>
        <w:rPr>
          <w:rFonts w:ascii="Georgia" w:hAnsi="Georgia"/>
          <w:b w:val="0"/>
          <w:i w:val="0"/>
          <w:color w:val="1F1F1F"/>
          <w:sz w:val="18"/>
        </w:rPr>
        <w:t>Do not confuse isolation with strength. The Father's patience can gather support around a hard obedience until your next step has enough company to be sustainable.</w:t>
      </w:r>
    </w:p>
    <w:p>
      <w:pPr>
        <w:spacing w:before="0" w:after="44" w:line="245" w:lineRule="auto"/>
        <w:ind w:firstLine="230"/>
      </w:pPr>
      <w:r>
        <w:rPr>
          <w:rFonts w:ascii="Georgia" w:hAnsi="Georgia"/>
          <w:b w:val="0"/>
          <w:i w:val="0"/>
          <w:color w:val="1F1F1F"/>
          <w:sz w:val="18"/>
        </w:rPr>
        <w:t>Walk out of this page with courage, tenderness, and clarity. Love may be asking you to move, but it may also be inviting you to receive help as you go.</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faithful action that should not be carried alone, and identify who could walk with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receive the company You provide. Let love move into action with courage and humility, and teach me not to call isolation strength.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action needs faithful company instead of lonely striving?</w:t>
            </w:r>
          </w:p>
        </w:tc>
      </w:tr>
    </w:tbl>
    <w:p>
      <w:pPr>
        <w:spacing w:before="30" w:after="50" w:line="245" w:lineRule="auto"/>
        <w:jc w:val="center"/>
        <w:pBdr>
          <w:bottom w:val="single" w:sz="4" w:space="6" w:color="D2C7B2"/>
        </w:pBdr>
      </w:pPr>
      <w:r>
        <w:rPr>
          <w:rFonts w:ascii="Georgia" w:hAnsi="Georgia"/>
          <w:b w:val="0"/>
          <w:i/>
          <w:color w:val="585858"/>
          <w:sz w:val="16"/>
        </w:rPr>
        <w:t>Let faithful company walk with you today; love moving into action does not have to move alone.</w:t>
      </w:r>
      <w:r>
        <w:br w:type="page"/>
      </w:r>
    </w:p>
    <w:p>
      <w:pPr>
        <w:spacing w:before="60" w:after="30" w:line="245" w:lineRule="auto"/>
        <w:jc w:val="center"/>
      </w:pPr>
      <w:r>
        <w:rPr>
          <w:rFonts w:ascii="Georgia" w:hAnsi="Georgia"/>
          <w:b/>
          <w:i w:val="0"/>
          <w:color w:val="958463"/>
          <w:sz w:val="15"/>
        </w:rPr>
        <w:t>Day 122 - May 2</w:t>
      </w:r>
    </w:p>
    <w:p>
      <w:pPr>
        <w:spacing w:before="0" w:after="50" w:line="245" w:lineRule="auto"/>
        <w:jc w:val="center"/>
      </w:pPr>
      <w:r>
        <w:rPr>
          <w:rFonts w:ascii="Georgia" w:hAnsi="Georgia"/>
          <w:b/>
          <w:i w:val="0"/>
          <w:color w:val="292422"/>
          <w:sz w:val="29"/>
        </w:rPr>
        <w:t>Walk in Love Stronger Than Fear</w:t>
      </w:r>
    </w:p>
    <w:p>
      <w:pPr>
        <w:spacing w:before="0" w:after="80" w:line="245" w:lineRule="auto"/>
        <w:jc w:val="center"/>
      </w:pPr>
      <w:r>
        <w:rPr>
          <w:rFonts w:ascii="Georgia" w:hAnsi="Georgia"/>
          <w:b w:val="0"/>
          <w:i/>
          <w:color w:val="585858"/>
          <w:sz w:val="17"/>
        </w:rPr>
        <w:t>Genesis 50:8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`vekol beit Yosef/ve'echav/uveit aviv/raq tappam vetzonam uveqaram azvu be'erets Goshen` - all the house of Joseph, his brothers, and his father's house went, but their little ones, flocks, and herds were left in Goshen - because the verse centers on courageous movement with wise limits and entrusted dependents.</w:t>
            </w:r>
          </w:p>
        </w:tc>
      </w:tr>
    </w:tbl>
    <w:p>
      <w:pPr>
        <w:spacing w:before="0" w:after="44" w:line="245" w:lineRule="auto"/>
      </w:pPr>
      <w:r>
        <w:rPr>
          <w:rFonts w:ascii="Georgia" w:hAnsi="Georgia"/>
          <w:b w:val="0"/>
          <w:i w:val="0"/>
          <w:color w:val="1F1F1F"/>
          <w:sz w:val="18"/>
        </w:rPr>
        <w:t>Love stronger than fear can move forward without dragging everything into the road. Genesis 50:8 shows Joseph's household, brothers, and father's house going for the burial journey, while the little ones, flocks, and herds remain in Goshen.</w:t>
      </w:r>
    </w:p>
    <w:p>
      <w:pPr>
        <w:spacing w:before="0" w:after="44" w:line="245" w:lineRule="auto"/>
        <w:ind w:firstLine="230"/>
      </w:pPr>
      <w:r>
        <w:rPr>
          <w:rFonts w:ascii="Georgia" w:hAnsi="Georgia"/>
          <w:b w:val="0"/>
          <w:i w:val="0"/>
          <w:color w:val="1F1F1F"/>
          <w:sz w:val="18"/>
        </w:rPr>
        <w:t>This is action with wisdom. Love goes. Love honors. Love shows up. But love also knows what should be left protected in a safe place. Courage does not mean exposing every vulnerable thing to every journey.</w:t>
      </w:r>
    </w:p>
    <w:p>
      <w:pPr>
        <w:spacing w:before="0" w:after="44" w:line="245" w:lineRule="auto"/>
        <w:ind w:firstLine="230"/>
      </w:pPr>
      <w:r>
        <w:rPr>
          <w:rFonts w:ascii="Georgia" w:hAnsi="Georgia"/>
          <w:b w:val="0"/>
          <w:i w:val="0"/>
          <w:color w:val="1F1F1F"/>
          <w:sz w:val="18"/>
        </w:rPr>
        <w:t>On this Saturday Sabbath, let the Father's rest teach you wise trust. Sabbath reminds us that God can care for what remains in Goshen while we obey the step in front of us. We do not have to carry every concern in our hands to prove love is real.</w:t>
      </w:r>
    </w:p>
    <w:p>
      <w:pPr>
        <w:spacing w:before="0" w:after="44" w:line="245" w:lineRule="auto"/>
        <w:ind w:firstLine="230"/>
      </w:pPr>
      <w:r>
        <w:rPr>
          <w:rFonts w:ascii="Georgia" w:hAnsi="Georgia"/>
          <w:b w:val="0"/>
          <w:i w:val="0"/>
          <w:color w:val="1F1F1F"/>
          <w:sz w:val="18"/>
        </w:rPr>
        <w:t>Walk in love stronger than fear by asking what God is calling you to move toward and what He is asking you to entrust. Some responsibilities go with you. Some need to be sheltered. Some anxieties are not assignments.</w:t>
      </w:r>
    </w:p>
    <w:p>
      <w:pPr>
        <w:spacing w:before="0" w:after="44" w:line="245" w:lineRule="auto"/>
        <w:ind w:firstLine="230"/>
      </w:pPr>
      <w:r>
        <w:rPr>
          <w:rFonts w:ascii="Georgia" w:hAnsi="Georgia"/>
          <w:b w:val="0"/>
          <w:i w:val="0"/>
          <w:color w:val="1F1F1F"/>
          <w:sz w:val="18"/>
        </w:rPr>
        <w:t>Receive the truth deeply enough that it changes your next decision. Love can move with courage because the Father is faithful over what travels and what stays.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action to take and one concern to entrust to God's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Saturday Sabbath rest teach me wise courage. Show me what to carry, what to protect, and what to entrust to You as love moves into action.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needs to move forward, and what needs to be entrusted to God?</w:t>
            </w:r>
          </w:p>
        </w:tc>
      </w:tr>
    </w:tbl>
    <w:p>
      <w:pPr>
        <w:spacing w:before="30" w:after="50" w:line="245" w:lineRule="auto"/>
        <w:jc w:val="center"/>
        <w:pBdr>
          <w:bottom w:val="single" w:sz="4" w:space="6" w:color="D2C7B2"/>
        </w:pBdr>
      </w:pPr>
      <w:r>
        <w:rPr>
          <w:rFonts w:ascii="Georgia" w:hAnsi="Georgia"/>
          <w:b w:val="0"/>
          <w:i/>
          <w:color w:val="585858"/>
          <w:sz w:val="16"/>
        </w:rPr>
        <w:t>Rest this Saturday Sabbath in wise trust today; the Father can guard what goes forward and what stays.</w:t>
      </w:r>
      <w:r>
        <w:br w:type="page"/>
      </w:r>
    </w:p>
    <w:p>
      <w:pPr>
        <w:spacing w:before="60" w:after="30" w:line="245" w:lineRule="auto"/>
        <w:jc w:val="center"/>
      </w:pPr>
      <w:r>
        <w:rPr>
          <w:rFonts w:ascii="Georgia" w:hAnsi="Georgia"/>
          <w:b/>
          <w:i w:val="0"/>
          <w:color w:val="958463"/>
          <w:sz w:val="15"/>
        </w:rPr>
        <w:t>Day 123 - May 3</w:t>
      </w:r>
    </w:p>
    <w:p>
      <w:pPr>
        <w:spacing w:before="0" w:after="50" w:line="245" w:lineRule="auto"/>
        <w:jc w:val="center"/>
      </w:pPr>
      <w:r>
        <w:rPr>
          <w:rFonts w:ascii="Georgia" w:hAnsi="Georgia"/>
          <w:b/>
          <w:i w:val="0"/>
          <w:color w:val="292422"/>
          <w:sz w:val="29"/>
        </w:rPr>
        <w:t>Let Peace Lead Restoring Compassion</w:t>
      </w:r>
    </w:p>
    <w:p>
      <w:pPr>
        <w:spacing w:before="0" w:after="80" w:line="245" w:lineRule="auto"/>
        <w:jc w:val="center"/>
      </w:pPr>
      <w:r>
        <w:rPr>
          <w:rFonts w:ascii="Georgia" w:hAnsi="Georgia"/>
          <w:b w:val="0"/>
          <w:i/>
          <w:color w:val="585858"/>
          <w:sz w:val="17"/>
        </w:rPr>
        <w:t>Psalms 13:2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`ad-anah/ashit etzot benafshi/yagon bilvavi yomam/yarum oyvi alay` - how long, shall I set counsel in my soul, sorrow in my heart daily, and my enemy raised over me - because the verse centers on inner wrestling, repeated sorrow, and pressure that feels lifted over the heart.</w:t>
            </w:r>
          </w:p>
        </w:tc>
      </w:tr>
    </w:tbl>
    <w:p>
      <w:pPr>
        <w:spacing w:before="0" w:after="44" w:line="245" w:lineRule="auto"/>
      </w:pPr>
      <w:r>
        <w:rPr>
          <w:rFonts w:ascii="Georgia" w:hAnsi="Georgia"/>
          <w:b w:val="0"/>
          <w:i w:val="0"/>
          <w:color w:val="1F1F1F"/>
          <w:sz w:val="18"/>
        </w:rPr>
        <w:t>Restoring compassion does not ask sorrow to pretend it is already settled. Psalms 13:2 gives language to the heart that has been carrying counsel inside itself too long. David is not faithless because he asks, "How long?" He is bringing the hidden conversation into the presence of God.</w:t>
      </w:r>
    </w:p>
    <w:p>
      <w:pPr>
        <w:spacing w:before="0" w:after="44" w:line="245" w:lineRule="auto"/>
        <w:ind w:firstLine="230"/>
      </w:pPr>
      <w:r>
        <w:rPr>
          <w:rFonts w:ascii="Georgia" w:hAnsi="Georgia"/>
          <w:b w:val="0"/>
          <w:i w:val="0"/>
          <w:color w:val="1F1F1F"/>
          <w:sz w:val="18"/>
        </w:rPr>
        <w:t>There is a kind of exhaustion that comes from advising your own soul all day. You replay the problem, answer it, question the answer, and begin again. Sorrow becomes a room you keep walking through. Pressure starts to feel taller than you.</w:t>
      </w:r>
    </w:p>
    <w:p>
      <w:pPr>
        <w:spacing w:before="0" w:after="44" w:line="245" w:lineRule="auto"/>
        <w:ind w:firstLine="230"/>
      </w:pPr>
      <w:r>
        <w:rPr>
          <w:rFonts w:ascii="Georgia" w:hAnsi="Georgia"/>
          <w:b w:val="0"/>
          <w:i w:val="0"/>
          <w:color w:val="1F1F1F"/>
          <w:sz w:val="18"/>
        </w:rPr>
        <w:t>Let peace lead restoring compassion by refusing to keep that whole conversation locked inside. The Father's love moves into action when it teaches you to bring your inner counsel to Him before it becomes your only voice. Compassion does not shame the weary mind. It opens a window.</w:t>
      </w:r>
    </w:p>
    <w:p>
      <w:pPr>
        <w:spacing w:before="0" w:after="44" w:line="245" w:lineRule="auto"/>
        <w:ind w:firstLine="230"/>
      </w:pPr>
      <w:r>
        <w:rPr>
          <w:rFonts w:ascii="Georgia" w:hAnsi="Georgia"/>
          <w:b w:val="0"/>
          <w:i w:val="0"/>
          <w:color w:val="1F1F1F"/>
          <w:sz w:val="18"/>
        </w:rPr>
        <w:t>Love that moves into action may begin with one honest sentence: Father, this has been in my heart daily. That is not weakness. That is surrender finding breath.</w:t>
      </w:r>
    </w:p>
    <w:p>
      <w:pPr>
        <w:spacing w:before="0" w:after="44" w:line="245" w:lineRule="auto"/>
        <w:ind w:firstLine="230"/>
      </w:pPr>
      <w:r>
        <w:rPr>
          <w:rFonts w:ascii="Georgia" w:hAnsi="Georgia"/>
          <w:b w:val="0"/>
          <w:i w:val="0"/>
          <w:color w:val="1F1F1F"/>
          <w:sz w:val="18"/>
        </w:rPr>
        <w:t>Carry this like bread for the road, not decoration for the shelf. Peace becomes practical when you stop feeding sorrow in secret and let God meet you in the place where the questions have been loud.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hidden question you have been carrying, then pray it plainly instead of rehearsing it alone.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where my thoughts keep circling. Let Your compassion enter the place where sorrow has been daily, and teach my heart to bring its counsel to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inner conversation needs to become prayer instead of private exhaustion?</w:t>
            </w:r>
          </w:p>
        </w:tc>
      </w:tr>
    </w:tbl>
    <w:p>
      <w:pPr>
        <w:spacing w:before="30" w:after="50" w:line="245" w:lineRule="auto"/>
        <w:jc w:val="center"/>
        <w:pBdr>
          <w:bottom w:val="single" w:sz="4" w:space="6" w:color="D2C7B2"/>
        </w:pBdr>
      </w:pPr>
      <w:r>
        <w:rPr>
          <w:rFonts w:ascii="Georgia" w:hAnsi="Georgia"/>
          <w:b w:val="0"/>
          <w:i/>
          <w:color w:val="585858"/>
          <w:sz w:val="16"/>
        </w:rPr>
        <w:t>Pray the hidden question before it becomes your only counsel; the Father can meet sorrow in the open.</w:t>
      </w:r>
      <w:r>
        <w:br w:type="page"/>
      </w:r>
    </w:p>
    <w:p>
      <w:pPr>
        <w:spacing w:before="60" w:after="30" w:line="245" w:lineRule="auto"/>
        <w:jc w:val="center"/>
      </w:pPr>
      <w:r>
        <w:rPr>
          <w:rFonts w:ascii="Georgia" w:hAnsi="Georgia"/>
          <w:b/>
          <w:i w:val="0"/>
          <w:color w:val="958463"/>
          <w:sz w:val="15"/>
        </w:rPr>
        <w:t>Day 124 - May 4</w:t>
      </w:r>
    </w:p>
    <w:p>
      <w:pPr>
        <w:spacing w:before="0" w:after="50" w:line="245" w:lineRule="auto"/>
        <w:jc w:val="center"/>
      </w:pPr>
      <w:r>
        <w:rPr>
          <w:rFonts w:ascii="Georgia" w:hAnsi="Georgia"/>
          <w:b/>
          <w:i w:val="0"/>
          <w:color w:val="292422"/>
          <w:sz w:val="29"/>
        </w:rPr>
        <w:t>Choose the Promise That Holds</w:t>
      </w:r>
    </w:p>
    <w:p>
      <w:pPr>
        <w:spacing w:before="0" w:after="80" w:line="245" w:lineRule="auto"/>
        <w:jc w:val="center"/>
      </w:pPr>
      <w:r>
        <w:rPr>
          <w:rFonts w:ascii="Georgia" w:hAnsi="Georgia"/>
          <w:b w:val="0"/>
          <w:i/>
          <w:color w:val="585858"/>
          <w:sz w:val="17"/>
        </w:rPr>
        <w:t>Psalms 16:2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`amart laYHWH Adonai attah/tovati bal alekha` - I said to the LORD, You are my Lord; my good is not apart from You - because the verse centers on confessed allegiance and goodness that cannot be separated from God.</w:t>
            </w:r>
          </w:p>
        </w:tc>
      </w:tr>
    </w:tbl>
    <w:p>
      <w:pPr>
        <w:spacing w:before="0" w:after="44" w:line="245" w:lineRule="auto"/>
      </w:pPr>
      <w:r>
        <w:rPr>
          <w:rFonts w:ascii="Georgia" w:hAnsi="Georgia"/>
          <w:b w:val="0"/>
          <w:i w:val="0"/>
          <w:color w:val="1F1F1F"/>
          <w:sz w:val="18"/>
        </w:rPr>
        <w:t>The promise that holds is not first a sentence on a page; it is a Person the heart returns to. Psalms 16:2 is a confession of belonging: You are my Lord. My good is not apart from You.</w:t>
      </w:r>
    </w:p>
    <w:p>
      <w:pPr>
        <w:spacing w:before="0" w:after="44" w:line="245" w:lineRule="auto"/>
        <w:ind w:firstLine="230"/>
      </w:pPr>
      <w:r>
        <w:rPr>
          <w:rFonts w:ascii="Georgia" w:hAnsi="Georgia"/>
          <w:b w:val="0"/>
          <w:i w:val="0"/>
          <w:color w:val="1F1F1F"/>
          <w:sz w:val="18"/>
        </w:rPr>
        <w:t>That confession gives the morning a spine. Before the day asks what you can produce, prove, manage, or fix, this verse teaches the heart where goodness begins. Not in applause. Not in control. Not in getting every outcome arranged. Goodness is not detached from God.</w:t>
      </w:r>
    </w:p>
    <w:p>
      <w:pPr>
        <w:spacing w:before="0" w:after="44" w:line="245" w:lineRule="auto"/>
        <w:ind w:firstLine="230"/>
      </w:pPr>
      <w:r>
        <w:rPr>
          <w:rFonts w:ascii="Georgia" w:hAnsi="Georgia"/>
          <w:b w:val="0"/>
          <w:i w:val="0"/>
          <w:color w:val="1F1F1F"/>
          <w:sz w:val="18"/>
        </w:rPr>
        <w:t>Choose the promise that holds by naming where you have been searching for good apart from Him. Sometimes even spiritual people try to build peace out of perfect circumstances, approved plans, or people finally understanding. But the Father is not asking you to manufacture a good life outside His care.</w:t>
      </w:r>
    </w:p>
    <w:p>
      <w:pPr>
        <w:spacing w:before="0" w:after="44" w:line="245" w:lineRule="auto"/>
        <w:ind w:firstLine="230"/>
      </w:pPr>
      <w:r>
        <w:rPr>
          <w:rFonts w:ascii="Georgia" w:hAnsi="Georgia"/>
          <w:b w:val="0"/>
          <w:i w:val="0"/>
          <w:color w:val="1F1F1F"/>
          <w:sz w:val="18"/>
        </w:rPr>
        <w:t>Love that moves into action acts from this confession: You are my Lord. It can obey without scrambling because it is not trying to become its own source.</w:t>
      </w:r>
    </w:p>
    <w:p>
      <w:pPr>
        <w:spacing w:before="0" w:after="44" w:line="245" w:lineRule="auto"/>
        <w:ind w:firstLine="230"/>
      </w:pPr>
      <w:r>
        <w:rPr>
          <w:rFonts w:ascii="Georgia" w:hAnsi="Georgia"/>
          <w:b w:val="0"/>
          <w:i w:val="0"/>
          <w:color w:val="1F1F1F"/>
          <w:sz w:val="18"/>
        </w:rPr>
        <w:t>Let this word give your morning a spine and your heart a place to rest. The promise holds because the Father is not only giving good; He is your good.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 have been trying to secure goodness apart from God, and surrender it back to His lordship.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You are my Lord. Teach me to stop looking for life apart from You. Let every action today begin from the promise that my good is held in Your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build peace apart from God's presence?</w:t>
            </w:r>
          </w:p>
        </w:tc>
      </w:tr>
    </w:tbl>
    <w:p>
      <w:pPr>
        <w:spacing w:before="30" w:after="50" w:line="245" w:lineRule="auto"/>
        <w:jc w:val="center"/>
        <w:pBdr>
          <w:bottom w:val="single" w:sz="4" w:space="6" w:color="D2C7B2"/>
        </w:pBdr>
      </w:pPr>
      <w:r>
        <w:rPr>
          <w:rFonts w:ascii="Georgia" w:hAnsi="Georgia"/>
          <w:b w:val="0"/>
          <w:i/>
          <w:color w:val="585858"/>
          <w:sz w:val="16"/>
        </w:rPr>
        <w:t>Confess where your good truly lives today; the Father is not asking you to build peace apart from Him.</w:t>
      </w:r>
      <w:r>
        <w:br w:type="page"/>
      </w:r>
    </w:p>
    <w:p>
      <w:pPr>
        <w:spacing w:before="60" w:after="30" w:line="245" w:lineRule="auto"/>
        <w:jc w:val="center"/>
      </w:pPr>
      <w:r>
        <w:rPr>
          <w:rFonts w:ascii="Georgia" w:hAnsi="Georgia"/>
          <w:b/>
          <w:i w:val="0"/>
          <w:color w:val="958463"/>
          <w:sz w:val="15"/>
        </w:rPr>
        <w:t>Day 125 - May 5</w:t>
      </w:r>
    </w:p>
    <w:p>
      <w:pPr>
        <w:spacing w:before="0" w:after="50" w:line="245" w:lineRule="auto"/>
        <w:jc w:val="center"/>
      </w:pPr>
      <w:r>
        <w:rPr>
          <w:rFonts w:ascii="Georgia" w:hAnsi="Georgia"/>
          <w:b/>
          <w:i w:val="0"/>
          <w:color w:val="292422"/>
          <w:sz w:val="29"/>
        </w:rPr>
        <w:t>Listen for the Heart That Calls You</w:t>
      </w:r>
    </w:p>
    <w:p>
      <w:pPr>
        <w:spacing w:before="0" w:after="80" w:line="245" w:lineRule="auto"/>
        <w:jc w:val="center"/>
      </w:pPr>
      <w:r>
        <w:rPr>
          <w:rFonts w:ascii="Georgia" w:hAnsi="Georgia"/>
          <w:b w:val="0"/>
          <w:i/>
          <w:color w:val="585858"/>
          <w:sz w:val="17"/>
        </w:rPr>
        <w:t>Psalms 18:1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`erchamka YHWH hizqi` - I love You, LORD, my strength - in the setting of David's song after deliverance, because the verse centers on love answering the God who has been strength in battle and rescue.</w:t>
            </w:r>
          </w:p>
        </w:tc>
      </w:tr>
    </w:tbl>
    <w:p>
      <w:pPr>
        <w:spacing w:before="0" w:after="44" w:line="245" w:lineRule="auto"/>
      </w:pPr>
      <w:r>
        <w:rPr>
          <w:rFonts w:ascii="Georgia" w:hAnsi="Georgia"/>
          <w:b w:val="0"/>
          <w:i w:val="0"/>
          <w:color w:val="1F1F1F"/>
          <w:sz w:val="18"/>
        </w:rPr>
        <w:t>The heart that calls you is not trying to make you smaller. Psalms 18 opens with a song after deliverance, and David begins with love: I love You, LORD, my strength. Before he rehearses the whole story, he names the One who carried him through it.</w:t>
      </w:r>
    </w:p>
    <w:p>
      <w:pPr>
        <w:spacing w:before="0" w:after="44" w:line="245" w:lineRule="auto"/>
        <w:ind w:firstLine="230"/>
      </w:pPr>
      <w:r>
        <w:rPr>
          <w:rFonts w:ascii="Georgia" w:hAnsi="Georgia"/>
          <w:b w:val="0"/>
          <w:i w:val="0"/>
          <w:color w:val="1F1F1F"/>
          <w:sz w:val="18"/>
        </w:rPr>
        <w:t>This is beloved identity in motion. David is not only a survivor of pressure. He is a worshiper whose strength has a name. He does not let the enemies, the chase, the fear, or the long road name him first.</w:t>
      </w:r>
    </w:p>
    <w:p>
      <w:pPr>
        <w:spacing w:before="0" w:after="44" w:line="245" w:lineRule="auto"/>
        <w:ind w:firstLine="230"/>
      </w:pPr>
      <w:r>
        <w:rPr>
          <w:rFonts w:ascii="Georgia" w:hAnsi="Georgia"/>
          <w:b w:val="0"/>
          <w:i w:val="0"/>
          <w:color w:val="1F1F1F"/>
          <w:sz w:val="18"/>
        </w:rPr>
        <w:t>Listen for the heart that calls you by paying attention to what rises after God has helped you endure. Do you rush into the next task without love? Do you move on from deliverance as if strength appeared from nowhere? The Father's love invites you to answer rescue with affection, not merely relief.</w:t>
      </w:r>
    </w:p>
    <w:p>
      <w:pPr>
        <w:spacing w:before="0" w:after="44" w:line="245" w:lineRule="auto"/>
        <w:ind w:firstLine="230"/>
      </w:pPr>
      <w:r>
        <w:rPr>
          <w:rFonts w:ascii="Georgia" w:hAnsi="Georgia"/>
          <w:b w:val="0"/>
          <w:i w:val="0"/>
          <w:color w:val="1F1F1F"/>
          <w:sz w:val="18"/>
        </w:rPr>
        <w:t>Love that moves into action remembers who strengthened it. Your day does not have to begin with self-definition. It can begin with a holy return: Lord, I love You. You are my strength.</w:t>
      </w:r>
    </w:p>
    <w:p>
      <w:pPr>
        <w:spacing w:before="0" w:after="44" w:line="245" w:lineRule="auto"/>
        <w:ind w:firstLine="230"/>
      </w:pPr>
      <w:r>
        <w:rPr>
          <w:rFonts w:ascii="Georgia" w:hAnsi="Georgia"/>
          <w:b w:val="0"/>
          <w:i w:val="0"/>
          <w:color w:val="1F1F1F"/>
          <w:sz w:val="18"/>
        </w:rPr>
        <w:t>The day does not get to name you before God does. Let His strength speak your name before pressure starts assigning labels.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Say aloud one place where God has been your strength, then let that truth guide your next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my heart answer Your strength with love. Do not let pressure name me before You do. Teach me to move today as someone carried by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God been strength in a place I almost only remember as struggle?</w:t>
            </w:r>
          </w:p>
        </w:tc>
      </w:tr>
    </w:tbl>
    <w:p>
      <w:pPr>
        <w:spacing w:before="30" w:after="50" w:line="245" w:lineRule="auto"/>
        <w:jc w:val="center"/>
        <w:pBdr>
          <w:bottom w:val="single" w:sz="4" w:space="6" w:color="D2C7B2"/>
        </w:pBdr>
      </w:pPr>
      <w:r>
        <w:rPr>
          <w:rFonts w:ascii="Georgia" w:hAnsi="Georgia"/>
          <w:b w:val="0"/>
          <w:i/>
          <w:color w:val="585858"/>
          <w:sz w:val="16"/>
        </w:rPr>
        <w:t>Let the Lord name your strength before pressure names your day; answer rescue with love.</w:t>
      </w:r>
      <w:r>
        <w:br w:type="page"/>
      </w:r>
    </w:p>
    <w:p>
      <w:pPr>
        <w:spacing w:before="60" w:after="30" w:line="245" w:lineRule="auto"/>
        <w:jc w:val="center"/>
      </w:pPr>
      <w:r>
        <w:rPr>
          <w:rFonts w:ascii="Georgia" w:hAnsi="Georgia"/>
          <w:b/>
          <w:i w:val="0"/>
          <w:color w:val="958463"/>
          <w:sz w:val="15"/>
        </w:rPr>
        <w:t>Day 126 - May 6</w:t>
      </w:r>
    </w:p>
    <w:p>
      <w:pPr>
        <w:spacing w:before="0" w:after="50" w:line="245" w:lineRule="auto"/>
        <w:jc w:val="center"/>
      </w:pPr>
      <w:r>
        <w:rPr>
          <w:rFonts w:ascii="Georgia" w:hAnsi="Georgia"/>
          <w:b/>
          <w:i w:val="0"/>
          <w:color w:val="292422"/>
          <w:sz w:val="29"/>
        </w:rPr>
        <w:t>Stand in Love That Sends You</w:t>
      </w:r>
    </w:p>
    <w:p>
      <w:pPr>
        <w:spacing w:before="0" w:after="80" w:line="245" w:lineRule="auto"/>
        <w:jc w:val="center"/>
      </w:pPr>
      <w:r>
        <w:rPr>
          <w:rFonts w:ascii="Georgia" w:hAnsi="Georgia"/>
          <w:b w:val="0"/>
          <w:i/>
          <w:color w:val="585858"/>
          <w:sz w:val="17"/>
        </w:rPr>
        <w:t>Psalms 18:50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`magdil yeshuot malko/oseh hesed limshicho/leDavid ulezaro ad-olam` - He makes great the salvation of His king and shows covenant loving devotion to His anointed, to David and his seed forever - because the verse centers on enduring covenant mercy that outlives the immediate battle.</w:t>
            </w:r>
          </w:p>
        </w:tc>
      </w:tr>
    </w:tbl>
    <w:p>
      <w:pPr>
        <w:spacing w:before="0" w:after="44" w:line="245" w:lineRule="auto"/>
      </w:pPr>
      <w:r>
        <w:rPr>
          <w:rFonts w:ascii="Georgia" w:hAnsi="Georgia"/>
          <w:b w:val="0"/>
          <w:i w:val="0"/>
          <w:color w:val="1F1F1F"/>
          <w:sz w:val="18"/>
        </w:rPr>
        <w:t>Love that sends you is not a short burst of courage. Psalms 18:50 ends the song by looking beyond the immediate rescue. God makes salvation great, shows steadfast love to His anointed, and keeps covenant mercy moving toward David and his seed forever.</w:t>
      </w:r>
    </w:p>
    <w:p>
      <w:pPr>
        <w:spacing w:before="0" w:after="44" w:line="245" w:lineRule="auto"/>
        <w:ind w:firstLine="230"/>
      </w:pPr>
      <w:r>
        <w:rPr>
          <w:rFonts w:ascii="Georgia" w:hAnsi="Georgia"/>
          <w:b w:val="0"/>
          <w:i w:val="0"/>
          <w:color w:val="1F1F1F"/>
          <w:sz w:val="18"/>
        </w:rPr>
        <w:t>There is comfort here for anyone who worries that God's help is only momentary. The Father is not faithful for one dramatic scene and absent for the next generation. His love has continuity. His mercy knows how to travel farther than your current emotion.</w:t>
      </w:r>
    </w:p>
    <w:p>
      <w:pPr>
        <w:spacing w:before="0" w:after="44" w:line="245" w:lineRule="auto"/>
        <w:ind w:firstLine="230"/>
      </w:pPr>
      <w:r>
        <w:rPr>
          <w:rFonts w:ascii="Georgia" w:hAnsi="Georgia"/>
          <w:b w:val="0"/>
          <w:i w:val="0"/>
          <w:color w:val="1F1F1F"/>
          <w:sz w:val="18"/>
        </w:rPr>
        <w:t>Stand in love that sends you by trusting that God can connect today's obedience to a larger story. You may only see one step, one call, one hard conversation, one act of service, one quiet surrender. But covenant mercy is not limited to what you can measure this morning.</w:t>
      </w:r>
    </w:p>
    <w:p>
      <w:pPr>
        <w:spacing w:before="0" w:after="44" w:line="245" w:lineRule="auto"/>
        <w:ind w:firstLine="230"/>
      </w:pPr>
      <w:r>
        <w:rPr>
          <w:rFonts w:ascii="Georgia" w:hAnsi="Georgia"/>
          <w:b w:val="0"/>
          <w:i w:val="0"/>
          <w:color w:val="1F1F1F"/>
          <w:sz w:val="18"/>
        </w:rPr>
        <w:t>Love that moves into action becomes steadier when it remembers the Father's long faithfulness. You are not sent by anxiety. You are sent by mercy that was moving before you understood it and will keep moving after you have done your part.</w:t>
      </w:r>
    </w:p>
    <w:p>
      <w:pPr>
        <w:spacing w:before="0" w:after="44" w:line="245" w:lineRule="auto"/>
        <w:ind w:firstLine="230"/>
      </w:pPr>
      <w:r>
        <w:rPr>
          <w:rFonts w:ascii="Georgia" w:hAnsi="Georgia"/>
          <w:b w:val="0"/>
          <w:i w:val="0"/>
          <w:color w:val="1F1F1F"/>
          <w:sz w:val="18"/>
        </w:rPr>
        <w:t>Walk out of this page with courage, tenderness, and clarity. The God who makes salvation great can make your small faithful step part of a mercy larger than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action that fits God's long faithfulness, even if you cannot see the full outcome yet.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steady me in Your covenant mercy. Send me into today's obedience without anxiety, and teach me to trust the story You are carrying beyond what I can see.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action may belong to a larger mercy than I can measure?</w:t>
            </w:r>
          </w:p>
        </w:tc>
      </w:tr>
    </w:tbl>
    <w:p>
      <w:pPr>
        <w:spacing w:before="30" w:after="50" w:line="245" w:lineRule="auto"/>
        <w:jc w:val="center"/>
        <w:pBdr>
          <w:bottom w:val="single" w:sz="4" w:space="6" w:color="D2C7B2"/>
        </w:pBdr>
      </w:pPr>
      <w:r>
        <w:rPr>
          <w:rFonts w:ascii="Georgia" w:hAnsi="Georgia"/>
          <w:b w:val="0"/>
          <w:i/>
          <w:color w:val="585858"/>
          <w:sz w:val="16"/>
        </w:rPr>
        <w:t>Take the small faithful step mercy is sending you toward; God's covenant love travels farther than you can measure.</w:t>
      </w:r>
      <w:r>
        <w:br w:type="page"/>
      </w:r>
    </w:p>
    <w:p>
      <w:pPr>
        <w:spacing w:before="60" w:after="30" w:line="245" w:lineRule="auto"/>
        <w:jc w:val="center"/>
      </w:pPr>
      <w:r>
        <w:rPr>
          <w:rFonts w:ascii="Georgia" w:hAnsi="Georgia"/>
          <w:b/>
          <w:i w:val="0"/>
          <w:color w:val="958463"/>
          <w:sz w:val="15"/>
        </w:rPr>
        <w:t>Day 127 - May 7</w:t>
      </w:r>
    </w:p>
    <w:p>
      <w:pPr>
        <w:spacing w:before="0" w:after="50" w:line="245" w:lineRule="auto"/>
        <w:jc w:val="center"/>
      </w:pPr>
      <w:r>
        <w:rPr>
          <w:rFonts w:ascii="Georgia" w:hAnsi="Georgia"/>
          <w:b/>
          <w:i w:val="0"/>
          <w:color w:val="292422"/>
          <w:sz w:val="29"/>
        </w:rPr>
        <w:t>Let Grace Form Covenant Mercy</w:t>
      </w:r>
    </w:p>
    <w:p>
      <w:pPr>
        <w:spacing w:before="0" w:after="80" w:line="245" w:lineRule="auto"/>
        <w:jc w:val="center"/>
      </w:pPr>
      <w:r>
        <w:rPr>
          <w:rFonts w:ascii="Georgia" w:hAnsi="Georgia"/>
          <w:b w:val="0"/>
          <w:i/>
          <w:color w:val="585858"/>
          <w:sz w:val="17"/>
        </w:rPr>
        <w:t>Psalms 18:6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`batzar-li eqra YHWH/ve'el-Elohai ashavea/yishma meheikhalo qoli/veshavati lefanav tavo ve'oznav` - in my distress I called to the LORD, to my God I cried for help, He heard my voice from His temple, and my cry came before Him into His ears - because the verse centers on distress becoming heard prayer.</w:t>
            </w:r>
          </w:p>
        </w:tc>
      </w:tr>
    </w:tbl>
    <w:p>
      <w:pPr>
        <w:spacing w:before="0" w:after="44" w:line="245" w:lineRule="auto"/>
      </w:pPr>
      <w:r>
        <w:rPr>
          <w:rFonts w:ascii="Georgia" w:hAnsi="Georgia"/>
          <w:b w:val="0"/>
          <w:i w:val="0"/>
          <w:color w:val="1F1F1F"/>
          <w:sz w:val="18"/>
        </w:rPr>
        <w:t>Covenant mercy is not theoretical when distress is real. Psalms 18:6 gives the movement of a desperate heart: distress, call, cry, hearing, and the cry reaching God's ears. David does not polish the emergency before he prays it.</w:t>
      </w:r>
    </w:p>
    <w:p>
      <w:pPr>
        <w:spacing w:before="0" w:after="44" w:line="245" w:lineRule="auto"/>
        <w:ind w:firstLine="230"/>
      </w:pPr>
      <w:r>
        <w:rPr>
          <w:rFonts w:ascii="Georgia" w:hAnsi="Georgia"/>
          <w:b w:val="0"/>
          <w:i w:val="0"/>
          <w:color w:val="1F1F1F"/>
          <w:sz w:val="18"/>
        </w:rPr>
        <w:t>Grace forms covenant mercy in us by teaching us where to take distress first. There are moments when the body tightens, the mind races, and the heart starts searching for rescue in every direction. Prayer may feel too small, but this verse says the cry reaches the ears of God.</w:t>
      </w:r>
    </w:p>
    <w:p>
      <w:pPr>
        <w:spacing w:before="0" w:after="44" w:line="245" w:lineRule="auto"/>
        <w:ind w:firstLine="230"/>
      </w:pPr>
      <w:r>
        <w:rPr>
          <w:rFonts w:ascii="Georgia" w:hAnsi="Georgia"/>
          <w:b w:val="0"/>
          <w:i w:val="0"/>
          <w:color w:val="1F1F1F"/>
          <w:sz w:val="18"/>
        </w:rPr>
        <w:t>Let grace form covenant mercy by refusing to call distress your final address. The Father does not require elegant words before He listens. He hears the voice that comes from pressure. He receives the cry that can barely organize itself.</w:t>
      </w:r>
    </w:p>
    <w:p>
      <w:pPr>
        <w:spacing w:before="0" w:after="44" w:line="245" w:lineRule="auto"/>
        <w:ind w:firstLine="230"/>
      </w:pPr>
      <w:r>
        <w:rPr>
          <w:rFonts w:ascii="Georgia" w:hAnsi="Georgia"/>
          <w:b w:val="0"/>
          <w:i w:val="0"/>
          <w:color w:val="1F1F1F"/>
          <w:sz w:val="18"/>
        </w:rPr>
        <w:t>Love that moves into action may be as simple as calling on the Lord before the panic becomes a plan. That first call is not passive. It is the soul choosing its refuge.</w:t>
      </w:r>
    </w:p>
    <w:p>
      <w:pPr>
        <w:spacing w:before="0" w:after="44" w:line="245" w:lineRule="auto"/>
        <w:ind w:firstLine="230"/>
      </w:pPr>
      <w:r>
        <w:rPr>
          <w:rFonts w:ascii="Georgia" w:hAnsi="Georgia"/>
          <w:b w:val="0"/>
          <w:i w:val="0"/>
          <w:color w:val="1F1F1F"/>
          <w:sz w:val="18"/>
        </w:rPr>
        <w:t>Receive the truth deeply enough that it changes your next decision. If God hears, you do not have to make fear your commander.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acting from distress, pause long enough to call on God by name.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hear me in the places where distress makes me rush. Let grace teach me to call on You first, and let Your mercy reshape the action I take next.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distress needs to become a call to God before it becomes a decision?</w:t>
            </w:r>
          </w:p>
        </w:tc>
      </w:tr>
    </w:tbl>
    <w:p>
      <w:pPr>
        <w:spacing w:before="30" w:after="50" w:line="245" w:lineRule="auto"/>
        <w:jc w:val="center"/>
        <w:pBdr>
          <w:bottom w:val="single" w:sz="4" w:space="6" w:color="D2C7B2"/>
        </w:pBdr>
      </w:pPr>
      <w:r>
        <w:rPr>
          <w:rFonts w:ascii="Georgia" w:hAnsi="Georgia"/>
          <w:b w:val="0"/>
          <w:i/>
          <w:color w:val="585858"/>
          <w:sz w:val="16"/>
        </w:rPr>
        <w:t>Call on God before distress becomes your plan; the cry in His ears does not have to be polished.</w:t>
      </w:r>
      <w:r>
        <w:br w:type="page"/>
      </w:r>
    </w:p>
    <w:p>
      <w:pPr>
        <w:spacing w:before="60" w:after="30" w:line="245" w:lineRule="auto"/>
        <w:jc w:val="center"/>
      </w:pPr>
      <w:r>
        <w:rPr>
          <w:rFonts w:ascii="Georgia" w:hAnsi="Georgia"/>
          <w:b/>
          <w:i w:val="0"/>
          <w:color w:val="958463"/>
          <w:sz w:val="15"/>
        </w:rPr>
        <w:t>Day 128 - May 8</w:t>
      </w:r>
    </w:p>
    <w:p>
      <w:pPr>
        <w:spacing w:before="0" w:after="50" w:line="245" w:lineRule="auto"/>
        <w:jc w:val="center"/>
      </w:pPr>
      <w:r>
        <w:rPr>
          <w:rFonts w:ascii="Georgia" w:hAnsi="Georgia"/>
          <w:b/>
          <w:i w:val="0"/>
          <w:color w:val="292422"/>
          <w:sz w:val="29"/>
        </w:rPr>
        <w:t>Behold the Father's Welcome</w:t>
      </w:r>
    </w:p>
    <w:p>
      <w:pPr>
        <w:spacing w:before="0" w:after="80" w:line="245" w:lineRule="auto"/>
        <w:jc w:val="center"/>
      </w:pPr>
      <w:r>
        <w:rPr>
          <w:rFonts w:ascii="Georgia" w:hAnsi="Georgia"/>
          <w:b w:val="0"/>
          <w:i/>
          <w:color w:val="585858"/>
          <w:sz w:val="17"/>
        </w:rPr>
        <w:t>Psalms 5:11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`chosei vak/yirannenu/vetasekh alemo/ohavei shemekha` - those taking refuge in You, let them sing for joy, may You cover them, those who love Your name - because the verse centers on refuge, covering, joy, and love for God's name.</w:t>
            </w:r>
          </w:p>
        </w:tc>
      </w:tr>
    </w:tbl>
    <w:p>
      <w:pPr>
        <w:spacing w:before="0" w:after="44" w:line="245" w:lineRule="auto"/>
      </w:pPr>
      <w:r>
        <w:rPr>
          <w:rFonts w:ascii="Georgia" w:hAnsi="Georgia"/>
          <w:b w:val="0"/>
          <w:i w:val="0"/>
          <w:color w:val="1F1F1F"/>
          <w:sz w:val="18"/>
        </w:rPr>
        <w:t>The Father's welcome is not thin optimism. Psalms 5:11 welcomes the trusting ones into refuge and joy because God covers them. This is not a denial of danger; refuge only matters because there is something from which the heart needs shelter.</w:t>
      </w:r>
    </w:p>
    <w:p>
      <w:pPr>
        <w:spacing w:before="0" w:after="44" w:line="245" w:lineRule="auto"/>
        <w:ind w:firstLine="230"/>
      </w:pPr>
      <w:r>
        <w:rPr>
          <w:rFonts w:ascii="Georgia" w:hAnsi="Georgia"/>
          <w:b w:val="0"/>
          <w:i w:val="0"/>
          <w:color w:val="1F1F1F"/>
          <w:sz w:val="18"/>
        </w:rPr>
        <w:t>Some mornings, joy feels irresponsible because pressure is still present. But biblical joy is not pretending the storm is gone. It is knowing where you are covered while the storm is still loud. Those who take refuge can sing because the covering is real.</w:t>
      </w:r>
    </w:p>
    <w:p>
      <w:pPr>
        <w:spacing w:before="0" w:after="44" w:line="245" w:lineRule="auto"/>
        <w:ind w:firstLine="230"/>
      </w:pPr>
      <w:r>
        <w:rPr>
          <w:rFonts w:ascii="Georgia" w:hAnsi="Georgia"/>
          <w:b w:val="0"/>
          <w:i w:val="0"/>
          <w:color w:val="1F1F1F"/>
          <w:sz w:val="18"/>
        </w:rPr>
        <w:t>Behold the Father's welcome by noticing where He is inviting you to come under His care instead of standing exposed in your own strength. You do not have to earn shelter by acting unbothered. You come because His name is trustworthy.</w:t>
      </w:r>
    </w:p>
    <w:p>
      <w:pPr>
        <w:spacing w:before="0" w:after="44" w:line="245" w:lineRule="auto"/>
        <w:ind w:firstLine="230"/>
      </w:pPr>
      <w:r>
        <w:rPr>
          <w:rFonts w:ascii="Georgia" w:hAnsi="Georgia"/>
          <w:b w:val="0"/>
          <w:i w:val="0"/>
          <w:color w:val="1F1F1F"/>
          <w:sz w:val="18"/>
        </w:rPr>
        <w:t>Love that moves into action acts differently when it is covered. It can serve without frantic self-protection. It can speak with gentleness because the heart is not naked before every opinion. It can rejoice without waiting for every problem to disappear.</w:t>
      </w:r>
    </w:p>
    <w:p>
      <w:pPr>
        <w:spacing w:before="0" w:after="44" w:line="245" w:lineRule="auto"/>
        <w:ind w:firstLine="230"/>
      </w:pPr>
      <w:r>
        <w:rPr>
          <w:rFonts w:ascii="Georgia" w:hAnsi="Georgia"/>
          <w:b w:val="0"/>
          <w:i w:val="0"/>
          <w:color w:val="1F1F1F"/>
          <w:sz w:val="18"/>
        </w:rPr>
        <w:t>Carry this like bread for the road, not decoration for the shelf. Refuge is meant to be used today.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pressure where you need to act from refuge instead of exposure.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cover me in Your welcome. Teach me to take refuge in You before I respond, serve, speak, or decide. Let joy rise from Your protection.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acting exposed when the Father is inviting me under His covering?</w:t>
            </w:r>
          </w:p>
        </w:tc>
      </w:tr>
    </w:tbl>
    <w:p>
      <w:pPr>
        <w:spacing w:before="30" w:after="50" w:line="245" w:lineRule="auto"/>
        <w:jc w:val="center"/>
        <w:pBdr>
          <w:bottom w:val="single" w:sz="4" w:space="6" w:color="D2C7B2"/>
        </w:pBdr>
      </w:pPr>
      <w:r>
        <w:rPr>
          <w:rFonts w:ascii="Georgia" w:hAnsi="Georgia"/>
          <w:b w:val="0"/>
          <w:i/>
          <w:color w:val="585858"/>
          <w:sz w:val="16"/>
        </w:rPr>
        <w:t>Act from refuge today, not exposure; the Father's covering can make joy steady while pressure stays loud.</w:t>
      </w:r>
      <w:r>
        <w:br w:type="page"/>
      </w:r>
    </w:p>
    <w:p>
      <w:pPr>
        <w:spacing w:before="60" w:after="30" w:line="245" w:lineRule="auto"/>
        <w:jc w:val="center"/>
      </w:pPr>
      <w:r>
        <w:rPr>
          <w:rFonts w:ascii="Georgia" w:hAnsi="Georgia"/>
          <w:b/>
          <w:i w:val="0"/>
          <w:color w:val="958463"/>
          <w:sz w:val="15"/>
        </w:rPr>
        <w:t>Day 129 - May 9</w:t>
      </w:r>
    </w:p>
    <w:p>
      <w:pPr>
        <w:spacing w:before="0" w:after="50" w:line="245" w:lineRule="auto"/>
        <w:jc w:val="center"/>
      </w:pPr>
      <w:r>
        <w:rPr>
          <w:rFonts w:ascii="Georgia" w:hAnsi="Georgia"/>
          <w:b/>
          <w:i w:val="0"/>
          <w:color w:val="292422"/>
          <w:sz w:val="29"/>
        </w:rPr>
        <w:t>Follow Beloved Identity</w:t>
      </w:r>
    </w:p>
    <w:p>
      <w:pPr>
        <w:spacing w:before="0" w:after="80" w:line="245" w:lineRule="auto"/>
        <w:jc w:val="center"/>
      </w:pPr>
      <w:r>
        <w:rPr>
          <w:rFonts w:ascii="Georgia" w:hAnsi="Georgia"/>
          <w:b w:val="0"/>
          <w:i/>
          <w:color w:val="585858"/>
          <w:sz w:val="17"/>
        </w:rPr>
        <w:t>Psalms 5:7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`berov chasdecha avo veitekha/eshtachaveh el-heikal-kodshekha beyiratekha` - in the abundance of Your loving devotion I will enter Your house; in reverence I will bow toward Your holy temple - because the verse centers on entering by abundant mercy and worshiping with reverent awe.</w:t>
            </w:r>
          </w:p>
        </w:tc>
      </w:tr>
    </w:tbl>
    <w:p>
      <w:pPr>
        <w:spacing w:before="0" w:after="44" w:line="245" w:lineRule="auto"/>
      </w:pPr>
      <w:r>
        <w:rPr>
          <w:rFonts w:ascii="Georgia" w:hAnsi="Georgia"/>
          <w:b w:val="0"/>
          <w:i w:val="0"/>
          <w:color w:val="1F1F1F"/>
          <w:sz w:val="18"/>
        </w:rPr>
        <w:t>Beloved identity knows how it enters the Father's house. Psalms 5:7 does not say, "As for me, I will come because I performed well enough." It says entrance comes in the abundance of God's loving devotion. Mercy opens the way, and reverence shapes the response.</w:t>
      </w:r>
    </w:p>
    <w:p>
      <w:pPr>
        <w:spacing w:before="0" w:after="44" w:line="245" w:lineRule="auto"/>
        <w:ind w:firstLine="230"/>
      </w:pPr>
      <w:r>
        <w:rPr>
          <w:rFonts w:ascii="Georgia" w:hAnsi="Georgia"/>
          <w:b w:val="0"/>
          <w:i w:val="0"/>
          <w:color w:val="1F1F1F"/>
          <w:sz w:val="18"/>
        </w:rPr>
        <w:t>This is a needed Sabbath truth. On this Saturday Sabbath, let rest remind you that beloved identity begins with mercy, not merit. You do not enter God's presence by proving you were useful all week. You come because His steadfast love is abundant.</w:t>
      </w:r>
    </w:p>
    <w:p>
      <w:pPr>
        <w:spacing w:before="0" w:after="44" w:line="245" w:lineRule="auto"/>
        <w:ind w:firstLine="230"/>
      </w:pPr>
      <w:r>
        <w:rPr>
          <w:rFonts w:ascii="Georgia" w:hAnsi="Georgia"/>
          <w:b w:val="0"/>
          <w:i w:val="0"/>
          <w:color w:val="1F1F1F"/>
          <w:sz w:val="18"/>
        </w:rPr>
        <w:t>Follow beloved identity by letting mercy make you both confident and reverent. Confidence without reverence becomes casual entitlement. Reverence without mercy becomes fear that stands far away. The Father invites a better way: come by love, bow in awe.</w:t>
      </w:r>
    </w:p>
    <w:p>
      <w:pPr>
        <w:spacing w:before="0" w:after="44" w:line="245" w:lineRule="auto"/>
        <w:ind w:firstLine="230"/>
      </w:pPr>
      <w:r>
        <w:rPr>
          <w:rFonts w:ascii="Georgia" w:hAnsi="Georgia"/>
          <w:b w:val="0"/>
          <w:i w:val="0"/>
          <w:color w:val="1F1F1F"/>
          <w:sz w:val="18"/>
        </w:rPr>
        <w:t>Love that moves into action needs this Sabbath center. If you act without receiving mercy, your service will become brittle. If you rest without reverence, your rest will become self-focused. But mercy and awe together make surrender beautiful.</w:t>
      </w:r>
    </w:p>
    <w:p>
      <w:pPr>
        <w:spacing w:before="0" w:after="44" w:line="245" w:lineRule="auto"/>
        <w:ind w:firstLine="230"/>
      </w:pPr>
      <w:r>
        <w:rPr>
          <w:rFonts w:ascii="Georgia" w:hAnsi="Georgia"/>
          <w:b w:val="0"/>
          <w:i w:val="0"/>
          <w:color w:val="1F1F1F"/>
          <w:sz w:val="18"/>
        </w:rPr>
        <w:t>Let this word give your morning a spine and your heart a place to rest. You are welcomed by abundant love, and that love teaches you how to worship.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Enter Sabbath rest by naming one mercy that gives you confidence and one way reverence should shape your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that I come by the abundance of Your loving devotion. Let Saturday Sabbath rest form beloved identity in me with confidence, reverence, and surrendered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How does mercy help me come near, and how does reverence teach me to bow?</w:t>
            </w:r>
          </w:p>
        </w:tc>
      </w:tr>
    </w:tbl>
    <w:p>
      <w:pPr>
        <w:spacing w:before="30" w:after="50" w:line="245" w:lineRule="auto"/>
        <w:jc w:val="center"/>
        <w:pBdr>
          <w:bottom w:val="single" w:sz="4" w:space="6" w:color="D2C7B2"/>
        </w:pBdr>
      </w:pPr>
      <w:r>
        <w:rPr>
          <w:rFonts w:ascii="Georgia" w:hAnsi="Georgia"/>
          <w:b w:val="0"/>
          <w:i/>
          <w:color w:val="585858"/>
          <w:sz w:val="16"/>
        </w:rPr>
        <w:t>Rest this Saturday Sabbath in mercy and awe; beloved identity enters by love and bows with reverence.</w:t>
      </w:r>
      <w:r>
        <w:br w:type="page"/>
      </w:r>
    </w:p>
    <w:p>
      <w:pPr>
        <w:spacing w:before="60" w:after="30" w:line="245" w:lineRule="auto"/>
        <w:jc w:val="center"/>
      </w:pPr>
      <w:r>
        <w:rPr>
          <w:rFonts w:ascii="Georgia" w:hAnsi="Georgia"/>
          <w:b/>
          <w:i w:val="0"/>
          <w:color w:val="958463"/>
          <w:sz w:val="15"/>
        </w:rPr>
        <w:t>Day 130 - May 10</w:t>
      </w:r>
    </w:p>
    <w:p>
      <w:pPr>
        <w:spacing w:before="0" w:after="50" w:line="245" w:lineRule="auto"/>
        <w:jc w:val="center"/>
      </w:pPr>
      <w:r>
        <w:rPr>
          <w:rFonts w:ascii="Georgia" w:hAnsi="Georgia"/>
          <w:b/>
          <w:i w:val="0"/>
          <w:color w:val="292422"/>
          <w:sz w:val="29"/>
        </w:rPr>
        <w:t>Rest in Love That Finds You</w:t>
      </w:r>
    </w:p>
    <w:p>
      <w:pPr>
        <w:spacing w:before="0" w:after="80" w:line="245" w:lineRule="auto"/>
        <w:jc w:val="center"/>
      </w:pPr>
      <w:r>
        <w:rPr>
          <w:rFonts w:ascii="Georgia" w:hAnsi="Georgia"/>
          <w:b w:val="0"/>
          <w:i/>
          <w:color w:val="585858"/>
          <w:sz w:val="17"/>
        </w:rPr>
        <w:t>Psalms 5:9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`ein bepihu nekhonah/qirbam hawwoth/qever patuach geronam/leshonam yachaliqun` - no firmness in their mouth, destruction within them, their throat an open grave, and their tongue made smooth - because the verse centers on untrustworthy speech and the danger of letting false voices define the soul.</w:t>
            </w:r>
          </w:p>
        </w:tc>
      </w:tr>
    </w:tbl>
    <w:p>
      <w:pPr>
        <w:spacing w:before="0" w:after="44" w:line="245" w:lineRule="auto"/>
      </w:pPr>
      <w:r>
        <w:rPr>
          <w:rFonts w:ascii="Georgia" w:hAnsi="Georgia"/>
          <w:b w:val="0"/>
          <w:i w:val="0"/>
          <w:color w:val="1F1F1F"/>
          <w:sz w:val="18"/>
        </w:rPr>
        <w:t>Rest is not gullibility. Psalms 5:9 is a sober verse. David names speech that cannot be trusted, a mouth without firmness, an inward life full of destruction, a throat like an open grave, and a tongue made smooth. The danger is not only that enemies speak loudly. It is that false words can sound polished enough to be believed.</w:t>
      </w:r>
    </w:p>
    <w:p>
      <w:pPr>
        <w:spacing w:before="0" w:after="44" w:line="245" w:lineRule="auto"/>
        <w:ind w:firstLine="230"/>
      </w:pPr>
      <w:r>
        <w:rPr>
          <w:rFonts w:ascii="Georgia" w:hAnsi="Georgia"/>
          <w:b w:val="0"/>
          <w:i w:val="0"/>
          <w:color w:val="1F1F1F"/>
          <w:sz w:val="18"/>
        </w:rPr>
        <w:t>The Father's love finds you in the middle of all the names, labels, accusations, and smooth-sounding opinions that try to settle over your life before the day begins. Love does not ask you to pretend every voice is safe. Love teaches you to discern what has the sound of truth and what only has the shape of persuasion.</w:t>
      </w:r>
    </w:p>
    <w:p>
      <w:pPr>
        <w:spacing w:before="0" w:after="44" w:line="245" w:lineRule="auto"/>
        <w:ind w:firstLine="230"/>
      </w:pPr>
      <w:r>
        <w:rPr>
          <w:rFonts w:ascii="Georgia" w:hAnsi="Georgia"/>
          <w:b w:val="0"/>
          <w:i w:val="0"/>
          <w:color w:val="1F1F1F"/>
          <w:sz w:val="18"/>
        </w:rPr>
        <w:t>Rest in love that finds you by bringing the voices around you into God's presence. What word has been naming you too quickly? What sentence has sounded convincing but has been feeding fear, shame, or confusion? What praise has been smooth but empty? What criticism has been loud but untrue?</w:t>
      </w:r>
    </w:p>
    <w:p>
      <w:pPr>
        <w:spacing w:before="0" w:after="44" w:line="245" w:lineRule="auto"/>
        <w:ind w:firstLine="230"/>
      </w:pPr>
      <w:r>
        <w:rPr>
          <w:rFonts w:ascii="Georgia" w:hAnsi="Georgia"/>
          <w:b w:val="0"/>
          <w:i w:val="0"/>
          <w:color w:val="1F1F1F"/>
          <w:sz w:val="18"/>
        </w:rPr>
        <w:t>Love that moves into action begins with refusing false definition. You do not have to answer every mouth. You do not have to absorb every tone. You do not have to build identity from unstable words. The Father knows you more truthfully than any voice that flatters, accuses, pressures, or performs.</w:t>
      </w:r>
    </w:p>
    <w:p>
      <w:pPr>
        <w:spacing w:before="0" w:after="44" w:line="245" w:lineRule="auto"/>
        <w:ind w:firstLine="230"/>
      </w:pPr>
      <w:r>
        <w:rPr>
          <w:rFonts w:ascii="Georgia" w:hAnsi="Georgia"/>
          <w:b w:val="0"/>
          <w:i w:val="0"/>
          <w:color w:val="1F1F1F"/>
          <w:sz w:val="18"/>
        </w:rPr>
        <w:t>The day does not get to name you before God does. Let His faithful love find you before unreliable speech forms your first conclusion.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voice or sentence you need to test before God instead of carrying it as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find me before false words define me. Teach me to discern speech that is not firm, and let Your love name me with truth before the day starts speaking over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voice has been trying to name me before the Father does?</w:t>
            </w:r>
          </w:p>
        </w:tc>
      </w:tr>
    </w:tbl>
    <w:p>
      <w:pPr>
        <w:spacing w:before="30" w:after="50" w:line="245" w:lineRule="auto"/>
        <w:jc w:val="center"/>
        <w:pBdr>
          <w:bottom w:val="single" w:sz="4" w:space="6" w:color="D2C7B2"/>
        </w:pBdr>
      </w:pPr>
      <w:r>
        <w:rPr>
          <w:rFonts w:ascii="Georgia" w:hAnsi="Georgia"/>
          <w:b w:val="0"/>
          <w:i/>
          <w:color w:val="585858"/>
          <w:sz w:val="16"/>
        </w:rPr>
        <w:t>Test the voice before you carry it today; the Father names you more truthfully than smooth or accusing words.</w:t>
      </w:r>
      <w:r>
        <w:br w:type="page"/>
      </w:r>
    </w:p>
    <w:p>
      <w:pPr>
        <w:spacing w:before="60" w:after="30" w:line="245" w:lineRule="auto"/>
        <w:jc w:val="center"/>
      </w:pPr>
      <w:r>
        <w:rPr>
          <w:rFonts w:ascii="Georgia" w:hAnsi="Georgia"/>
          <w:b/>
          <w:i w:val="0"/>
          <w:color w:val="958463"/>
          <w:sz w:val="15"/>
        </w:rPr>
        <w:t>Day 131 - May 11</w:t>
      </w:r>
    </w:p>
    <w:p>
      <w:pPr>
        <w:spacing w:before="0" w:after="50" w:line="245" w:lineRule="auto"/>
        <w:jc w:val="center"/>
      </w:pPr>
      <w:r>
        <w:rPr>
          <w:rFonts w:ascii="Georgia" w:hAnsi="Georgia"/>
          <w:b/>
          <w:i w:val="0"/>
          <w:color w:val="292422"/>
          <w:sz w:val="29"/>
        </w:rPr>
        <w:t>Wake Up to Grace Before Performance</w:t>
      </w:r>
    </w:p>
    <w:p>
      <w:pPr>
        <w:spacing w:before="0" w:after="80" w:line="245" w:lineRule="auto"/>
        <w:jc w:val="center"/>
      </w:pPr>
      <w:r>
        <w:rPr>
          <w:rFonts w:ascii="Georgia" w:hAnsi="Georgia"/>
          <w:b w:val="0"/>
          <w:i/>
          <w:color w:val="585858"/>
          <w:sz w:val="17"/>
        </w:rPr>
        <w:t>Ruth 1:12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`shovnah benotay/ki zaqanti/ki amarti yesh-li tiqwah` - turn back, my daughters; I am too old; if I should say there is hope for me - because the verse centers on Naomi naming the limits she can see and the hope she cannot manufacture.</w:t>
            </w:r>
          </w:p>
        </w:tc>
      </w:tr>
    </w:tbl>
    <w:p>
      <w:pPr>
        <w:spacing w:before="0" w:after="44" w:line="245" w:lineRule="auto"/>
      </w:pPr>
      <w:r>
        <w:rPr>
          <w:rFonts w:ascii="Georgia" w:hAnsi="Georgia"/>
          <w:b w:val="0"/>
          <w:i w:val="0"/>
          <w:color w:val="1F1F1F"/>
          <w:sz w:val="18"/>
        </w:rPr>
        <w:t>Naomi speaks from a place where every practical answer looks closed. She tells her daughters-in-law to turn back because she is too old to provide the future they need. Even if she could say, "There is hope for me," the path would still not make sense by ordinary calculation.</w:t>
      </w:r>
    </w:p>
    <w:p>
      <w:pPr>
        <w:spacing w:before="0" w:after="44" w:line="245" w:lineRule="auto"/>
        <w:ind w:firstLine="230"/>
      </w:pPr>
      <w:r>
        <w:rPr>
          <w:rFonts w:ascii="Georgia" w:hAnsi="Georgia"/>
          <w:b w:val="0"/>
          <w:i w:val="0"/>
          <w:color w:val="1F1F1F"/>
          <w:sz w:val="18"/>
        </w:rPr>
        <w:t>Grace before performance meets the reader right there, where the heart feels responsible to produce an outcome it cannot produce. Naomi cannot perform a future for Ruth and Orpah. She cannot reverse age, loss, barrenness, or grief by trying harder. Her words are raw because the situation is raw.</w:t>
      </w:r>
    </w:p>
    <w:p>
      <w:pPr>
        <w:spacing w:before="0" w:after="44" w:line="245" w:lineRule="auto"/>
        <w:ind w:firstLine="230"/>
      </w:pPr>
      <w:r>
        <w:rPr>
          <w:rFonts w:ascii="Georgia" w:hAnsi="Georgia"/>
          <w:b w:val="0"/>
          <w:i w:val="0"/>
          <w:color w:val="1F1F1F"/>
          <w:sz w:val="18"/>
        </w:rPr>
        <w:t>There is a holy release in admitting what you cannot manufacture. Surrender is not quitting on God. It is telling the truth about your limits so your faith is not built on pretending. The Father's love is not waiting for you to create a perfect path before He comes near.</w:t>
      </w:r>
    </w:p>
    <w:p>
      <w:pPr>
        <w:spacing w:before="0" w:after="44" w:line="245" w:lineRule="auto"/>
        <w:ind w:firstLine="230"/>
      </w:pPr>
      <w:r>
        <w:rPr>
          <w:rFonts w:ascii="Georgia" w:hAnsi="Georgia"/>
          <w:b w:val="0"/>
          <w:i w:val="0"/>
          <w:color w:val="1F1F1F"/>
          <w:sz w:val="18"/>
        </w:rPr>
        <w:t>Wake up to grace before performance by noticing where you have been measuring yourself by what you cannot provide. You may not be able to fix the whole family story, heal every grief, rebuild what was lost, or give someone the certainty they are asking from you. But you can tell the truth in God's presence and let grace meet the limits.</w:t>
      </w:r>
    </w:p>
    <w:p>
      <w:pPr>
        <w:spacing w:before="0" w:after="44" w:line="245" w:lineRule="auto"/>
        <w:ind w:firstLine="230"/>
      </w:pPr>
      <w:r>
        <w:rPr>
          <w:rFonts w:ascii="Georgia" w:hAnsi="Georgia"/>
          <w:b w:val="0"/>
          <w:i w:val="0"/>
          <w:color w:val="1F1F1F"/>
          <w:sz w:val="18"/>
        </w:rPr>
        <w:t>Love that moves into action does not act from the frantic need to be enough. It acts from grace, with honesty and tenderness. That kind of love can release what it cannot control and still remain faithful in the next right step.</w:t>
      </w:r>
    </w:p>
    <w:p>
      <w:pPr>
        <w:spacing w:before="0" w:after="44" w:line="245" w:lineRule="auto"/>
        <w:ind w:firstLine="230"/>
      </w:pPr>
      <w:r>
        <w:rPr>
          <w:rFonts w:ascii="Georgia" w:hAnsi="Georgia"/>
          <w:b w:val="0"/>
          <w:i w:val="0"/>
          <w:color w:val="1F1F1F"/>
          <w:sz w:val="18"/>
        </w:rPr>
        <w:t>Walk out of this page with courage, tenderness, and clarity. Grace is already present before performance has anything to prove.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outcome you cannot manufacture, then ask God for the next faithful action inside that limit.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before performance starts measuring my worth. Give me courage to name my limits without despair, and teach me to act from grace instead of pressure.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perform a future only God can hold?</w:t>
            </w:r>
          </w:p>
        </w:tc>
      </w:tr>
    </w:tbl>
    <w:p>
      <w:pPr>
        <w:spacing w:before="30" w:after="50" w:line="245" w:lineRule="auto"/>
        <w:jc w:val="center"/>
        <w:pBdr>
          <w:bottom w:val="single" w:sz="4" w:space="6" w:color="D2C7B2"/>
        </w:pBdr>
      </w:pPr>
      <w:r>
        <w:rPr>
          <w:rFonts w:ascii="Georgia" w:hAnsi="Georgia"/>
          <w:b w:val="0"/>
          <w:i/>
          <w:color w:val="585858"/>
          <w:sz w:val="16"/>
        </w:rPr>
        <w:t>Name the limit without shame today; grace is already present where performance cannot manufacture the future.</w:t>
      </w:r>
      <w:r>
        <w:br w:type="page"/>
      </w:r>
    </w:p>
    <w:p>
      <w:pPr>
        <w:spacing w:before="60" w:after="30" w:line="245" w:lineRule="auto"/>
        <w:jc w:val="center"/>
      </w:pPr>
      <w:r>
        <w:rPr>
          <w:rFonts w:ascii="Georgia" w:hAnsi="Georgia"/>
          <w:b/>
          <w:i w:val="0"/>
          <w:color w:val="958463"/>
          <w:sz w:val="15"/>
        </w:rPr>
        <w:t>Day 132 - May 12</w:t>
      </w:r>
    </w:p>
    <w:p>
      <w:pPr>
        <w:spacing w:before="0" w:after="50" w:line="245" w:lineRule="auto"/>
        <w:jc w:val="center"/>
      </w:pPr>
      <w:r>
        <w:rPr>
          <w:rFonts w:ascii="Georgia" w:hAnsi="Georgia"/>
          <w:b/>
          <w:i w:val="0"/>
          <w:color w:val="292422"/>
          <w:sz w:val="29"/>
        </w:rPr>
        <w:t>Let Fire Refine Mercy in the Morning</w:t>
      </w:r>
    </w:p>
    <w:p>
      <w:pPr>
        <w:spacing w:before="0" w:after="80" w:line="245" w:lineRule="auto"/>
        <w:jc w:val="center"/>
      </w:pPr>
      <w:r>
        <w:rPr>
          <w:rFonts w:ascii="Georgia" w:hAnsi="Georgia"/>
          <w:b w:val="0"/>
          <w:i/>
          <w:color w:val="585858"/>
          <w:sz w:val="17"/>
        </w:rPr>
        <w:t>Ruth 2:10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`matsati chen be'eyneykha/lehakkireni/anokhi nokriyah` - I have found favor in your eyes, that you should take notice of me, though I am a foreigner - because the verse centers on favor, being noticed, and the humility of someone who knows she has been received beyond social expectation.</w:t>
            </w:r>
          </w:p>
        </w:tc>
      </w:tr>
    </w:tbl>
    <w:p>
      <w:pPr>
        <w:spacing w:before="0" w:after="44" w:line="245" w:lineRule="auto"/>
      </w:pPr>
      <w:r>
        <w:rPr>
          <w:rFonts w:ascii="Georgia" w:hAnsi="Georgia"/>
          <w:b w:val="0"/>
          <w:i w:val="0"/>
          <w:color w:val="1F1F1F"/>
          <w:sz w:val="18"/>
        </w:rPr>
        <w:t>Ruth falls on her face because mercy has reached her in a place where she expected to remain an outsider. She asks why she has found favor, why Boaz has taken notice of her, though she is a foreigner. The moment is tender, but it is not thin. Mercy is doing something strong.</w:t>
      </w:r>
    </w:p>
    <w:p>
      <w:pPr>
        <w:spacing w:before="0" w:after="44" w:line="245" w:lineRule="auto"/>
        <w:ind w:firstLine="230"/>
      </w:pPr>
      <w:r>
        <w:rPr>
          <w:rFonts w:ascii="Georgia" w:hAnsi="Georgia"/>
          <w:b w:val="0"/>
          <w:i w:val="0"/>
          <w:color w:val="1F1F1F"/>
          <w:sz w:val="18"/>
        </w:rPr>
        <w:t>Let fire refine mercy in the morning by allowing God's kindness to burn away the lie that you are only tolerated at the edge of the field. Ruth does not demand honor, but she also does not miss it when favor comes. She receives notice with humility, surprise, and reverence.</w:t>
      </w:r>
    </w:p>
    <w:p>
      <w:pPr>
        <w:spacing w:before="0" w:after="44" w:line="245" w:lineRule="auto"/>
        <w:ind w:firstLine="230"/>
      </w:pPr>
      <w:r>
        <w:rPr>
          <w:rFonts w:ascii="Georgia" w:hAnsi="Georgia"/>
          <w:b w:val="0"/>
          <w:i w:val="0"/>
          <w:color w:val="1F1F1F"/>
          <w:sz w:val="18"/>
        </w:rPr>
        <w:t>Some forms of shame teach people to live unseen. They keep the head low, not in worship but in expectation of rejection. They make a person apologize for needing provision, belonging, or simple human kindness. The Father's love refines that shame. His mercy does not make you proud. It makes you able to receive.</w:t>
      </w:r>
    </w:p>
    <w:p>
      <w:pPr>
        <w:spacing w:before="0" w:after="44" w:line="245" w:lineRule="auto"/>
        <w:ind w:firstLine="230"/>
      </w:pPr>
      <w:r>
        <w:rPr>
          <w:rFonts w:ascii="Georgia" w:hAnsi="Georgia"/>
          <w:b w:val="0"/>
          <w:i w:val="0"/>
          <w:color w:val="1F1F1F"/>
          <w:sz w:val="18"/>
        </w:rPr>
        <w:t>Love that moves into action notices the one who feels like a foreigner. It does not only feel compassion privately; it creates room. It speaks in a way that lets the weary person know they have not been invisible.</w:t>
      </w:r>
    </w:p>
    <w:p>
      <w:pPr>
        <w:spacing w:before="0" w:after="44" w:line="245" w:lineRule="auto"/>
        <w:ind w:firstLine="230"/>
      </w:pPr>
      <w:r>
        <w:rPr>
          <w:rFonts w:ascii="Georgia" w:hAnsi="Georgia"/>
          <w:b w:val="0"/>
          <w:i w:val="0"/>
          <w:color w:val="1F1F1F"/>
          <w:sz w:val="18"/>
        </w:rPr>
        <w:t>Receive the truth deeply enough that it changes your next decision. If mercy has noticed you, then you can stop acting like rejection is the only honest outcome. And if mercy has found you, you can become the kind of person who notices someone else with dignity.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Receive one kindness without arguing against your need for it, then notice one person who may feel unseen.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refine the shame that expects rejection. Let Your mercy teach me to receive favor with humility and to extend notice with dignity.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still act as if I am unseen even when mercy is making room?</w:t>
            </w:r>
          </w:p>
        </w:tc>
      </w:tr>
    </w:tbl>
    <w:p>
      <w:pPr>
        <w:spacing w:before="30" w:after="50" w:line="245" w:lineRule="auto"/>
        <w:jc w:val="center"/>
        <w:pBdr>
          <w:bottom w:val="single" w:sz="4" w:space="6" w:color="D2C7B2"/>
        </w:pBdr>
      </w:pPr>
      <w:r>
        <w:rPr>
          <w:rFonts w:ascii="Georgia" w:hAnsi="Georgia"/>
          <w:b w:val="0"/>
          <w:i/>
          <w:color w:val="585858"/>
          <w:sz w:val="16"/>
        </w:rPr>
        <w:t>Receive mercy without arguing with it today, then make dignified room for someone who feels unseen.</w:t>
      </w:r>
      <w:r>
        <w:br w:type="page"/>
      </w:r>
    </w:p>
    <w:p>
      <w:pPr>
        <w:spacing w:before="60" w:after="30" w:line="245" w:lineRule="auto"/>
        <w:jc w:val="center"/>
      </w:pPr>
      <w:r>
        <w:rPr>
          <w:rFonts w:ascii="Georgia" w:hAnsi="Georgia"/>
          <w:b/>
          <w:i w:val="0"/>
          <w:color w:val="958463"/>
          <w:sz w:val="15"/>
        </w:rPr>
        <w:t>Day 133 - May 13</w:t>
      </w:r>
    </w:p>
    <w:p>
      <w:pPr>
        <w:spacing w:before="0" w:after="50" w:line="245" w:lineRule="auto"/>
        <w:jc w:val="center"/>
      </w:pPr>
      <w:r>
        <w:rPr>
          <w:rFonts w:ascii="Georgia" w:hAnsi="Georgia"/>
          <w:b/>
          <w:i w:val="0"/>
          <w:color w:val="292422"/>
          <w:sz w:val="29"/>
        </w:rPr>
        <w:t>Come Home to the Father's Patience</w:t>
      </w:r>
    </w:p>
    <w:p>
      <w:pPr>
        <w:spacing w:before="0" w:after="80" w:line="245" w:lineRule="auto"/>
        <w:jc w:val="center"/>
      </w:pPr>
      <w:r>
        <w:rPr>
          <w:rFonts w:ascii="Georgia" w:hAnsi="Georgia"/>
          <w:b w:val="0"/>
          <w:i/>
          <w:color w:val="585858"/>
          <w:sz w:val="17"/>
        </w:rPr>
        <w:t>Ruth 2:11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`huggad huggad li kol asher asit/wattaazvi avikh we'immekh/wattelki el-am asher lo-yadaat` - it has been fully reported what you have done, how you left father, mother, and birthplace, and came to a people you did not know - because the verse centers on costly faithfulness being seen.</w:t>
            </w:r>
          </w:p>
        </w:tc>
      </w:tr>
    </w:tbl>
    <w:p>
      <w:pPr>
        <w:spacing w:before="0" w:after="44" w:line="245" w:lineRule="auto"/>
      </w:pPr>
      <w:r>
        <w:rPr>
          <w:rFonts w:ascii="Georgia" w:hAnsi="Georgia"/>
          <w:b w:val="0"/>
          <w:i w:val="0"/>
          <w:color w:val="1F1F1F"/>
          <w:sz w:val="18"/>
        </w:rPr>
        <w:t>Boaz tells Ruth that her story has not been invisible. Her care for Naomi, her loss, her leaving of familiar ground, and her coming to a people she did not know have all been fully reported. She may have felt like a stranger in the field, but her faithfulness had already been seen.</w:t>
      </w:r>
    </w:p>
    <w:p>
      <w:pPr>
        <w:spacing w:before="0" w:after="44" w:line="245" w:lineRule="auto"/>
        <w:ind w:firstLine="230"/>
      </w:pPr>
      <w:r>
        <w:rPr>
          <w:rFonts w:ascii="Georgia" w:hAnsi="Georgia"/>
          <w:b w:val="0"/>
          <w:i w:val="0"/>
          <w:color w:val="1F1F1F"/>
          <w:sz w:val="18"/>
        </w:rPr>
        <w:t>The Father's patience often meets us after the long walk, when we are still catching our breath from obedience. Ruth did not arrive in Bethlehem with every question answered. She came carrying grief, risk, loyalty, and an unknown future. Yet the quiet path of faithfulness mattered.</w:t>
      </w:r>
    </w:p>
    <w:p>
      <w:pPr>
        <w:spacing w:before="0" w:after="44" w:line="245" w:lineRule="auto"/>
        <w:ind w:firstLine="230"/>
      </w:pPr>
      <w:r>
        <w:rPr>
          <w:rFonts w:ascii="Georgia" w:hAnsi="Georgia"/>
          <w:b w:val="0"/>
          <w:i w:val="0"/>
          <w:color w:val="1F1F1F"/>
          <w:sz w:val="18"/>
        </w:rPr>
        <w:t>Come home to the Father's patience by letting Him see the whole cost of your obedience. You may be tempted to minimize it because someone else had it harder, because you chose the path willingly, or because you think faith should not need tenderness. But love that moves into action is not careless with the cost of surrender.</w:t>
      </w:r>
    </w:p>
    <w:p>
      <w:pPr>
        <w:spacing w:before="0" w:after="44" w:line="245" w:lineRule="auto"/>
        <w:ind w:firstLine="230"/>
      </w:pPr>
      <w:r>
        <w:rPr>
          <w:rFonts w:ascii="Georgia" w:hAnsi="Georgia"/>
          <w:b w:val="0"/>
          <w:i w:val="0"/>
          <w:color w:val="1F1F1F"/>
          <w:sz w:val="18"/>
        </w:rPr>
        <w:t>The Father knows what you left. He knows what you carried. He knows the places where you kept loving when there was no immediate reward. His patience does not rush past the story to demand the next assignment. It receives the journey and steadies the heart.</w:t>
      </w:r>
    </w:p>
    <w:p>
      <w:pPr>
        <w:spacing w:before="0" w:after="44" w:line="245" w:lineRule="auto"/>
        <w:ind w:firstLine="230"/>
      </w:pPr>
      <w:r>
        <w:rPr>
          <w:rFonts w:ascii="Georgia" w:hAnsi="Georgia"/>
          <w:b w:val="0"/>
          <w:i w:val="0"/>
          <w:color w:val="1F1F1F"/>
          <w:sz w:val="18"/>
        </w:rPr>
        <w:t>Carry this like bread for the road, not decoration for the shelf. The God who sees hidden faithfulness can also strengthen the next step. You do not have to make yourself known by striving. You can live faithfully before the One who already knows.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costly act of faithfulness God has seen, and let gratitude replace the need to prove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seeing what obedience has cost. Bring my heart home to Your patience, and teach me to keep walking without needing to prove my faithfulness to every observer.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costly obedience do I need to let the Father see without minimizing it?</w:t>
            </w:r>
          </w:p>
        </w:tc>
      </w:tr>
    </w:tbl>
    <w:p>
      <w:pPr>
        <w:spacing w:before="30" w:after="50" w:line="245" w:lineRule="auto"/>
        <w:jc w:val="center"/>
        <w:pBdr>
          <w:bottom w:val="single" w:sz="4" w:space="6" w:color="D2C7B2"/>
        </w:pBdr>
      </w:pPr>
      <w:r>
        <w:rPr>
          <w:rFonts w:ascii="Georgia" w:hAnsi="Georgia"/>
          <w:b w:val="0"/>
          <w:i/>
          <w:color w:val="585858"/>
          <w:sz w:val="16"/>
        </w:rPr>
        <w:t>Let the Father see what obedience cost you today; hidden faithfulness does not have to prove itself to every observer.</w:t>
      </w:r>
      <w:r>
        <w:br w:type="page"/>
      </w:r>
    </w:p>
    <w:p>
      <w:pPr>
        <w:spacing w:before="60" w:after="30" w:line="245" w:lineRule="auto"/>
        <w:jc w:val="center"/>
      </w:pPr>
      <w:r>
        <w:rPr>
          <w:rFonts w:ascii="Georgia" w:hAnsi="Georgia"/>
          <w:b/>
          <w:i w:val="0"/>
          <w:color w:val="958463"/>
          <w:sz w:val="15"/>
        </w:rPr>
        <w:t>Day 134 - May 14</w:t>
      </w:r>
    </w:p>
    <w:p>
      <w:pPr>
        <w:spacing w:before="0" w:after="50" w:line="245" w:lineRule="auto"/>
        <w:jc w:val="center"/>
      </w:pPr>
      <w:r>
        <w:rPr>
          <w:rFonts w:ascii="Georgia" w:hAnsi="Georgia"/>
          <w:b/>
          <w:i w:val="0"/>
          <w:color w:val="292422"/>
          <w:sz w:val="29"/>
        </w:rPr>
        <w:t>Practice Love Stronger Than Fear</w:t>
      </w:r>
    </w:p>
    <w:p>
      <w:pPr>
        <w:spacing w:before="0" w:after="80" w:line="245" w:lineRule="auto"/>
        <w:jc w:val="center"/>
      </w:pPr>
      <w:r>
        <w:rPr>
          <w:rFonts w:ascii="Georgia" w:hAnsi="Georgia"/>
          <w:b w:val="0"/>
          <w:i/>
          <w:color w:val="585858"/>
          <w:sz w:val="17"/>
        </w:rPr>
        <w:t>Ruth 2:13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`emtza chen be'eyneykha/nihamtani/dibbarta al-lev shifhateka` - let me find favor in your sight, for you have comforted me and spoken to the heart of your servant - because the verse centers on favor that comforts and words that reach the heart.</w:t>
            </w:r>
          </w:p>
        </w:tc>
      </w:tr>
    </w:tbl>
    <w:p>
      <w:pPr>
        <w:spacing w:before="0" w:after="44" w:line="245" w:lineRule="auto"/>
      </w:pPr>
      <w:r>
        <w:rPr>
          <w:rFonts w:ascii="Georgia" w:hAnsi="Georgia"/>
          <w:b w:val="0"/>
          <w:i w:val="0"/>
          <w:color w:val="1F1F1F"/>
          <w:sz w:val="18"/>
        </w:rPr>
        <w:t>Ruth answers kindness with a sentence full of gratitude. She says that Boaz has comforted her and spoken to the heart of his servant. His mercy did not remain a distant policy in the field. It became words that reached the place where fear had been living.</w:t>
      </w:r>
    </w:p>
    <w:p>
      <w:pPr>
        <w:spacing w:before="0" w:after="44" w:line="245" w:lineRule="auto"/>
        <w:ind w:firstLine="230"/>
      </w:pPr>
      <w:r>
        <w:rPr>
          <w:rFonts w:ascii="Georgia" w:hAnsi="Georgia"/>
          <w:b w:val="0"/>
          <w:i w:val="0"/>
          <w:color w:val="1F1F1F"/>
          <w:sz w:val="18"/>
        </w:rPr>
        <w:t>Practice love stronger than fear by paying attention to what your words do after they leave your mouth. Do they make room for courage? Do they comfort without controlling? Do they speak to the heart, or only manage the situation? Boaz's words gave Ruth more than instructions. They gave her a place to stand.</w:t>
      </w:r>
    </w:p>
    <w:p>
      <w:pPr>
        <w:spacing w:before="0" w:after="44" w:line="245" w:lineRule="auto"/>
        <w:ind w:firstLine="230"/>
      </w:pPr>
      <w:r>
        <w:rPr>
          <w:rFonts w:ascii="Georgia" w:hAnsi="Georgia"/>
          <w:b w:val="0"/>
          <w:i w:val="0"/>
          <w:color w:val="1F1F1F"/>
          <w:sz w:val="18"/>
        </w:rPr>
        <w:t>Fear often expects harshness. It braces for dismissal, correction, suspicion, or the cold sentence that confirms unworthiness. But love that moves into action speaks differently. It does not flatter. It does not manipulate. It gives strength because it is rooted in truth and mercy.</w:t>
      </w:r>
    </w:p>
    <w:p>
      <w:pPr>
        <w:spacing w:before="0" w:after="44" w:line="245" w:lineRule="auto"/>
        <w:ind w:firstLine="230"/>
      </w:pPr>
      <w:r>
        <w:rPr>
          <w:rFonts w:ascii="Georgia" w:hAnsi="Georgia"/>
          <w:b w:val="0"/>
          <w:i w:val="0"/>
          <w:color w:val="1F1F1F"/>
          <w:sz w:val="18"/>
        </w:rPr>
        <w:t>The Father teaches this kind of love by first speaking to our hearts. He does not only give directions from far away. He comforts, corrects, steadies, and calls us near. Then He sends us to speak with the same reverent care.</w:t>
      </w:r>
    </w:p>
    <w:p>
      <w:pPr>
        <w:spacing w:before="0" w:after="44" w:line="245" w:lineRule="auto"/>
        <w:ind w:firstLine="230"/>
      </w:pPr>
      <w:r>
        <w:rPr>
          <w:rFonts w:ascii="Georgia" w:hAnsi="Georgia"/>
          <w:b w:val="0"/>
          <w:i w:val="0"/>
          <w:color w:val="1F1F1F"/>
          <w:sz w:val="18"/>
        </w:rPr>
        <w:t>Let this word give your morning a spine and your heart a place to rest. Today, someone may need more than your efficiency. They may need a word that helps courage breathe again.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conversation, ask God to make your words comforting, truthful, and strong enough to reach the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love be stronger than my fear and stronger than the fear around me. Teach my words to comfort without weakness and to strengthen without pride.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can my words help courage breathe instead of making fear louder?</w:t>
            </w:r>
          </w:p>
        </w:tc>
      </w:tr>
    </w:tbl>
    <w:p>
      <w:pPr>
        <w:spacing w:before="30" w:after="50" w:line="245" w:lineRule="auto"/>
        <w:jc w:val="center"/>
        <w:pBdr>
          <w:bottom w:val="single" w:sz="4" w:space="6" w:color="D2C7B2"/>
        </w:pBdr>
      </w:pPr>
      <w:r>
        <w:rPr>
          <w:rFonts w:ascii="Georgia" w:hAnsi="Georgia"/>
          <w:b w:val="0"/>
          <w:i/>
          <w:color w:val="585858"/>
          <w:sz w:val="16"/>
        </w:rPr>
        <w:t>Ask God to make one conversation heart-strengthening today; love speaks truth in a way courage can breathe.</w:t>
      </w:r>
      <w:r>
        <w:br w:type="page"/>
      </w:r>
    </w:p>
    <w:p>
      <w:pPr>
        <w:spacing w:before="60" w:after="30" w:line="245" w:lineRule="auto"/>
        <w:jc w:val="center"/>
      </w:pPr>
      <w:r>
        <w:rPr>
          <w:rFonts w:ascii="Georgia" w:hAnsi="Georgia"/>
          <w:b/>
          <w:i w:val="0"/>
          <w:color w:val="958463"/>
          <w:sz w:val="15"/>
        </w:rPr>
        <w:t>Day 135 - May 15</w:t>
      </w:r>
    </w:p>
    <w:p>
      <w:pPr>
        <w:spacing w:before="0" w:after="50" w:line="245" w:lineRule="auto"/>
        <w:jc w:val="center"/>
      </w:pPr>
      <w:r>
        <w:rPr>
          <w:rFonts w:ascii="Georgia" w:hAnsi="Georgia"/>
          <w:b/>
          <w:i w:val="0"/>
          <w:color w:val="292422"/>
          <w:sz w:val="29"/>
        </w:rPr>
        <w:t>Surrender to Restoring Compassion</w:t>
      </w:r>
    </w:p>
    <w:p>
      <w:pPr>
        <w:spacing w:before="0" w:after="80" w:line="245" w:lineRule="auto"/>
        <w:jc w:val="center"/>
      </w:pPr>
      <w:r>
        <w:rPr>
          <w:rFonts w:ascii="Georgia" w:hAnsi="Georgia"/>
          <w:b w:val="0"/>
          <w:i/>
          <w:color w:val="585858"/>
          <w:sz w:val="17"/>
        </w:rPr>
        <w:t>Ruth 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`elkha-na hassadeh/wa'alaqotah bashibbolim/emtsa chen be'eynav` - please let me go to the field and glean among the grain after one in whose eyes I may find favor - because the verse centers on humble initiative, provision, and favor sought in a vulnerable place.</w:t>
            </w:r>
          </w:p>
        </w:tc>
      </w:tr>
    </w:tbl>
    <w:p>
      <w:pPr>
        <w:spacing w:before="0" w:after="44" w:line="245" w:lineRule="auto"/>
      </w:pPr>
      <w:r>
        <w:rPr>
          <w:rFonts w:ascii="Georgia" w:hAnsi="Georgia"/>
          <w:b w:val="0"/>
          <w:i w:val="0"/>
          <w:color w:val="1F1F1F"/>
          <w:sz w:val="18"/>
        </w:rPr>
        <w:t>Restoring compassion does not always arrive while you are sitting still. Ruth asks Naomi to let her go into the field and glean. She is not trying to save herself apart from God, but she is willing to take the humble step available to her. Need has become honest action.</w:t>
      </w:r>
    </w:p>
    <w:p>
      <w:pPr>
        <w:spacing w:before="0" w:after="44" w:line="245" w:lineRule="auto"/>
        <w:ind w:firstLine="230"/>
      </w:pPr>
      <w:r>
        <w:rPr>
          <w:rFonts w:ascii="Georgia" w:hAnsi="Georgia"/>
          <w:b w:val="0"/>
          <w:i w:val="0"/>
          <w:color w:val="1F1F1F"/>
          <w:sz w:val="18"/>
        </w:rPr>
        <w:t>There is a kind of surrender that looks like movement. It does not demand control over the outcome, but it does pick up the basket and go to the field. It does not pretend dignity is lost because help is needed. It trusts that favor can meet a person in the place of provision.</w:t>
      </w:r>
    </w:p>
    <w:p>
      <w:pPr>
        <w:spacing w:before="0" w:after="44" w:line="245" w:lineRule="auto"/>
        <w:ind w:firstLine="230"/>
      </w:pPr>
      <w:r>
        <w:rPr>
          <w:rFonts w:ascii="Georgia" w:hAnsi="Georgia"/>
          <w:b w:val="0"/>
          <w:i w:val="0"/>
          <w:color w:val="1F1F1F"/>
          <w:sz w:val="18"/>
        </w:rPr>
        <w:t>Surrender to restoring compassion by asking where God is inviting you to take a humble, practical step. Not a dramatic one. Not an image-building one. A faithful one. Make the call. Fill out the form. Ask the question. Prepare the meal. Apologize. Show up. Glean what grace places within reach.</w:t>
      </w:r>
    </w:p>
    <w:p>
      <w:pPr>
        <w:spacing w:before="0" w:after="44" w:line="245" w:lineRule="auto"/>
        <w:ind w:firstLine="230"/>
      </w:pPr>
      <w:r>
        <w:rPr>
          <w:rFonts w:ascii="Georgia" w:hAnsi="Georgia"/>
          <w:b w:val="0"/>
          <w:i w:val="0"/>
          <w:color w:val="1F1F1F"/>
          <w:sz w:val="18"/>
        </w:rPr>
        <w:t>Love that moves into action does not despise small beginnings. Ruth's field step looks ordinary, but it opens the path to protection, provision, recognition, and covenant kindness. The Father often hides restoration inside the faithful step that feels too small to count.</w:t>
      </w:r>
    </w:p>
    <w:p>
      <w:pPr>
        <w:spacing w:before="0" w:after="44" w:line="245" w:lineRule="auto"/>
        <w:ind w:firstLine="230"/>
      </w:pPr>
      <w:r>
        <w:rPr>
          <w:rFonts w:ascii="Georgia" w:hAnsi="Georgia"/>
          <w:b w:val="0"/>
          <w:i w:val="0"/>
          <w:color w:val="1F1F1F"/>
          <w:sz w:val="18"/>
        </w:rPr>
        <w:t>The day does not get to name you before God does. Need does not get to name you as abandoned. Humble action does not get to name you as lesser. The Father can meet you in the field with compassion that restores.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humble practical step toward provision, reconciliation, service, or obedience without demanding the full outcome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restore me through compassion that moves. Give me humility to take the field step in front of me, and keep my heart surrendered while Your favor meets me there.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field step is God inviting me to take without controlling the outcome?</w:t>
            </w:r>
          </w:p>
        </w:tc>
      </w:tr>
    </w:tbl>
    <w:p>
      <w:pPr>
        <w:spacing w:before="30" w:after="50" w:line="245" w:lineRule="auto"/>
        <w:jc w:val="center"/>
        <w:pBdr>
          <w:bottom w:val="single" w:sz="4" w:space="6" w:color="D2C7B2"/>
        </w:pBdr>
      </w:pPr>
      <w:r>
        <w:rPr>
          <w:rFonts w:ascii="Georgia" w:hAnsi="Georgia"/>
          <w:b w:val="0"/>
          <w:i/>
          <w:color w:val="585858"/>
          <w:sz w:val="16"/>
        </w:rPr>
        <w:t>Pick up the humble field step in front of you today; restoring compassion often meets surrendered movement.</w:t>
      </w:r>
      <w:r>
        <w:br w:type="page"/>
      </w:r>
    </w:p>
    <w:p>
      <w:pPr>
        <w:spacing w:before="60" w:after="30" w:line="245" w:lineRule="auto"/>
        <w:jc w:val="center"/>
      </w:pPr>
      <w:r>
        <w:rPr>
          <w:rFonts w:ascii="Georgia" w:hAnsi="Georgia"/>
          <w:b/>
          <w:i w:val="0"/>
          <w:color w:val="958463"/>
          <w:sz w:val="15"/>
        </w:rPr>
        <w:t>Day 136 - May 16</w:t>
      </w:r>
    </w:p>
    <w:p>
      <w:pPr>
        <w:spacing w:before="0" w:after="50" w:line="245" w:lineRule="auto"/>
        <w:jc w:val="center"/>
      </w:pPr>
      <w:r>
        <w:rPr>
          <w:rFonts w:ascii="Georgia" w:hAnsi="Georgia"/>
          <w:b/>
          <w:i w:val="0"/>
          <w:color w:val="292422"/>
          <w:sz w:val="29"/>
        </w:rPr>
        <w:t>Let Mercy Speak the Promise That Holds</w:t>
      </w:r>
    </w:p>
    <w:p>
      <w:pPr>
        <w:spacing w:before="0" w:after="80" w:line="245" w:lineRule="auto"/>
        <w:jc w:val="center"/>
      </w:pPr>
      <w:r>
        <w:rPr>
          <w:rFonts w:ascii="Georgia" w:hAnsi="Georgia"/>
          <w:b w:val="0"/>
          <w:i/>
          <w:color w:val="585858"/>
          <w:sz w:val="17"/>
        </w:rPr>
        <w:t>Ruth 2:20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`lo-azav chasdo et-hachayyim we'et-hammetim/qarov lanu ha'ish/miggo'alenu hu` - He has not forsaken His kindness to the living and the dead; the man is near to us, one of our kinsman-redeemers - because the verse centers on covenant kindness that has not stopped and redemption beginning to appear.</w:t>
            </w:r>
          </w:p>
        </w:tc>
      </w:tr>
    </w:tbl>
    <w:p>
      <w:pPr>
        <w:spacing w:before="0" w:after="44" w:line="245" w:lineRule="auto"/>
      </w:pPr>
      <w:r>
        <w:rPr>
          <w:rFonts w:ascii="Georgia" w:hAnsi="Georgia"/>
          <w:b w:val="0"/>
          <w:i w:val="0"/>
          <w:color w:val="1F1F1F"/>
          <w:sz w:val="18"/>
        </w:rPr>
        <w:t>Naomi hears Ruth's report and sees mercy with new eyes. The kindness of the LORD has not been forsaken. The living and the dead are still held in the reach of covenant love. The man in the field is not random; he is near kin, one who belongs to the redemption story.</w:t>
      </w:r>
    </w:p>
    <w:p>
      <w:pPr>
        <w:spacing w:before="0" w:after="44" w:line="245" w:lineRule="auto"/>
        <w:ind w:firstLine="230"/>
      </w:pPr>
      <w:r>
        <w:rPr>
          <w:rFonts w:ascii="Georgia" w:hAnsi="Georgia"/>
          <w:b w:val="0"/>
          <w:i w:val="0"/>
          <w:color w:val="1F1F1F"/>
          <w:sz w:val="18"/>
        </w:rPr>
        <w:t>This is a Sabbath truth for a Saturday morning. Rest does not mean nothing is happening. Sabbath gives the heart room to recognize the mercy that was moving before we understood it. Naomi's grief had not erased God's kindness. Ruth's labor had not been outside His notice. Boaz's nearness carried a promise they could not yet fully see.</w:t>
      </w:r>
    </w:p>
    <w:p>
      <w:pPr>
        <w:spacing w:before="0" w:after="44" w:line="245" w:lineRule="auto"/>
        <w:ind w:firstLine="230"/>
      </w:pPr>
      <w:r>
        <w:rPr>
          <w:rFonts w:ascii="Georgia" w:hAnsi="Georgia"/>
          <w:b w:val="0"/>
          <w:i w:val="0"/>
          <w:color w:val="1F1F1F"/>
          <w:sz w:val="18"/>
        </w:rPr>
        <w:t>Let mercy speak the promise that holds by pausing long enough to notice what God has not forsaken. It may be easy to rehearse what is unresolved. It may be easy to list what still hurts. But Sabbath rest invites the heart to bless the LORD for kindness that has not stopped, even while the story is still unfolding.</w:t>
      </w:r>
    </w:p>
    <w:p>
      <w:pPr>
        <w:spacing w:before="0" w:after="44" w:line="245" w:lineRule="auto"/>
        <w:ind w:firstLine="230"/>
      </w:pPr>
      <w:r>
        <w:rPr>
          <w:rFonts w:ascii="Georgia" w:hAnsi="Georgia"/>
          <w:b w:val="0"/>
          <w:i w:val="0"/>
          <w:color w:val="1F1F1F"/>
          <w:sz w:val="18"/>
        </w:rPr>
        <w:t>Love that moves into action needs this resting vision. If you cannot recognize mercy, action becomes anxious. If you cannot rest in covenant kindness, service becomes a way to outrun fear. But when the Father's promise holds you, obedience can become steady and worshipful.</w:t>
      </w:r>
    </w:p>
    <w:p>
      <w:pPr>
        <w:spacing w:before="0" w:after="44" w:line="245" w:lineRule="auto"/>
        <w:ind w:firstLine="230"/>
      </w:pPr>
      <w:r>
        <w:rPr>
          <w:rFonts w:ascii="Georgia" w:hAnsi="Georgia"/>
          <w:b w:val="0"/>
          <w:i w:val="0"/>
          <w:color w:val="1F1F1F"/>
          <w:sz w:val="18"/>
        </w:rPr>
        <w:t>Walk out of this page with courage, tenderness, and clarity. On this Saturday Sabbath, let mercy speak louder than dread: His kindness has not stopped, and redemption is nearer than despair can see.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In Sabbath rest, name one evidence that God's kindness has not stopped, then let that mercy shape how you enter the coming week.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that Your kindness has not been forsaken. Teach me to rest on this Saturday Sabbath with eyes open to mercy, and let Your promise hold my next act of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evidence of unforsaken kindness do I need to notice before I move into the next week?</w:t>
            </w:r>
          </w:p>
        </w:tc>
      </w:tr>
    </w:tbl>
    <w:p>
      <w:pPr>
        <w:spacing w:before="30" w:after="50" w:line="245" w:lineRule="auto"/>
        <w:jc w:val="center"/>
        <w:pBdr>
          <w:bottom w:val="single" w:sz="4" w:space="6" w:color="D2C7B2"/>
        </w:pBdr>
      </w:pPr>
      <w:r>
        <w:rPr>
          <w:rFonts w:ascii="Georgia" w:hAnsi="Georgia"/>
          <w:b w:val="0"/>
          <w:i/>
          <w:color w:val="585858"/>
          <w:sz w:val="16"/>
        </w:rPr>
        <w:t>Rest this Saturday Sabbath in unforsaken kindness; mercy is still holding what grief cannot fully understand.</w:t>
      </w:r>
      <w:r>
        <w:br w:type="page"/>
      </w:r>
    </w:p>
    <w:p>
      <w:pPr>
        <w:spacing w:before="60" w:after="30" w:line="245" w:lineRule="auto"/>
        <w:jc w:val="center"/>
      </w:pPr>
      <w:r>
        <w:rPr>
          <w:rFonts w:ascii="Georgia" w:hAnsi="Georgia"/>
          <w:b/>
          <w:i w:val="0"/>
          <w:color w:val="958463"/>
          <w:sz w:val="15"/>
        </w:rPr>
        <w:t>Day 137 - May 17</w:t>
      </w:r>
    </w:p>
    <w:p>
      <w:pPr>
        <w:spacing w:before="0" w:after="50" w:line="245" w:lineRule="auto"/>
        <w:jc w:val="center"/>
      </w:pPr>
      <w:r>
        <w:rPr>
          <w:rFonts w:ascii="Georgia" w:hAnsi="Georgia"/>
          <w:b/>
          <w:i w:val="0"/>
          <w:color w:val="292422"/>
          <w:sz w:val="29"/>
        </w:rPr>
        <w:t>Breathe the Heart That Calls You</w:t>
      </w:r>
    </w:p>
    <w:p>
      <w:pPr>
        <w:spacing w:before="0" w:after="80" w:line="245" w:lineRule="auto"/>
        <w:jc w:val="center"/>
      </w:pPr>
      <w:r>
        <w:rPr>
          <w:rFonts w:ascii="Georgia" w:hAnsi="Georgia"/>
          <w:b w:val="0"/>
          <w:i/>
          <w:color w:val="585858"/>
          <w:sz w:val="17"/>
        </w:rPr>
        <w:t>Ruth 4:15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`meshiv nefesh/ulekhalkel et-seivatekh/ahavatekh/tovah lakh mishivah banim` - a restorer of life, a nourisher of old age, your daughter-in-law who loves you, better to you than seven sons - because the verse centers on life restored through covenant love that has become embodied care.</w:t>
            </w:r>
          </w:p>
        </w:tc>
      </w:tr>
    </w:tbl>
    <w:p>
      <w:pPr>
        <w:spacing w:before="0" w:after="44" w:line="245" w:lineRule="auto"/>
      </w:pPr>
      <w:r>
        <w:rPr>
          <w:rFonts w:ascii="Georgia" w:hAnsi="Georgia"/>
          <w:b w:val="0"/>
          <w:i w:val="0"/>
          <w:color w:val="1F1F1F"/>
          <w:sz w:val="18"/>
        </w:rPr>
        <w:t>The heart that calls you is not always loud. In Ruth 4:15, restoration sounds like women blessing Naomi over a child who will renew her life and sustain her old age. The story that began with famine, graves, and emptiness now carries a living testimony of love.</w:t>
      </w:r>
    </w:p>
    <w:p>
      <w:pPr>
        <w:spacing w:before="0" w:after="44" w:line="245" w:lineRule="auto"/>
        <w:ind w:firstLine="230"/>
      </w:pPr>
      <w:r>
        <w:rPr>
          <w:rFonts w:ascii="Georgia" w:hAnsi="Georgia"/>
          <w:b w:val="0"/>
          <w:i w:val="0"/>
          <w:color w:val="1F1F1F"/>
          <w:sz w:val="18"/>
        </w:rPr>
        <w:t>Ruth's love had not been decorative. It walked roads, gathered grain, stayed near grief, received mercy, and became part of God's restoration. The women do not call her love small. They say she is better to Naomi than seven sons. Faithful love had become visible enough for the community to name it.</w:t>
      </w:r>
    </w:p>
    <w:p>
      <w:pPr>
        <w:spacing w:before="0" w:after="44" w:line="245" w:lineRule="auto"/>
        <w:ind w:firstLine="230"/>
      </w:pPr>
      <w:r>
        <w:rPr>
          <w:rFonts w:ascii="Georgia" w:hAnsi="Georgia"/>
          <w:b w:val="0"/>
          <w:i w:val="0"/>
          <w:color w:val="1F1F1F"/>
          <w:sz w:val="18"/>
        </w:rPr>
        <w:t>Breathe the heart that calls you by letting God show you that love in action may look ordinary while heaven is weaving it into restoration. You may not see all that your loyalty, care, service, forgiveness, or hidden endurance is carrying. But the Father does not waste love surrendered to Him.</w:t>
      </w:r>
    </w:p>
    <w:p>
      <w:pPr>
        <w:spacing w:before="0" w:after="44" w:line="245" w:lineRule="auto"/>
        <w:ind w:firstLine="230"/>
      </w:pPr>
      <w:r>
        <w:rPr>
          <w:rFonts w:ascii="Georgia" w:hAnsi="Georgia"/>
          <w:b w:val="0"/>
          <w:i w:val="0"/>
          <w:color w:val="1F1F1F"/>
          <w:sz w:val="18"/>
        </w:rPr>
        <w:t>There are people who need more than a promise spoken from a distance. They need love that brings groceries, sits in grief, makes the call, prays without performing, and keeps showing up. Love that moves into action can become breath for someone who thought life was only loss.</w:t>
      </w:r>
    </w:p>
    <w:p>
      <w:pPr>
        <w:spacing w:before="0" w:after="44" w:line="245" w:lineRule="auto"/>
        <w:ind w:firstLine="230"/>
      </w:pPr>
      <w:r>
        <w:rPr>
          <w:rFonts w:ascii="Georgia" w:hAnsi="Georgia"/>
          <w:b w:val="0"/>
          <w:i w:val="0"/>
          <w:color w:val="1F1F1F"/>
          <w:sz w:val="18"/>
        </w:rPr>
        <w:t>Receive the truth deeply enough that it changes your next decision. If the Father can restore life through faithful love, then your next act of care is not too small to matter.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embodied act of care that can help someone breathe today: a call, a visit, a meal, a prayer, a ride, or a quiet service.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make my love more than a feeling. Let it become embodied care that restores life, strengthens the weary, and reflects Your faithfulness in ordinary places.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God be asking my love to become practical enough to help someone breathe?</w:t>
            </w:r>
          </w:p>
        </w:tc>
      </w:tr>
    </w:tbl>
    <w:p>
      <w:pPr>
        <w:spacing w:before="30" w:after="50" w:line="245" w:lineRule="auto"/>
        <w:jc w:val="center"/>
        <w:pBdr>
          <w:bottom w:val="single" w:sz="4" w:space="6" w:color="D2C7B2"/>
        </w:pBdr>
      </w:pPr>
      <w:r>
        <w:rPr>
          <w:rFonts w:ascii="Georgia" w:hAnsi="Georgia"/>
          <w:b w:val="0"/>
          <w:i/>
          <w:color w:val="585858"/>
          <w:sz w:val="16"/>
        </w:rPr>
        <w:t>Make love practical enough to restore breath today; one ordinary act of care can carry more life than you see.</w:t>
      </w:r>
      <w:r>
        <w:br w:type="page"/>
      </w:r>
    </w:p>
    <w:p>
      <w:pPr>
        <w:spacing w:before="60" w:after="30" w:line="245" w:lineRule="auto"/>
        <w:jc w:val="center"/>
      </w:pPr>
      <w:r>
        <w:rPr>
          <w:rFonts w:ascii="Georgia" w:hAnsi="Georgia"/>
          <w:b/>
          <w:i w:val="0"/>
          <w:color w:val="958463"/>
          <w:sz w:val="15"/>
        </w:rPr>
        <w:t>Day 138 - May 18</w:t>
      </w:r>
    </w:p>
    <w:p>
      <w:pPr>
        <w:spacing w:before="0" w:after="50" w:line="245" w:lineRule="auto"/>
        <w:jc w:val="center"/>
      </w:pPr>
      <w:r>
        <w:rPr>
          <w:rFonts w:ascii="Georgia" w:hAnsi="Georgia"/>
          <w:b/>
          <w:i w:val="0"/>
          <w:color w:val="292422"/>
          <w:sz w:val="29"/>
        </w:rPr>
        <w:t>Hold Fast to Love That Sends You</w:t>
      </w:r>
    </w:p>
    <w:p>
      <w:pPr>
        <w:spacing w:before="0" w:after="80" w:line="245" w:lineRule="auto"/>
        <w:jc w:val="center"/>
      </w:pPr>
      <w:r>
        <w:rPr>
          <w:rFonts w:ascii="Georgia" w:hAnsi="Georgia"/>
          <w:b w:val="0"/>
          <w:i/>
          <w:color w:val="585858"/>
          <w:sz w:val="17"/>
        </w:rPr>
        <w:t>Ruth 4:4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`egleh aznekha/qeneh neged hayyoshvim/ti'gal ge'al/haggidah li we'ede'ah` - I will uncover your ear, buy before those sitting here, if you will redeem, redeem, tell me so I may know - because the verse centers on public clarity, responsibility, and redemption handled in the open.</w:t>
            </w:r>
          </w:p>
        </w:tc>
      </w:tr>
    </w:tbl>
    <w:p>
      <w:pPr>
        <w:spacing w:before="0" w:after="44" w:line="245" w:lineRule="auto"/>
      </w:pPr>
      <w:r>
        <w:rPr>
          <w:rFonts w:ascii="Georgia" w:hAnsi="Georgia"/>
          <w:b w:val="0"/>
          <w:i w:val="0"/>
          <w:color w:val="1F1F1F"/>
          <w:sz w:val="18"/>
        </w:rPr>
        <w:t>Boaz does not hide the matter in a corner. He brings the question of redemption before witnesses and speaks plainly. If the nearer relative will redeem, let him redeem. If not, let it be said clearly. Love that sends you does not have to be vague when responsibility is at stake.</w:t>
      </w:r>
    </w:p>
    <w:p>
      <w:pPr>
        <w:spacing w:before="0" w:after="44" w:line="245" w:lineRule="auto"/>
        <w:ind w:firstLine="230"/>
      </w:pPr>
      <w:r>
        <w:rPr>
          <w:rFonts w:ascii="Georgia" w:hAnsi="Georgia"/>
          <w:b w:val="0"/>
          <w:i w:val="0"/>
          <w:color w:val="1F1F1F"/>
          <w:sz w:val="18"/>
        </w:rPr>
        <w:t>There is mercy in clarity. Confusion can keep people trapped in waiting rooms that God never assigned to them. Boaz honors the process, the people involved, and the future of Ruth and Naomi by refusing secretive or sloppy handling of the matter.</w:t>
      </w:r>
    </w:p>
    <w:p>
      <w:pPr>
        <w:spacing w:before="0" w:after="44" w:line="245" w:lineRule="auto"/>
        <w:ind w:firstLine="230"/>
      </w:pPr>
      <w:r>
        <w:rPr>
          <w:rFonts w:ascii="Georgia" w:hAnsi="Georgia"/>
          <w:b w:val="0"/>
          <w:i w:val="0"/>
          <w:color w:val="1F1F1F"/>
          <w:sz w:val="18"/>
        </w:rPr>
        <w:t>Hold fast to love that sends you by asking where your next faithful action needs clean speech. Not harsh speech. Not controlling speech. Clean speech. What needs to be brought into the open with humility? What decision needs witnesses, counsel, or accountability? What question needs to stop floating and finally be asked?</w:t>
      </w:r>
    </w:p>
    <w:p>
      <w:pPr>
        <w:spacing w:before="0" w:after="44" w:line="245" w:lineRule="auto"/>
        <w:ind w:firstLine="230"/>
      </w:pPr>
      <w:r>
        <w:rPr>
          <w:rFonts w:ascii="Georgia" w:hAnsi="Georgia"/>
          <w:b w:val="0"/>
          <w:i w:val="0"/>
          <w:color w:val="1F1F1F"/>
          <w:sz w:val="18"/>
        </w:rPr>
        <w:t>The Father's love does not send you into manipulation. It sends you into truth with courage and reverence. Sometimes love moves into action by making a meal. Sometimes it moves by opening the matter, naming the options, and letting responsibility become visible.</w:t>
      </w:r>
    </w:p>
    <w:p>
      <w:pPr>
        <w:spacing w:before="0" w:after="44" w:line="245" w:lineRule="auto"/>
        <w:ind w:firstLine="230"/>
      </w:pPr>
      <w:r>
        <w:rPr>
          <w:rFonts w:ascii="Georgia" w:hAnsi="Georgia"/>
          <w:b w:val="0"/>
          <w:i w:val="0"/>
          <w:color w:val="1F1F1F"/>
          <w:sz w:val="18"/>
        </w:rPr>
        <w:t>Carry this like bread for the road, not decoration for the shelf. Let clarity become an act of care today.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unresolved matter and take one clean step toward honest clarity: ask, answer, document, schedule, or seek wise counsel.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send me with truthful love. Keep my words humble and clear, and teach me to handle responsibility in the open instead of hiding behind confusion.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matter needs clean, loving clarity instead of more delay?</w:t>
            </w:r>
          </w:p>
        </w:tc>
      </w:tr>
    </w:tbl>
    <w:p>
      <w:pPr>
        <w:spacing w:before="30" w:after="50" w:line="245" w:lineRule="auto"/>
        <w:jc w:val="center"/>
        <w:pBdr>
          <w:bottom w:val="single" w:sz="4" w:space="6" w:color="D2C7B2"/>
        </w:pBdr>
      </w:pPr>
      <w:r>
        <w:rPr>
          <w:rFonts w:ascii="Georgia" w:hAnsi="Georgia"/>
          <w:b w:val="0"/>
          <w:i/>
          <w:color w:val="585858"/>
          <w:sz w:val="16"/>
        </w:rPr>
        <w:t>Choose clean clarity today; love does not need shadows when responsibility is ready to be named.</w:t>
      </w:r>
      <w:r>
        <w:br w:type="page"/>
      </w:r>
    </w:p>
    <w:p>
      <w:pPr>
        <w:spacing w:before="60" w:after="30" w:line="245" w:lineRule="auto"/>
        <w:jc w:val="center"/>
      </w:pPr>
      <w:r>
        <w:rPr>
          <w:rFonts w:ascii="Georgia" w:hAnsi="Georgia"/>
          <w:b/>
          <w:i w:val="0"/>
          <w:color w:val="958463"/>
          <w:sz w:val="15"/>
        </w:rPr>
        <w:t>Day 139 - May 19</w:t>
      </w:r>
    </w:p>
    <w:p>
      <w:pPr>
        <w:spacing w:before="0" w:after="50" w:line="245" w:lineRule="auto"/>
        <w:jc w:val="center"/>
      </w:pPr>
      <w:r>
        <w:rPr>
          <w:rFonts w:ascii="Georgia" w:hAnsi="Georgia"/>
          <w:b/>
          <w:i w:val="0"/>
          <w:color w:val="292422"/>
          <w:sz w:val="29"/>
        </w:rPr>
        <w:t>Return to Covenant Mercy</w:t>
      </w:r>
    </w:p>
    <w:p>
      <w:pPr>
        <w:spacing w:before="0" w:after="80" w:line="245" w:lineRule="auto"/>
        <w:jc w:val="center"/>
      </w:pPr>
      <w:r>
        <w:rPr>
          <w:rFonts w:ascii="Georgia" w:hAnsi="Georgia"/>
          <w:b w:val="0"/>
          <w:i/>
          <w:color w:val="585858"/>
          <w:sz w:val="17"/>
        </w:rPr>
        <w:t>Ruth 4:6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`lo ukhal lig'ol li/pen-ashchit et-nachalati/ge'al lekha et-ge'ullati` - I am not able to redeem for myself, lest I damage my inheritance; redeem my right for yourself - because the verse centers on relinquished right, inability, inheritance, and the opening of the way for Boaz to redeem.</w:t>
            </w:r>
          </w:p>
        </w:tc>
      </w:tr>
    </w:tbl>
    <w:p>
      <w:pPr>
        <w:spacing w:before="0" w:after="44" w:line="245" w:lineRule="auto"/>
      </w:pPr>
      <w:r>
        <w:rPr>
          <w:rFonts w:ascii="Georgia" w:hAnsi="Georgia"/>
          <w:b w:val="0"/>
          <w:i w:val="0"/>
          <w:color w:val="1F1F1F"/>
          <w:sz w:val="18"/>
        </w:rPr>
        <w:t>The nearer redeemer has a right, but he does not have the willingness to carry the cost. He steps back. His refusal could sound like another closed door, but in God's mercy it becomes the opening through which Boaz can act.</w:t>
      </w:r>
    </w:p>
    <w:p>
      <w:pPr>
        <w:spacing w:before="0" w:after="44" w:line="245" w:lineRule="auto"/>
        <w:ind w:firstLine="230"/>
      </w:pPr>
      <w:r>
        <w:rPr>
          <w:rFonts w:ascii="Georgia" w:hAnsi="Georgia"/>
          <w:b w:val="0"/>
          <w:i w:val="0"/>
          <w:color w:val="1F1F1F"/>
          <w:sz w:val="18"/>
        </w:rPr>
        <w:t>Covenant mercy is not stopped by every no. That does not mean every refusal feels painless. Ruth and Naomi's future still depends on someone willing to do more than protect his own advantage. But the Father's story is not trapped inside the first person's inability.</w:t>
      </w:r>
    </w:p>
    <w:p>
      <w:pPr>
        <w:spacing w:before="0" w:after="44" w:line="245" w:lineRule="auto"/>
        <w:ind w:firstLine="230"/>
      </w:pPr>
      <w:r>
        <w:rPr>
          <w:rFonts w:ascii="Georgia" w:hAnsi="Georgia"/>
          <w:b w:val="0"/>
          <w:i w:val="0"/>
          <w:color w:val="1F1F1F"/>
          <w:sz w:val="18"/>
        </w:rPr>
        <w:t>Return to covenant mercy when a door closes, a person withdraws, or someone admits they cannot carry what is needed. Do not force a false redeemer to become what only God can provide through the right vessel. Surrender means releasing the right you wanted another person to exercise and trusting God with the path that remains.</w:t>
      </w:r>
    </w:p>
    <w:p>
      <w:pPr>
        <w:spacing w:before="0" w:after="44" w:line="245" w:lineRule="auto"/>
        <w:ind w:firstLine="230"/>
      </w:pPr>
      <w:r>
        <w:rPr>
          <w:rFonts w:ascii="Georgia" w:hAnsi="Georgia"/>
          <w:b w:val="0"/>
          <w:i w:val="0"/>
          <w:color w:val="1F1F1F"/>
          <w:sz w:val="18"/>
        </w:rPr>
        <w:t>Love that moves into action can also step back from what is not ours to carry. The nearer relative names a limit. Boaz then receives room to act. Both moments expose something important: redemption requires more than access. It requires willingness, cost, and faithfulness.</w:t>
      </w:r>
    </w:p>
    <w:p>
      <w:pPr>
        <w:spacing w:before="0" w:after="44" w:line="245" w:lineRule="auto"/>
        <w:ind w:firstLine="230"/>
      </w:pPr>
      <w:r>
        <w:rPr>
          <w:rFonts w:ascii="Georgia" w:hAnsi="Georgia"/>
          <w:b w:val="0"/>
          <w:i w:val="0"/>
          <w:color w:val="1F1F1F"/>
          <w:sz w:val="18"/>
        </w:rPr>
        <w:t>Let this word give your morning a spine and your heart a place to rest. A refusal is not always the end. Sometimes it is the place where covenant mercy clears the path for truer redemption.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person or outcome you have been trying to force, and ask God to show the faithful path that remains.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return to covenant mercy when a door closes. Teach me to release what another cannot carry and to trust the redemption You are still able to bring.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stop forcing a false redeemer and return to God's covenant mercy?</w:t>
            </w:r>
          </w:p>
        </w:tc>
      </w:tr>
    </w:tbl>
    <w:p>
      <w:pPr>
        <w:spacing w:before="30" w:after="50" w:line="245" w:lineRule="auto"/>
        <w:jc w:val="center"/>
        <w:pBdr>
          <w:bottom w:val="single" w:sz="4" w:space="6" w:color="D2C7B2"/>
        </w:pBdr>
      </w:pPr>
      <w:r>
        <w:rPr>
          <w:rFonts w:ascii="Georgia" w:hAnsi="Georgia"/>
          <w:b w:val="0"/>
          <w:i/>
          <w:color w:val="585858"/>
          <w:sz w:val="16"/>
        </w:rPr>
        <w:t>Release the redeemer who cannot carry the cost; covenant mercy is still able to clear a faithful path.</w:t>
      </w:r>
      <w:r>
        <w:br w:type="page"/>
      </w:r>
    </w:p>
    <w:p>
      <w:pPr>
        <w:spacing w:before="60" w:after="30" w:line="245" w:lineRule="auto"/>
        <w:jc w:val="center"/>
      </w:pPr>
      <w:r>
        <w:rPr>
          <w:rFonts w:ascii="Georgia" w:hAnsi="Georgia"/>
          <w:b/>
          <w:i w:val="0"/>
          <w:color w:val="958463"/>
          <w:sz w:val="15"/>
        </w:rPr>
        <w:t>Day 140 - May 20</w:t>
      </w:r>
    </w:p>
    <w:p>
      <w:pPr>
        <w:spacing w:before="0" w:after="50" w:line="245" w:lineRule="auto"/>
        <w:jc w:val="center"/>
      </w:pPr>
      <w:r>
        <w:rPr>
          <w:rFonts w:ascii="Georgia" w:hAnsi="Georgia"/>
          <w:b/>
          <w:i w:val="0"/>
          <w:color w:val="292422"/>
          <w:sz w:val="29"/>
        </w:rPr>
        <w:t>Yield to the Father's Welcome</w:t>
      </w:r>
    </w:p>
    <w:p>
      <w:pPr>
        <w:spacing w:before="0" w:after="80" w:line="245" w:lineRule="auto"/>
        <w:jc w:val="center"/>
      </w:pPr>
      <w:r>
        <w:rPr>
          <w:rFonts w:ascii="Georgia" w:hAnsi="Georgia"/>
          <w:b w:val="0"/>
          <w:i/>
          <w:color w:val="585858"/>
          <w:sz w:val="17"/>
        </w:rPr>
        <w:t>Ruth 4:7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`ge'ullah/temurah/leqayyem kol-davar/shalaf na'alo/te'udah` - redemption, exchange, confirming every matter, removing the sandal, and testimony in Israel - because the verse centers on a public sign that confirms redemption and makes the matter witnessed.</w:t>
            </w:r>
          </w:p>
        </w:tc>
      </w:tr>
    </w:tbl>
    <w:p>
      <w:pPr>
        <w:spacing w:before="0" w:after="44" w:line="245" w:lineRule="auto"/>
      </w:pPr>
      <w:r>
        <w:rPr>
          <w:rFonts w:ascii="Georgia" w:hAnsi="Georgia"/>
          <w:b w:val="0"/>
          <w:i w:val="0"/>
          <w:color w:val="1F1F1F"/>
          <w:sz w:val="18"/>
        </w:rPr>
        <w:t>Ruth 4:7 explains the old custom: in matters of redemption and exchange, a man removed his sandal and gave it to another as testimony. The detail may feel far from modern life, but the spiritual principle is close. Redemption was not left as a private intention. It was confirmed.</w:t>
      </w:r>
    </w:p>
    <w:p>
      <w:pPr>
        <w:spacing w:before="0" w:after="44" w:line="245" w:lineRule="auto"/>
        <w:ind w:firstLine="230"/>
      </w:pPr>
      <w:r>
        <w:rPr>
          <w:rFonts w:ascii="Georgia" w:hAnsi="Georgia"/>
          <w:b w:val="0"/>
          <w:i w:val="0"/>
          <w:color w:val="1F1F1F"/>
          <w:sz w:val="18"/>
        </w:rPr>
        <w:t>Yield to the Father's welcome by letting Him make your surrender concrete. Some of us keep promises in the air because vague intentions feel safer than witnessed obedience. We mean to forgive. We mean to serve. We mean to ask for help. We mean to make peace. We mean to stop hiding. But love that moves into action asks for a visible step.</w:t>
      </w:r>
    </w:p>
    <w:p>
      <w:pPr>
        <w:spacing w:before="0" w:after="44" w:line="245" w:lineRule="auto"/>
        <w:ind w:firstLine="230"/>
      </w:pPr>
      <w:r>
        <w:rPr>
          <w:rFonts w:ascii="Georgia" w:hAnsi="Georgia"/>
          <w:b w:val="0"/>
          <w:i w:val="0"/>
          <w:color w:val="1F1F1F"/>
          <w:sz w:val="18"/>
        </w:rPr>
        <w:t>The Father does not need performance. He welcomes His children by grace. Yet grace does not leave everything floating. It helps the heart make a faithful exchange: fear for trust, secrecy for truth, resentment for forgiveness, delay for obedience.</w:t>
      </w:r>
    </w:p>
    <w:p>
      <w:pPr>
        <w:spacing w:before="0" w:after="44" w:line="245" w:lineRule="auto"/>
        <w:ind w:firstLine="230"/>
      </w:pPr>
      <w:r>
        <w:rPr>
          <w:rFonts w:ascii="Georgia" w:hAnsi="Georgia"/>
          <w:b w:val="0"/>
          <w:i w:val="0"/>
          <w:color w:val="1F1F1F"/>
          <w:sz w:val="18"/>
        </w:rPr>
        <w:t>What sandal needs to come off today? What symbolic step would make your yes visible without making it theatrical? A written apology. A calendar appointment. A returned item. A simple boundary. A signed document. A spoken commitment before a wise witness.</w:t>
      </w:r>
    </w:p>
    <w:p>
      <w:pPr>
        <w:spacing w:before="0" w:after="44" w:line="245" w:lineRule="auto"/>
        <w:ind w:firstLine="230"/>
      </w:pPr>
      <w:r>
        <w:rPr>
          <w:rFonts w:ascii="Georgia" w:hAnsi="Georgia"/>
          <w:b w:val="0"/>
          <w:i w:val="0"/>
          <w:color w:val="1F1F1F"/>
          <w:sz w:val="18"/>
        </w:rPr>
        <w:t>The day does not get to name you before God does. Let the Father's welcome make you brave enough to confirm what love has been asking you to do.</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concrete sign of obedience that confirms your surrender without turning it into display.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welcome me by grace and help my surrender become honest and visible. Let my actions confirm love, truth, and redemption in the places You have been touching.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concrete step would confirm the surrender I keep leaving vague?</w:t>
            </w:r>
          </w:p>
        </w:tc>
      </w:tr>
    </w:tbl>
    <w:p>
      <w:pPr>
        <w:spacing w:before="30" w:after="50" w:line="245" w:lineRule="auto"/>
        <w:jc w:val="center"/>
        <w:pBdr>
          <w:bottom w:val="single" w:sz="4" w:space="6" w:color="D2C7B2"/>
        </w:pBdr>
      </w:pPr>
      <w:r>
        <w:rPr>
          <w:rFonts w:ascii="Georgia" w:hAnsi="Georgia"/>
          <w:b w:val="0"/>
          <w:i/>
          <w:color w:val="585858"/>
          <w:sz w:val="16"/>
        </w:rPr>
        <w:t>Let one surrendered yes become visible today; grace can make obedience concrete without making it a performance.</w:t>
      </w:r>
      <w:r>
        <w:br w:type="page"/>
      </w:r>
    </w:p>
    <w:p>
      <w:pPr>
        <w:spacing w:before="60" w:after="30" w:line="245" w:lineRule="auto"/>
        <w:jc w:val="center"/>
      </w:pPr>
      <w:r>
        <w:rPr>
          <w:rFonts w:ascii="Georgia" w:hAnsi="Georgia"/>
          <w:b/>
          <w:i w:val="0"/>
          <w:color w:val="958463"/>
          <w:sz w:val="15"/>
        </w:rPr>
        <w:t>Day 141 - May 21</w:t>
      </w:r>
    </w:p>
    <w:p>
      <w:pPr>
        <w:spacing w:before="0" w:after="50" w:line="245" w:lineRule="auto"/>
        <w:jc w:val="center"/>
      </w:pPr>
      <w:r>
        <w:rPr>
          <w:rFonts w:ascii="Georgia" w:hAnsi="Georgia"/>
          <w:b/>
          <w:i w:val="0"/>
          <w:color w:val="292422"/>
          <w:sz w:val="29"/>
        </w:rPr>
        <w:t>Anchor Beloved Identity</w:t>
      </w:r>
    </w:p>
    <w:p>
      <w:pPr>
        <w:spacing w:before="0" w:after="80" w:line="245" w:lineRule="auto"/>
        <w:jc w:val="center"/>
      </w:pPr>
      <w:r>
        <w:rPr>
          <w:rFonts w:ascii="Georgia" w:hAnsi="Georgia"/>
          <w:b w:val="0"/>
          <w:i/>
          <w:color w:val="585858"/>
          <w:sz w:val="17"/>
        </w:rPr>
        <w:t>Genesis 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`bereshit bara Elohim et hashamayim we'et ha'aretz` - in the beginning God created the heavens and the earth - because the verse centers on God as Creator before any created thing can claim final authority.</w:t>
            </w:r>
          </w:p>
        </w:tc>
      </w:tr>
    </w:tbl>
    <w:p>
      <w:pPr>
        <w:spacing w:before="0" w:after="44" w:line="245" w:lineRule="auto"/>
      </w:pPr>
      <w:r>
        <w:rPr>
          <w:rFonts w:ascii="Georgia" w:hAnsi="Georgia"/>
          <w:b w:val="0"/>
          <w:i w:val="0"/>
          <w:color w:val="1F1F1F"/>
          <w:sz w:val="18"/>
        </w:rPr>
        <w:t>Beloved identity begins under the God who was already God in the beginning. Genesis 1:1 does not open with human achievement, hurry, fear, or explanation. It opens with God creating the heavens and the earth.</w:t>
      </w:r>
    </w:p>
    <w:p>
      <w:pPr>
        <w:spacing w:before="0" w:after="44" w:line="245" w:lineRule="auto"/>
        <w:ind w:firstLine="230"/>
      </w:pPr>
      <w:r>
        <w:rPr>
          <w:rFonts w:ascii="Georgia" w:hAnsi="Georgia"/>
          <w:b w:val="0"/>
          <w:i w:val="0"/>
          <w:color w:val="1F1F1F"/>
          <w:sz w:val="18"/>
        </w:rPr>
        <w:t>That order matters for the morning. Before you answer demands, before you measure your usefulness, before you look at what is unfinished, your life stands inside a created world held by the Creator. You are not the source. You are not the center. You are not abandoned in a universe without Fatherly authority.</w:t>
      </w:r>
    </w:p>
    <w:p>
      <w:pPr>
        <w:spacing w:before="0" w:after="44" w:line="245" w:lineRule="auto"/>
        <w:ind w:firstLine="230"/>
      </w:pPr>
      <w:r>
        <w:rPr>
          <w:rFonts w:ascii="Georgia" w:hAnsi="Georgia"/>
          <w:b w:val="0"/>
          <w:i w:val="0"/>
          <w:color w:val="1F1F1F"/>
          <w:sz w:val="18"/>
        </w:rPr>
        <w:t>Anchor beloved identity by letting creation put you back in place with relief, not humiliation. Being small before God is not the same as being worthless. It means you are free from pretending you can hold the heavens and the earth together by your own anxious management.</w:t>
      </w:r>
    </w:p>
    <w:p>
      <w:pPr>
        <w:spacing w:before="0" w:after="44" w:line="245" w:lineRule="auto"/>
        <w:ind w:firstLine="230"/>
      </w:pPr>
      <w:r>
        <w:rPr>
          <w:rFonts w:ascii="Georgia" w:hAnsi="Georgia"/>
          <w:b w:val="0"/>
          <w:i w:val="0"/>
          <w:color w:val="1F1F1F"/>
          <w:sz w:val="18"/>
        </w:rPr>
        <w:t>Love that moves into action becomes healthier when it begins with worship. If God is Creator, then your obedience does not have to carry divine weight. Your service can be faithful without becoming frantic. Your decisions can matter without becoming your identity.</w:t>
      </w:r>
    </w:p>
    <w:p>
      <w:pPr>
        <w:spacing w:before="0" w:after="44" w:line="245" w:lineRule="auto"/>
        <w:ind w:firstLine="230"/>
      </w:pPr>
      <w:r>
        <w:rPr>
          <w:rFonts w:ascii="Georgia" w:hAnsi="Georgia"/>
          <w:b w:val="0"/>
          <w:i w:val="0"/>
          <w:color w:val="1F1F1F"/>
          <w:sz w:val="18"/>
        </w:rPr>
        <w:t>Walk out of this page with courage, tenderness, and clarity. The beginning belongs to God, and so does this day.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starting your main work, pause and confess one sentence: Father, You are Creator, and I am Your beloved creature.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me beneath Your creative authority. Free me from carrying what belongs to You, and help me act today as Your beloved child, not my own source.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burden becomes lighter when I remember that God is Creator and I am not?</w:t>
            </w:r>
          </w:p>
        </w:tc>
      </w:tr>
    </w:tbl>
    <w:p>
      <w:pPr>
        <w:spacing w:before="30" w:after="50" w:line="245" w:lineRule="auto"/>
        <w:jc w:val="center"/>
        <w:pBdr>
          <w:bottom w:val="single" w:sz="4" w:space="6" w:color="D2C7B2"/>
        </w:pBdr>
      </w:pPr>
      <w:r>
        <w:rPr>
          <w:rFonts w:ascii="Georgia" w:hAnsi="Georgia"/>
          <w:b w:val="0"/>
          <w:i/>
          <w:color w:val="585858"/>
          <w:sz w:val="16"/>
        </w:rPr>
        <w:t>Begin beneath the Creator today; you are a beloved creature, not the one holding the heavens together.</w:t>
      </w:r>
      <w:r>
        <w:br w:type="page"/>
      </w:r>
    </w:p>
    <w:p>
      <w:pPr>
        <w:spacing w:before="60" w:after="30" w:line="245" w:lineRule="auto"/>
        <w:jc w:val="center"/>
      </w:pPr>
      <w:r>
        <w:rPr>
          <w:rFonts w:ascii="Georgia" w:hAnsi="Georgia"/>
          <w:b/>
          <w:i w:val="0"/>
          <w:color w:val="958463"/>
          <w:sz w:val="15"/>
        </w:rPr>
        <w:t>Day 142 - May 22</w:t>
      </w:r>
    </w:p>
    <w:p>
      <w:pPr>
        <w:spacing w:before="0" w:after="50" w:line="245" w:lineRule="auto"/>
        <w:jc w:val="center"/>
      </w:pPr>
      <w:r>
        <w:rPr>
          <w:rFonts w:ascii="Georgia" w:hAnsi="Georgia"/>
          <w:b/>
          <w:i w:val="0"/>
          <w:color w:val="292422"/>
          <w:sz w:val="29"/>
        </w:rPr>
        <w:t>Discover Love That Finds You</w:t>
      </w:r>
    </w:p>
    <w:p>
      <w:pPr>
        <w:spacing w:before="0" w:after="80" w:line="245" w:lineRule="auto"/>
        <w:jc w:val="center"/>
      </w:pPr>
      <w:r>
        <w:rPr>
          <w:rFonts w:ascii="Georgia" w:hAnsi="Georgia"/>
          <w:b w:val="0"/>
          <w:i/>
          <w:color w:val="585858"/>
          <w:sz w:val="17"/>
        </w:rPr>
        <w:t>Genesis 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`tohu wabohu/choshekh al-penei tehom/ruach Elohim merachefet al-penei hammayim` - formless and void, darkness over the face of the deep, and the Spirit of God hovering over the waters - because the verse centers on God's Spirit present over unformed darkness before visible order appears.</w:t>
            </w:r>
          </w:p>
        </w:tc>
      </w:tr>
    </w:tbl>
    <w:p>
      <w:pPr>
        <w:spacing w:before="0" w:after="44" w:line="245" w:lineRule="auto"/>
      </w:pPr>
      <w:r>
        <w:rPr>
          <w:rFonts w:ascii="Georgia" w:hAnsi="Georgia"/>
          <w:b w:val="0"/>
          <w:i w:val="0"/>
          <w:color w:val="1F1F1F"/>
          <w:sz w:val="18"/>
        </w:rPr>
        <w:t>Love that finds you is not frightened by what is still unformed. Genesis 1:2 shows the earth formless and void, darkness over the deep, and the Spirit of God hovering over the waters. Before beauty is visible, God is present.</w:t>
      </w:r>
    </w:p>
    <w:p>
      <w:pPr>
        <w:spacing w:before="0" w:after="44" w:line="245" w:lineRule="auto"/>
        <w:ind w:firstLine="230"/>
      </w:pPr>
      <w:r>
        <w:rPr>
          <w:rFonts w:ascii="Georgia" w:hAnsi="Georgia"/>
          <w:b w:val="0"/>
          <w:i w:val="0"/>
          <w:color w:val="1F1F1F"/>
          <w:sz w:val="18"/>
        </w:rPr>
        <w:t>That is mercy for the places in you that do not yet look ordered. You may have areas that feel unfinished, dark, unnamed, or hard to explain. You may be tempted to hide those places until they become more impressive. But the Father's love does not wait until everything is arranged before He draws near.</w:t>
      </w:r>
    </w:p>
    <w:p>
      <w:pPr>
        <w:spacing w:before="0" w:after="44" w:line="245" w:lineRule="auto"/>
        <w:ind w:firstLine="230"/>
      </w:pPr>
      <w:r>
        <w:rPr>
          <w:rFonts w:ascii="Georgia" w:hAnsi="Georgia"/>
          <w:b w:val="0"/>
          <w:i w:val="0"/>
          <w:color w:val="1F1F1F"/>
          <w:sz w:val="18"/>
        </w:rPr>
        <w:t>Discover love that finds you by inviting God into what is still without form. The hovering Spirit is not passive absence. He is present over the waters before the first command of light. The Father can be near before you can describe what He is making.</w:t>
      </w:r>
    </w:p>
    <w:p>
      <w:pPr>
        <w:spacing w:before="0" w:after="44" w:line="245" w:lineRule="auto"/>
        <w:ind w:firstLine="230"/>
      </w:pPr>
      <w:r>
        <w:rPr>
          <w:rFonts w:ascii="Georgia" w:hAnsi="Georgia"/>
          <w:b w:val="0"/>
          <w:i w:val="0"/>
          <w:color w:val="1F1F1F"/>
          <w:sz w:val="18"/>
        </w:rPr>
        <w:t>Love that moves into action does not rush the process. It can sit with someone in the unformed place without demanding instant polish. It can pray over darkness without pretending darkness is good. It can trust that God's presence comes before visible order.</w:t>
      </w:r>
    </w:p>
    <w:p>
      <w:pPr>
        <w:spacing w:before="0" w:after="44" w:line="245" w:lineRule="auto"/>
        <w:ind w:firstLine="230"/>
      </w:pPr>
      <w:r>
        <w:rPr>
          <w:rFonts w:ascii="Georgia" w:hAnsi="Georgia"/>
          <w:b w:val="0"/>
          <w:i w:val="0"/>
          <w:color w:val="1F1F1F"/>
          <w:sz w:val="18"/>
        </w:rPr>
        <w:t>Receive the truth deeply enough that it changes your next decision. You do not have to hide the unfinished place from the God whose Spirit hovers there.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unformed place before God and ask the Spirit to hover there with presence, patience, and creative power.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find me in the places that still feel formless. Let Your Spirit hover over what I cannot order by myself, and prepare my heart to receive Your word.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unfinished place do I need to stop hiding from God's hovering presence?</w:t>
            </w:r>
          </w:p>
        </w:tc>
      </w:tr>
    </w:tbl>
    <w:p>
      <w:pPr>
        <w:spacing w:before="30" w:after="50" w:line="245" w:lineRule="auto"/>
        <w:jc w:val="center"/>
        <w:pBdr>
          <w:bottom w:val="single" w:sz="4" w:space="6" w:color="D2C7B2"/>
        </w:pBdr>
      </w:pPr>
      <w:r>
        <w:rPr>
          <w:rFonts w:ascii="Georgia" w:hAnsi="Georgia"/>
          <w:b w:val="0"/>
          <w:i/>
          <w:color w:val="585858"/>
          <w:sz w:val="16"/>
        </w:rPr>
        <w:t>Invite the Spirit over the unfinished place today; God's love can hover before your life looks ordered.</w:t>
      </w:r>
      <w:r>
        <w:br w:type="page"/>
      </w:r>
    </w:p>
    <w:p>
      <w:pPr>
        <w:spacing w:before="60" w:after="30" w:line="245" w:lineRule="auto"/>
        <w:jc w:val="center"/>
      </w:pPr>
      <w:r>
        <w:rPr>
          <w:rFonts w:ascii="Georgia" w:hAnsi="Georgia"/>
          <w:b/>
          <w:i w:val="0"/>
          <w:color w:val="958463"/>
          <w:sz w:val="15"/>
        </w:rPr>
        <w:t>Day 143 - May 23</w:t>
      </w:r>
    </w:p>
    <w:p>
      <w:pPr>
        <w:spacing w:before="0" w:after="50" w:line="245" w:lineRule="auto"/>
        <w:jc w:val="center"/>
      </w:pPr>
      <w:r>
        <w:rPr>
          <w:rFonts w:ascii="Georgia" w:hAnsi="Georgia"/>
          <w:b/>
          <w:i w:val="0"/>
          <w:color w:val="292422"/>
          <w:sz w:val="29"/>
        </w:rPr>
        <w:t>Receive Grace Before Performance</w:t>
      </w:r>
    </w:p>
    <w:p>
      <w:pPr>
        <w:spacing w:before="0" w:after="80" w:line="245" w:lineRule="auto"/>
        <w:jc w:val="center"/>
      </w:pPr>
      <w:r>
        <w:rPr>
          <w:rFonts w:ascii="Georgia" w:hAnsi="Georgia"/>
          <w:b w:val="0"/>
          <w:i/>
          <w:color w:val="585858"/>
          <w:sz w:val="17"/>
        </w:rPr>
        <w:t>Genesis 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`wayyomer Elohim yehi or/wayhi or` - God said, Let there be light, and there was light - because the verse centers on God's effective word bringing light before human effort exists.</w:t>
            </w:r>
          </w:p>
        </w:tc>
      </w:tr>
    </w:tbl>
    <w:p>
      <w:pPr>
        <w:spacing w:before="0" w:after="44" w:line="245" w:lineRule="auto"/>
      </w:pPr>
      <w:r>
        <w:rPr>
          <w:rFonts w:ascii="Georgia" w:hAnsi="Georgia"/>
          <w:b w:val="0"/>
          <w:i w:val="0"/>
          <w:color w:val="1F1F1F"/>
          <w:sz w:val="18"/>
        </w:rPr>
        <w:t>Grace speaks before performance can begin. Genesis 1:3 gives the first recorded divine command in creation: God speaks light, and light is. No human hand helps it arrive. No creature earns it. The word of God brings what the darkness could not produce.</w:t>
      </w:r>
    </w:p>
    <w:p>
      <w:pPr>
        <w:spacing w:before="0" w:after="44" w:line="245" w:lineRule="auto"/>
        <w:ind w:firstLine="230"/>
      </w:pPr>
      <w:r>
        <w:rPr>
          <w:rFonts w:ascii="Georgia" w:hAnsi="Georgia"/>
          <w:b w:val="0"/>
          <w:i w:val="0"/>
          <w:color w:val="1F1F1F"/>
          <w:sz w:val="18"/>
        </w:rPr>
        <w:t>On this Saturday Sabbath, let that order quiet your striving. Light comes from God's command before there is a human workday, a human record, a human resume, or a human explanation. Grace is not lazy. It is first. It is source. It is the gift that makes faithful response possible.</w:t>
      </w:r>
    </w:p>
    <w:p>
      <w:pPr>
        <w:spacing w:before="0" w:after="44" w:line="245" w:lineRule="auto"/>
        <w:ind w:firstLine="230"/>
      </w:pPr>
      <w:r>
        <w:rPr>
          <w:rFonts w:ascii="Georgia" w:hAnsi="Georgia"/>
          <w:b w:val="0"/>
          <w:i w:val="0"/>
          <w:color w:val="1F1F1F"/>
          <w:sz w:val="18"/>
        </w:rPr>
        <w:t>Receive grace before performance by letting God's word enter the dark place before you start trying to impress Him with activity. Sabbath is not a reward for being useful enough all week. It is a holy rhythm that teaches the heart to receive, rest, worship, and then act from life.</w:t>
      </w:r>
    </w:p>
    <w:p>
      <w:pPr>
        <w:spacing w:before="0" w:after="44" w:line="245" w:lineRule="auto"/>
        <w:ind w:firstLine="230"/>
      </w:pPr>
      <w:r>
        <w:rPr>
          <w:rFonts w:ascii="Georgia" w:hAnsi="Georgia"/>
          <w:b w:val="0"/>
          <w:i w:val="0"/>
          <w:color w:val="1F1F1F"/>
          <w:sz w:val="18"/>
        </w:rPr>
        <w:t>Love that moves into action must keep returning to this order. If you act without receiving light, you will serve from shadows. If you rest without listening to God, rest will become merely escape. But when the Father's word speaks light, rest becomes worship and action becomes response.</w:t>
      </w:r>
    </w:p>
    <w:p>
      <w:pPr>
        <w:spacing w:before="0" w:after="44" w:line="245" w:lineRule="auto"/>
        <w:ind w:firstLine="230"/>
      </w:pPr>
      <w:r>
        <w:rPr>
          <w:rFonts w:ascii="Georgia" w:hAnsi="Georgia"/>
          <w:b w:val="0"/>
          <w:i w:val="0"/>
          <w:color w:val="1F1F1F"/>
          <w:sz w:val="18"/>
        </w:rPr>
        <w:t>Carry this like bread for the road, not decoration for the shelf. On this Saturday Sabbath, let grace speak first: Let there be light.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Begin Sabbath rest by asking God to speak light into one dark or confused place before you try to solve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speak light before I perform. Teach me to receive grace on this Saturday Sabbath, to rest in Your word, and to move from the light You give.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God's light before I try to work, explain, or fix?</w:t>
            </w:r>
          </w:p>
        </w:tc>
      </w:tr>
    </w:tbl>
    <w:p>
      <w:pPr>
        <w:spacing w:before="30" w:after="50" w:line="245" w:lineRule="auto"/>
        <w:jc w:val="center"/>
        <w:pBdr>
          <w:bottom w:val="single" w:sz="4" w:space="6" w:color="D2C7B2"/>
        </w:pBdr>
      </w:pPr>
      <w:r>
        <w:rPr>
          <w:rFonts w:ascii="Georgia" w:hAnsi="Georgia"/>
          <w:b w:val="0"/>
          <w:i/>
          <w:color w:val="585858"/>
          <w:sz w:val="16"/>
        </w:rPr>
        <w:t>Rest this Saturday Sabbath under the word that speaks light first; grace begins before performance can answer.</w:t>
      </w:r>
      <w:r>
        <w:br w:type="page"/>
      </w:r>
    </w:p>
    <w:p>
      <w:pPr>
        <w:spacing w:before="60" w:after="30" w:line="245" w:lineRule="auto"/>
        <w:jc w:val="center"/>
      </w:pPr>
      <w:r>
        <w:rPr>
          <w:rFonts w:ascii="Georgia" w:hAnsi="Georgia"/>
          <w:b/>
          <w:i w:val="0"/>
          <w:color w:val="958463"/>
          <w:sz w:val="15"/>
        </w:rPr>
        <w:t>Day 144 - May 24</w:t>
      </w:r>
    </w:p>
    <w:p>
      <w:pPr>
        <w:spacing w:before="0" w:after="50" w:line="245" w:lineRule="auto"/>
        <w:jc w:val="center"/>
      </w:pPr>
      <w:r>
        <w:rPr>
          <w:rFonts w:ascii="Georgia" w:hAnsi="Georgia"/>
          <w:b/>
          <w:i w:val="0"/>
          <w:color w:val="292422"/>
          <w:sz w:val="29"/>
        </w:rPr>
        <w:t>Trust Mercy in the Morning</w:t>
      </w:r>
    </w:p>
    <w:p>
      <w:pPr>
        <w:spacing w:before="0" w:after="80" w:line="245" w:lineRule="auto"/>
        <w:jc w:val="center"/>
      </w:pPr>
      <w:r>
        <w:rPr>
          <w:rFonts w:ascii="Georgia" w:hAnsi="Georgia"/>
          <w:b w:val="0"/>
          <w:i/>
          <w:color w:val="585858"/>
          <w:sz w:val="17"/>
        </w:rPr>
        <w:t>Genesis 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`wayyar Elohim et-ha'or ki-tov/wayyavdel Elohim bein ha'or uvein hachoshekh` - God saw the light, recognized it as good, and separated the light from the darkness - because the verse centers on divine discernment, goodness, and holy separation.</w:t>
            </w:r>
          </w:p>
        </w:tc>
      </w:tr>
    </w:tbl>
    <w:p>
      <w:pPr>
        <w:spacing w:before="0" w:after="44" w:line="245" w:lineRule="auto"/>
      </w:pPr>
      <w:r>
        <w:rPr>
          <w:rFonts w:ascii="Georgia" w:hAnsi="Georgia"/>
          <w:b w:val="0"/>
          <w:i w:val="0"/>
          <w:color w:val="1F1F1F"/>
          <w:sz w:val="18"/>
        </w:rPr>
        <w:t>Mercy in the morning does not pretend darkness and light are the same. Genesis 1:4 shows God seeing the light, naming its goodness, and separating it from the darkness. Before human eyes can evaluate anything, the Father already knows what is good.</w:t>
      </w:r>
    </w:p>
    <w:p>
      <w:pPr>
        <w:spacing w:before="0" w:after="44" w:line="245" w:lineRule="auto"/>
        <w:ind w:firstLine="230"/>
      </w:pPr>
      <w:r>
        <w:rPr>
          <w:rFonts w:ascii="Georgia" w:hAnsi="Georgia"/>
          <w:b w:val="0"/>
          <w:i w:val="0"/>
          <w:color w:val="1F1F1F"/>
          <w:sz w:val="18"/>
        </w:rPr>
        <w:t>That is comfort for a heart that wakes up crowded. Some mornings bring mixed feelings, unfinished questions, and old shadows trying to sit beside new grace. The Father's mercy does not shame you for needing help with the difference. He teaches you to recognize what carries light and what keeps pulling you back into confusion.</w:t>
      </w:r>
    </w:p>
    <w:p>
      <w:pPr>
        <w:spacing w:before="0" w:after="44" w:line="245" w:lineRule="auto"/>
        <w:ind w:firstLine="230"/>
      </w:pPr>
      <w:r>
        <w:rPr>
          <w:rFonts w:ascii="Georgia" w:hAnsi="Georgia"/>
          <w:b w:val="0"/>
          <w:i w:val="0"/>
          <w:color w:val="1F1F1F"/>
          <w:sz w:val="18"/>
        </w:rPr>
        <w:t>Trust mercy in the morning by letting God separate what your anxiety has tangled together. A fear is not always a warning from Him. A pressure is not always an assignment. A memory is not always a command. A good desire may need protection from a dark pattern that has been traveling beside it too long.</w:t>
      </w:r>
    </w:p>
    <w:p>
      <w:pPr>
        <w:spacing w:before="0" w:after="44" w:line="245" w:lineRule="auto"/>
        <w:ind w:firstLine="230"/>
      </w:pPr>
      <w:r>
        <w:rPr>
          <w:rFonts w:ascii="Georgia" w:hAnsi="Georgia"/>
          <w:b w:val="0"/>
          <w:i w:val="0"/>
          <w:color w:val="1F1F1F"/>
          <w:sz w:val="18"/>
        </w:rPr>
        <w:t>Love that moves into action begins with holy discernment. If God calls light good, then you can stop apologizing for receiving what He gives. If God separates light from darkness, then you can stop calling every mixture peace. Mercy is tender, but it is not blurry.</w:t>
      </w:r>
    </w:p>
    <w:p>
      <w:pPr>
        <w:spacing w:before="0" w:after="44" w:line="245" w:lineRule="auto"/>
        <w:ind w:firstLine="230"/>
      </w:pPr>
      <w:r>
        <w:rPr>
          <w:rFonts w:ascii="Georgia" w:hAnsi="Georgia"/>
          <w:b w:val="0"/>
          <w:i w:val="0"/>
          <w:color w:val="1F1F1F"/>
          <w:sz w:val="18"/>
        </w:rPr>
        <w:t>Let this word give your morning a spine and your heart a place to rest. Ask the Father to help you walk with the light He has named good.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thing God is showing you as light, and name one dark pattern that no longer gets to stand beside it as if it belongs.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trust Your mercy in the morning. Help me receive the light You call good and release the darkness You are separating from my life.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God been separating in me so His light can be honored clearly?</w:t>
            </w:r>
          </w:p>
        </w:tc>
      </w:tr>
    </w:tbl>
    <w:p>
      <w:pPr>
        <w:spacing w:before="30" w:after="50" w:line="245" w:lineRule="auto"/>
        <w:jc w:val="center"/>
        <w:pBdr>
          <w:bottom w:val="single" w:sz="4" w:space="6" w:color="D2C7B2"/>
        </w:pBdr>
      </w:pPr>
      <w:r>
        <w:rPr>
          <w:rFonts w:ascii="Georgia" w:hAnsi="Georgia"/>
          <w:b w:val="0"/>
          <w:i/>
          <w:color w:val="585858"/>
          <w:sz w:val="16"/>
        </w:rPr>
        <w:t>Let mercy separate light from confusion today; walk with what the Father has already named good.</w:t>
      </w:r>
      <w:r>
        <w:br w:type="page"/>
      </w:r>
    </w:p>
    <w:p>
      <w:pPr>
        <w:spacing w:before="60" w:after="30" w:line="245" w:lineRule="auto"/>
        <w:jc w:val="center"/>
      </w:pPr>
      <w:r>
        <w:rPr>
          <w:rFonts w:ascii="Georgia" w:hAnsi="Georgia"/>
          <w:b/>
          <w:i w:val="0"/>
          <w:color w:val="958463"/>
          <w:sz w:val="15"/>
        </w:rPr>
        <w:t>Day 145 - May 25</w:t>
      </w:r>
    </w:p>
    <w:p>
      <w:pPr>
        <w:spacing w:before="0" w:after="50" w:line="245" w:lineRule="auto"/>
        <w:jc w:val="center"/>
      </w:pPr>
      <w:r>
        <w:rPr>
          <w:rFonts w:ascii="Georgia" w:hAnsi="Georgia"/>
          <w:b/>
          <w:i w:val="0"/>
          <w:color w:val="292422"/>
          <w:sz w:val="29"/>
        </w:rPr>
        <w:t>Let Hope Rise the Father's Patience</w:t>
      </w:r>
    </w:p>
    <w:p>
      <w:pPr>
        <w:spacing w:before="0" w:after="80" w:line="245" w:lineRule="auto"/>
        <w:jc w:val="center"/>
      </w:pPr>
      <w:r>
        <w:rPr>
          <w:rFonts w:ascii="Georgia" w:hAnsi="Georgia"/>
          <w:b w:val="0"/>
          <w:i/>
          <w:color w:val="585858"/>
          <w:sz w:val="17"/>
        </w:rPr>
        <w:t>Genesis 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`yehi raqia betokh hammayim/vihi mavdil bein mayim lamayim` - let there be an expanse in the midst of the waters, and let it be separating waters from waters - because the verse centers on God creating space, structure, and separation inside what had been undivided.</w:t>
            </w:r>
          </w:p>
        </w:tc>
      </w:tr>
    </w:tbl>
    <w:p>
      <w:pPr>
        <w:spacing w:before="0" w:after="44" w:line="245" w:lineRule="auto"/>
      </w:pPr>
      <w:r>
        <w:rPr>
          <w:rFonts w:ascii="Georgia" w:hAnsi="Georgia"/>
          <w:b w:val="0"/>
          <w:i w:val="0"/>
          <w:color w:val="1F1F1F"/>
          <w:sz w:val="18"/>
        </w:rPr>
        <w:t>The Father's patience knows how to make room inside what feels overwhelming. Genesis 1:6 does not show creation rushing past the waters. God speaks an expanse into the midst of them. He forms a space where separation can happen.</w:t>
      </w:r>
    </w:p>
    <w:p>
      <w:pPr>
        <w:spacing w:before="0" w:after="44" w:line="245" w:lineRule="auto"/>
        <w:ind w:firstLine="230"/>
      </w:pPr>
      <w:r>
        <w:rPr>
          <w:rFonts w:ascii="Georgia" w:hAnsi="Georgia"/>
          <w:b w:val="0"/>
          <w:i w:val="0"/>
          <w:color w:val="1F1F1F"/>
          <w:sz w:val="18"/>
        </w:rPr>
        <w:t>Hope rises when you realize God can work inside the middle, not only after everything is already calm. You may be standing in the midst of responsibilities, emotions, grief, decisions, or family needs that feel like waters pressing from every side. The Father is not confused by what feels undivided to you.</w:t>
      </w:r>
    </w:p>
    <w:p>
      <w:pPr>
        <w:spacing w:before="0" w:after="44" w:line="245" w:lineRule="auto"/>
        <w:ind w:firstLine="230"/>
      </w:pPr>
      <w:r>
        <w:rPr>
          <w:rFonts w:ascii="Georgia" w:hAnsi="Georgia"/>
          <w:b w:val="0"/>
          <w:i w:val="0"/>
          <w:color w:val="1F1F1F"/>
          <w:sz w:val="18"/>
        </w:rPr>
        <w:t>Let hope rise in the Father's patience by asking Him to create space before you demand instant resolution. Some healing begins when God gives the heart enough room to breathe. Some obedience begins when He separates what belongs above from what belongs beneath. Some clarity begins as a holy expanse, a place where pressure no longer controls the whole atmosphere.</w:t>
      </w:r>
    </w:p>
    <w:p>
      <w:pPr>
        <w:spacing w:before="0" w:after="44" w:line="245" w:lineRule="auto"/>
        <w:ind w:firstLine="230"/>
      </w:pPr>
      <w:r>
        <w:rPr>
          <w:rFonts w:ascii="Georgia" w:hAnsi="Georgia"/>
          <w:b w:val="0"/>
          <w:i w:val="0"/>
          <w:color w:val="1F1F1F"/>
          <w:sz w:val="18"/>
        </w:rPr>
        <w:t>Love that moves into action does not always move by force. It can move by making room: room for prayer before reaction, room for counsel before decision, room for silence before speech, room for grief without surrendering to despair.</w:t>
      </w:r>
    </w:p>
    <w:p>
      <w:pPr>
        <w:spacing w:before="0" w:after="44" w:line="245" w:lineRule="auto"/>
        <w:ind w:firstLine="230"/>
      </w:pPr>
      <w:r>
        <w:rPr>
          <w:rFonts w:ascii="Georgia" w:hAnsi="Georgia"/>
          <w:b w:val="0"/>
          <w:i w:val="0"/>
          <w:color w:val="1F1F1F"/>
          <w:sz w:val="18"/>
        </w:rPr>
        <w:t>The day does not get to name you before God does. If the Father can speak structure into the midst of the waters, He can give your heart space to obey without fear-driven hurry.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Create one small expanse in your day: ten minutes of quiet, one honest pause before replying, or one boundary that gives your heart room to listen.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make room in me where pressure has crowded out hope. Teach me to trust Your patient ordering and to move from the space Your word creates.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 to create space before I try to force an answer?</w:t>
            </w:r>
          </w:p>
        </w:tc>
      </w:tr>
    </w:tbl>
    <w:p>
      <w:pPr>
        <w:spacing w:before="30" w:after="50" w:line="245" w:lineRule="auto"/>
        <w:jc w:val="center"/>
        <w:pBdr>
          <w:bottom w:val="single" w:sz="4" w:space="6" w:color="D2C7B2"/>
        </w:pBdr>
      </w:pPr>
      <w:r>
        <w:rPr>
          <w:rFonts w:ascii="Georgia" w:hAnsi="Georgia"/>
          <w:b w:val="0"/>
          <w:i/>
          <w:color w:val="585858"/>
          <w:sz w:val="16"/>
        </w:rPr>
        <w:t>Make room before you rush today; the Father's patient word can create breathing space inside pressure.</w:t>
      </w:r>
      <w:r>
        <w:br w:type="page"/>
      </w:r>
    </w:p>
    <w:p>
      <w:pPr>
        <w:spacing w:before="60" w:after="30" w:line="245" w:lineRule="auto"/>
        <w:jc w:val="center"/>
      </w:pPr>
      <w:r>
        <w:rPr>
          <w:rFonts w:ascii="Georgia" w:hAnsi="Georgia"/>
          <w:b/>
          <w:i w:val="0"/>
          <w:color w:val="958463"/>
          <w:sz w:val="15"/>
        </w:rPr>
        <w:t>Day 146 - May 26</w:t>
      </w:r>
    </w:p>
    <w:p>
      <w:pPr>
        <w:spacing w:before="0" w:after="50" w:line="245" w:lineRule="auto"/>
        <w:jc w:val="center"/>
      </w:pPr>
      <w:r>
        <w:rPr>
          <w:rFonts w:ascii="Georgia" w:hAnsi="Georgia"/>
          <w:b/>
          <w:i w:val="0"/>
          <w:color w:val="292422"/>
          <w:sz w:val="29"/>
        </w:rPr>
        <w:t>Carry Love Stronger Than Fear</w:t>
      </w:r>
    </w:p>
    <w:p>
      <w:pPr>
        <w:spacing w:before="0" w:after="80" w:line="245" w:lineRule="auto"/>
        <w:jc w:val="center"/>
      </w:pPr>
      <w:r>
        <w:rPr>
          <w:rFonts w:ascii="Georgia" w:hAnsi="Georgia"/>
          <w:b w:val="0"/>
          <w:i/>
          <w:color w:val="585858"/>
          <w:sz w:val="17"/>
        </w:rPr>
        <w:t>Genesis 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`wayyaas Elohim et-haraqia/wayyavdel bein hammayim/asher mittachat/asher me'al` - God made the expanse and divided the waters below from the waters above - because the verse centers on God's spoken order becoming formed reality.</w:t>
            </w:r>
          </w:p>
        </w:tc>
      </w:tr>
    </w:tbl>
    <w:p>
      <w:pPr>
        <w:spacing w:before="0" w:after="44" w:line="245" w:lineRule="auto"/>
      </w:pPr>
      <w:r>
        <w:rPr>
          <w:rFonts w:ascii="Georgia" w:hAnsi="Georgia"/>
          <w:b w:val="0"/>
          <w:i w:val="0"/>
          <w:color w:val="1F1F1F"/>
          <w:sz w:val="18"/>
        </w:rPr>
        <w:t>Love becomes stronger than fear when God's word is not left as an idea. Genesis 1:7 moves from command to formation. God makes the expanse and separates the waters. What He spoke becomes arranged reality.</w:t>
      </w:r>
    </w:p>
    <w:p>
      <w:pPr>
        <w:spacing w:before="0" w:after="44" w:line="245" w:lineRule="auto"/>
        <w:ind w:firstLine="230"/>
      </w:pPr>
      <w:r>
        <w:rPr>
          <w:rFonts w:ascii="Georgia" w:hAnsi="Georgia"/>
          <w:b w:val="0"/>
          <w:i w:val="0"/>
          <w:color w:val="1F1F1F"/>
          <w:sz w:val="18"/>
        </w:rPr>
        <w:t>That matters when fear has trained you to live only in intentions. You may intend to forgive, intend to rest, intend to tell the truth, intend to stop absorbing every burden, intend to begin again. But fear can keep good intentions suspended in the air, never allowed to become formed obedience.</w:t>
      </w:r>
    </w:p>
    <w:p>
      <w:pPr>
        <w:spacing w:before="0" w:after="44" w:line="245" w:lineRule="auto"/>
        <w:ind w:firstLine="230"/>
      </w:pPr>
      <w:r>
        <w:rPr>
          <w:rFonts w:ascii="Georgia" w:hAnsi="Georgia"/>
          <w:b w:val="0"/>
          <w:i w:val="0"/>
          <w:color w:val="1F1F1F"/>
          <w:sz w:val="18"/>
        </w:rPr>
        <w:t>Carry love stronger than fear by asking where God's word needs a body in your life today. Not a grand display. Not performance. A formed response. A call made. A boundary kept. A prayer spoken. A task begun. A confession offered. A hand opened.</w:t>
      </w:r>
    </w:p>
    <w:p>
      <w:pPr>
        <w:spacing w:before="0" w:after="44" w:line="245" w:lineRule="auto"/>
        <w:ind w:firstLine="230"/>
      </w:pPr>
      <w:r>
        <w:rPr>
          <w:rFonts w:ascii="Georgia" w:hAnsi="Georgia"/>
          <w:b w:val="0"/>
          <w:i w:val="0"/>
          <w:color w:val="1F1F1F"/>
          <w:sz w:val="18"/>
        </w:rPr>
        <w:t>The Father does not shame you for needing courage. He strengthens the waiting place like a cord pulled tight and made ready. He teaches you that fear may speak loudly, but it does not have creative authority over the child God is forming.</w:t>
      </w:r>
    </w:p>
    <w:p>
      <w:pPr>
        <w:spacing w:before="0" w:after="44" w:line="245" w:lineRule="auto"/>
        <w:ind w:firstLine="230"/>
      </w:pPr>
      <w:r>
        <w:rPr>
          <w:rFonts w:ascii="Georgia" w:hAnsi="Georgia"/>
          <w:b w:val="0"/>
          <w:i w:val="0"/>
          <w:color w:val="1F1F1F"/>
          <w:sz w:val="18"/>
        </w:rPr>
        <w:t>Walk out of this page with courage, tenderness, and clarity. Let love become more than what you meant to do. Let it become what fear no longer prevents.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one faithful intention into a formed action before the day ends.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word become formed obedience in me. Strengthen love until it moves past fear with courage, tenderness, and clarity.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loving action have I left suspended because fear kept asking for more delay?</w:t>
            </w:r>
          </w:p>
        </w:tc>
      </w:tr>
    </w:tbl>
    <w:p>
      <w:pPr>
        <w:spacing w:before="30" w:after="50" w:line="245" w:lineRule="auto"/>
        <w:jc w:val="center"/>
        <w:pBdr>
          <w:bottom w:val="single" w:sz="4" w:space="6" w:color="D2C7B2"/>
        </w:pBdr>
      </w:pPr>
      <w:r>
        <w:rPr>
          <w:rFonts w:ascii="Georgia" w:hAnsi="Georgia"/>
          <w:b w:val="0"/>
          <w:i/>
          <w:color w:val="585858"/>
          <w:sz w:val="16"/>
        </w:rPr>
        <w:t>Give one intention a body today; love grows stronger than fear when God's word becomes formed obedience.</w:t>
      </w:r>
      <w:r>
        <w:br w:type="page"/>
      </w:r>
    </w:p>
    <w:p>
      <w:pPr>
        <w:spacing w:before="60" w:after="30" w:line="245" w:lineRule="auto"/>
        <w:jc w:val="center"/>
      </w:pPr>
      <w:r>
        <w:rPr>
          <w:rFonts w:ascii="Georgia" w:hAnsi="Georgia"/>
          <w:b/>
          <w:i w:val="0"/>
          <w:color w:val="958463"/>
          <w:sz w:val="15"/>
        </w:rPr>
        <w:t>Day 147 - May 27</w:t>
      </w:r>
    </w:p>
    <w:p>
      <w:pPr>
        <w:spacing w:before="0" w:after="50" w:line="245" w:lineRule="auto"/>
        <w:jc w:val="center"/>
      </w:pPr>
      <w:r>
        <w:rPr>
          <w:rFonts w:ascii="Georgia" w:hAnsi="Georgia"/>
          <w:b/>
          <w:i w:val="0"/>
          <w:color w:val="292422"/>
          <w:sz w:val="29"/>
        </w:rPr>
        <w:t>Lean Into Restoring Compassion</w:t>
      </w:r>
    </w:p>
    <w:p>
      <w:pPr>
        <w:spacing w:before="0" w:after="80" w:line="245" w:lineRule="auto"/>
        <w:jc w:val="center"/>
      </w:pPr>
      <w:r>
        <w:rPr>
          <w:rFonts w:ascii="Georgia" w:hAnsi="Georgia"/>
          <w:b w:val="0"/>
          <w:i/>
          <w:color w:val="585858"/>
          <w:sz w:val="17"/>
        </w:rPr>
        <w:t>Genesis 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`yiqqavu hammayim mitachat hashamayim el-maqom echad/veteraeh hayyabbashah` - let the waters under the heavens be gathered to one place, and let dry land appear - because the verse centers on God gathering what is scattered and revealing firm ground.</w:t>
            </w:r>
          </w:p>
        </w:tc>
      </w:tr>
    </w:tbl>
    <w:p>
      <w:pPr>
        <w:spacing w:before="0" w:after="44" w:line="245" w:lineRule="auto"/>
      </w:pPr>
      <w:r>
        <w:rPr>
          <w:rFonts w:ascii="Georgia" w:hAnsi="Georgia"/>
          <w:b w:val="0"/>
          <w:i w:val="0"/>
          <w:color w:val="1F1F1F"/>
          <w:sz w:val="18"/>
        </w:rPr>
        <w:t>Restoring compassion gathers what has been scattered. Genesis 1:9 shows God commanding the waters under the heavens to be gathered into one place so dry land can appear. The firm place was not created by anxious striving. It appeared as God gathered what had covered it.</w:t>
      </w:r>
    </w:p>
    <w:p>
      <w:pPr>
        <w:spacing w:before="0" w:after="44" w:line="245" w:lineRule="auto"/>
        <w:ind w:firstLine="230"/>
      </w:pPr>
      <w:r>
        <w:rPr>
          <w:rFonts w:ascii="Georgia" w:hAnsi="Georgia"/>
          <w:b w:val="0"/>
          <w:i w:val="0"/>
          <w:color w:val="1F1F1F"/>
          <w:sz w:val="18"/>
        </w:rPr>
        <w:t>There is mercy here for the parts of your life that feel spread thin. Scattered attention. Scattered grief. Scattered energy. Scattered words. Scattered prayers. You may think you need to manufacture ground before you can come to God, but the Father knows how to gather what has covered the ground.</w:t>
      </w:r>
    </w:p>
    <w:p>
      <w:pPr>
        <w:spacing w:before="0" w:after="44" w:line="245" w:lineRule="auto"/>
        <w:ind w:firstLine="230"/>
      </w:pPr>
      <w:r>
        <w:rPr>
          <w:rFonts w:ascii="Georgia" w:hAnsi="Georgia"/>
          <w:b w:val="0"/>
          <w:i w:val="0"/>
          <w:color w:val="1F1F1F"/>
          <w:sz w:val="18"/>
        </w:rPr>
        <w:t>Lean into restoring compassion by letting Him collect the pieces without contempt. Compassion is not weakness. It is God's tenderness breathing courage back into what pressure has dispersed. He can gather your thoughts enough for the next right step. He can gather your strength enough for faithful love. He can gather your tears without wasting them.</w:t>
      </w:r>
    </w:p>
    <w:p>
      <w:pPr>
        <w:spacing w:before="0" w:after="44" w:line="245" w:lineRule="auto"/>
        <w:ind w:firstLine="230"/>
      </w:pPr>
      <w:r>
        <w:rPr>
          <w:rFonts w:ascii="Georgia" w:hAnsi="Georgia"/>
          <w:b w:val="0"/>
          <w:i w:val="0"/>
          <w:color w:val="1F1F1F"/>
          <w:sz w:val="18"/>
        </w:rPr>
        <w:t>Love that moves into action often begins when the ground appears again. You cannot serve everyone from a flooded soul. You cannot discern well while scattered across every demand. Let the Father gather you first, then stand where He reveals firmness.</w:t>
      </w:r>
    </w:p>
    <w:p>
      <w:pPr>
        <w:spacing w:before="0" w:after="44" w:line="245" w:lineRule="auto"/>
        <w:ind w:firstLine="230"/>
      </w:pPr>
      <w:r>
        <w:rPr>
          <w:rFonts w:ascii="Georgia" w:hAnsi="Georgia"/>
          <w:b w:val="0"/>
          <w:i w:val="0"/>
          <w:color w:val="1F1F1F"/>
          <w:sz w:val="18"/>
        </w:rPr>
        <w:t>Receive the truth deeply enough that it changes your next decision. The dry ground God reveals is enough for the step He assigns today.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Gather what is scattered by writing one clear next step, then do that step before adding more to the list.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gather what pressure has scattered in me. Let Your compassion reveal firm ground, and help me stand there with courage for the next faithful step.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scattered place in me needs the Father's restoring compassion before I act?</w:t>
            </w:r>
          </w:p>
        </w:tc>
      </w:tr>
    </w:tbl>
    <w:p>
      <w:pPr>
        <w:spacing w:before="30" w:after="50" w:line="245" w:lineRule="auto"/>
        <w:jc w:val="center"/>
        <w:pBdr>
          <w:bottom w:val="single" w:sz="4" w:space="6" w:color="D2C7B2"/>
        </w:pBdr>
      </w:pPr>
      <w:r>
        <w:rPr>
          <w:rFonts w:ascii="Georgia" w:hAnsi="Georgia"/>
          <w:b w:val="0"/>
          <w:i/>
          <w:color w:val="585858"/>
          <w:sz w:val="16"/>
        </w:rPr>
        <w:t>Let compassion gather you before you move today; the ground God reveals is enough for the next faithful step.</w:t>
      </w:r>
      <w:r>
        <w:br w:type="page"/>
      </w:r>
    </w:p>
    <w:p>
      <w:pPr>
        <w:spacing w:before="60" w:after="30" w:line="245" w:lineRule="auto"/>
        <w:jc w:val="center"/>
      </w:pPr>
      <w:r>
        <w:rPr>
          <w:rFonts w:ascii="Georgia" w:hAnsi="Georgia"/>
          <w:b/>
          <w:i w:val="0"/>
          <w:color w:val="958463"/>
          <w:sz w:val="15"/>
        </w:rPr>
        <w:t>Day 148 - May 28</w:t>
      </w:r>
    </w:p>
    <w:p>
      <w:pPr>
        <w:spacing w:before="0" w:after="50" w:line="245" w:lineRule="auto"/>
        <w:jc w:val="center"/>
      </w:pPr>
      <w:r>
        <w:rPr>
          <w:rFonts w:ascii="Georgia" w:hAnsi="Georgia"/>
          <w:b/>
          <w:i w:val="0"/>
          <w:color w:val="292422"/>
          <w:sz w:val="29"/>
        </w:rPr>
        <w:t>See Again the Promise That Holds</w:t>
      </w:r>
    </w:p>
    <w:p>
      <w:pPr>
        <w:spacing w:before="0" w:after="80" w:line="245" w:lineRule="auto"/>
        <w:jc w:val="center"/>
      </w:pPr>
      <w:r>
        <w:rPr>
          <w:rFonts w:ascii="Georgia" w:hAnsi="Georgia"/>
          <w:b w:val="0"/>
          <w:i/>
          <w:color w:val="585858"/>
          <w:sz w:val="17"/>
        </w:rPr>
        <w:t>Genesis 1:11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`tadshe ha'aretz deshe/eseb mazria zera/ets peri oseh peri` - let the earth sprout vegetation, plants bearing seed, and fruit trees producing fruit - because the verse centers on God's command releasing life with seed-bearing continuity.</w:t>
            </w:r>
          </w:p>
        </w:tc>
      </w:tr>
    </w:tbl>
    <w:p>
      <w:pPr>
        <w:spacing w:before="0" w:after="44" w:line="245" w:lineRule="auto"/>
      </w:pPr>
      <w:r>
        <w:rPr>
          <w:rFonts w:ascii="Georgia" w:hAnsi="Georgia"/>
          <w:b w:val="0"/>
          <w:i w:val="0"/>
          <w:color w:val="1F1F1F"/>
          <w:sz w:val="18"/>
        </w:rPr>
        <w:t>The promise that holds may begin like a seed before it looks like a harvest. Genesis 1:11 shows God commanding the earth to sprout vegetation, plants bearing seed, and trees producing fruit. God does not merely create a moment of beauty. He creates life with continuation inside it.</w:t>
      </w:r>
    </w:p>
    <w:p>
      <w:pPr>
        <w:spacing w:before="0" w:after="44" w:line="245" w:lineRule="auto"/>
        <w:ind w:firstLine="230"/>
      </w:pPr>
      <w:r>
        <w:rPr>
          <w:rFonts w:ascii="Georgia" w:hAnsi="Georgia"/>
          <w:b w:val="0"/>
          <w:i w:val="0"/>
          <w:color w:val="1F1F1F"/>
          <w:sz w:val="18"/>
        </w:rPr>
        <w:t>That is tender mercy for seasons when you want proof all at once. The Father can plant a promise in a form small enough to be overlooked and strong enough to carry future fruit. Seed does not look dramatic in the hand, but it carries continuity God designed.</w:t>
      </w:r>
    </w:p>
    <w:p>
      <w:pPr>
        <w:spacing w:before="0" w:after="44" w:line="245" w:lineRule="auto"/>
        <w:ind w:firstLine="230"/>
      </w:pPr>
      <w:r>
        <w:rPr>
          <w:rFonts w:ascii="Georgia" w:hAnsi="Georgia"/>
          <w:b w:val="0"/>
          <w:i w:val="0"/>
          <w:color w:val="1F1F1F"/>
          <w:sz w:val="18"/>
        </w:rPr>
        <w:t>See again the promise that holds by asking where God has placed seed-bearing grace in your life. A habit of prayer. A healed response. A truthful sentence. A small act of service. A new tenderness where bitterness used to live. Do not despise what has not yet become full-grown.</w:t>
      </w:r>
    </w:p>
    <w:p>
      <w:pPr>
        <w:spacing w:before="0" w:after="44" w:line="245" w:lineRule="auto"/>
        <w:ind w:firstLine="230"/>
      </w:pPr>
      <w:r>
        <w:rPr>
          <w:rFonts w:ascii="Georgia" w:hAnsi="Georgia"/>
          <w:b w:val="0"/>
          <w:i w:val="0"/>
          <w:color w:val="1F1F1F"/>
          <w:sz w:val="18"/>
        </w:rPr>
        <w:t>Love that moves into action honors seeds. It waters what God has begun. It protects young obedience from cynicism. It refuses to uproot a promise just because fruit has not appeared by breakfast.</w:t>
      </w:r>
    </w:p>
    <w:p>
      <w:pPr>
        <w:spacing w:before="0" w:after="44" w:line="245" w:lineRule="auto"/>
        <w:ind w:firstLine="230"/>
      </w:pPr>
      <w:r>
        <w:rPr>
          <w:rFonts w:ascii="Georgia" w:hAnsi="Georgia"/>
          <w:b w:val="0"/>
          <w:i w:val="0"/>
          <w:color w:val="1F1F1F"/>
          <w:sz w:val="18"/>
        </w:rPr>
        <w:t>Carry this like bread for the road, not decoration for the shelf. The Father knows how to make living things hold future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small seed of grace God has already planted, and give it one practical act of care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see the promise You have placed in seed form. Teach me to protect, water, and obey what You are growing before I demand full fruit.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seed of grace have I been tempted to overlook because it is not yet harvest?</w:t>
            </w:r>
          </w:p>
        </w:tc>
      </w:tr>
    </w:tbl>
    <w:p>
      <w:pPr>
        <w:spacing w:before="30" w:after="50" w:line="245" w:lineRule="auto"/>
        <w:jc w:val="center"/>
        <w:pBdr>
          <w:bottom w:val="single" w:sz="4" w:space="6" w:color="D2C7B2"/>
        </w:pBdr>
      </w:pPr>
      <w:r>
        <w:rPr>
          <w:rFonts w:ascii="Georgia" w:hAnsi="Georgia"/>
          <w:b w:val="0"/>
          <w:i/>
          <w:color w:val="585858"/>
          <w:sz w:val="16"/>
        </w:rPr>
        <w:t>Water the seed of grace you already have today; the Father can hide future fruit inside a small beginning.</w:t>
      </w:r>
      <w:r>
        <w:br w:type="page"/>
      </w:r>
    </w:p>
    <w:p>
      <w:pPr>
        <w:spacing w:before="60" w:after="30" w:line="245" w:lineRule="auto"/>
        <w:jc w:val="center"/>
      </w:pPr>
      <w:r>
        <w:rPr>
          <w:rFonts w:ascii="Georgia" w:hAnsi="Georgia"/>
          <w:b/>
          <w:i w:val="0"/>
          <w:color w:val="958463"/>
          <w:sz w:val="15"/>
        </w:rPr>
        <w:t>Day 149 - May 29</w:t>
      </w:r>
    </w:p>
    <w:p>
      <w:pPr>
        <w:spacing w:before="0" w:after="50" w:line="245" w:lineRule="auto"/>
        <w:jc w:val="center"/>
      </w:pPr>
      <w:r>
        <w:rPr>
          <w:rFonts w:ascii="Georgia" w:hAnsi="Georgia"/>
          <w:b/>
          <w:i w:val="0"/>
          <w:color w:val="292422"/>
          <w:sz w:val="29"/>
        </w:rPr>
        <w:t>Let Love Teach the Heart That Calls You</w:t>
      </w:r>
    </w:p>
    <w:p>
      <w:pPr>
        <w:spacing w:before="0" w:after="80" w:line="245" w:lineRule="auto"/>
        <w:jc w:val="center"/>
      </w:pPr>
      <w:r>
        <w:rPr>
          <w:rFonts w:ascii="Georgia" w:hAnsi="Georgia"/>
          <w:b w:val="0"/>
          <w:i/>
          <w:color w:val="585858"/>
          <w:sz w:val="17"/>
        </w:rPr>
        <w:t>Genesis 1:12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`watotse ha'aretz deshe/eseb mazria zera/ets oseh-peri/wayyar Elohim ki-tov` - the earth brought forth vegetation, seed-bearing plants, fruit-bearing trees, and God saw that it was good - because the verse centers on fruitfulness answering God's word and being recognized as good.</w:t>
            </w:r>
          </w:p>
        </w:tc>
      </w:tr>
    </w:tbl>
    <w:p>
      <w:pPr>
        <w:spacing w:before="0" w:after="44" w:line="245" w:lineRule="auto"/>
      </w:pPr>
      <w:r>
        <w:rPr>
          <w:rFonts w:ascii="Georgia" w:hAnsi="Georgia"/>
          <w:b w:val="0"/>
          <w:i w:val="0"/>
          <w:color w:val="1F1F1F"/>
          <w:sz w:val="18"/>
        </w:rPr>
        <w:t>Love teaches the heart that calls you by making the Father's word fruitful in ordinary soil. Genesis 1:12 shows the earth bringing forth what God commanded in the previous verse. Vegetation, seed-bearing plants, and fruit-bearing trees appear according to their kind, and God sees that it is good.</w:t>
      </w:r>
    </w:p>
    <w:p>
      <w:pPr>
        <w:spacing w:before="0" w:after="44" w:line="245" w:lineRule="auto"/>
        <w:ind w:firstLine="230"/>
      </w:pPr>
      <w:r>
        <w:rPr>
          <w:rFonts w:ascii="Georgia" w:hAnsi="Georgia"/>
          <w:b w:val="0"/>
          <w:i w:val="0"/>
          <w:color w:val="1F1F1F"/>
          <w:sz w:val="18"/>
        </w:rPr>
        <w:t>There is a quiet courage in fruitfulness. It does not have to announce itself with noise. The earth answers God's word by becoming what He called forth from it. Your life can do the same. You do not have to imitate someone else's kind of fruit to be faithful.</w:t>
      </w:r>
    </w:p>
    <w:p>
      <w:pPr>
        <w:spacing w:before="0" w:after="44" w:line="245" w:lineRule="auto"/>
        <w:ind w:firstLine="230"/>
      </w:pPr>
      <w:r>
        <w:rPr>
          <w:rFonts w:ascii="Georgia" w:hAnsi="Georgia"/>
          <w:b w:val="0"/>
          <w:i w:val="0"/>
          <w:color w:val="1F1F1F"/>
          <w:sz w:val="18"/>
        </w:rPr>
        <w:t>Let love teach your calling by listening for what God is actually forming in you. Peace is not sameness. Wholeness is not copying another person's assignment. The Father's love restores you enough to bear the fruit He designed, in the place He has given, with the seed He placed in you.</w:t>
      </w:r>
    </w:p>
    <w:p>
      <w:pPr>
        <w:spacing w:before="0" w:after="44" w:line="245" w:lineRule="auto"/>
        <w:ind w:firstLine="230"/>
      </w:pPr>
      <w:r>
        <w:rPr>
          <w:rFonts w:ascii="Georgia" w:hAnsi="Georgia"/>
          <w:b w:val="0"/>
          <w:i w:val="0"/>
          <w:color w:val="1F1F1F"/>
          <w:sz w:val="18"/>
        </w:rPr>
        <w:t>Love that moves into action becomes healthier when comparison loses authority. You can celebrate another field without despising your own. You can honor another tree without uprooting your roots. You can let God call your obedience good even when it grows quietly.</w:t>
      </w:r>
    </w:p>
    <w:p>
      <w:pPr>
        <w:spacing w:before="0" w:after="44" w:line="245" w:lineRule="auto"/>
        <w:ind w:firstLine="230"/>
      </w:pPr>
      <w:r>
        <w:rPr>
          <w:rFonts w:ascii="Georgia" w:hAnsi="Georgia"/>
          <w:b w:val="0"/>
          <w:i w:val="0"/>
          <w:color w:val="1F1F1F"/>
          <w:sz w:val="18"/>
        </w:rPr>
        <w:t>Let this word give your morning a spine and your heart a place to rest. Fruitfulness is not performance when it is a response to the Father's word.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Do one faithful thing that belongs to your actual calling today, without measuring it against someone else's assignment.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my heart to answer Your word with faithful fruit. Free me from comparison and let my life grow in the kind of goodness You designed.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comparing my fruit instead of answering God's word in my own field?</w:t>
            </w:r>
          </w:p>
        </w:tc>
      </w:tr>
    </w:tbl>
    <w:p>
      <w:pPr>
        <w:spacing w:before="30" w:after="50" w:line="245" w:lineRule="auto"/>
        <w:jc w:val="center"/>
        <w:pBdr>
          <w:bottom w:val="single" w:sz="4" w:space="6" w:color="D2C7B2"/>
        </w:pBdr>
      </w:pPr>
      <w:r>
        <w:rPr>
          <w:rFonts w:ascii="Georgia" w:hAnsi="Georgia"/>
          <w:b w:val="0"/>
          <w:i/>
          <w:color w:val="585858"/>
          <w:sz w:val="16"/>
        </w:rPr>
        <w:t>Bear the fruit God designed for your own field today; comparison does not get to judge faithful growth.</w:t>
      </w:r>
      <w:r>
        <w:br w:type="page"/>
      </w:r>
    </w:p>
    <w:p>
      <w:pPr>
        <w:spacing w:before="60" w:after="30" w:line="245" w:lineRule="auto"/>
        <w:jc w:val="center"/>
      </w:pPr>
      <w:r>
        <w:rPr>
          <w:rFonts w:ascii="Georgia" w:hAnsi="Georgia"/>
          <w:b/>
          <w:i w:val="0"/>
          <w:color w:val="958463"/>
          <w:sz w:val="15"/>
        </w:rPr>
        <w:t>Day 150 - May 30</w:t>
      </w:r>
    </w:p>
    <w:p>
      <w:pPr>
        <w:spacing w:before="0" w:after="50" w:line="245" w:lineRule="auto"/>
        <w:jc w:val="center"/>
      </w:pPr>
      <w:r>
        <w:rPr>
          <w:rFonts w:ascii="Georgia" w:hAnsi="Georgia"/>
          <w:b/>
          <w:i w:val="0"/>
          <w:color w:val="292422"/>
          <w:sz w:val="29"/>
        </w:rPr>
        <w:t>Awaken Love That Sends You</w:t>
      </w:r>
    </w:p>
    <w:p>
      <w:pPr>
        <w:spacing w:before="0" w:after="80" w:line="245" w:lineRule="auto"/>
        <w:jc w:val="center"/>
      </w:pPr>
      <w:r>
        <w:rPr>
          <w:rFonts w:ascii="Georgia" w:hAnsi="Georgia"/>
          <w:b w:val="0"/>
          <w:i/>
          <w:color w:val="585858"/>
          <w:sz w:val="17"/>
        </w:rPr>
        <w:t>Genesis 1:13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`vayehi erev/vayehi boqer/yom shelishi` - there was evening, there was morning, the third day - because the verse centers on God's completed day rhythm and the movement of creation through evening into morning.</w:t>
            </w:r>
          </w:p>
        </w:tc>
      </w:tr>
    </w:tbl>
    <w:p>
      <w:pPr>
        <w:spacing w:before="0" w:after="44" w:line="245" w:lineRule="auto"/>
      </w:pPr>
      <w:r>
        <w:rPr>
          <w:rFonts w:ascii="Georgia" w:hAnsi="Georgia"/>
          <w:b w:val="0"/>
          <w:i w:val="0"/>
          <w:color w:val="1F1F1F"/>
          <w:sz w:val="18"/>
        </w:rPr>
        <w:t>Love that sends you also teaches you rhythm. Genesis 1:13 closes the third day with evening and morning. God is not frantic in His creating. His work has order. His day has boundary. His movement has completion.</w:t>
      </w:r>
    </w:p>
    <w:p>
      <w:pPr>
        <w:spacing w:before="0" w:after="44" w:line="245" w:lineRule="auto"/>
        <w:ind w:firstLine="230"/>
      </w:pPr>
      <w:r>
        <w:rPr>
          <w:rFonts w:ascii="Georgia" w:hAnsi="Georgia"/>
          <w:b w:val="0"/>
          <w:i w:val="0"/>
          <w:color w:val="1F1F1F"/>
          <w:sz w:val="18"/>
        </w:rPr>
        <w:t>On this Saturday Sabbath, receive the mercy of a God who does not need anxious urgency to be productive. The same Father who gathers waters, reveals ground, and calls forth seed-bearing life also marks the day. He does not leave creation in endless striving.</w:t>
      </w:r>
    </w:p>
    <w:p>
      <w:pPr>
        <w:spacing w:before="0" w:after="44" w:line="245" w:lineRule="auto"/>
        <w:ind w:firstLine="230"/>
      </w:pPr>
      <w:r>
        <w:rPr>
          <w:rFonts w:ascii="Georgia" w:hAnsi="Georgia"/>
          <w:b w:val="0"/>
          <w:i w:val="0"/>
          <w:color w:val="1F1F1F"/>
          <w:sz w:val="18"/>
        </w:rPr>
        <w:t>Awaken love that sends you by letting Sabbath remind you that you are not sent from exhaustion. You are sent from belonging, worship, rest, and trust. The Father knows you personally. He knows what He assigned and what He did not assign. He knows when evening needs to be evening and morning needs to be morning.</w:t>
      </w:r>
    </w:p>
    <w:p>
      <w:pPr>
        <w:spacing w:before="0" w:after="44" w:line="245" w:lineRule="auto"/>
        <w:ind w:firstLine="230"/>
      </w:pPr>
      <w:r>
        <w:rPr>
          <w:rFonts w:ascii="Georgia" w:hAnsi="Georgia"/>
          <w:b w:val="0"/>
          <w:i w:val="0"/>
          <w:color w:val="1F1F1F"/>
          <w:sz w:val="18"/>
        </w:rPr>
        <w:t>Love that moves into action must learn holy rhythm, or it will confuse overextension with obedience. Rest is not refusal to love. Sabbath rest is one of the ways love is purified from self-importance. It teaches the heart to stop, worship, receive, and then move when God sends.</w:t>
      </w:r>
    </w:p>
    <w:p>
      <w:pPr>
        <w:spacing w:before="0" w:after="44" w:line="245" w:lineRule="auto"/>
        <w:ind w:firstLine="230"/>
      </w:pPr>
      <w:r>
        <w:rPr>
          <w:rFonts w:ascii="Georgia" w:hAnsi="Georgia"/>
          <w:b w:val="0"/>
          <w:i w:val="0"/>
          <w:color w:val="1F1F1F"/>
          <w:sz w:val="18"/>
        </w:rPr>
        <w:t>The day does not get to name you before God does. On this Saturday Sabbath, let the Father awaken love without letting pressure become your lord.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Mark this Saturday Sabbath with one clear act of rest and one clear act of worship, trusting God with what remains unfinished.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love that moves from Sabbath rest instead of anxious striving. Teach me Your rhythm, name me as Your child, and send me from worship when it is time to move.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Sabbath rhythm to purify my action from anxious urgency or self-importance?</w:t>
            </w:r>
          </w:p>
        </w:tc>
      </w:tr>
    </w:tbl>
    <w:p>
      <w:pPr>
        <w:spacing w:before="30" w:after="50" w:line="245" w:lineRule="auto"/>
        <w:jc w:val="center"/>
        <w:pBdr>
          <w:bottom w:val="single" w:sz="4" w:space="6" w:color="D2C7B2"/>
        </w:pBdr>
      </w:pPr>
      <w:r>
        <w:rPr>
          <w:rFonts w:ascii="Georgia" w:hAnsi="Georgia"/>
          <w:b w:val="0"/>
          <w:i/>
          <w:color w:val="585858"/>
          <w:sz w:val="16"/>
        </w:rPr>
        <w:t>Rest this Saturday Sabbath in holy rhythm; love is sent best from worship, belonging, and trust.</w:t>
      </w:r>
      <w:r>
        <w:br w:type="page"/>
      </w:r>
    </w:p>
    <w:p>
      <w:pPr>
        <w:spacing w:before="60" w:after="30" w:line="245" w:lineRule="auto"/>
        <w:jc w:val="center"/>
      </w:pPr>
      <w:r>
        <w:rPr>
          <w:rFonts w:ascii="Georgia" w:hAnsi="Georgia"/>
          <w:b/>
          <w:i w:val="0"/>
          <w:color w:val="958463"/>
          <w:sz w:val="15"/>
        </w:rPr>
        <w:t>Day 151 - May 31</w:t>
      </w:r>
    </w:p>
    <w:p>
      <w:pPr>
        <w:spacing w:before="0" w:after="50" w:line="245" w:lineRule="auto"/>
        <w:jc w:val="center"/>
      </w:pPr>
      <w:r>
        <w:rPr>
          <w:rFonts w:ascii="Georgia" w:hAnsi="Georgia"/>
          <w:b/>
          <w:i w:val="0"/>
          <w:color w:val="292422"/>
          <w:sz w:val="29"/>
        </w:rPr>
        <w:t>Embrace Covenant Mercy</w:t>
      </w:r>
    </w:p>
    <w:p>
      <w:pPr>
        <w:spacing w:before="0" w:after="80" w:line="245" w:lineRule="auto"/>
        <w:jc w:val="center"/>
      </w:pPr>
      <w:r>
        <w:rPr>
          <w:rFonts w:ascii="Georgia" w:hAnsi="Georgia"/>
          <w:b w:val="0"/>
          <w:i/>
          <w:color w:val="585858"/>
          <w:sz w:val="17"/>
        </w:rPr>
        <w:t>Genesis 1:14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`yehi me'orot birqia hashamayim/lehavdil bein hayyom uvein hallaylah/vehayu le'otot ulmo'adim uleyamim veshenim` - let there be lights in the expanse of the heavens to separate day from night, and let them be for signs, appointed times, days, and years - because the verse centers on God ordering time with faithful markers.</w:t>
            </w:r>
          </w:p>
        </w:tc>
      </w:tr>
    </w:tbl>
    <w:p>
      <w:pPr>
        <w:spacing w:before="0" w:after="44" w:line="245" w:lineRule="auto"/>
      </w:pPr>
      <w:r>
        <w:rPr>
          <w:rFonts w:ascii="Georgia" w:hAnsi="Georgia"/>
          <w:b w:val="0"/>
          <w:i w:val="0"/>
          <w:color w:val="1F1F1F"/>
          <w:sz w:val="18"/>
        </w:rPr>
        <w:t>Covenant mercy is not only felt in rescue. It is also seen in the way God orders time. Genesis 1:14 shows the Father setting lights in the heavens to separate day from night and to mark signs, appointed times, days, and years. He is not careless with seasons.</w:t>
      </w:r>
    </w:p>
    <w:p>
      <w:pPr>
        <w:spacing w:before="0" w:after="44" w:line="245" w:lineRule="auto"/>
        <w:ind w:firstLine="230"/>
      </w:pPr>
      <w:r>
        <w:rPr>
          <w:rFonts w:ascii="Georgia" w:hAnsi="Georgia"/>
          <w:b w:val="0"/>
          <w:i w:val="0"/>
          <w:color w:val="1F1F1F"/>
          <w:sz w:val="18"/>
        </w:rPr>
        <w:t>That matters when your own timing feels uncertain. The heart can grow tired when it cannot see what God is doing yet. Waiting can feel like emptiness if you forget that the Father is still the One who marks time, measures days, and keeps appointed seasons under His care.</w:t>
      </w:r>
    </w:p>
    <w:p>
      <w:pPr>
        <w:spacing w:before="0" w:after="44" w:line="245" w:lineRule="auto"/>
        <w:ind w:firstLine="230"/>
      </w:pPr>
      <w:r>
        <w:rPr>
          <w:rFonts w:ascii="Georgia" w:hAnsi="Georgia"/>
          <w:b w:val="0"/>
          <w:i w:val="0"/>
          <w:color w:val="1F1F1F"/>
          <w:sz w:val="18"/>
        </w:rPr>
        <w:t>Embrace covenant mercy by letting God be Lord over the calendar you cannot control. Love that moves into action does not mean forcing every season to hurry. Sometimes the faithful action is to obey today's light while trusting the Father with the year you cannot see.</w:t>
      </w:r>
    </w:p>
    <w:p>
      <w:pPr>
        <w:spacing w:before="0" w:after="44" w:line="245" w:lineRule="auto"/>
        <w:ind w:firstLine="230"/>
      </w:pPr>
      <w:r>
        <w:rPr>
          <w:rFonts w:ascii="Georgia" w:hAnsi="Georgia"/>
          <w:b w:val="0"/>
          <w:i w:val="0"/>
          <w:color w:val="1F1F1F"/>
          <w:sz w:val="18"/>
        </w:rPr>
        <w:t>The lights do not create their own assignment. They receive placement and purpose from God. Your life is held the same way. You are not required to invent meaning from pressure. You are invited to receive faithful direction from the One who knows morning, evening, season, and promise.</w:t>
      </w:r>
    </w:p>
    <w:p>
      <w:pPr>
        <w:spacing w:before="0" w:after="44" w:line="245" w:lineRule="auto"/>
        <w:ind w:firstLine="230"/>
      </w:pPr>
      <w:r>
        <w:rPr>
          <w:rFonts w:ascii="Georgia" w:hAnsi="Georgia"/>
          <w:b w:val="0"/>
          <w:i w:val="0"/>
          <w:color w:val="1F1F1F"/>
          <w:sz w:val="18"/>
        </w:rPr>
        <w:t>Walk out of this page with courage, tenderness, and clarity. Covenant mercy can hold both today's obedience and tomorrow's timing.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Place one timeline you cannot control before God, and choose one faithful action that belongs to this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trust Your covenant mercy over my days and seasons. Help me obey today's light without trying to seize control of tomorrow.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timeline do I need to surrender to the Father while still obeying today's light?</w:t>
            </w:r>
          </w:p>
        </w:tc>
      </w:tr>
    </w:tbl>
    <w:p>
      <w:pPr>
        <w:spacing w:before="30" w:after="50" w:line="245" w:lineRule="auto"/>
        <w:jc w:val="center"/>
        <w:pBdr>
          <w:bottom w:val="single" w:sz="4" w:space="6" w:color="D2C7B2"/>
        </w:pBdr>
      </w:pPr>
      <w:r>
        <w:rPr>
          <w:rFonts w:ascii="Georgia" w:hAnsi="Georgia"/>
          <w:b w:val="0"/>
          <w:i/>
          <w:color w:val="585858"/>
          <w:sz w:val="16"/>
        </w:rPr>
        <w:t>Trust the Father with the calendar today; covenant mercy can hold the season you cannot hurry.</w:t>
      </w:r>
      <w:r>
        <w:br w:type="page"/>
      </w:r>
    </w:p>
    <w:p>
      <w:pPr>
        <w:spacing w:before="60" w:after="30" w:line="245" w:lineRule="auto"/>
        <w:jc w:val="center"/>
      </w:pPr>
      <w:r>
        <w:rPr>
          <w:rFonts w:ascii="Georgia" w:hAnsi="Georgia"/>
          <w:b/>
          <w:i w:val="0"/>
          <w:color w:val="958463"/>
          <w:sz w:val="15"/>
        </w:rPr>
        <w:t>Day 152 - June 1</w:t>
      </w:r>
    </w:p>
    <w:p>
      <w:pPr>
        <w:spacing w:before="0" w:after="50" w:line="245" w:lineRule="auto"/>
        <w:jc w:val="center"/>
      </w:pPr>
      <w:r>
        <w:rPr>
          <w:rFonts w:ascii="Georgia" w:hAnsi="Georgia"/>
          <w:b/>
          <w:i w:val="0"/>
          <w:color w:val="292422"/>
          <w:sz w:val="29"/>
        </w:rPr>
        <w:t>Rest in Beloved Identity</w:t>
      </w:r>
    </w:p>
    <w:p>
      <w:pPr>
        <w:spacing w:before="0" w:after="80" w:line="245" w:lineRule="auto"/>
        <w:jc w:val="center"/>
      </w:pPr>
      <w:r>
        <w:rPr>
          <w:rFonts w:ascii="Georgia" w:hAnsi="Georgia"/>
          <w:b w:val="0"/>
          <w:i/>
          <w:color w:val="585858"/>
          <w:sz w:val="17"/>
        </w:rPr>
        <w:t>Genesis 1:15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`vehayu lime'orot birqia hashamayim leha'ir al-ha'aretz/vayehi-khen` - let them be lights in the expanse of the heavens to give light upon the earth, and it was so - because the verse centers on appointed light serving the earth by God's command.</w:t>
            </w:r>
          </w:p>
        </w:tc>
      </w:tr>
    </w:tbl>
    <w:p>
      <w:pPr>
        <w:spacing w:before="0" w:after="44" w:line="245" w:lineRule="auto"/>
      </w:pPr>
      <w:r>
        <w:rPr>
          <w:rFonts w:ascii="Georgia" w:hAnsi="Georgia"/>
          <w:b w:val="0"/>
          <w:i w:val="0"/>
          <w:color w:val="1F1F1F"/>
          <w:sz w:val="18"/>
        </w:rPr>
        <w:t>Beloved identity rests when it receives light as a gift, not a demand. Genesis 1:15 continues God's word about the lights in the heavens: they are to give light upon the earth. The verse closes with quiet certainty: it was so.</w:t>
      </w:r>
    </w:p>
    <w:p>
      <w:pPr>
        <w:spacing w:before="0" w:after="44" w:line="245" w:lineRule="auto"/>
        <w:ind w:firstLine="230"/>
      </w:pPr>
      <w:r>
        <w:rPr>
          <w:rFonts w:ascii="Georgia" w:hAnsi="Georgia"/>
          <w:b w:val="0"/>
          <w:i w:val="0"/>
          <w:color w:val="1F1F1F"/>
          <w:sz w:val="18"/>
        </w:rPr>
        <w:t>There is comfort in that simple obedience of creation. What God appoints, He is able to establish. What He sets in place, He can cause to serve its purpose. The earth does not beg the lights to become useful. God speaks, and light is given where it is needed.</w:t>
      </w:r>
    </w:p>
    <w:p>
      <w:pPr>
        <w:spacing w:before="0" w:after="44" w:line="245" w:lineRule="auto"/>
        <w:ind w:firstLine="230"/>
      </w:pPr>
      <w:r>
        <w:rPr>
          <w:rFonts w:ascii="Georgia" w:hAnsi="Georgia"/>
          <w:b w:val="0"/>
          <w:i w:val="0"/>
          <w:color w:val="1F1F1F"/>
          <w:sz w:val="18"/>
        </w:rPr>
        <w:t>Rest in beloved identity by letting the Father's word shine on the place that has felt undefined. You do not have to perform your way into being seen. You do not have to make yourself brighter than God has called you to be. You do not have to compete with another person's light.</w:t>
      </w:r>
    </w:p>
    <w:p>
      <w:pPr>
        <w:spacing w:before="0" w:after="44" w:line="245" w:lineRule="auto"/>
        <w:ind w:firstLine="230"/>
      </w:pPr>
      <w:r>
        <w:rPr>
          <w:rFonts w:ascii="Georgia" w:hAnsi="Georgia"/>
          <w:b w:val="0"/>
          <w:i w:val="0"/>
          <w:color w:val="1F1F1F"/>
          <w:sz w:val="18"/>
        </w:rPr>
        <w:t>Restored by the Father's heart, you can receive light enough for the ground under your feet. Some days restoration looks like a quiet "it was so" settling into your spirit. God has spoken. He has not forgotten. He knows how to make His appointed light reach the earth of your real life.</w:t>
      </w:r>
    </w:p>
    <w:p>
      <w:pPr>
        <w:spacing w:before="0" w:after="44" w:line="245" w:lineRule="auto"/>
        <w:ind w:firstLine="230"/>
      </w:pPr>
      <w:r>
        <w:rPr>
          <w:rFonts w:ascii="Georgia" w:hAnsi="Georgia"/>
          <w:b w:val="0"/>
          <w:i w:val="0"/>
          <w:color w:val="1F1F1F"/>
          <w:sz w:val="18"/>
        </w:rPr>
        <w:t>Receive the truth deeply enough that it changes your next decision. You are not unloved because you need light. You are beloved enough to receive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shine light on one undefined place, then refuse to force an answer beyond what He gives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appointed light reach the real ground of my life. Help me rest as Your beloved child, receiving what You give without comparison or striving.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the Father's light instead of trying to manufacture my own?</w:t>
            </w:r>
          </w:p>
        </w:tc>
      </w:tr>
    </w:tbl>
    <w:p>
      <w:pPr>
        <w:spacing w:before="30" w:after="50" w:line="245" w:lineRule="auto"/>
        <w:jc w:val="center"/>
        <w:pBdr>
          <w:bottom w:val="single" w:sz="4" w:space="6" w:color="D2C7B2"/>
        </w:pBdr>
      </w:pPr>
      <w:r>
        <w:rPr>
          <w:rFonts w:ascii="Georgia" w:hAnsi="Georgia"/>
          <w:b w:val="0"/>
          <w:i/>
          <w:color w:val="585858"/>
          <w:sz w:val="16"/>
        </w:rPr>
        <w:t>Receive the light God gives today; beloved identity does not need to manufacture its own brightness.</w:t>
      </w:r>
      <w:r>
        <w:br w:type="page"/>
      </w:r>
    </w:p>
    <w:p>
      <w:pPr>
        <w:spacing w:before="60" w:after="30" w:line="245" w:lineRule="auto"/>
        <w:jc w:val="center"/>
      </w:pPr>
      <w:r>
        <w:rPr>
          <w:rFonts w:ascii="Georgia" w:hAnsi="Georgia"/>
          <w:b/>
          <w:i w:val="0"/>
          <w:color w:val="958463"/>
          <w:sz w:val="15"/>
        </w:rPr>
        <w:t>Day 153 - June 2</w:t>
      </w:r>
    </w:p>
    <w:p>
      <w:pPr>
        <w:spacing w:before="0" w:after="50" w:line="245" w:lineRule="auto"/>
        <w:jc w:val="center"/>
      </w:pPr>
      <w:r>
        <w:rPr>
          <w:rFonts w:ascii="Georgia" w:hAnsi="Georgia"/>
          <w:b/>
          <w:i w:val="0"/>
          <w:color w:val="292422"/>
          <w:sz w:val="29"/>
        </w:rPr>
        <w:t>Wake Up to Love That Finds You</w:t>
      </w:r>
    </w:p>
    <w:p>
      <w:pPr>
        <w:spacing w:before="0" w:after="80" w:line="245" w:lineRule="auto"/>
        <w:jc w:val="center"/>
      </w:pPr>
      <w:r>
        <w:rPr>
          <w:rFonts w:ascii="Georgia" w:hAnsi="Georgia"/>
          <w:b w:val="0"/>
          <w:i/>
          <w:color w:val="585858"/>
          <w:sz w:val="17"/>
        </w:rPr>
        <w:t>Genesis 1:16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`shenei hame'orot haggedolim/et-hamma'or haggadol lememshelet hayyom/et-hamma'or haqqaton lememshelet hallaylah/ve'et hakkokhavim` - the two great lights, the greater light to govern the day, the lesser light to govern the night, and the stars - because the verse centers on ordered lights with distinct measures and assignments.</w:t>
            </w:r>
          </w:p>
        </w:tc>
      </w:tr>
    </w:tbl>
    <w:p>
      <w:pPr>
        <w:spacing w:before="0" w:after="44" w:line="245" w:lineRule="auto"/>
      </w:pPr>
      <w:r>
        <w:rPr>
          <w:rFonts w:ascii="Georgia" w:hAnsi="Georgia"/>
          <w:b w:val="0"/>
          <w:i w:val="0"/>
          <w:color w:val="1F1F1F"/>
          <w:sz w:val="18"/>
        </w:rPr>
        <w:t>Love that finds you does not need every light to carry the same measure. Genesis 1:16 names the greater light for the day, the lesser light for the night, and the stars. There is order, distinction, and beauty without rivalry.</w:t>
      </w:r>
    </w:p>
    <w:p>
      <w:pPr>
        <w:spacing w:before="0" w:after="44" w:line="245" w:lineRule="auto"/>
        <w:ind w:firstLine="230"/>
      </w:pPr>
      <w:r>
        <w:rPr>
          <w:rFonts w:ascii="Georgia" w:hAnsi="Georgia"/>
          <w:b w:val="0"/>
          <w:i w:val="0"/>
          <w:color w:val="1F1F1F"/>
          <w:sz w:val="18"/>
        </w:rPr>
        <w:t>That is mercy for a heart exhausted by comparison. Some days you may look at someone else's capacity, visibility, ministry, family, schedule, gifting, or ease and wonder why your own light seems smaller. But Genesis does not treat distinction as rejection. God gives different measures for different assignments.</w:t>
      </w:r>
    </w:p>
    <w:p>
      <w:pPr>
        <w:spacing w:before="0" w:after="44" w:line="245" w:lineRule="auto"/>
        <w:ind w:firstLine="230"/>
      </w:pPr>
      <w:r>
        <w:rPr>
          <w:rFonts w:ascii="Georgia" w:hAnsi="Georgia"/>
          <w:b w:val="0"/>
          <w:i w:val="0"/>
          <w:color w:val="1F1F1F"/>
          <w:sz w:val="18"/>
        </w:rPr>
        <w:t>Wake up to love that finds you by letting the Father free you from false measuring. The greater light is not beloved because it is greater. The lesser light is not rejected because it is lesser. The stars are not forgotten because they are many. Each receives its place from God.</w:t>
      </w:r>
    </w:p>
    <w:p>
      <w:pPr>
        <w:spacing w:before="0" w:after="44" w:line="245" w:lineRule="auto"/>
        <w:ind w:firstLine="230"/>
      </w:pPr>
      <w:r>
        <w:rPr>
          <w:rFonts w:ascii="Georgia" w:hAnsi="Georgia"/>
          <w:b w:val="0"/>
          <w:i w:val="0"/>
          <w:color w:val="1F1F1F"/>
          <w:sz w:val="18"/>
        </w:rPr>
        <w:t>Restored by the Father's heart, you can stop despising the assignment He actually gave you. You can shine where you are placed. You can serve the night without pretending to be the day. You can honor another person's brightness without calling your own obedience small.</w:t>
      </w:r>
    </w:p>
    <w:p>
      <w:pPr>
        <w:spacing w:before="0" w:after="44" w:line="245" w:lineRule="auto"/>
        <w:ind w:firstLine="230"/>
      </w:pPr>
      <w:r>
        <w:rPr>
          <w:rFonts w:ascii="Georgia" w:hAnsi="Georgia"/>
          <w:b w:val="0"/>
          <w:i w:val="0"/>
          <w:color w:val="1F1F1F"/>
          <w:sz w:val="18"/>
        </w:rPr>
        <w:t>Carry this like bread for the road, not decoration for the shelf. The Father knows the measure, place, and purpose of the light He gives.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Bless one person's assignment without comparison, then name one faithful way God has asked you to shine where you are placed.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find me in the places where comparison has tired my heart. Teach me to receive my measure from You and to serve faithfully where You place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comparison made me despise the light God actually assigned to me?</w:t>
            </w:r>
          </w:p>
        </w:tc>
      </w:tr>
    </w:tbl>
    <w:p>
      <w:pPr>
        <w:spacing w:before="30" w:after="50" w:line="245" w:lineRule="auto"/>
        <w:jc w:val="center"/>
        <w:pBdr>
          <w:bottom w:val="single" w:sz="4" w:space="6" w:color="D2C7B2"/>
        </w:pBdr>
      </w:pPr>
      <w:r>
        <w:rPr>
          <w:rFonts w:ascii="Georgia" w:hAnsi="Georgia"/>
          <w:b w:val="0"/>
          <w:i/>
          <w:color w:val="585858"/>
          <w:sz w:val="16"/>
        </w:rPr>
        <w:t>Honor your assigned measure today; the Father's love frees you to shine without comparison.</w:t>
      </w:r>
      <w:r>
        <w:br w:type="page"/>
      </w:r>
    </w:p>
    <w:p>
      <w:pPr>
        <w:spacing w:before="60" w:after="30" w:line="245" w:lineRule="auto"/>
        <w:jc w:val="center"/>
      </w:pPr>
      <w:r>
        <w:rPr>
          <w:rFonts w:ascii="Georgia" w:hAnsi="Georgia"/>
          <w:b/>
          <w:i w:val="0"/>
          <w:color w:val="958463"/>
          <w:sz w:val="15"/>
        </w:rPr>
        <w:t>Day 154 - June 3</w:t>
      </w:r>
    </w:p>
    <w:p>
      <w:pPr>
        <w:spacing w:before="0" w:after="50" w:line="245" w:lineRule="auto"/>
        <w:jc w:val="center"/>
      </w:pPr>
      <w:r>
        <w:rPr>
          <w:rFonts w:ascii="Georgia" w:hAnsi="Georgia"/>
          <w:b/>
          <w:i w:val="0"/>
          <w:color w:val="292422"/>
          <w:sz w:val="29"/>
        </w:rPr>
        <w:t>Let Fire Refine Grace Before Performance</w:t>
      </w:r>
    </w:p>
    <w:p>
      <w:pPr>
        <w:spacing w:before="0" w:after="80" w:line="245" w:lineRule="auto"/>
        <w:jc w:val="center"/>
      </w:pPr>
      <w:r>
        <w:rPr>
          <w:rFonts w:ascii="Georgia" w:hAnsi="Georgia"/>
          <w:b w:val="0"/>
          <w:i/>
          <w:color w:val="585858"/>
          <w:sz w:val="17"/>
        </w:rPr>
        <w:t>Genesis 1:17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`vayitten otam Elohim birqia hashamayim leha'ir al-ha'aretz` - God set them in the expanse of the heavens to give light upon the earth - because the verse centers on God placing the lights where their service can reach the earth.</w:t>
            </w:r>
          </w:p>
        </w:tc>
      </w:tr>
    </w:tbl>
    <w:p>
      <w:pPr>
        <w:spacing w:before="0" w:after="44" w:line="245" w:lineRule="auto"/>
      </w:pPr>
      <w:r>
        <w:rPr>
          <w:rFonts w:ascii="Georgia" w:hAnsi="Georgia"/>
          <w:b w:val="0"/>
          <w:i w:val="0"/>
          <w:color w:val="1F1F1F"/>
          <w:sz w:val="18"/>
        </w:rPr>
        <w:t>Grace before performance remembers who does the placing. Genesis 1:17 says God set the lights in the expanse of the heavens to give light upon the earth. Their usefulness begins with His placement, not their self-promotion.</w:t>
      </w:r>
    </w:p>
    <w:p>
      <w:pPr>
        <w:spacing w:before="0" w:after="44" w:line="245" w:lineRule="auto"/>
        <w:ind w:firstLine="230"/>
      </w:pPr>
      <w:r>
        <w:rPr>
          <w:rFonts w:ascii="Georgia" w:hAnsi="Georgia"/>
          <w:b w:val="0"/>
          <w:i w:val="0"/>
          <w:color w:val="1F1F1F"/>
          <w:sz w:val="18"/>
        </w:rPr>
        <w:t>That is refining fire for the part of us that wants to prove we belong by constant motion. We can mistake visibility for obedience. We can confuse being noticed with being placed. We can work so hard to shine that we forget light was never meant to become its own source of pride.</w:t>
      </w:r>
    </w:p>
    <w:p>
      <w:pPr>
        <w:spacing w:before="0" w:after="44" w:line="245" w:lineRule="auto"/>
        <w:ind w:firstLine="230"/>
      </w:pPr>
      <w:r>
        <w:rPr>
          <w:rFonts w:ascii="Georgia" w:hAnsi="Georgia"/>
          <w:b w:val="0"/>
          <w:i w:val="0"/>
          <w:color w:val="1F1F1F"/>
          <w:sz w:val="18"/>
        </w:rPr>
        <w:t>Let grace refine performance by asking the Father to settle you where He wants your light to serve. If He has placed you in a hidden room, be faithful there. If He has placed you in a public responsibility, be humble there. If He has placed you in a season of preparation, do not call it waste.</w:t>
      </w:r>
    </w:p>
    <w:p>
      <w:pPr>
        <w:spacing w:before="0" w:after="44" w:line="245" w:lineRule="auto"/>
        <w:ind w:firstLine="230"/>
      </w:pPr>
      <w:r>
        <w:rPr>
          <w:rFonts w:ascii="Georgia" w:hAnsi="Georgia"/>
          <w:b w:val="0"/>
          <w:i w:val="0"/>
          <w:color w:val="1F1F1F"/>
          <w:sz w:val="18"/>
        </w:rPr>
        <w:t>Restored by the Father's heart, you do not have to climb into usefulness by anxiety. God sets what He appoints. Grace does not make your service passive. It makes your service received, placed, and purified from the need to be seen as important.</w:t>
      </w:r>
    </w:p>
    <w:p>
      <w:pPr>
        <w:spacing w:before="0" w:after="44" w:line="245" w:lineRule="auto"/>
        <w:ind w:firstLine="230"/>
      </w:pPr>
      <w:r>
        <w:rPr>
          <w:rFonts w:ascii="Georgia" w:hAnsi="Georgia"/>
          <w:b w:val="0"/>
          <w:i w:val="0"/>
          <w:color w:val="1F1F1F"/>
          <w:sz w:val="18"/>
        </w:rPr>
        <w:t>Let this word give your morning a spine and your heart a place to rest. The Father can place you where your light actually helps.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refine one place where you have been chasing visibility instead of receiving placement.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set me where You want my life to serve. Refine performance out of my obedience, and let grace make my light useful without pride.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be seen instead of trusting the Father to place me?</w:t>
            </w:r>
          </w:p>
        </w:tc>
      </w:tr>
    </w:tbl>
    <w:p>
      <w:pPr>
        <w:spacing w:before="30" w:after="50" w:line="245" w:lineRule="auto"/>
        <w:jc w:val="center"/>
        <w:pBdr>
          <w:bottom w:val="single" w:sz="4" w:space="6" w:color="D2C7B2"/>
        </w:pBdr>
      </w:pPr>
      <w:r>
        <w:rPr>
          <w:rFonts w:ascii="Georgia" w:hAnsi="Georgia"/>
          <w:b w:val="0"/>
          <w:i/>
          <w:color w:val="585858"/>
          <w:sz w:val="16"/>
        </w:rPr>
        <w:t>Receive your placement today; grace can make service useful without asking visibility to prove your worth.</w:t>
      </w:r>
      <w:r>
        <w:br w:type="page"/>
      </w:r>
    </w:p>
    <w:p>
      <w:pPr>
        <w:spacing w:before="60" w:after="30" w:line="245" w:lineRule="auto"/>
        <w:jc w:val="center"/>
      </w:pPr>
      <w:r>
        <w:rPr>
          <w:rFonts w:ascii="Georgia" w:hAnsi="Georgia"/>
          <w:b/>
          <w:i w:val="0"/>
          <w:color w:val="958463"/>
          <w:sz w:val="15"/>
        </w:rPr>
        <w:t>Day 155 - June 4</w:t>
      </w:r>
    </w:p>
    <w:p>
      <w:pPr>
        <w:spacing w:before="0" w:after="50" w:line="245" w:lineRule="auto"/>
        <w:jc w:val="center"/>
      </w:pPr>
      <w:r>
        <w:rPr>
          <w:rFonts w:ascii="Georgia" w:hAnsi="Georgia"/>
          <w:b/>
          <w:i w:val="0"/>
          <w:color w:val="292422"/>
          <w:sz w:val="29"/>
        </w:rPr>
        <w:t>Come Home to Mercy in the Morning</w:t>
      </w:r>
    </w:p>
    <w:p>
      <w:pPr>
        <w:spacing w:before="0" w:after="80" w:line="245" w:lineRule="auto"/>
        <w:jc w:val="center"/>
      </w:pPr>
      <w:r>
        <w:rPr>
          <w:rFonts w:ascii="Georgia" w:hAnsi="Georgia"/>
          <w:b w:val="0"/>
          <w:i/>
          <w:color w:val="585858"/>
          <w:sz w:val="17"/>
        </w:rPr>
        <w:t>Genesis 1:18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`velimshol bayyom uvalaylah/ulehavdil bein ha'or uvein hachoshekh/wayyar Elohim ki-tov` - to govern the day and the night, to separate light from darkness, and God saw that it was good - because the verse centers on ordered rule, separation, and God's recognition of goodness.</w:t>
            </w:r>
          </w:p>
        </w:tc>
      </w:tr>
    </w:tbl>
    <w:p>
      <w:pPr>
        <w:spacing w:before="0" w:after="44" w:line="245" w:lineRule="auto"/>
      </w:pPr>
      <w:r>
        <w:rPr>
          <w:rFonts w:ascii="Georgia" w:hAnsi="Georgia"/>
          <w:b w:val="0"/>
          <w:i w:val="0"/>
          <w:color w:val="1F1F1F"/>
          <w:sz w:val="18"/>
        </w:rPr>
        <w:t>Mercy in the morning is not a loose feeling. It has order. Genesis 1:18 says the lights govern day and night, separate light from darkness, and God sees that it is good. The Father knows the difference between mercy and mixture.</w:t>
      </w:r>
    </w:p>
    <w:p>
      <w:pPr>
        <w:spacing w:before="0" w:after="44" w:line="245" w:lineRule="auto"/>
        <w:ind w:firstLine="230"/>
      </w:pPr>
      <w:r>
        <w:rPr>
          <w:rFonts w:ascii="Georgia" w:hAnsi="Georgia"/>
          <w:b w:val="0"/>
          <w:i w:val="0"/>
          <w:color w:val="1F1F1F"/>
          <w:sz w:val="18"/>
        </w:rPr>
        <w:t>Come home to that mercy when your inner life feels blurred. There may be places where grief and gratitude sit close together, where hope and fatigue both speak, where old habits try to travel beside new obedience. The Father is not harsh with your humanity, but He is faithful to separate what does not belong together.</w:t>
      </w:r>
    </w:p>
    <w:p>
      <w:pPr>
        <w:spacing w:before="0" w:after="44" w:line="245" w:lineRule="auto"/>
        <w:ind w:firstLine="230"/>
      </w:pPr>
      <w:r>
        <w:rPr>
          <w:rFonts w:ascii="Georgia" w:hAnsi="Georgia"/>
          <w:b w:val="0"/>
          <w:i w:val="0"/>
          <w:color w:val="1F1F1F"/>
          <w:sz w:val="18"/>
        </w:rPr>
        <w:t>Restored by the Father's heart, you can let mercy rule the day and night honestly. Day things do not have to pretend to be night things. Night things do not get to swallow the light. God can govern the parts of your life that feel bright and the parts that still need His patient care.</w:t>
      </w:r>
    </w:p>
    <w:p>
      <w:pPr>
        <w:spacing w:before="0" w:after="44" w:line="245" w:lineRule="auto"/>
        <w:ind w:firstLine="230"/>
      </w:pPr>
      <w:r>
        <w:rPr>
          <w:rFonts w:ascii="Georgia" w:hAnsi="Georgia"/>
          <w:b w:val="0"/>
          <w:i w:val="0"/>
          <w:color w:val="1F1F1F"/>
          <w:sz w:val="18"/>
        </w:rPr>
        <w:t>To be known by the Father is to be lovingly ordered. He does not call confusion your identity. He sees what is good, He separates what is dark, and He teaches your heart to come home without shame.</w:t>
      </w:r>
    </w:p>
    <w:p>
      <w:pPr>
        <w:spacing w:before="0" w:after="44" w:line="245" w:lineRule="auto"/>
        <w:ind w:firstLine="230"/>
      </w:pPr>
      <w:r>
        <w:rPr>
          <w:rFonts w:ascii="Georgia" w:hAnsi="Georgia"/>
          <w:b w:val="0"/>
          <w:i w:val="0"/>
          <w:color w:val="1F1F1F"/>
          <w:sz w:val="18"/>
        </w:rPr>
        <w:t>The day does not get to name you before God does. Let mercy govern what fear has been trying to manage.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mixture in your life and ask God to separate what is light from what keeps pulling you toward darkness.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mercy govern my morning. Separate light from darkness in me, and restore my heart without shame or confusion.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mixture do I need the Father to lovingly separate so mercy can rule clearly?</w:t>
            </w:r>
          </w:p>
        </w:tc>
      </w:tr>
    </w:tbl>
    <w:p>
      <w:pPr>
        <w:spacing w:before="30" w:after="50" w:line="245" w:lineRule="auto"/>
        <w:jc w:val="center"/>
        <w:pBdr>
          <w:bottom w:val="single" w:sz="4" w:space="6" w:color="D2C7B2"/>
        </w:pBdr>
      </w:pPr>
      <w:r>
        <w:rPr>
          <w:rFonts w:ascii="Georgia" w:hAnsi="Georgia"/>
          <w:b w:val="0"/>
          <w:i/>
          <w:color w:val="585858"/>
          <w:sz w:val="16"/>
        </w:rPr>
        <w:t>Let mercy govern the mixture today; the Father can separate light from darkness without shaming you.</w:t>
      </w:r>
      <w:r>
        <w:br w:type="page"/>
      </w:r>
    </w:p>
    <w:p>
      <w:pPr>
        <w:spacing w:before="60" w:after="30" w:line="245" w:lineRule="auto"/>
        <w:jc w:val="center"/>
      </w:pPr>
      <w:r>
        <w:rPr>
          <w:rFonts w:ascii="Georgia" w:hAnsi="Georgia"/>
          <w:b/>
          <w:i w:val="0"/>
          <w:color w:val="958463"/>
          <w:sz w:val="15"/>
        </w:rPr>
        <w:t>Day 156 - June 5</w:t>
      </w:r>
    </w:p>
    <w:p>
      <w:pPr>
        <w:spacing w:before="0" w:after="50" w:line="245" w:lineRule="auto"/>
        <w:jc w:val="center"/>
      </w:pPr>
      <w:r>
        <w:rPr>
          <w:rFonts w:ascii="Georgia" w:hAnsi="Georgia"/>
          <w:b/>
          <w:i w:val="0"/>
          <w:color w:val="292422"/>
          <w:sz w:val="29"/>
        </w:rPr>
        <w:t>Practice the Father's Patience</w:t>
      </w:r>
    </w:p>
    <w:p>
      <w:pPr>
        <w:spacing w:before="0" w:after="80" w:line="245" w:lineRule="auto"/>
        <w:jc w:val="center"/>
      </w:pPr>
      <w:r>
        <w:rPr>
          <w:rFonts w:ascii="Georgia" w:hAnsi="Georgia"/>
          <w:b w:val="0"/>
          <w:i/>
          <w:color w:val="585858"/>
          <w:sz w:val="17"/>
        </w:rPr>
        <w:t>Genesis 1:19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`vayehi erev/vayehi boqer/yom revi'i` - there was evening, there was morning, the fourth day - because the verse centers on God's completed rhythm and the faithful close of another creation day.</w:t>
            </w:r>
          </w:p>
        </w:tc>
      </w:tr>
    </w:tbl>
    <w:p>
      <w:pPr>
        <w:spacing w:before="0" w:after="44" w:line="245" w:lineRule="auto"/>
      </w:pPr>
      <w:r>
        <w:rPr>
          <w:rFonts w:ascii="Georgia" w:hAnsi="Georgia"/>
          <w:b w:val="0"/>
          <w:i w:val="0"/>
          <w:color w:val="1F1F1F"/>
          <w:sz w:val="18"/>
        </w:rPr>
        <w:t>The Father's patience has rhythm. Genesis 1:19 closes the fourth day with the familiar movement: evening, morning, the fourth day. God is not rushing creation to prove He is God. He works with order, boundary, and completion.</w:t>
      </w:r>
    </w:p>
    <w:p>
      <w:pPr>
        <w:spacing w:before="0" w:after="44" w:line="245" w:lineRule="auto"/>
        <w:ind w:firstLine="230"/>
      </w:pPr>
      <w:r>
        <w:rPr>
          <w:rFonts w:ascii="Georgia" w:hAnsi="Georgia"/>
          <w:b w:val="0"/>
          <w:i w:val="0"/>
          <w:color w:val="1F1F1F"/>
          <w:sz w:val="18"/>
        </w:rPr>
        <w:t>Practice the Father's patience by letting this day have a faithful shape. Not everything needs to be solved before evening. Not every burden needs to be carried into the night. Not every assignment belongs to this one square on the calendar.</w:t>
      </w:r>
    </w:p>
    <w:p>
      <w:pPr>
        <w:spacing w:before="0" w:after="44" w:line="245" w:lineRule="auto"/>
        <w:ind w:firstLine="230"/>
      </w:pPr>
      <w:r>
        <w:rPr>
          <w:rFonts w:ascii="Georgia" w:hAnsi="Georgia"/>
          <w:b w:val="0"/>
          <w:i w:val="0"/>
          <w:color w:val="1F1F1F"/>
          <w:sz w:val="18"/>
        </w:rPr>
        <w:t>Waiting with hope is not doing nothing. It is refusing to tear the day open with anxious control. It is letting God's rhythm teach you what belongs now and what must be entrusted. It is learning to close what can be closed, bless what has been given, and leave tomorrow in the Father's hands.</w:t>
      </w:r>
    </w:p>
    <w:p>
      <w:pPr>
        <w:spacing w:before="0" w:after="44" w:line="245" w:lineRule="auto"/>
        <w:ind w:firstLine="230"/>
      </w:pPr>
      <w:r>
        <w:rPr>
          <w:rFonts w:ascii="Georgia" w:hAnsi="Georgia"/>
          <w:b w:val="0"/>
          <w:i w:val="0"/>
          <w:color w:val="1F1F1F"/>
          <w:sz w:val="18"/>
        </w:rPr>
        <w:t>Restored by the Father's heart, you can become patient without becoming passive. You can act faithfully and still stop. You can work honestly and still worship. You can prepare without demanding that the whole future arrive today.</w:t>
      </w:r>
    </w:p>
    <w:p>
      <w:pPr>
        <w:spacing w:before="0" w:after="44" w:line="245" w:lineRule="auto"/>
        <w:ind w:firstLine="230"/>
      </w:pPr>
      <w:r>
        <w:rPr>
          <w:rFonts w:ascii="Georgia" w:hAnsi="Georgia"/>
          <w:b w:val="0"/>
          <w:i w:val="0"/>
          <w:color w:val="1F1F1F"/>
          <w:sz w:val="18"/>
        </w:rPr>
        <w:t>Walk out of this page with courage, tenderness, and clarity. Evening and morning are still held by the God who finishes what He begins.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boundary that lets this day close faithfully: stop a task, silence a device, pray over what remains, or prepare one thing for tomorrow.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Your patient rhythm. Help me act faithfully today, close what needs closing, and trust You with the work that continues beyond my reach.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do I need to close or entrust so this day can keep a faithful rhythm?</w:t>
            </w:r>
          </w:p>
        </w:tc>
      </w:tr>
    </w:tbl>
    <w:p>
      <w:pPr>
        <w:spacing w:before="30" w:after="50" w:line="245" w:lineRule="auto"/>
        <w:jc w:val="center"/>
        <w:pBdr>
          <w:bottom w:val="single" w:sz="4" w:space="6" w:color="D2C7B2"/>
        </w:pBdr>
      </w:pPr>
      <w:r>
        <w:rPr>
          <w:rFonts w:ascii="Georgia" w:hAnsi="Georgia"/>
          <w:b w:val="0"/>
          <w:i/>
          <w:color w:val="585858"/>
          <w:sz w:val="16"/>
        </w:rPr>
        <w:t>Close this day with the Father's patience; faithful boundaries can leave tomorrow in His hands.</w:t>
      </w:r>
      <w:r>
        <w:br w:type="page"/>
      </w:r>
    </w:p>
    <w:p>
      <w:pPr>
        <w:spacing w:before="60" w:after="30" w:line="245" w:lineRule="auto"/>
        <w:jc w:val="center"/>
      </w:pPr>
      <w:r>
        <w:rPr>
          <w:rFonts w:ascii="Georgia" w:hAnsi="Georgia"/>
          <w:b/>
          <w:i w:val="0"/>
          <w:color w:val="958463"/>
          <w:sz w:val="15"/>
        </w:rPr>
        <w:t>Day 157 - June 6</w:t>
      </w:r>
    </w:p>
    <w:p>
      <w:pPr>
        <w:spacing w:before="0" w:after="50" w:line="245" w:lineRule="auto"/>
        <w:jc w:val="center"/>
      </w:pPr>
      <w:r>
        <w:rPr>
          <w:rFonts w:ascii="Georgia" w:hAnsi="Georgia"/>
          <w:b/>
          <w:i w:val="0"/>
          <w:color w:val="292422"/>
          <w:sz w:val="29"/>
        </w:rPr>
        <w:t>Surrender to Love Stronger Than Fear</w:t>
      </w:r>
    </w:p>
    <w:p>
      <w:pPr>
        <w:spacing w:before="0" w:after="80" w:line="245" w:lineRule="auto"/>
        <w:jc w:val="center"/>
      </w:pPr>
      <w:r>
        <w:rPr>
          <w:rFonts w:ascii="Georgia" w:hAnsi="Georgia"/>
          <w:b w:val="0"/>
          <w:i/>
          <w:color w:val="585858"/>
          <w:sz w:val="17"/>
        </w:rPr>
        <w:t>Genesis 1:20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`yishretzu hammayim sherets nefesh chayyah/ve'of ye'ofef al-ha'aretz al-penei reqia hashamayim` - let the waters swarm with living beings, and let birds fly above the earth across the expanse of the heavens - because the verse centers on God's command filling waters and sky with living movement.</w:t>
            </w:r>
          </w:p>
        </w:tc>
      </w:tr>
    </w:tbl>
    <w:p>
      <w:pPr>
        <w:spacing w:before="0" w:after="44" w:line="245" w:lineRule="auto"/>
      </w:pPr>
      <w:r>
        <w:rPr>
          <w:rFonts w:ascii="Georgia" w:hAnsi="Georgia"/>
          <w:b w:val="0"/>
          <w:i w:val="0"/>
          <w:color w:val="1F1F1F"/>
          <w:sz w:val="18"/>
        </w:rPr>
        <w:t>Love stronger than fear is not lifeless. Genesis 1:20 shows God commanding the waters to teem with living beings and birds to fly above the earth. After light, space, ground, seeds, and ordered days, creation receives movement.</w:t>
      </w:r>
    </w:p>
    <w:p>
      <w:pPr>
        <w:spacing w:before="0" w:after="44" w:line="245" w:lineRule="auto"/>
        <w:ind w:firstLine="230"/>
      </w:pPr>
      <w:r>
        <w:rPr>
          <w:rFonts w:ascii="Georgia" w:hAnsi="Georgia"/>
          <w:b w:val="0"/>
          <w:i w:val="0"/>
          <w:color w:val="1F1F1F"/>
          <w:sz w:val="18"/>
        </w:rPr>
        <w:t>On this Saturday Sabbath, let that living movement restore your trust. Sabbath is not emptiness. It is a holy pause where the heart remembers that life comes from God before it moves through us. The Father is not asking you to generate life by pressure. He is inviting you to receive life from Him and surrender fear's grip on your motion.</w:t>
      </w:r>
    </w:p>
    <w:p>
      <w:pPr>
        <w:spacing w:before="0" w:after="44" w:line="245" w:lineRule="auto"/>
        <w:ind w:firstLine="230"/>
      </w:pPr>
      <w:r>
        <w:rPr>
          <w:rFonts w:ascii="Georgia" w:hAnsi="Georgia"/>
          <w:b w:val="0"/>
          <w:i w:val="0"/>
          <w:color w:val="1F1F1F"/>
          <w:sz w:val="18"/>
        </w:rPr>
        <w:t>Surrender to love stronger than fear by noticing where fear has made you either freeze or rush. Fear can make the waters of the soul go still in the wrong way. It can also make the mind flutter without rest. The Father's love restores movement without restless urgency and stillness without despair.</w:t>
      </w:r>
    </w:p>
    <w:p>
      <w:pPr>
        <w:spacing w:before="0" w:after="44" w:line="245" w:lineRule="auto"/>
        <w:ind w:firstLine="230"/>
      </w:pPr>
      <w:r>
        <w:rPr>
          <w:rFonts w:ascii="Georgia" w:hAnsi="Georgia"/>
          <w:b w:val="0"/>
          <w:i w:val="0"/>
          <w:color w:val="1F1F1F"/>
          <w:sz w:val="18"/>
        </w:rPr>
        <w:t>Restored by the Father's heart, you can let Sabbath reorder your motion. You can rest because God is Creator. You can move when He sends because His life is not scarce. You can stop treating fear as the only force strong enough to get you moving.</w:t>
      </w:r>
    </w:p>
    <w:p>
      <w:pPr>
        <w:spacing w:before="0" w:after="44" w:line="245" w:lineRule="auto"/>
        <w:ind w:firstLine="230"/>
      </w:pPr>
      <w:r>
        <w:rPr>
          <w:rFonts w:ascii="Georgia" w:hAnsi="Georgia"/>
          <w:b w:val="0"/>
          <w:i w:val="0"/>
          <w:color w:val="1F1F1F"/>
          <w:sz w:val="18"/>
        </w:rPr>
        <w:t>Receive the truth deeply enough that it changes your next decision. On this Saturday Sabbath, let God's living word awaken surrendered movement in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Keep one Sabbath pause before any major action today, and ask whether love or fear is moving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restore living movement in me without fear's pressure. Teach me to rest on this Saturday Sabbath, receive life from You, and move only as love sends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been making me freeze or rush instead of moving from the Father's love?</w:t>
            </w:r>
          </w:p>
        </w:tc>
      </w:tr>
    </w:tbl>
    <w:p>
      <w:pPr>
        <w:spacing w:before="30" w:after="50" w:line="245" w:lineRule="auto"/>
        <w:jc w:val="center"/>
        <w:pBdr>
          <w:bottom w:val="single" w:sz="4" w:space="6" w:color="D2C7B2"/>
        </w:pBdr>
      </w:pPr>
      <w:r>
        <w:rPr>
          <w:rFonts w:ascii="Georgia" w:hAnsi="Georgia"/>
          <w:b w:val="0"/>
          <w:i/>
          <w:color w:val="585858"/>
          <w:sz w:val="16"/>
        </w:rPr>
        <w:t>Rest this Saturday Sabbath before you move; love restores living motion without fear's pressure.</w:t>
      </w:r>
      <w:r>
        <w:br w:type="page"/>
      </w:r>
    </w:p>
    <w:p>
      <w:pPr>
        <w:spacing w:before="60" w:after="30" w:line="245" w:lineRule="auto"/>
        <w:jc w:val="center"/>
      </w:pPr>
      <w:r>
        <w:rPr>
          <w:rFonts w:ascii="Georgia" w:hAnsi="Georgia"/>
          <w:b/>
          <w:i w:val="0"/>
          <w:color w:val="958463"/>
          <w:sz w:val="15"/>
        </w:rPr>
        <w:t>Day 158 - June 7</w:t>
      </w:r>
    </w:p>
    <w:p>
      <w:pPr>
        <w:spacing w:before="0" w:after="50" w:line="245" w:lineRule="auto"/>
        <w:jc w:val="center"/>
      </w:pPr>
      <w:r>
        <w:rPr>
          <w:rFonts w:ascii="Georgia" w:hAnsi="Georgia"/>
          <w:b/>
          <w:i w:val="0"/>
          <w:color w:val="292422"/>
          <w:sz w:val="29"/>
        </w:rPr>
        <w:t>Let Mercy Speak Restoring Compassion</w:t>
      </w:r>
    </w:p>
    <w:p>
      <w:pPr>
        <w:spacing w:before="0" w:after="80" w:line="245" w:lineRule="auto"/>
        <w:jc w:val="center"/>
      </w:pPr>
      <w:r>
        <w:rPr>
          <w:rFonts w:ascii="Georgia" w:hAnsi="Georgia"/>
          <w:b w:val="0"/>
          <w:i/>
          <w:color w:val="585858"/>
          <w:sz w:val="17"/>
        </w:rPr>
        <w:t>Genesis 1:21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`wayyivra Elohim et-hattanninim haggedolim/kol-nefesh hachayyah/wayyar Elohim ki-tov` - God created the great sea creatures, every living creature, and saw that it was good - because the verse centers on God calling life into being and naming its goodness.</w:t>
            </w:r>
          </w:p>
        </w:tc>
      </w:tr>
    </w:tbl>
    <w:p>
      <w:pPr>
        <w:spacing w:before="0" w:after="44" w:line="245" w:lineRule="auto"/>
      </w:pPr>
      <w:r>
        <w:rPr>
          <w:rFonts w:ascii="Georgia" w:hAnsi="Georgia"/>
          <w:b w:val="0"/>
          <w:i w:val="0"/>
          <w:color w:val="1F1F1F"/>
          <w:sz w:val="18"/>
        </w:rPr>
        <w:t>Restoring compassion begins with the Father seeing life where we may only see depth, movement, and mystery. Genesis 1:21 shows God creating the great creatures of the waters, every living creature that moves, and every winged bird according to its kind. Then God sees that it is good.</w:t>
      </w:r>
    </w:p>
    <w:p>
      <w:pPr>
        <w:spacing w:before="0" w:after="44" w:line="245" w:lineRule="auto"/>
        <w:ind w:firstLine="230"/>
      </w:pPr>
      <w:r>
        <w:rPr>
          <w:rFonts w:ascii="Georgia" w:hAnsi="Georgia"/>
          <w:b w:val="0"/>
          <w:i w:val="0"/>
          <w:color w:val="1F1F1F"/>
          <w:sz w:val="18"/>
        </w:rPr>
        <w:t>That is mercy for the places in you that still feel deep and unnamed. Some parts of the heart do not restore in a straight line. Some healing moves beneath the surface before it becomes visible. But the Father is not afraid of depth. He knows how to call living things into waters you have not been able to understand.</w:t>
      </w:r>
    </w:p>
    <w:p>
      <w:pPr>
        <w:spacing w:before="0" w:after="44" w:line="245" w:lineRule="auto"/>
        <w:ind w:firstLine="230"/>
      </w:pPr>
      <w:r>
        <w:rPr>
          <w:rFonts w:ascii="Georgia" w:hAnsi="Georgia"/>
          <w:b w:val="0"/>
          <w:i w:val="0"/>
          <w:color w:val="1F1F1F"/>
          <w:sz w:val="18"/>
        </w:rPr>
        <w:t>Let mercy speak restoring compassion over what feels too much to carry. The Father's compassion is not thin sympathy. It is creative care. It sees what He has made, attends to what is living, and calls goodness where shame has been loud.</w:t>
      </w:r>
    </w:p>
    <w:p>
      <w:pPr>
        <w:spacing w:before="0" w:after="44" w:line="245" w:lineRule="auto"/>
        <w:ind w:firstLine="230"/>
      </w:pPr>
      <w:r>
        <w:rPr>
          <w:rFonts w:ascii="Georgia" w:hAnsi="Georgia"/>
          <w:b w:val="0"/>
          <w:i w:val="0"/>
          <w:color w:val="1F1F1F"/>
          <w:sz w:val="18"/>
        </w:rPr>
        <w:t>Restored by the Father's heart, you do not have to despise the parts of your story that are still moving awkwardly toward wholeness. God can bless living movement before it looks polished. He can see goodness before you know how to explain it.</w:t>
      </w:r>
    </w:p>
    <w:p>
      <w:pPr>
        <w:spacing w:before="0" w:after="44" w:line="245" w:lineRule="auto"/>
        <w:ind w:firstLine="230"/>
      </w:pPr>
      <w:r>
        <w:rPr>
          <w:rFonts w:ascii="Georgia" w:hAnsi="Georgia"/>
          <w:b w:val="0"/>
          <w:i w:val="0"/>
          <w:color w:val="1F1F1F"/>
          <w:sz w:val="18"/>
        </w:rPr>
        <w:t>Carry this like bread for the road, not decoration for the shelf. The Father who created life in the waters can speak mercy into the depths of your own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deep place you have been avoiding, and ask the Father to speak mercy there without shame.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compassion reach the depths of me. Create living movement where I have felt stuck, and teach me to receive the goodness You see before I can fully see 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the Father to speak restoring compassion over a deep or unnamed place in me?</w:t>
            </w:r>
          </w:p>
        </w:tc>
      </w:tr>
    </w:tbl>
    <w:p>
      <w:pPr>
        <w:spacing w:before="30" w:after="50" w:line="245" w:lineRule="auto"/>
        <w:jc w:val="center"/>
        <w:pBdr>
          <w:bottom w:val="single" w:sz="4" w:space="6" w:color="D2C7B2"/>
        </w:pBdr>
      </w:pPr>
      <w:r>
        <w:rPr>
          <w:rFonts w:ascii="Georgia" w:hAnsi="Georgia"/>
          <w:b w:val="0"/>
          <w:i/>
          <w:color w:val="585858"/>
          <w:sz w:val="16"/>
        </w:rPr>
        <w:t>Let mercy meet the deep place today; the Father can name living movement good before you can explain it.</w:t>
      </w:r>
      <w:r>
        <w:br w:type="page"/>
      </w:r>
    </w:p>
    <w:p>
      <w:pPr>
        <w:spacing w:before="60" w:after="30" w:line="245" w:lineRule="auto"/>
        <w:jc w:val="center"/>
      </w:pPr>
      <w:r>
        <w:rPr>
          <w:rFonts w:ascii="Georgia" w:hAnsi="Georgia"/>
          <w:b/>
          <w:i w:val="0"/>
          <w:color w:val="958463"/>
          <w:sz w:val="15"/>
        </w:rPr>
        <w:t>Day 159 - June 8</w:t>
      </w:r>
    </w:p>
    <w:p>
      <w:pPr>
        <w:spacing w:before="0" w:after="50" w:line="245" w:lineRule="auto"/>
        <w:jc w:val="center"/>
      </w:pPr>
      <w:r>
        <w:rPr>
          <w:rFonts w:ascii="Georgia" w:hAnsi="Georgia"/>
          <w:b/>
          <w:i w:val="0"/>
          <w:color w:val="292422"/>
          <w:sz w:val="29"/>
        </w:rPr>
        <w:t>Breathe the Promise That Holds</w:t>
      </w:r>
    </w:p>
    <w:p>
      <w:pPr>
        <w:spacing w:before="0" w:after="80" w:line="245" w:lineRule="auto"/>
        <w:jc w:val="center"/>
      </w:pPr>
      <w:r>
        <w:rPr>
          <w:rFonts w:ascii="Georgia" w:hAnsi="Georgia"/>
          <w:b w:val="0"/>
          <w:i/>
          <w:color w:val="585858"/>
          <w:sz w:val="17"/>
        </w:rPr>
        <w:t>Genesis 1:22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`vayevarekh otam Elohim/peru urevu/umil'u et-hammayim/veyirev ha'of ba'aretz` - God blessed them, saying be fruitful, multiply, fill the waters, and let birds multiply on the earth - because the verse centers on blessing that sends life outward.</w:t>
            </w:r>
          </w:p>
        </w:tc>
      </w:tr>
    </w:tbl>
    <w:p>
      <w:pPr>
        <w:spacing w:before="0" w:after="44" w:line="245" w:lineRule="auto"/>
      </w:pPr>
      <w:r>
        <w:rPr>
          <w:rFonts w:ascii="Georgia" w:hAnsi="Georgia"/>
          <w:b w:val="0"/>
          <w:i w:val="0"/>
          <w:color w:val="1F1F1F"/>
          <w:sz w:val="18"/>
        </w:rPr>
        <w:t>The promise that holds you is not merely a thought to repeat. It is a blessing to breathe under. Genesis 1:22 shows God blessing the living creatures and commanding fruitfulness, multiplication, filling, and increase. Life does not move forward by accident. It moves under the Father's blessing.</w:t>
      </w:r>
    </w:p>
    <w:p>
      <w:pPr>
        <w:spacing w:before="0" w:after="44" w:line="245" w:lineRule="auto"/>
        <w:ind w:firstLine="230"/>
      </w:pPr>
      <w:r>
        <w:rPr>
          <w:rFonts w:ascii="Georgia" w:hAnsi="Georgia"/>
          <w:b w:val="0"/>
          <w:i w:val="0"/>
          <w:color w:val="1F1F1F"/>
          <w:sz w:val="18"/>
        </w:rPr>
        <w:t>When your heart is being restored, you may fear that blessing has passed you by. You may look at dry places and wonder if anything can still multiply. You may think the broken season disqualified you from fruitfulness. But the first blessing over living creatures came from the mouth of God before they had proved anything.</w:t>
      </w:r>
    </w:p>
    <w:p>
      <w:pPr>
        <w:spacing w:before="0" w:after="44" w:line="245" w:lineRule="auto"/>
        <w:ind w:firstLine="230"/>
      </w:pPr>
      <w:r>
        <w:rPr>
          <w:rFonts w:ascii="Georgia" w:hAnsi="Georgia"/>
          <w:b w:val="0"/>
          <w:i w:val="0"/>
          <w:color w:val="1F1F1F"/>
          <w:sz w:val="18"/>
        </w:rPr>
        <w:t>Breathe the promise that holds by letting the Father bless what He is restoring. His blessing does not erase discipline, growth, or obedience. It gives them life. A blessed heart can move forward without begging fear for permission. A restored heart can become fruitful without turning fruitfulness into performance.</w:t>
      </w:r>
    </w:p>
    <w:p>
      <w:pPr>
        <w:spacing w:before="0" w:after="44" w:line="245" w:lineRule="auto"/>
        <w:ind w:firstLine="230"/>
      </w:pPr>
      <w:r>
        <w:rPr>
          <w:rFonts w:ascii="Georgia" w:hAnsi="Georgia"/>
          <w:b w:val="0"/>
          <w:i w:val="0"/>
          <w:color w:val="1F1F1F"/>
          <w:sz w:val="18"/>
        </w:rPr>
        <w:t>The Father is not only healing you so you can survive. He is restoring you so life can move through you in the way He intends. That may look quiet today. It may look like one obedient conversation, one peaceful boundary, one honest prayer, one small act of service.</w:t>
      </w:r>
    </w:p>
    <w:p>
      <w:pPr>
        <w:spacing w:before="0" w:after="44" w:line="245" w:lineRule="auto"/>
        <w:ind w:firstLine="230"/>
      </w:pPr>
      <w:r>
        <w:rPr>
          <w:rFonts w:ascii="Georgia" w:hAnsi="Georgia"/>
          <w:b w:val="0"/>
          <w:i w:val="0"/>
          <w:color w:val="1F1F1F"/>
          <w:sz w:val="18"/>
        </w:rPr>
        <w:t>Let this word give your morning a spine and your heart a place to rest. What God blesses, fear does not get to curse.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Speak one blessing aloud over the restored life God is growing in you, then take one small obedient step that agrees with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blessing hold me where fear has tried to shrink me. Restore fruitfulness without pressure, and teach me to move forward under Your word.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promise from the Father do I need to breathe under today instead of living under fear's curse?</w:t>
            </w:r>
          </w:p>
        </w:tc>
      </w:tr>
    </w:tbl>
    <w:p>
      <w:pPr>
        <w:spacing w:before="30" w:after="50" w:line="245" w:lineRule="auto"/>
        <w:jc w:val="center"/>
        <w:pBdr>
          <w:bottom w:val="single" w:sz="4" w:space="6" w:color="D2C7B2"/>
        </w:pBdr>
      </w:pPr>
      <w:r>
        <w:rPr>
          <w:rFonts w:ascii="Georgia" w:hAnsi="Georgia"/>
          <w:b w:val="0"/>
          <w:i/>
          <w:color w:val="585858"/>
          <w:sz w:val="16"/>
        </w:rPr>
        <w:t>Breathe under the Father's blessing today; restored life can become fruitful without performing for permission.</w:t>
      </w:r>
      <w:r>
        <w:br w:type="page"/>
      </w:r>
    </w:p>
    <w:p>
      <w:pPr>
        <w:spacing w:before="60" w:after="30" w:line="245" w:lineRule="auto"/>
        <w:jc w:val="center"/>
      </w:pPr>
      <w:r>
        <w:rPr>
          <w:rFonts w:ascii="Georgia" w:hAnsi="Georgia"/>
          <w:b/>
          <w:i w:val="0"/>
          <w:color w:val="958463"/>
          <w:sz w:val="15"/>
        </w:rPr>
        <w:t>Day 160 - June 9</w:t>
      </w:r>
    </w:p>
    <w:p>
      <w:pPr>
        <w:spacing w:before="0" w:after="50" w:line="245" w:lineRule="auto"/>
        <w:jc w:val="center"/>
      </w:pPr>
      <w:r>
        <w:rPr>
          <w:rFonts w:ascii="Georgia" w:hAnsi="Georgia"/>
          <w:b/>
          <w:i w:val="0"/>
          <w:color w:val="292422"/>
          <w:sz w:val="29"/>
        </w:rPr>
        <w:t>Hold Fast to the Heart That Calls You</w:t>
      </w:r>
    </w:p>
    <w:p>
      <w:pPr>
        <w:spacing w:before="0" w:after="80" w:line="245" w:lineRule="auto"/>
        <w:jc w:val="center"/>
      </w:pPr>
      <w:r>
        <w:rPr>
          <w:rFonts w:ascii="Georgia" w:hAnsi="Georgia"/>
          <w:b w:val="0"/>
          <w:i/>
          <w:color w:val="585858"/>
          <w:sz w:val="17"/>
        </w:rPr>
        <w:t>Genesis 1:23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`vayehi erev/vayehi boqer/yom chamishi` - there was evening, there was morning, the fifth day - because the verse centers on God's completed rhythm and the naming of another day.</w:t>
            </w:r>
          </w:p>
        </w:tc>
      </w:tr>
    </w:tbl>
    <w:p>
      <w:pPr>
        <w:spacing w:before="0" w:after="44" w:line="245" w:lineRule="auto"/>
      </w:pPr>
      <w:r>
        <w:rPr>
          <w:rFonts w:ascii="Georgia" w:hAnsi="Georgia"/>
          <w:b w:val="0"/>
          <w:i w:val="0"/>
          <w:color w:val="1F1F1F"/>
          <w:sz w:val="18"/>
        </w:rPr>
        <w:t>The heart that calls you is patient enough to finish a day. Genesis 1:23 closes the fifth day with the steady rhythm of evening and morning. God is not frantic. He is faithful. He names the day complete in its appointed time.</w:t>
      </w:r>
    </w:p>
    <w:p>
      <w:pPr>
        <w:spacing w:before="0" w:after="44" w:line="245" w:lineRule="auto"/>
        <w:ind w:firstLine="230"/>
      </w:pPr>
      <w:r>
        <w:rPr>
          <w:rFonts w:ascii="Georgia" w:hAnsi="Georgia"/>
          <w:b w:val="0"/>
          <w:i w:val="0"/>
          <w:color w:val="1F1F1F"/>
          <w:sz w:val="18"/>
        </w:rPr>
        <w:t>That matters when restoration feels unfinished. You may want the Father to restore every layer at once. You may want one prayer to settle every wound, one answer to quiet every question, one morning to make the whole road clear. But creation teaches rhythm. God does not rush to prove His power.</w:t>
      </w:r>
    </w:p>
    <w:p>
      <w:pPr>
        <w:spacing w:before="0" w:after="44" w:line="245" w:lineRule="auto"/>
        <w:ind w:firstLine="230"/>
      </w:pPr>
      <w:r>
        <w:rPr>
          <w:rFonts w:ascii="Georgia" w:hAnsi="Georgia"/>
          <w:b w:val="0"/>
          <w:i w:val="0"/>
          <w:color w:val="1F1F1F"/>
          <w:sz w:val="18"/>
        </w:rPr>
        <w:t>Hold fast to the heart that calls you by receiving today's portion without demanding the whole future. The Father is not delayed because He is careless. He is not slow because He has forgotten you. He is forming, separating, blessing, naming, and completing in holy order.</w:t>
      </w:r>
    </w:p>
    <w:p>
      <w:pPr>
        <w:spacing w:before="0" w:after="44" w:line="245" w:lineRule="auto"/>
        <w:ind w:firstLine="230"/>
      </w:pPr>
      <w:r>
        <w:rPr>
          <w:rFonts w:ascii="Georgia" w:hAnsi="Georgia"/>
          <w:b w:val="0"/>
          <w:i w:val="0"/>
          <w:color w:val="1F1F1F"/>
          <w:sz w:val="18"/>
        </w:rPr>
        <w:t>Restored by the Father's heart, you can let a day be a day. You can receive what God finished today and still trust Him with what remains unfinished in you. You can close the evening without calling yourself a failure because there is more healing ahead.</w:t>
      </w:r>
    </w:p>
    <w:p>
      <w:pPr>
        <w:spacing w:before="0" w:after="44" w:line="245" w:lineRule="auto"/>
        <w:ind w:firstLine="230"/>
      </w:pPr>
      <w:r>
        <w:rPr>
          <w:rFonts w:ascii="Georgia" w:hAnsi="Georgia"/>
          <w:b w:val="0"/>
          <w:i w:val="0"/>
          <w:color w:val="1F1F1F"/>
          <w:sz w:val="18"/>
        </w:rPr>
        <w:t>The day does not get to name you before God does. Evening and morning are held by the Father who knows how to complete what He begins.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At the close of the day, write one thing God helped you complete and one thing you are entrusting back to Him.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hold fast to Your patient heart. Teach me to receive today's completion without fear over what is still becoming.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restoration do I need to entrust to the Father's timing instead of forcing it to finish today?</w:t>
            </w:r>
          </w:p>
        </w:tc>
      </w:tr>
    </w:tbl>
    <w:p>
      <w:pPr>
        <w:spacing w:before="30" w:after="50" w:line="245" w:lineRule="auto"/>
        <w:jc w:val="center"/>
        <w:pBdr>
          <w:bottom w:val="single" w:sz="4" w:space="6" w:color="D2C7B2"/>
        </w:pBdr>
      </w:pPr>
      <w:r>
        <w:rPr>
          <w:rFonts w:ascii="Georgia" w:hAnsi="Georgia"/>
          <w:b w:val="0"/>
          <w:i/>
          <w:color w:val="585858"/>
          <w:sz w:val="16"/>
        </w:rPr>
        <w:t>Let this day be held by evening and morning; the Father can finish today's portion without rushing tomorrow.</w:t>
      </w:r>
      <w:r>
        <w:br w:type="page"/>
      </w:r>
    </w:p>
    <w:p>
      <w:pPr>
        <w:spacing w:before="60" w:after="30" w:line="245" w:lineRule="auto"/>
        <w:jc w:val="center"/>
      </w:pPr>
      <w:r>
        <w:rPr>
          <w:rFonts w:ascii="Georgia" w:hAnsi="Georgia"/>
          <w:b/>
          <w:i w:val="0"/>
          <w:color w:val="958463"/>
          <w:sz w:val="15"/>
        </w:rPr>
        <w:t>Day 161 - June 10</w:t>
      </w:r>
    </w:p>
    <w:p>
      <w:pPr>
        <w:spacing w:before="0" w:after="50" w:line="245" w:lineRule="auto"/>
        <w:jc w:val="center"/>
      </w:pPr>
      <w:r>
        <w:rPr>
          <w:rFonts w:ascii="Georgia" w:hAnsi="Georgia"/>
          <w:b/>
          <w:i w:val="0"/>
          <w:color w:val="292422"/>
          <w:sz w:val="29"/>
        </w:rPr>
        <w:t>Return to Love That Sends You</w:t>
      </w:r>
    </w:p>
    <w:p>
      <w:pPr>
        <w:spacing w:before="0" w:after="80" w:line="245" w:lineRule="auto"/>
        <w:jc w:val="center"/>
      </w:pPr>
      <w:r>
        <w:rPr>
          <w:rFonts w:ascii="Georgia" w:hAnsi="Georgia"/>
          <w:b w:val="0"/>
          <w:i/>
          <w:color w:val="585858"/>
          <w:sz w:val="17"/>
        </w:rPr>
        <w:t>Genesis 1:24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`totse ha'aretz nefesh chayyah leminah/behemah varemes vechayto-eretz leminah` - let the earth bring forth living creatures according to their kinds, cattle, creeping things, and beasts of the earth - because the verse centers on God calling the earth to bring forth ordered life.</w:t>
            </w:r>
          </w:p>
        </w:tc>
      </w:tr>
    </w:tbl>
    <w:p>
      <w:pPr>
        <w:spacing w:before="0" w:after="44" w:line="245" w:lineRule="auto"/>
      </w:pPr>
      <w:r>
        <w:rPr>
          <w:rFonts w:ascii="Georgia" w:hAnsi="Georgia"/>
          <w:b w:val="0"/>
          <w:i w:val="0"/>
          <w:color w:val="1F1F1F"/>
          <w:sz w:val="18"/>
        </w:rPr>
        <w:t>Love that restores you also sends you back into embodied obedience. Genesis 1:24 shows God speaking to the earth, and the earth bringing forth living creatures according to their kinds. The Father's word does not float above real ground. It brings life out of the place He addresses.</w:t>
      </w:r>
    </w:p>
    <w:p>
      <w:pPr>
        <w:spacing w:before="0" w:after="44" w:line="245" w:lineRule="auto"/>
        <w:ind w:firstLine="230"/>
      </w:pPr>
      <w:r>
        <w:rPr>
          <w:rFonts w:ascii="Georgia" w:hAnsi="Georgia"/>
          <w:b w:val="0"/>
          <w:i w:val="0"/>
          <w:color w:val="1F1F1F"/>
          <w:sz w:val="18"/>
        </w:rPr>
        <w:t>Restoration can feel safer when it stays private, because being sent feels risky. It feels easier to keep healing hidden, to wait until every emotion is tidy, every question is answered, and every weakness has disappeared. But God often sends life through ordinary ground while restoration is still teaching us how to walk.</w:t>
      </w:r>
    </w:p>
    <w:p>
      <w:pPr>
        <w:spacing w:before="0" w:after="44" w:line="245" w:lineRule="auto"/>
        <w:ind w:firstLine="230"/>
      </w:pPr>
      <w:r>
        <w:rPr>
          <w:rFonts w:ascii="Georgia" w:hAnsi="Georgia"/>
          <w:b w:val="0"/>
          <w:i w:val="0"/>
          <w:color w:val="1F1F1F"/>
          <w:sz w:val="18"/>
        </w:rPr>
        <w:t>Return to love that sends you by asking where the Father's word is calling life out of your real life today. Not fantasy life. Not the version of you with no limits. The actual ground under your feet: your home, your work, your relationships, your church, your body, your calendar, your responsibilities.</w:t>
      </w:r>
    </w:p>
    <w:p>
      <w:pPr>
        <w:spacing w:before="0" w:after="44" w:line="245" w:lineRule="auto"/>
        <w:ind w:firstLine="230"/>
      </w:pPr>
      <w:r>
        <w:rPr>
          <w:rFonts w:ascii="Georgia" w:hAnsi="Georgia"/>
          <w:b w:val="0"/>
          <w:i w:val="0"/>
          <w:color w:val="1F1F1F"/>
          <w:sz w:val="18"/>
        </w:rPr>
        <w:t>Restored by the Father's heart, you are not sent by pressure. You are sent by love. That means you can move without pretending to be everything. You can obey according to your kind, your assignment, your season, and the grace God has actually given.</w:t>
      </w:r>
    </w:p>
    <w:p>
      <w:pPr>
        <w:spacing w:before="0" w:after="44" w:line="245" w:lineRule="auto"/>
        <w:ind w:firstLine="230"/>
      </w:pPr>
      <w:r>
        <w:rPr>
          <w:rFonts w:ascii="Georgia" w:hAnsi="Georgia"/>
          <w:b w:val="0"/>
          <w:i w:val="0"/>
          <w:color w:val="1F1F1F"/>
          <w:sz w:val="18"/>
        </w:rPr>
        <w:t>Walk out of this page with courage, tenderness, and clarity. The Father can bring living obedience out of real ground.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ordinary place where God is calling forth life, and offer one concrete act of obedience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send me from Your love, not from pressure. Bring living obedience out of the real ground of my life, and keep me faithful to the assignment You have given.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the Father calling life out of the real ground of my life today?</w:t>
            </w:r>
          </w:p>
        </w:tc>
      </w:tr>
    </w:tbl>
    <w:p>
      <w:pPr>
        <w:spacing w:before="30" w:after="50" w:line="245" w:lineRule="auto"/>
        <w:jc w:val="center"/>
        <w:pBdr>
          <w:bottom w:val="single" w:sz="4" w:space="6" w:color="D2C7B2"/>
        </w:pBdr>
      </w:pPr>
      <w:r>
        <w:rPr>
          <w:rFonts w:ascii="Georgia" w:hAnsi="Georgia"/>
          <w:b w:val="0"/>
          <w:i/>
          <w:color w:val="585858"/>
          <w:sz w:val="16"/>
        </w:rPr>
        <w:t>Offer God the real ground under your feet today; love can send obedience from the life you actually have.</w:t>
      </w:r>
      <w:r>
        <w:br w:type="page"/>
      </w:r>
    </w:p>
    <w:p>
      <w:pPr>
        <w:spacing w:before="60" w:after="30" w:line="245" w:lineRule="auto"/>
        <w:jc w:val="center"/>
      </w:pPr>
      <w:r>
        <w:rPr>
          <w:rFonts w:ascii="Georgia" w:hAnsi="Georgia"/>
          <w:b/>
          <w:i w:val="0"/>
          <w:color w:val="958463"/>
          <w:sz w:val="15"/>
        </w:rPr>
        <w:t>Day 162 - June 11</w:t>
      </w:r>
    </w:p>
    <w:p>
      <w:pPr>
        <w:spacing w:before="0" w:after="50" w:line="245" w:lineRule="auto"/>
        <w:jc w:val="center"/>
      </w:pPr>
      <w:r>
        <w:rPr>
          <w:rFonts w:ascii="Georgia" w:hAnsi="Georgia"/>
          <w:b/>
          <w:i w:val="0"/>
          <w:color w:val="292422"/>
          <w:sz w:val="29"/>
        </w:rPr>
        <w:t>Yield to Covenant Mercy</w:t>
      </w:r>
    </w:p>
    <w:p>
      <w:pPr>
        <w:spacing w:before="0" w:after="80" w:line="245" w:lineRule="auto"/>
        <w:jc w:val="center"/>
      </w:pPr>
      <w:r>
        <w:rPr>
          <w:rFonts w:ascii="Georgia" w:hAnsi="Georgia"/>
          <w:b w:val="0"/>
          <w:i/>
          <w:color w:val="585858"/>
          <w:sz w:val="17"/>
        </w:rPr>
        <w:t>Genesis 1:25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`vaya'as Elohim et-chayyat ha'aretz leminah/et-habehemah leminah/wayyar Elohim ki-tov` - God made the beasts of the earth according to their kinds, and God saw that it was good - because the verse centers on God making ordered life and recognizing its goodness.</w:t>
            </w:r>
          </w:p>
        </w:tc>
      </w:tr>
    </w:tbl>
    <w:p>
      <w:pPr>
        <w:spacing w:before="0" w:after="44" w:line="245" w:lineRule="auto"/>
      </w:pPr>
      <w:r>
        <w:rPr>
          <w:rFonts w:ascii="Georgia" w:hAnsi="Georgia"/>
          <w:b w:val="0"/>
          <w:i w:val="0"/>
          <w:color w:val="1F1F1F"/>
          <w:sz w:val="18"/>
        </w:rPr>
        <w:t>Covenant mercy teaches the heart to yield to the Maker's hands. Genesis 1:25 shows God making the living creatures of the earth according to their kinds. Again, He sees that it is good. The Father is not random in what He forms.</w:t>
      </w:r>
    </w:p>
    <w:p>
      <w:pPr>
        <w:spacing w:before="0" w:after="44" w:line="245" w:lineRule="auto"/>
        <w:ind w:firstLine="230"/>
      </w:pPr>
      <w:r>
        <w:rPr>
          <w:rFonts w:ascii="Georgia" w:hAnsi="Georgia"/>
          <w:b w:val="0"/>
          <w:i w:val="0"/>
          <w:color w:val="1F1F1F"/>
          <w:sz w:val="18"/>
        </w:rPr>
        <w:t>Yielding can be hard when you have spent years trying to make yourself acceptable. You may have learned to manage your image, hide your need, over-explain your motives, or shape-shift to keep peace. But restoration does not begin with self-manufacture. It begins with surrender to the One who knows what He is making.</w:t>
      </w:r>
    </w:p>
    <w:p>
      <w:pPr>
        <w:spacing w:before="0" w:after="44" w:line="245" w:lineRule="auto"/>
        <w:ind w:firstLine="230"/>
      </w:pPr>
      <w:r>
        <w:rPr>
          <w:rFonts w:ascii="Georgia" w:hAnsi="Georgia"/>
          <w:b w:val="0"/>
          <w:i w:val="0"/>
          <w:color w:val="1F1F1F"/>
          <w:sz w:val="18"/>
        </w:rPr>
        <w:t>Yield to covenant mercy by letting God define the shape of your obedience. You do not have to become someone else to be loved. You do not have to flatten your story, deny your limits, or despise your design. The Father restores by truth, not by confusion.</w:t>
      </w:r>
    </w:p>
    <w:p>
      <w:pPr>
        <w:spacing w:before="0" w:after="44" w:line="245" w:lineRule="auto"/>
        <w:ind w:firstLine="230"/>
      </w:pPr>
      <w:r>
        <w:rPr>
          <w:rFonts w:ascii="Georgia" w:hAnsi="Georgia"/>
          <w:b w:val="0"/>
          <w:i w:val="0"/>
          <w:color w:val="1F1F1F"/>
          <w:sz w:val="18"/>
        </w:rPr>
        <w:t>This is not permission to stay immature. It is permission to stop fighting the Maker. Covenant mercy can correct you without crushing you. It can form you without shaming you. It can call something good in God's design while still healing what sin, fear, and pain have distorted.</w:t>
      </w:r>
    </w:p>
    <w:p>
      <w:pPr>
        <w:spacing w:before="0" w:after="44" w:line="245" w:lineRule="auto"/>
        <w:ind w:firstLine="230"/>
      </w:pPr>
      <w:r>
        <w:rPr>
          <w:rFonts w:ascii="Georgia" w:hAnsi="Georgia"/>
          <w:b w:val="0"/>
          <w:i w:val="0"/>
          <w:color w:val="1F1F1F"/>
          <w:sz w:val="18"/>
        </w:rPr>
        <w:t>Receive the truth deeply enough that it changes your next decision. The Father is faithful in what He makes and merciful in how He restores.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show you one place where you are resisting His formation, then yield through one honest act of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yield to Your covenant mercy. Form what is true in me, heal what has been distorted, and help me stop fighting the hands that love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resisting the Father's formation because I am afraid of being corrected or known?</w:t>
            </w:r>
          </w:p>
        </w:tc>
      </w:tr>
    </w:tbl>
    <w:p>
      <w:pPr>
        <w:spacing w:before="30" w:after="50" w:line="245" w:lineRule="auto"/>
        <w:jc w:val="center"/>
        <w:pBdr>
          <w:bottom w:val="single" w:sz="4" w:space="6" w:color="D2C7B2"/>
        </w:pBdr>
      </w:pPr>
      <w:r>
        <w:rPr>
          <w:rFonts w:ascii="Georgia" w:hAnsi="Georgia"/>
          <w:b w:val="0"/>
          <w:i/>
          <w:color w:val="585858"/>
          <w:sz w:val="16"/>
        </w:rPr>
        <w:t>Yield one resistant place to mercy today; the Maker can form truth without crushing what He loves.</w:t>
      </w:r>
      <w:r>
        <w:br w:type="page"/>
      </w:r>
    </w:p>
    <w:p>
      <w:pPr>
        <w:spacing w:before="60" w:after="30" w:line="245" w:lineRule="auto"/>
        <w:jc w:val="center"/>
      </w:pPr>
      <w:r>
        <w:rPr>
          <w:rFonts w:ascii="Georgia" w:hAnsi="Georgia"/>
          <w:b/>
          <w:i w:val="0"/>
          <w:color w:val="958463"/>
          <w:sz w:val="15"/>
        </w:rPr>
        <w:t>Day 163 - June 12</w:t>
      </w:r>
    </w:p>
    <w:p>
      <w:pPr>
        <w:spacing w:before="0" w:after="50" w:line="245" w:lineRule="auto"/>
        <w:jc w:val="center"/>
      </w:pPr>
      <w:r>
        <w:rPr>
          <w:rFonts w:ascii="Georgia" w:hAnsi="Georgia"/>
          <w:b/>
          <w:i w:val="0"/>
          <w:color w:val="292422"/>
          <w:sz w:val="29"/>
        </w:rPr>
        <w:t>Anchor the Father's Welcome</w:t>
      </w:r>
    </w:p>
    <w:p>
      <w:pPr>
        <w:spacing w:before="0" w:after="80" w:line="245" w:lineRule="auto"/>
        <w:jc w:val="center"/>
      </w:pPr>
      <w:r>
        <w:rPr>
          <w:rFonts w:ascii="Georgia" w:hAnsi="Georgia"/>
          <w:b w:val="0"/>
          <w:i/>
          <w:color w:val="585858"/>
          <w:sz w:val="17"/>
        </w:rPr>
        <w:t>Genesis 1:26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`na'aseh adam betzalmenu kidmutenu/veyirdu` - let Us make humankind in Our image, according to Our likeness, and let them have responsible dominion - because the verse centers on image, likeness, and delegated stewardship.</w:t>
            </w:r>
          </w:p>
        </w:tc>
      </w:tr>
    </w:tbl>
    <w:p>
      <w:pPr>
        <w:spacing w:before="0" w:after="44" w:line="245" w:lineRule="auto"/>
      </w:pPr>
      <w:r>
        <w:rPr>
          <w:rFonts w:ascii="Georgia" w:hAnsi="Georgia"/>
          <w:b w:val="0"/>
          <w:i w:val="0"/>
          <w:color w:val="1F1F1F"/>
          <w:sz w:val="18"/>
        </w:rPr>
        <w:t>The Father's welcome is deeper than your usefulness, but it does not leave your life without purpose. Genesis 1:26 moves toward humankind made in God's image and likeness, entrusted with stewardship in creation. Identity comes before assignment, and assignment flows from identity.</w:t>
      </w:r>
    </w:p>
    <w:p>
      <w:pPr>
        <w:spacing w:before="0" w:after="44" w:line="245" w:lineRule="auto"/>
        <w:ind w:firstLine="230"/>
      </w:pPr>
      <w:r>
        <w:rPr>
          <w:rFonts w:ascii="Georgia" w:hAnsi="Georgia"/>
          <w:b w:val="0"/>
          <w:i w:val="0"/>
          <w:color w:val="1F1F1F"/>
          <w:sz w:val="18"/>
        </w:rPr>
        <w:t>That order matters. When the heart is unanchored, it tries to earn welcome by doing enough. It measures worth by control, productivity, visibility, or how much responsibility it can carry without asking for help. But the Father's welcome is not a paycheck for performance.</w:t>
      </w:r>
    </w:p>
    <w:p>
      <w:pPr>
        <w:spacing w:before="0" w:after="44" w:line="245" w:lineRule="auto"/>
        <w:ind w:firstLine="230"/>
      </w:pPr>
      <w:r>
        <w:rPr>
          <w:rFonts w:ascii="Georgia" w:hAnsi="Georgia"/>
          <w:b w:val="0"/>
          <w:i w:val="0"/>
          <w:color w:val="1F1F1F"/>
          <w:sz w:val="18"/>
        </w:rPr>
        <w:t>Anchor the Father's welcome by receiving identity before responsibility. You are not invited near because you manage everything well. You are invited near because the Father made human life to reflect Him. Stewardship is holy, but it becomes dangerous when it is detached from beloved identity.</w:t>
      </w:r>
    </w:p>
    <w:p>
      <w:pPr>
        <w:spacing w:before="0" w:after="44" w:line="245" w:lineRule="auto"/>
        <w:ind w:firstLine="230"/>
      </w:pPr>
      <w:r>
        <w:rPr>
          <w:rFonts w:ascii="Georgia" w:hAnsi="Georgia"/>
          <w:b w:val="0"/>
          <w:i w:val="0"/>
          <w:color w:val="1F1F1F"/>
          <w:sz w:val="18"/>
        </w:rPr>
        <w:t>Restored by the Father's heart, you can carry responsibility without making it your name. You can serve without ruling from fear. You can lead without losing tenderness. You can steward what God gives while remembering that dominion was never meant to become domination.</w:t>
      </w:r>
    </w:p>
    <w:p>
      <w:pPr>
        <w:spacing w:before="0" w:after="44" w:line="245" w:lineRule="auto"/>
        <w:ind w:firstLine="230"/>
      </w:pPr>
      <w:r>
        <w:rPr>
          <w:rFonts w:ascii="Georgia" w:hAnsi="Georgia"/>
          <w:b w:val="0"/>
          <w:i w:val="0"/>
          <w:color w:val="1F1F1F"/>
          <w:sz w:val="18"/>
        </w:rPr>
        <w:t>Carry this like bread for the road, not decoration for the shelf. The Father's welcome steadies your identity, and then His word teaches your hands how to serve.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handling one responsibility today, pause and say: I receive identity before assignment.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me in Your welcome. Teach me to receive identity before responsibility and to steward what You give with humility, courage, and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trying to earn welcome through responsibility instead of receiving identity from the Father?</w:t>
            </w:r>
          </w:p>
        </w:tc>
      </w:tr>
    </w:tbl>
    <w:p>
      <w:pPr>
        <w:spacing w:before="30" w:after="50" w:line="245" w:lineRule="auto"/>
        <w:jc w:val="center"/>
        <w:pBdr>
          <w:bottom w:val="single" w:sz="4" w:space="6" w:color="D2C7B2"/>
        </w:pBdr>
      </w:pPr>
      <w:r>
        <w:rPr>
          <w:rFonts w:ascii="Georgia" w:hAnsi="Georgia"/>
          <w:b w:val="0"/>
          <w:i/>
          <w:color w:val="585858"/>
          <w:sz w:val="16"/>
        </w:rPr>
        <w:t>Receive welcome before responsibility today; image-bearing identity can steady the way you serve.</w:t>
      </w:r>
      <w:r>
        <w:br w:type="page"/>
      </w:r>
    </w:p>
    <w:p>
      <w:pPr>
        <w:spacing w:before="60" w:after="30" w:line="245" w:lineRule="auto"/>
        <w:jc w:val="center"/>
      </w:pPr>
      <w:r>
        <w:rPr>
          <w:rFonts w:ascii="Georgia" w:hAnsi="Georgia"/>
          <w:b/>
          <w:i w:val="0"/>
          <w:color w:val="958463"/>
          <w:sz w:val="15"/>
        </w:rPr>
        <w:t>Day 164 - June 13</w:t>
      </w:r>
    </w:p>
    <w:p>
      <w:pPr>
        <w:spacing w:before="0" w:after="50" w:line="245" w:lineRule="auto"/>
        <w:jc w:val="center"/>
      </w:pPr>
      <w:r>
        <w:rPr>
          <w:rFonts w:ascii="Georgia" w:hAnsi="Georgia"/>
          <w:b/>
          <w:i w:val="0"/>
          <w:color w:val="292422"/>
          <w:sz w:val="29"/>
        </w:rPr>
        <w:t>Discover Beloved Identity</w:t>
      </w:r>
    </w:p>
    <w:p>
      <w:pPr>
        <w:spacing w:before="0" w:after="80" w:line="245" w:lineRule="auto"/>
        <w:jc w:val="center"/>
      </w:pPr>
      <w:r>
        <w:rPr>
          <w:rFonts w:ascii="Georgia" w:hAnsi="Georgia"/>
          <w:b w:val="0"/>
          <w:i/>
          <w:color w:val="585858"/>
          <w:sz w:val="17"/>
        </w:rPr>
        <w:t>Genesis 1:27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`vayivra Elohim et-ha'adam betzalmo/betzelem Elohim bara oto/zakhar uneqevah bara otam` - God created humankind in His image; male and female He created them - because the verse centers on image-bearing identity received from the Creator.</w:t>
            </w:r>
          </w:p>
        </w:tc>
      </w:tr>
    </w:tbl>
    <w:p>
      <w:pPr>
        <w:spacing w:before="0" w:after="44" w:line="245" w:lineRule="auto"/>
      </w:pPr>
      <w:r>
        <w:rPr>
          <w:rFonts w:ascii="Georgia" w:hAnsi="Georgia"/>
          <w:b w:val="0"/>
          <w:i w:val="0"/>
          <w:color w:val="1F1F1F"/>
          <w:sz w:val="18"/>
        </w:rPr>
        <w:t>Beloved identity is not something you invent. It is something you receive from the Creator. Genesis 1:27 repeats the truth with holy weight: God created humankind in His image. Male and female are created by Him. Human worth begins in God's creative act, not in human comparison.</w:t>
      </w:r>
    </w:p>
    <w:p>
      <w:pPr>
        <w:spacing w:before="0" w:after="44" w:line="245" w:lineRule="auto"/>
        <w:ind w:firstLine="230"/>
      </w:pPr>
      <w:r>
        <w:rPr>
          <w:rFonts w:ascii="Georgia" w:hAnsi="Georgia"/>
          <w:b w:val="0"/>
          <w:i w:val="0"/>
          <w:color w:val="1F1F1F"/>
          <w:sz w:val="18"/>
        </w:rPr>
        <w:t>On this Saturday Sabbath, rest in that. Sabbath pulls the heart away from the endless project of self-making. You do not have to create your own worth today. You do not have to prove you are image-bearing by producing more, pleasing more, fixing more, or being seen more.</w:t>
      </w:r>
    </w:p>
    <w:p>
      <w:pPr>
        <w:spacing w:before="0" w:after="44" w:line="245" w:lineRule="auto"/>
        <w:ind w:firstLine="230"/>
      </w:pPr>
      <w:r>
        <w:rPr>
          <w:rFonts w:ascii="Georgia" w:hAnsi="Georgia"/>
          <w:b w:val="0"/>
          <w:i w:val="0"/>
          <w:color w:val="1F1F1F"/>
          <w:sz w:val="18"/>
        </w:rPr>
        <w:t>Discover beloved identity by letting the Father name you before the week starts speaking again. The world may name you by output. Pain may name you by what happened. Shame may name you by what you regret. But the Creator names human life with dignity before any resume, wound, title, or failure enters the room.</w:t>
      </w:r>
    </w:p>
    <w:p>
      <w:pPr>
        <w:spacing w:before="0" w:after="44" w:line="245" w:lineRule="auto"/>
        <w:ind w:firstLine="230"/>
      </w:pPr>
      <w:r>
        <w:rPr>
          <w:rFonts w:ascii="Georgia" w:hAnsi="Georgia"/>
          <w:b w:val="0"/>
          <w:i w:val="0"/>
          <w:color w:val="1F1F1F"/>
          <w:sz w:val="18"/>
        </w:rPr>
        <w:t>Restored by the Father's heart, you can let Sabbath become a witness against striving. You can stop long enough to remember that your life has received worth from God. You can honor others as image-bearers too, refusing contempt, control, and comparison.</w:t>
      </w:r>
    </w:p>
    <w:p>
      <w:pPr>
        <w:spacing w:before="0" w:after="44" w:line="245" w:lineRule="auto"/>
        <w:ind w:firstLine="230"/>
      </w:pPr>
      <w:r>
        <w:rPr>
          <w:rFonts w:ascii="Georgia" w:hAnsi="Georgia"/>
          <w:b w:val="0"/>
          <w:i w:val="0"/>
          <w:color w:val="1F1F1F"/>
          <w:sz w:val="18"/>
        </w:rPr>
        <w:t>Let this word give your morning a spine and your heart a place to rest. On this Saturday Sabbath, beloved identity is not earned. It is received.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Keep a Sabbath pause from self-measuring, and honor one other person as an image-bearer through a specific act of tenderness or respect.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restore my beloved identity in Your presence. Teach me to rest on this Saturday Sabbath as one made in Your image, and help me honor Your image in others.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false name do I need to lay down so I can receive beloved identity from the Creator?</w:t>
            </w:r>
          </w:p>
        </w:tc>
      </w:tr>
    </w:tbl>
    <w:p>
      <w:pPr>
        <w:spacing w:before="30" w:after="50" w:line="245" w:lineRule="auto"/>
        <w:jc w:val="center"/>
        <w:pBdr>
          <w:bottom w:val="single" w:sz="4" w:space="6" w:color="D2C7B2"/>
        </w:pBdr>
      </w:pPr>
      <w:r>
        <w:rPr>
          <w:rFonts w:ascii="Georgia" w:hAnsi="Georgia"/>
          <w:b w:val="0"/>
          <w:i/>
          <w:color w:val="585858"/>
          <w:sz w:val="16"/>
        </w:rPr>
        <w:t>Rest this Saturday Sabbath from self-measuring; beloved identity is received before the week speaks again.</w:t>
      </w:r>
      <w:r>
        <w:br w:type="page"/>
      </w:r>
    </w:p>
    <w:p>
      <w:pPr>
        <w:spacing w:before="60" w:after="30" w:line="245" w:lineRule="auto"/>
        <w:jc w:val="center"/>
      </w:pPr>
      <w:r>
        <w:rPr>
          <w:rFonts w:ascii="Georgia" w:hAnsi="Georgia"/>
          <w:b/>
          <w:i w:val="0"/>
          <w:color w:val="958463"/>
          <w:sz w:val="15"/>
        </w:rPr>
        <w:t>Day 165 - June 14</w:t>
      </w:r>
    </w:p>
    <w:p>
      <w:pPr>
        <w:spacing w:before="0" w:after="50" w:line="245" w:lineRule="auto"/>
        <w:jc w:val="center"/>
      </w:pPr>
      <w:r>
        <w:rPr>
          <w:rFonts w:ascii="Georgia" w:hAnsi="Georgia"/>
          <w:b/>
          <w:i w:val="0"/>
          <w:color w:val="292422"/>
          <w:sz w:val="29"/>
        </w:rPr>
        <w:t>Receive Love That Finds You</w:t>
      </w:r>
    </w:p>
    <w:p>
      <w:pPr>
        <w:spacing w:before="0" w:after="80" w:line="245" w:lineRule="auto"/>
        <w:jc w:val="center"/>
      </w:pPr>
      <w:r>
        <w:rPr>
          <w:rFonts w:ascii="Georgia" w:hAnsi="Georgia"/>
          <w:b w:val="0"/>
          <w:i/>
          <w:color w:val="585858"/>
          <w:sz w:val="17"/>
        </w:rPr>
        <w:t>Genesis 1:28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`vayevarekh otam Elohim/peru urevu/mil'u et-ha'aretz/vekhivshuha` - God blessed them, called them to be fruitful and multiply, fill the earth, and steward it - because the verse centers on blessing, vocation, and responsibility flowing from God's word.</w:t>
            </w:r>
          </w:p>
        </w:tc>
      </w:tr>
    </w:tbl>
    <w:p>
      <w:pPr>
        <w:spacing w:before="0" w:after="44" w:line="245" w:lineRule="auto"/>
      </w:pPr>
      <w:r>
        <w:rPr>
          <w:rFonts w:ascii="Georgia" w:hAnsi="Georgia"/>
          <w:b w:val="0"/>
          <w:i w:val="0"/>
          <w:color w:val="1F1F1F"/>
          <w:sz w:val="18"/>
        </w:rPr>
        <w:t>Love that finds you does not leave you without a calling. Genesis 1:28 shows God blessing humankind and speaking fruitfulness, multiplication, filling, and stewardship. Before responsibility becomes a burden, it is first held inside blessing.</w:t>
      </w:r>
    </w:p>
    <w:p>
      <w:pPr>
        <w:spacing w:before="0" w:after="44" w:line="245" w:lineRule="auto"/>
        <w:ind w:firstLine="230"/>
      </w:pPr>
      <w:r>
        <w:rPr>
          <w:rFonts w:ascii="Georgia" w:hAnsi="Georgia"/>
          <w:b w:val="0"/>
          <w:i w:val="0"/>
          <w:color w:val="1F1F1F"/>
          <w:sz w:val="18"/>
        </w:rPr>
        <w:t>That order matters for a heart being restored by the Father's love. If you begin with assignment before blessing, you will try to prove that you deserve your place. You may treat every responsibility as a test of whether you are still wanted. You may carry your work, family, ministry, or influence as if one mistake could cancel your welcome.</w:t>
      </w:r>
    </w:p>
    <w:p>
      <w:pPr>
        <w:spacing w:before="0" w:after="44" w:line="245" w:lineRule="auto"/>
        <w:ind w:firstLine="230"/>
      </w:pPr>
      <w:r>
        <w:rPr>
          <w:rFonts w:ascii="Georgia" w:hAnsi="Georgia"/>
          <w:b w:val="0"/>
          <w:i w:val="0"/>
          <w:color w:val="1F1F1F"/>
          <w:sz w:val="18"/>
        </w:rPr>
        <w:t>Receive love that finds you by returning to the Father's order. Blessing first. Then fruitfulness. Blessing first. Then stewardship. Blessing first. Then the work of filling the ground God has entrusted to you.</w:t>
      </w:r>
    </w:p>
    <w:p>
      <w:pPr>
        <w:spacing w:before="0" w:after="44" w:line="245" w:lineRule="auto"/>
        <w:ind w:firstLine="230"/>
      </w:pPr>
      <w:r>
        <w:rPr>
          <w:rFonts w:ascii="Georgia" w:hAnsi="Georgia"/>
          <w:b w:val="0"/>
          <w:i w:val="0"/>
          <w:color w:val="1F1F1F"/>
          <w:sz w:val="18"/>
        </w:rPr>
        <w:t>This does not make obedience light or careless. It makes obedience rooted. The Father does not restore you so you can drift. He restores you so your life can bear fruit without being driven by fear. His love finds you before the assignment speaks, and His word sends you with dignity.</w:t>
      </w:r>
    </w:p>
    <w:p>
      <w:pPr>
        <w:spacing w:before="0" w:after="44" w:line="245" w:lineRule="auto"/>
        <w:ind w:firstLine="230"/>
      </w:pPr>
      <w:r>
        <w:rPr>
          <w:rFonts w:ascii="Georgia" w:hAnsi="Georgia"/>
          <w:b w:val="0"/>
          <w:i w:val="0"/>
          <w:color w:val="1F1F1F"/>
          <w:sz w:val="18"/>
        </w:rPr>
        <w:t>The day does not get to name you before God does. Let the Father's blessing speak over your responsibility before pressure tries to rename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beginning one responsibility, pause and receive the Father's blessing over your identity and assignment.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love find me before pressure names me. Restore my responsibility under Your blessing, and teach me to serve with fruitfulness that comes from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the Father's blessing before I carry responsibility today?</w:t>
            </w:r>
          </w:p>
        </w:tc>
      </w:tr>
    </w:tbl>
    <w:p>
      <w:pPr>
        <w:spacing w:before="30" w:after="50" w:line="245" w:lineRule="auto"/>
        <w:jc w:val="center"/>
        <w:pBdr>
          <w:bottom w:val="single" w:sz="4" w:space="6" w:color="D2C7B2"/>
        </w:pBdr>
      </w:pPr>
      <w:r>
        <w:rPr>
          <w:rFonts w:ascii="Georgia" w:hAnsi="Georgia"/>
          <w:b w:val="0"/>
          <w:i/>
          <w:color w:val="585858"/>
          <w:sz w:val="16"/>
        </w:rPr>
        <w:t>Receive blessing before responsibility today; the Father's love can make stewardship fruitful without fear.</w:t>
      </w:r>
      <w:r>
        <w:br w:type="page"/>
      </w:r>
    </w:p>
    <w:p>
      <w:pPr>
        <w:spacing w:before="60" w:after="30" w:line="245" w:lineRule="auto"/>
        <w:jc w:val="center"/>
      </w:pPr>
      <w:r>
        <w:rPr>
          <w:rFonts w:ascii="Georgia" w:hAnsi="Georgia"/>
          <w:b/>
          <w:i w:val="0"/>
          <w:color w:val="958463"/>
          <w:sz w:val="15"/>
        </w:rPr>
        <w:t>Day 166 - June 15</w:t>
      </w:r>
    </w:p>
    <w:p>
      <w:pPr>
        <w:spacing w:before="0" w:after="50" w:line="245" w:lineRule="auto"/>
        <w:jc w:val="center"/>
      </w:pPr>
      <w:r>
        <w:rPr>
          <w:rFonts w:ascii="Georgia" w:hAnsi="Georgia"/>
          <w:b/>
          <w:i w:val="0"/>
          <w:color w:val="292422"/>
          <w:sz w:val="29"/>
        </w:rPr>
        <w:t>Trust Grace Before Performance</w:t>
      </w:r>
    </w:p>
    <w:p>
      <w:pPr>
        <w:spacing w:before="0" w:after="80" w:line="245" w:lineRule="auto"/>
        <w:jc w:val="center"/>
      </w:pPr>
      <w:r>
        <w:rPr>
          <w:rFonts w:ascii="Georgia" w:hAnsi="Georgia"/>
          <w:b w:val="0"/>
          <w:i/>
          <w:color w:val="585858"/>
          <w:sz w:val="17"/>
        </w:rPr>
        <w:t>Genesis 1:29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`hinneh natatti lakhem et-kol-esev zorea zera/et-kol-ha'etz asher-bo peri-etz` - behold, I have given you every seed-bearing plant and every tree with fruit - because the verse centers on God's provision given before human striving.</w:t>
            </w:r>
          </w:p>
        </w:tc>
      </w:tr>
    </w:tbl>
    <w:p>
      <w:pPr>
        <w:spacing w:before="0" w:after="44" w:line="245" w:lineRule="auto"/>
      </w:pPr>
      <w:r>
        <w:rPr>
          <w:rFonts w:ascii="Georgia" w:hAnsi="Georgia"/>
          <w:b w:val="0"/>
          <w:i w:val="0"/>
          <w:color w:val="1F1F1F"/>
          <w:sz w:val="18"/>
        </w:rPr>
        <w:t>Grace before performance is written into the first provision. Genesis 1:29 shows God giving seed-bearing plants and fruit-bearing trees for food. The human family receives provision before they have harvested a field, built a storehouse, or earned a table.</w:t>
      </w:r>
    </w:p>
    <w:p>
      <w:pPr>
        <w:spacing w:before="0" w:after="44" w:line="245" w:lineRule="auto"/>
        <w:ind w:firstLine="230"/>
      </w:pPr>
      <w:r>
        <w:rPr>
          <w:rFonts w:ascii="Georgia" w:hAnsi="Georgia"/>
          <w:b w:val="0"/>
          <w:i w:val="0"/>
          <w:color w:val="1F1F1F"/>
          <w:sz w:val="18"/>
        </w:rPr>
        <w:t>That is a quiet correction to the striving heart. You may know how to work hard, but not how to receive. You may know how to produce, but not how to be nourished. You may know how to serve everyone else, but feel guilty when the Father sets provision before you.</w:t>
      </w:r>
    </w:p>
    <w:p>
      <w:pPr>
        <w:spacing w:before="0" w:after="44" w:line="245" w:lineRule="auto"/>
        <w:ind w:firstLine="230"/>
      </w:pPr>
      <w:r>
        <w:rPr>
          <w:rFonts w:ascii="Georgia" w:hAnsi="Georgia"/>
          <w:b w:val="0"/>
          <w:i w:val="0"/>
          <w:color w:val="1F1F1F"/>
          <w:sz w:val="18"/>
        </w:rPr>
        <w:t>Trust grace before performance by letting the word "given" settle into your spirit. Provision is not always luxury. Sometimes it is daily bread, breath in your body, a wise boundary, a faithful friend, a Sabbath rhythm, a simple meal, or enough strength for one obedient step. The Father knows you are not a machine.</w:t>
      </w:r>
    </w:p>
    <w:p>
      <w:pPr>
        <w:spacing w:before="0" w:after="44" w:line="245" w:lineRule="auto"/>
        <w:ind w:firstLine="230"/>
      </w:pPr>
      <w:r>
        <w:rPr>
          <w:rFonts w:ascii="Georgia" w:hAnsi="Georgia"/>
          <w:b w:val="0"/>
          <w:i w:val="0"/>
          <w:color w:val="1F1F1F"/>
          <w:sz w:val="18"/>
        </w:rPr>
        <w:t>Restored by the Father's heart, you can receive nourishment without apologizing for need. Grace does not despise work. Grace puts work in the right order. Receive, then cultivate. Receive, then obey. Receive, then give.</w:t>
      </w:r>
    </w:p>
    <w:p>
      <w:pPr>
        <w:spacing w:before="0" w:after="44" w:line="245" w:lineRule="auto"/>
        <w:ind w:firstLine="230"/>
      </w:pPr>
      <w:r>
        <w:rPr>
          <w:rFonts w:ascii="Georgia" w:hAnsi="Georgia"/>
          <w:b w:val="0"/>
          <w:i w:val="0"/>
          <w:color w:val="1F1F1F"/>
          <w:sz w:val="18"/>
        </w:rPr>
        <w:t>Walk out of this page with courage, tenderness, and clarity. The Father is not offended by your need for provision.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Receive one form of provision without rushing to earn it back: food, rest, help, quiet, or encouragement.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receive what You give. Restore grace before performance in me, and let provision become strength for faithful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resist receiving because I feel I am unworthy of needing provision?</w:t>
            </w:r>
          </w:p>
        </w:tc>
      </w:tr>
    </w:tbl>
    <w:p>
      <w:pPr>
        <w:spacing w:before="30" w:after="50" w:line="245" w:lineRule="auto"/>
        <w:jc w:val="center"/>
        <w:pBdr>
          <w:bottom w:val="single" w:sz="4" w:space="6" w:color="D2C7B2"/>
        </w:pBdr>
      </w:pPr>
      <w:r>
        <w:rPr>
          <w:rFonts w:ascii="Georgia" w:hAnsi="Georgia"/>
          <w:b w:val="0"/>
          <w:i/>
          <w:color w:val="585858"/>
          <w:sz w:val="16"/>
        </w:rPr>
        <w:t>Receive one provision without apology today; grace can nourish obedience before performance speaks.</w:t>
      </w:r>
      <w:r>
        <w:br w:type="page"/>
      </w:r>
    </w:p>
    <w:p>
      <w:pPr>
        <w:spacing w:before="60" w:after="30" w:line="245" w:lineRule="auto"/>
        <w:jc w:val="center"/>
      </w:pPr>
      <w:r>
        <w:rPr>
          <w:rFonts w:ascii="Georgia" w:hAnsi="Georgia"/>
          <w:b/>
          <w:i w:val="0"/>
          <w:color w:val="958463"/>
          <w:sz w:val="15"/>
        </w:rPr>
        <w:t>Day 167 - June 16</w:t>
      </w:r>
    </w:p>
    <w:p>
      <w:pPr>
        <w:spacing w:before="0" w:after="50" w:line="245" w:lineRule="auto"/>
        <w:jc w:val="center"/>
      </w:pPr>
      <w:r>
        <w:rPr>
          <w:rFonts w:ascii="Georgia" w:hAnsi="Georgia"/>
          <w:b/>
          <w:i w:val="0"/>
          <w:color w:val="292422"/>
          <w:sz w:val="29"/>
        </w:rPr>
        <w:t>Let Hope Rise Mercy in the Morning</w:t>
      </w:r>
    </w:p>
    <w:p>
      <w:pPr>
        <w:spacing w:before="0" w:after="80" w:line="245" w:lineRule="auto"/>
        <w:jc w:val="center"/>
      </w:pPr>
      <w:r>
        <w:rPr>
          <w:rFonts w:ascii="Georgia" w:hAnsi="Georgia"/>
          <w:b w:val="0"/>
          <w:i/>
          <w:color w:val="585858"/>
          <w:sz w:val="17"/>
        </w:rPr>
        <w:t>Genesis 1:30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`ulekhol-chayyat ha'aretz/ulekhol-of hashamayim/kol-yereq esev le'okhlah/vayehi-khen` - to every living creature God gives green plants for food, and it was so - because the verse centers on God's care extending through creation.</w:t>
            </w:r>
          </w:p>
        </w:tc>
      </w:tr>
    </w:tbl>
    <w:p>
      <w:pPr>
        <w:spacing w:before="0" w:after="44" w:line="245" w:lineRule="auto"/>
      </w:pPr>
      <w:r>
        <w:rPr>
          <w:rFonts w:ascii="Georgia" w:hAnsi="Georgia"/>
          <w:b w:val="0"/>
          <w:i w:val="0"/>
          <w:color w:val="1F1F1F"/>
          <w:sz w:val="18"/>
        </w:rPr>
        <w:t>Mercy in the morning becomes hope when you remember how wide the Father's care is. Genesis 1:30 extends provision to the living creatures of the earth, the birds of the heavens, and every creature with the breath of life. God is attentive to life beyond the small circle we can manage.</w:t>
      </w:r>
    </w:p>
    <w:p>
      <w:pPr>
        <w:spacing w:before="0" w:after="44" w:line="245" w:lineRule="auto"/>
        <w:ind w:firstLine="230"/>
      </w:pPr>
      <w:r>
        <w:rPr>
          <w:rFonts w:ascii="Georgia" w:hAnsi="Georgia"/>
          <w:b w:val="0"/>
          <w:i w:val="0"/>
          <w:color w:val="1F1F1F"/>
          <w:sz w:val="18"/>
        </w:rPr>
        <w:t>That is comfort for the anxious heart. Anxiety often narrows the world until all you can see is the need in front of you. It makes provision feel scarce, care feel uncertain, and tomorrow feel like a problem you must solve alone. But Genesis shows the Father's care reaching broadly and intentionally.</w:t>
      </w:r>
    </w:p>
    <w:p>
      <w:pPr>
        <w:spacing w:before="0" w:after="44" w:line="245" w:lineRule="auto"/>
        <w:ind w:firstLine="230"/>
      </w:pPr>
      <w:r>
        <w:rPr>
          <w:rFonts w:ascii="Georgia" w:hAnsi="Georgia"/>
          <w:b w:val="0"/>
          <w:i w:val="0"/>
          <w:color w:val="1F1F1F"/>
          <w:sz w:val="18"/>
        </w:rPr>
        <w:t>Let hope rise by noticing that God is not careless with what He has made. If He knows how to sustain creatures you never see, He knows how to care for the hidden needs in your life. If His provision reaches the small and the unseen, your morning is not outside His attention.</w:t>
      </w:r>
    </w:p>
    <w:p>
      <w:pPr>
        <w:spacing w:before="0" w:after="44" w:line="245" w:lineRule="auto"/>
        <w:ind w:firstLine="230"/>
      </w:pPr>
      <w:r>
        <w:rPr>
          <w:rFonts w:ascii="Georgia" w:hAnsi="Georgia"/>
          <w:b w:val="0"/>
          <w:i w:val="0"/>
          <w:color w:val="1F1F1F"/>
          <w:sz w:val="18"/>
        </w:rPr>
        <w:t>Restored by the Father's heart, you can bring your anxious need into mercy instead of trying to outthink it. Hope is not pretending there is no need. Hope is remembering that the Father sees life, knows need, and gives what is fitting.</w:t>
      </w:r>
    </w:p>
    <w:p>
      <w:pPr>
        <w:spacing w:before="0" w:after="44" w:line="245" w:lineRule="auto"/>
        <w:ind w:firstLine="230"/>
      </w:pPr>
      <w:r>
        <w:rPr>
          <w:rFonts w:ascii="Georgia" w:hAnsi="Georgia"/>
          <w:b w:val="0"/>
          <w:i w:val="0"/>
          <w:color w:val="1F1F1F"/>
          <w:sz w:val="18"/>
        </w:rPr>
        <w:t>Receive the truth deeply enough that it changes your next decision. Mercy can meet the morning before worry takes the first word.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anxious need, then pray over it as something seen by the Father rather than hidden from Him.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hope rise in me this morning. Remind me that Your mercy sees what I cannot manage, and teach me to trust Your care over every hidden need.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anxious need do I need to place under the Father's wide and attentive care?</w:t>
            </w:r>
          </w:p>
        </w:tc>
      </w:tr>
    </w:tbl>
    <w:p>
      <w:pPr>
        <w:spacing w:before="30" w:after="50" w:line="245" w:lineRule="auto"/>
        <w:jc w:val="center"/>
        <w:pBdr>
          <w:bottom w:val="single" w:sz="4" w:space="6" w:color="D2C7B2"/>
        </w:pBdr>
      </w:pPr>
      <w:r>
        <w:rPr>
          <w:rFonts w:ascii="Georgia" w:hAnsi="Georgia"/>
          <w:b w:val="0"/>
          <w:i/>
          <w:color w:val="585858"/>
          <w:sz w:val="16"/>
        </w:rPr>
        <w:t>Place one anxious need under the Father's care today; mercy can reach what you cannot manage.</w:t>
      </w:r>
      <w:r>
        <w:br w:type="page"/>
      </w:r>
    </w:p>
    <w:p>
      <w:pPr>
        <w:spacing w:before="60" w:after="30" w:line="245" w:lineRule="auto"/>
        <w:jc w:val="center"/>
      </w:pPr>
      <w:r>
        <w:rPr>
          <w:rFonts w:ascii="Georgia" w:hAnsi="Georgia"/>
          <w:b/>
          <w:i w:val="0"/>
          <w:color w:val="958463"/>
          <w:sz w:val="15"/>
        </w:rPr>
        <w:t>Day 168 - June 17</w:t>
      </w:r>
    </w:p>
    <w:p>
      <w:pPr>
        <w:spacing w:before="0" w:after="50" w:line="245" w:lineRule="auto"/>
        <w:jc w:val="center"/>
      </w:pPr>
      <w:r>
        <w:rPr>
          <w:rFonts w:ascii="Georgia" w:hAnsi="Georgia"/>
          <w:b/>
          <w:i w:val="0"/>
          <w:color w:val="292422"/>
          <w:sz w:val="29"/>
        </w:rPr>
        <w:t>Carry the Father's Patience</w:t>
      </w:r>
    </w:p>
    <w:p>
      <w:pPr>
        <w:spacing w:before="0" w:after="80" w:line="245" w:lineRule="auto"/>
        <w:jc w:val="center"/>
      </w:pPr>
      <w:r>
        <w:rPr>
          <w:rFonts w:ascii="Georgia" w:hAnsi="Georgia"/>
          <w:b w:val="0"/>
          <w:i/>
          <w:color w:val="585858"/>
          <w:sz w:val="17"/>
        </w:rPr>
        <w:t>Genesis 1:31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`wayyar Elohim et-kol-asher asah vehinneh tov me'od/vayehi erev vayehi boqer yom hashishi` - God saw everything He had made, and behold, it was very good; evening and morning, the sixth day - because the verse centers on God's complete assessment and patient completion.</w:t>
            </w:r>
          </w:p>
        </w:tc>
      </w:tr>
    </w:tbl>
    <w:p>
      <w:pPr>
        <w:spacing w:before="0" w:after="44" w:line="245" w:lineRule="auto"/>
      </w:pPr>
      <w:r>
        <w:rPr>
          <w:rFonts w:ascii="Georgia" w:hAnsi="Georgia"/>
          <w:b w:val="0"/>
          <w:i w:val="0"/>
          <w:color w:val="1F1F1F"/>
          <w:sz w:val="18"/>
        </w:rPr>
        <w:t>The Father's patience can look at the whole work without anxious alarm. Genesis 1:31 says God saw everything He had made, and it was very good. The sixth day closes with evening and morning. Nothing in the text feels frantic, ashamed, or unfinished in God's hands.</w:t>
      </w:r>
    </w:p>
    <w:p>
      <w:pPr>
        <w:spacing w:before="0" w:after="44" w:line="245" w:lineRule="auto"/>
        <w:ind w:firstLine="230"/>
      </w:pPr>
      <w:r>
        <w:rPr>
          <w:rFonts w:ascii="Georgia" w:hAnsi="Georgia"/>
          <w:b w:val="0"/>
          <w:i w:val="0"/>
          <w:color w:val="1F1F1F"/>
          <w:sz w:val="18"/>
        </w:rPr>
        <w:t>That kind of patience restores the heart. We often inspect our lives with fear. We look at the unfinished parts, the slow growth, the recurring weakness, the unanswered question, and then we pronounce judgment over the whole story. But the Father sees more truly than fear does.</w:t>
      </w:r>
    </w:p>
    <w:p>
      <w:pPr>
        <w:spacing w:before="0" w:after="44" w:line="245" w:lineRule="auto"/>
        <w:ind w:firstLine="230"/>
      </w:pPr>
      <w:r>
        <w:rPr>
          <w:rFonts w:ascii="Georgia" w:hAnsi="Georgia"/>
          <w:b w:val="0"/>
          <w:i w:val="0"/>
          <w:color w:val="1F1F1F"/>
          <w:sz w:val="18"/>
        </w:rPr>
        <w:t>Carry the Father's patience by refusing to make a final verdict from a partial view. God knows what He is forming. He knows what still needs healing. He knows what is already good because He made it, and what still needs to be surrendered because sin and pain have distorted it.</w:t>
      </w:r>
    </w:p>
    <w:p>
      <w:pPr>
        <w:spacing w:before="0" w:after="44" w:line="245" w:lineRule="auto"/>
        <w:ind w:firstLine="230"/>
      </w:pPr>
      <w:r>
        <w:rPr>
          <w:rFonts w:ascii="Georgia" w:hAnsi="Georgia"/>
          <w:b w:val="0"/>
          <w:i w:val="0"/>
          <w:color w:val="1F1F1F"/>
          <w:sz w:val="18"/>
        </w:rPr>
        <w:t>Restored by the Father's heart, you can practice patient honesty. You do not have to call darkness light. You also do not have to call God's work worthless because it is still unfolding. The Father teaches you to see with truth, not condemnation.</w:t>
      </w:r>
    </w:p>
    <w:p>
      <w:pPr>
        <w:spacing w:before="0" w:after="44" w:line="245" w:lineRule="auto"/>
        <w:ind w:firstLine="230"/>
      </w:pPr>
      <w:r>
        <w:rPr>
          <w:rFonts w:ascii="Georgia" w:hAnsi="Georgia"/>
          <w:b w:val="0"/>
          <w:i w:val="0"/>
          <w:color w:val="1F1F1F"/>
          <w:sz w:val="18"/>
        </w:rPr>
        <w:t>Carry this like bread for the road, not decoration for the shelf. The God who sees the whole work can teach your heart to stop judging the whole story from one unfinished page.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honest sentence about what still needs healing and one grateful sentence about what God has already made good.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Your patient eyes. Help me tell the truth without condemnation, receive what is good, and surrender what still needs Your healing.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judging the whole story from one unfinished page?</w:t>
            </w:r>
          </w:p>
        </w:tc>
      </w:tr>
    </w:tbl>
    <w:p>
      <w:pPr>
        <w:spacing w:before="30" w:after="50" w:line="245" w:lineRule="auto"/>
        <w:jc w:val="center"/>
        <w:pBdr>
          <w:bottom w:val="single" w:sz="4" w:space="6" w:color="D2C7B2"/>
        </w:pBdr>
      </w:pPr>
      <w:r>
        <w:rPr>
          <w:rFonts w:ascii="Georgia" w:hAnsi="Georgia"/>
          <w:b w:val="0"/>
          <w:i/>
          <w:color w:val="585858"/>
          <w:sz w:val="16"/>
        </w:rPr>
        <w:t>Practice patient honesty today; the Father can name what is good without denying what still needs healing.</w:t>
      </w:r>
      <w:r>
        <w:br w:type="page"/>
      </w:r>
    </w:p>
    <w:p>
      <w:pPr>
        <w:spacing w:before="60" w:after="30" w:line="245" w:lineRule="auto"/>
        <w:jc w:val="center"/>
      </w:pPr>
      <w:r>
        <w:rPr>
          <w:rFonts w:ascii="Georgia" w:hAnsi="Georgia"/>
          <w:b/>
          <w:i w:val="0"/>
          <w:color w:val="958463"/>
          <w:sz w:val="15"/>
        </w:rPr>
        <w:t>Day 169 - June 18</w:t>
      </w:r>
    </w:p>
    <w:p>
      <w:pPr>
        <w:spacing w:before="0" w:after="50" w:line="245" w:lineRule="auto"/>
        <w:jc w:val="center"/>
      </w:pPr>
      <w:r>
        <w:rPr>
          <w:rFonts w:ascii="Georgia" w:hAnsi="Georgia"/>
          <w:b/>
          <w:i w:val="0"/>
          <w:color w:val="292422"/>
          <w:sz w:val="29"/>
        </w:rPr>
        <w:t>Lean Into Love Stronger Than Fear</w:t>
      </w:r>
    </w:p>
    <w:p>
      <w:pPr>
        <w:spacing w:before="0" w:after="80" w:line="245" w:lineRule="auto"/>
        <w:jc w:val="center"/>
      </w:pPr>
      <w:r>
        <w:rPr>
          <w:rFonts w:ascii="Georgia" w:hAnsi="Georgia"/>
          <w:b w:val="0"/>
          <w:i/>
          <w:color w:val="585858"/>
          <w:sz w:val="17"/>
        </w:rPr>
        <w:t>Genesis 12:2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`ve'e'esekha legoy gadol/va'avarekhekha/va'agaddelah shemekha/vehyeh berakhah` - I will make you a great nation, bless you, make your name great, and you shall be a blessing - because the verse centers on God's promise initiating Abram's future.</w:t>
            </w:r>
          </w:p>
        </w:tc>
      </w:tr>
    </w:tbl>
    <w:p>
      <w:pPr>
        <w:spacing w:before="0" w:after="44" w:line="245" w:lineRule="auto"/>
      </w:pPr>
      <w:r>
        <w:rPr>
          <w:rFonts w:ascii="Georgia" w:hAnsi="Georgia"/>
          <w:b w:val="0"/>
          <w:i w:val="0"/>
          <w:color w:val="1F1F1F"/>
          <w:sz w:val="18"/>
        </w:rPr>
        <w:t>Love stronger than fear often begins with a promise you cannot yet see. Genesis 12:2 moves from creation's completed goodness into Abram's called future. God speaks blessing, enlargement, name, and purpose before Abram can hold the outcome in his hands.</w:t>
      </w:r>
    </w:p>
    <w:p>
      <w:pPr>
        <w:spacing w:before="0" w:after="44" w:line="245" w:lineRule="auto"/>
        <w:ind w:firstLine="230"/>
      </w:pPr>
      <w:r>
        <w:rPr>
          <w:rFonts w:ascii="Georgia" w:hAnsi="Georgia"/>
          <w:b w:val="0"/>
          <w:i w:val="0"/>
          <w:color w:val="1F1F1F"/>
          <w:sz w:val="18"/>
        </w:rPr>
        <w:t>Fear wants proof before obedience. It wants the whole map, the guaranteed result, the final explanation, and the assurance that nothing will feel costly. But God's promise often calls the heart to lean before it can see.</w:t>
      </w:r>
    </w:p>
    <w:p>
      <w:pPr>
        <w:spacing w:before="0" w:after="44" w:line="245" w:lineRule="auto"/>
        <w:ind w:firstLine="230"/>
      </w:pPr>
      <w:r>
        <w:rPr>
          <w:rFonts w:ascii="Georgia" w:hAnsi="Georgia"/>
          <w:b w:val="0"/>
          <w:i w:val="0"/>
          <w:color w:val="1F1F1F"/>
          <w:sz w:val="18"/>
        </w:rPr>
        <w:t>Lean into love stronger than fear by asking what promise God has spoken that you keep trying to secure by control. The Father does not invite you into reckless self-confidence. He invites you into promise-rooted trust. Abram's future begins in God's "I will," not Abram's ability to manufacture blessing.</w:t>
      </w:r>
    </w:p>
    <w:p>
      <w:pPr>
        <w:spacing w:before="0" w:after="44" w:line="245" w:lineRule="auto"/>
        <w:ind w:firstLine="230"/>
      </w:pPr>
      <w:r>
        <w:rPr>
          <w:rFonts w:ascii="Georgia" w:hAnsi="Georgia"/>
          <w:b w:val="0"/>
          <w:i w:val="0"/>
          <w:color w:val="1F1F1F"/>
          <w:sz w:val="18"/>
        </w:rPr>
        <w:t>Restored by the Father's heart, you can stop treating fear as your only protection. Love can lead. Promise can steady. Blessing can become something you receive and something that flows through you for others.</w:t>
      </w:r>
    </w:p>
    <w:p>
      <w:pPr>
        <w:spacing w:before="0" w:after="44" w:line="245" w:lineRule="auto"/>
        <w:ind w:firstLine="230"/>
      </w:pPr>
      <w:r>
        <w:rPr>
          <w:rFonts w:ascii="Georgia" w:hAnsi="Georgia"/>
          <w:b w:val="0"/>
          <w:i w:val="0"/>
          <w:color w:val="1F1F1F"/>
          <w:sz w:val="18"/>
        </w:rPr>
        <w:t>Let this word give your morning a spine and your heart a place to rest. The Father can hold the future He is calling you toward.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promise you need to trust again, and release one control habit that has been pretending to protect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lean into Your promise instead of fear's demand for control. Restore trust in Your "I will," and make my life a blessing in Your hands.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promise am I trying to secure by control instead of trusting the Father to hold it?</w:t>
            </w:r>
          </w:p>
        </w:tc>
      </w:tr>
    </w:tbl>
    <w:p>
      <w:pPr>
        <w:spacing w:before="30" w:after="50" w:line="245" w:lineRule="auto"/>
        <w:jc w:val="center"/>
        <w:pBdr>
          <w:bottom w:val="single" w:sz="4" w:space="6" w:color="D2C7B2"/>
        </w:pBdr>
      </w:pPr>
      <w:r>
        <w:rPr>
          <w:rFonts w:ascii="Georgia" w:hAnsi="Georgia"/>
          <w:b w:val="0"/>
          <w:i/>
          <w:color w:val="585858"/>
          <w:sz w:val="16"/>
        </w:rPr>
        <w:t>Lean into the Father's promise today; love can loosen the control fear called protection.</w:t>
      </w:r>
      <w:r>
        <w:br w:type="page"/>
      </w:r>
    </w:p>
    <w:p>
      <w:pPr>
        <w:spacing w:before="60" w:after="30" w:line="245" w:lineRule="auto"/>
        <w:jc w:val="center"/>
      </w:pPr>
      <w:r>
        <w:rPr>
          <w:rFonts w:ascii="Georgia" w:hAnsi="Georgia"/>
          <w:b/>
          <w:i w:val="0"/>
          <w:color w:val="958463"/>
          <w:sz w:val="15"/>
        </w:rPr>
        <w:t>Day 170 - June 19</w:t>
      </w:r>
    </w:p>
    <w:p>
      <w:pPr>
        <w:spacing w:before="0" w:after="50" w:line="245" w:lineRule="auto"/>
        <w:jc w:val="center"/>
      </w:pPr>
      <w:r>
        <w:rPr>
          <w:rFonts w:ascii="Georgia" w:hAnsi="Georgia"/>
          <w:b/>
          <w:i w:val="0"/>
          <w:color w:val="292422"/>
          <w:sz w:val="29"/>
        </w:rPr>
        <w:t>See Again Restoring Compassion</w:t>
      </w:r>
    </w:p>
    <w:p>
      <w:pPr>
        <w:spacing w:before="0" w:after="80" w:line="245" w:lineRule="auto"/>
        <w:jc w:val="center"/>
      </w:pPr>
      <w:r>
        <w:rPr>
          <w:rFonts w:ascii="Georgia" w:hAnsi="Georgia"/>
          <w:b w:val="0"/>
          <w:i/>
          <w:color w:val="585858"/>
          <w:sz w:val="17"/>
        </w:rPr>
        <w:t>Genesis 12:3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`va'avarekha mevarakhekha/venivreku vekha kol mishpechot ha'adamah` - I will bless those who bless you, and in you all families of the earth shall be blessed - because the verse centers on blessing extending outward through Abram's calling.</w:t>
            </w:r>
          </w:p>
        </w:tc>
      </w:tr>
    </w:tbl>
    <w:p>
      <w:pPr>
        <w:spacing w:before="0" w:after="44" w:line="245" w:lineRule="auto"/>
      </w:pPr>
      <w:r>
        <w:rPr>
          <w:rFonts w:ascii="Georgia" w:hAnsi="Georgia"/>
          <w:b w:val="0"/>
          <w:i w:val="0"/>
          <w:color w:val="1F1F1F"/>
          <w:sz w:val="18"/>
        </w:rPr>
        <w:t>Restoring compassion helps you see that God's blessing is never meant to stop with you. Genesis 12:3 widens Abram's promise until all the families of the earth are in view. The Father's heart is personal, but never selfish.</w:t>
      </w:r>
    </w:p>
    <w:p>
      <w:pPr>
        <w:spacing w:before="0" w:after="44" w:line="245" w:lineRule="auto"/>
        <w:ind w:firstLine="230"/>
      </w:pPr>
      <w:r>
        <w:rPr>
          <w:rFonts w:ascii="Georgia" w:hAnsi="Georgia"/>
          <w:b w:val="0"/>
          <w:i w:val="0"/>
          <w:color w:val="1F1F1F"/>
          <w:sz w:val="18"/>
        </w:rPr>
        <w:t>That is important when pain has trained you to live only in defense. Wounded hearts can become so focused on surviving that they forget how to see others. Fear can make compassion feel dangerous. It can whisper that if you care too much, you will be emptied, used, or overlooked.</w:t>
      </w:r>
    </w:p>
    <w:p>
      <w:pPr>
        <w:spacing w:before="0" w:after="44" w:line="245" w:lineRule="auto"/>
        <w:ind w:firstLine="230"/>
      </w:pPr>
      <w:r>
        <w:rPr>
          <w:rFonts w:ascii="Georgia" w:hAnsi="Georgia"/>
          <w:b w:val="0"/>
          <w:i w:val="0"/>
          <w:color w:val="1F1F1F"/>
          <w:sz w:val="18"/>
        </w:rPr>
        <w:t>See again through restoring compassion. The Father is not asking you to become boundaryless. He is restoring your capacity to bless without losing yourself. Compassion that comes from God has wisdom, strength, and direction. It does not flatter harm. It does not confuse enabling with love. It sees people through the Father's purpose.</w:t>
      </w:r>
    </w:p>
    <w:p>
      <w:pPr>
        <w:spacing w:before="0" w:after="44" w:line="245" w:lineRule="auto"/>
        <w:ind w:firstLine="230"/>
      </w:pPr>
      <w:r>
        <w:rPr>
          <w:rFonts w:ascii="Georgia" w:hAnsi="Georgia"/>
          <w:b w:val="0"/>
          <w:i w:val="0"/>
          <w:color w:val="1F1F1F"/>
          <w:sz w:val="18"/>
        </w:rPr>
        <w:t>Restored by the Father's heart, you can let blessing move outward in a faithful way. One kind word. One prayer. One repair. One act of generosity. One honest boundary that protects love from becoming resentment.</w:t>
      </w:r>
    </w:p>
    <w:p>
      <w:pPr>
        <w:spacing w:before="0" w:after="44" w:line="245" w:lineRule="auto"/>
        <w:ind w:firstLine="230"/>
      </w:pPr>
      <w:r>
        <w:rPr>
          <w:rFonts w:ascii="Georgia" w:hAnsi="Georgia"/>
          <w:b w:val="0"/>
          <w:i w:val="0"/>
          <w:color w:val="1F1F1F"/>
          <w:sz w:val="18"/>
        </w:rPr>
        <w:t>The day does not get to name you before God does. Let the Father's compassion restore your sight until you can see both your healing and your calling to bless.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person or family to bless through prayer, encouragement, repair, or a wise act of service.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restore compassion in me without erasing wisdom. Let Your blessing move through my life in ways that heal, strengthen, and honor Your purpose.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pain narrowed my sight, and how is the Father inviting me to bless wisely again?</w:t>
            </w:r>
          </w:p>
        </w:tc>
      </w:tr>
    </w:tbl>
    <w:p>
      <w:pPr>
        <w:spacing w:before="30" w:after="50" w:line="245" w:lineRule="auto"/>
        <w:jc w:val="center"/>
        <w:pBdr>
          <w:bottom w:val="single" w:sz="4" w:space="6" w:color="D2C7B2"/>
        </w:pBdr>
      </w:pPr>
      <w:r>
        <w:rPr>
          <w:rFonts w:ascii="Georgia" w:hAnsi="Georgia"/>
          <w:b w:val="0"/>
          <w:i/>
          <w:color w:val="585858"/>
          <w:sz w:val="16"/>
        </w:rPr>
        <w:t>Let compassion widen your sight today; blessing can move outward with wisdom, strength, and holy boundaries.</w:t>
      </w:r>
      <w:r>
        <w:br w:type="page"/>
      </w:r>
    </w:p>
    <w:p>
      <w:pPr>
        <w:spacing w:before="60" w:after="30" w:line="245" w:lineRule="auto"/>
        <w:jc w:val="center"/>
      </w:pPr>
      <w:r>
        <w:rPr>
          <w:rFonts w:ascii="Georgia" w:hAnsi="Georgia"/>
          <w:b/>
          <w:i w:val="0"/>
          <w:color w:val="958463"/>
          <w:sz w:val="15"/>
        </w:rPr>
        <w:t>Day 171 - June 20</w:t>
      </w:r>
    </w:p>
    <w:p>
      <w:pPr>
        <w:spacing w:before="0" w:after="50" w:line="245" w:lineRule="auto"/>
        <w:jc w:val="center"/>
      </w:pPr>
      <w:r>
        <w:rPr>
          <w:rFonts w:ascii="Georgia" w:hAnsi="Georgia"/>
          <w:b/>
          <w:i w:val="0"/>
          <w:color w:val="292422"/>
          <w:sz w:val="29"/>
        </w:rPr>
        <w:t>Let Love Teach the Promise That Holds</w:t>
      </w:r>
    </w:p>
    <w:p>
      <w:pPr>
        <w:spacing w:before="0" w:after="80" w:line="245" w:lineRule="auto"/>
        <w:jc w:val="center"/>
      </w:pPr>
      <w:r>
        <w:rPr>
          <w:rFonts w:ascii="Georgia" w:hAnsi="Georgia"/>
          <w:b w:val="0"/>
          <w:i/>
          <w:color w:val="585858"/>
          <w:sz w:val="17"/>
        </w:rPr>
        <w:t>Genesis 12:4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`vayelekh Avram ka'asher dibber elav YHWH` - Abram went as the Lord had spoken to him - because the verse centers on promise becoming obedient movement.</w:t>
            </w:r>
          </w:p>
        </w:tc>
      </w:tr>
    </w:tbl>
    <w:p>
      <w:pPr>
        <w:spacing w:before="0" w:after="44" w:line="245" w:lineRule="auto"/>
      </w:pPr>
      <w:r>
        <w:rPr>
          <w:rFonts w:ascii="Georgia" w:hAnsi="Georgia"/>
          <w:b w:val="0"/>
          <w:i w:val="0"/>
          <w:color w:val="1F1F1F"/>
          <w:sz w:val="18"/>
        </w:rPr>
        <w:t>The promise that holds you is meant to teach your feet. Genesis 12:4 says Abram went as the Lord had spoken to him. Promise did not remain a beautiful idea. It became movement, obedience, departure, and trust.</w:t>
      </w:r>
    </w:p>
    <w:p>
      <w:pPr>
        <w:spacing w:before="0" w:after="44" w:line="245" w:lineRule="auto"/>
        <w:ind w:firstLine="230"/>
      </w:pPr>
      <w:r>
        <w:rPr>
          <w:rFonts w:ascii="Georgia" w:hAnsi="Georgia"/>
          <w:b w:val="0"/>
          <w:i w:val="0"/>
          <w:color w:val="1F1F1F"/>
          <w:sz w:val="18"/>
        </w:rPr>
        <w:t>On this Saturday Sabbath, let that truth settle gently. Sabbath does not cancel obedience. Sabbath protects obedience from becoming self-powered striving. Rest reminds you that the promise is held by God before it is walked out by you.</w:t>
      </w:r>
    </w:p>
    <w:p>
      <w:pPr>
        <w:spacing w:before="0" w:after="44" w:line="245" w:lineRule="auto"/>
        <w:ind w:firstLine="230"/>
      </w:pPr>
      <w:r>
        <w:rPr>
          <w:rFonts w:ascii="Georgia" w:hAnsi="Georgia"/>
          <w:b w:val="0"/>
          <w:i w:val="0"/>
          <w:color w:val="1F1F1F"/>
          <w:sz w:val="18"/>
        </w:rPr>
        <w:t>Let love teach the promise that holds by asking where God's word needs to become your next faithful step. Not a frantic leap to prove devotion. Not a pressured attempt to make the promise happen faster. A surrendered step that agrees with what the Father has spoken.</w:t>
      </w:r>
    </w:p>
    <w:p>
      <w:pPr>
        <w:spacing w:before="0" w:after="44" w:line="245" w:lineRule="auto"/>
        <w:ind w:firstLine="230"/>
      </w:pPr>
      <w:r>
        <w:rPr>
          <w:rFonts w:ascii="Georgia" w:hAnsi="Georgia"/>
          <w:b w:val="0"/>
          <w:i w:val="0"/>
          <w:color w:val="1F1F1F"/>
          <w:sz w:val="18"/>
        </w:rPr>
        <w:t>Restored by the Father's heart, you can move from rest instead of fear. You can honor Sabbath as holy pause, then let love send you when the time to walk comes. Abram went because God had spoken. Your obedience can become that simple too: not easy, but clear.</w:t>
      </w:r>
    </w:p>
    <w:p>
      <w:pPr>
        <w:spacing w:before="0" w:after="44" w:line="245" w:lineRule="auto"/>
        <w:ind w:firstLine="230"/>
      </w:pPr>
      <w:r>
        <w:rPr>
          <w:rFonts w:ascii="Georgia" w:hAnsi="Georgia"/>
          <w:b w:val="0"/>
          <w:i w:val="0"/>
          <w:color w:val="1F1F1F"/>
          <w:sz w:val="18"/>
        </w:rPr>
        <w:t>Walk out of this page with courage, tenderness, and clarity. On this Saturday Sabbath, rest in the promise long enough for love to teach your next step.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Keep a Sabbath pause before making plans, then write the one obedient step you believe the Father is teaching you to take next.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promise hold me and teach my feet. Help me rest on this Saturday Sabbath, then obey from love rather than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promise is the Father asking me to rest in, and what next step is love teaching me to take?</w:t>
            </w:r>
          </w:p>
        </w:tc>
      </w:tr>
    </w:tbl>
    <w:p>
      <w:pPr>
        <w:spacing w:before="30" w:after="50" w:line="245" w:lineRule="auto"/>
        <w:jc w:val="center"/>
        <w:pBdr>
          <w:bottom w:val="single" w:sz="4" w:space="6" w:color="D2C7B2"/>
        </w:pBdr>
      </w:pPr>
      <w:r>
        <w:rPr>
          <w:rFonts w:ascii="Georgia" w:hAnsi="Georgia"/>
          <w:b w:val="0"/>
          <w:i/>
          <w:color w:val="585858"/>
          <w:sz w:val="16"/>
        </w:rPr>
        <w:t>Rest this Saturday Sabbath in the promise first; love can teach your feet the next obedient step.</w:t>
      </w:r>
      <w:r>
        <w:br w:type="page"/>
      </w:r>
    </w:p>
    <w:p>
      <w:pPr>
        <w:spacing w:before="60" w:after="30" w:line="245" w:lineRule="auto"/>
        <w:jc w:val="center"/>
      </w:pPr>
      <w:r>
        <w:rPr>
          <w:rFonts w:ascii="Georgia" w:hAnsi="Georgia"/>
          <w:b/>
          <w:i w:val="0"/>
          <w:color w:val="958463"/>
          <w:sz w:val="15"/>
        </w:rPr>
        <w:t>Day 172 - June 21</w:t>
      </w:r>
    </w:p>
    <w:p>
      <w:pPr>
        <w:spacing w:before="0" w:after="50" w:line="245" w:lineRule="auto"/>
        <w:jc w:val="center"/>
      </w:pPr>
      <w:r>
        <w:rPr>
          <w:rFonts w:ascii="Georgia" w:hAnsi="Georgia"/>
          <w:b/>
          <w:i w:val="0"/>
          <w:color w:val="292422"/>
          <w:sz w:val="29"/>
        </w:rPr>
        <w:t>Awaken the Heart That Calls You</w:t>
      </w:r>
    </w:p>
    <w:p>
      <w:pPr>
        <w:spacing w:before="0" w:after="80" w:line="245" w:lineRule="auto"/>
        <w:jc w:val="center"/>
      </w:pPr>
      <w:r>
        <w:rPr>
          <w:rFonts w:ascii="Georgia" w:hAnsi="Georgia"/>
          <w:b w:val="0"/>
          <w:i/>
          <w:color w:val="585858"/>
          <w:sz w:val="17"/>
        </w:rPr>
        <w:t>Genesis 12:5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`vayikach Avram et-Sarai ishto/ve'et-Lot ben-achiv/ve'et-kol-rekhusham/ve'et-hanefesh asher-asu becharan/vayetze'u lalekhet artzah kena'an/vayavo'u artzah kena'an` - Abram took Sarai, Lot, their gathered possessions, and the people attached to their household; they set out toward Canaan and came there - because the verse centers on obedience carrying real people, real history, and real responsibility into the promise.</w:t>
            </w:r>
          </w:p>
        </w:tc>
      </w:tr>
    </w:tbl>
    <w:p>
      <w:pPr>
        <w:spacing w:before="0" w:after="44" w:line="245" w:lineRule="auto"/>
      </w:pPr>
      <w:r>
        <w:rPr>
          <w:rFonts w:ascii="Georgia" w:hAnsi="Georgia"/>
          <w:b w:val="0"/>
          <w:i w:val="0"/>
          <w:color w:val="1F1F1F"/>
          <w:sz w:val="18"/>
        </w:rPr>
        <w:t>The heart that calls you does not always call you alone. Genesis 12:5 shows Abram moving with Sarai, Lot, possessions, and the people gathered with them in Haran. The promise begins to take shape through an actual household, not an imaginary life without attachments.</w:t>
      </w:r>
    </w:p>
    <w:p>
      <w:pPr>
        <w:spacing w:before="0" w:after="44" w:line="245" w:lineRule="auto"/>
        <w:ind w:firstLine="230"/>
      </w:pPr>
      <w:r>
        <w:rPr>
          <w:rFonts w:ascii="Georgia" w:hAnsi="Georgia"/>
          <w:b w:val="0"/>
          <w:i w:val="0"/>
          <w:color w:val="1F1F1F"/>
          <w:sz w:val="18"/>
        </w:rPr>
        <w:t>That matters for a restored heart. Obedience can look easier in the imagination when life is cleaner, lighter, and less complicated. We may picture surrender as if it only belongs to people with no family pressure, no history, no responsibilities, no grief, no practical details, and no one else affected by the road ahead.</w:t>
      </w:r>
    </w:p>
    <w:p>
      <w:pPr>
        <w:spacing w:before="0" w:after="44" w:line="245" w:lineRule="auto"/>
        <w:ind w:firstLine="230"/>
      </w:pPr>
      <w:r>
        <w:rPr>
          <w:rFonts w:ascii="Georgia" w:hAnsi="Georgia"/>
          <w:b w:val="0"/>
          <w:i w:val="0"/>
          <w:color w:val="1F1F1F"/>
          <w:sz w:val="18"/>
        </w:rPr>
        <w:t>But the Father often restores you right in the middle of what you are carrying. He does not despise the realness of your life. He can call you while you are managing relationships, possessions, obligations, memories, and unfinished questions. The promise is not too holy for the ordinary weight of the journey.</w:t>
      </w:r>
    </w:p>
    <w:p>
      <w:pPr>
        <w:spacing w:before="0" w:after="44" w:line="245" w:lineRule="auto"/>
        <w:ind w:firstLine="230"/>
      </w:pPr>
      <w:r>
        <w:rPr>
          <w:rFonts w:ascii="Georgia" w:hAnsi="Georgia"/>
          <w:b w:val="0"/>
          <w:i w:val="0"/>
          <w:color w:val="1F1F1F"/>
          <w:sz w:val="18"/>
        </w:rPr>
        <w:t>Awaken the heart that calls you by listening for God's invitation inside the life you actually have. You may need wisdom about who comes with you, what must be released, what must be stewarded, and what cannot be abandoned carelessly. Surrender is not escapism. It is responsive faithfulness.</w:t>
      </w:r>
    </w:p>
    <w:p>
      <w:pPr>
        <w:spacing w:before="0" w:after="44" w:line="245" w:lineRule="auto"/>
        <w:ind w:firstLine="230"/>
      </w:pPr>
      <w:r>
        <w:rPr>
          <w:rFonts w:ascii="Georgia" w:hAnsi="Georgia"/>
          <w:b w:val="0"/>
          <w:i w:val="0"/>
          <w:color w:val="1F1F1F"/>
          <w:sz w:val="18"/>
        </w:rPr>
        <w:t>Restored by the Father's heart, you can move without pretending your life is simple. The Father can lead the whole story, not just the polished parts.</w:t>
      </w:r>
    </w:p>
    <w:p>
      <w:pPr>
        <w:spacing w:before="0" w:after="44" w:line="245" w:lineRule="auto"/>
        <w:ind w:firstLine="230"/>
      </w:pPr>
      <w:r>
        <w:rPr>
          <w:rFonts w:ascii="Georgia" w:hAnsi="Georgia"/>
          <w:b w:val="0"/>
          <w:i w:val="0"/>
          <w:color w:val="1F1F1F"/>
          <w:sz w:val="18"/>
        </w:rPr>
        <w:t>Receive the truth deeply enough that it changes your next decision. The call of God is strong enough to meet the real life you are carrying.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responsibility you are carrying into obedience, and ask the Father how to steward it without letting it silence His call.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my heart to Your call inside the life I actually have. Restore courage, wisdom, and tenderness in me, and teach me to follow You with every responsibility under Your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real responsibility do I need to carry under the Father's guidance instead of using it as a reason to delay obedience?</w:t>
            </w:r>
          </w:p>
        </w:tc>
      </w:tr>
    </w:tbl>
    <w:p>
      <w:pPr>
        <w:spacing w:before="30" w:after="50" w:line="245" w:lineRule="auto"/>
        <w:jc w:val="center"/>
        <w:pBdr>
          <w:bottom w:val="single" w:sz="4" w:space="6" w:color="D2C7B2"/>
        </w:pBdr>
      </w:pPr>
      <w:r>
        <w:rPr>
          <w:rFonts w:ascii="Georgia" w:hAnsi="Georgia"/>
          <w:b w:val="0"/>
          <w:i/>
          <w:color w:val="585858"/>
          <w:sz w:val="16"/>
        </w:rPr>
        <w:t>Carry one real responsibility under the Father's care today; His call can lead the whole story, not only polished parts.</w:t>
      </w:r>
      <w:r>
        <w:br w:type="page"/>
      </w:r>
    </w:p>
    <w:p>
      <w:pPr>
        <w:spacing w:before="60" w:after="30" w:line="245" w:lineRule="auto"/>
        <w:jc w:val="center"/>
      </w:pPr>
      <w:r>
        <w:rPr>
          <w:rFonts w:ascii="Georgia" w:hAnsi="Georgia"/>
          <w:b/>
          <w:i w:val="0"/>
          <w:color w:val="958463"/>
          <w:sz w:val="15"/>
        </w:rPr>
        <w:t>Day 173 - June 22</w:t>
      </w:r>
    </w:p>
    <w:p>
      <w:pPr>
        <w:spacing w:before="0" w:after="50" w:line="245" w:lineRule="auto"/>
        <w:jc w:val="center"/>
      </w:pPr>
      <w:r>
        <w:rPr>
          <w:rFonts w:ascii="Georgia" w:hAnsi="Georgia"/>
          <w:b/>
          <w:i w:val="0"/>
          <w:color w:val="292422"/>
          <w:sz w:val="29"/>
        </w:rPr>
        <w:t>Embrace Love That Sends You</w:t>
      </w:r>
    </w:p>
    <w:p>
      <w:pPr>
        <w:spacing w:before="0" w:after="80" w:line="245" w:lineRule="auto"/>
        <w:jc w:val="center"/>
      </w:pPr>
      <w:r>
        <w:rPr>
          <w:rFonts w:ascii="Georgia" w:hAnsi="Georgia"/>
          <w:b w:val="0"/>
          <w:i/>
          <w:color w:val="585858"/>
          <w:sz w:val="17"/>
        </w:rPr>
        <w:t>Genesis 12:6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`vaya'avor Avram ba'aretz ad mekom Shekhem ad elon Moreh/vehakena'ani az ba'aretz` - Abram passed through the land to Shechem, to the oak of Moreh, while the Canaanite was then in the land - because the verse centers on being sent into a real place not yet free of tension.</w:t>
            </w:r>
          </w:p>
        </w:tc>
      </w:tr>
    </w:tbl>
    <w:p>
      <w:pPr>
        <w:spacing w:before="0" w:after="44" w:line="245" w:lineRule="auto"/>
      </w:pPr>
      <w:r>
        <w:rPr>
          <w:rFonts w:ascii="Georgia" w:hAnsi="Georgia"/>
          <w:b w:val="0"/>
          <w:i w:val="0"/>
          <w:color w:val="1F1F1F"/>
          <w:sz w:val="18"/>
        </w:rPr>
        <w:t>Love that sends you does not always send you into easy ground. Genesis 12:6 places Abram in the land, but also tells us the Canaanite was there. The promise has a location, but the location is not empty. The journey has meaning, but it is not free from tension.</w:t>
      </w:r>
    </w:p>
    <w:p>
      <w:pPr>
        <w:spacing w:before="0" w:after="44" w:line="245" w:lineRule="auto"/>
        <w:ind w:firstLine="230"/>
      </w:pPr>
      <w:r>
        <w:rPr>
          <w:rFonts w:ascii="Georgia" w:hAnsi="Georgia"/>
          <w:b w:val="0"/>
          <w:i w:val="0"/>
          <w:color w:val="1F1F1F"/>
          <w:sz w:val="18"/>
        </w:rPr>
        <w:t>This is where many hearts get discouraged. We hear God's call, take a step, and then feel surprised when the place of obedience still contains difficulty. We may think resistance means we misunderstood. We may assume the presence of tension means the absence of God's love.</w:t>
      </w:r>
    </w:p>
    <w:p>
      <w:pPr>
        <w:spacing w:before="0" w:after="44" w:line="245" w:lineRule="auto"/>
        <w:ind w:firstLine="230"/>
      </w:pPr>
      <w:r>
        <w:rPr>
          <w:rFonts w:ascii="Georgia" w:hAnsi="Georgia"/>
          <w:b w:val="0"/>
          <w:i w:val="0"/>
          <w:color w:val="1F1F1F"/>
          <w:sz w:val="18"/>
        </w:rPr>
        <w:t>But love that sends you is deeper than that. The Father does not only lead His children into comfortable rooms. Sometimes He sends them into places where faith must learn to stand, listen, build, wait, and worship without owning every outcome yet. Being sent does not mean being in control. It means being held.</w:t>
      </w:r>
    </w:p>
    <w:p>
      <w:pPr>
        <w:spacing w:before="0" w:after="44" w:line="245" w:lineRule="auto"/>
        <w:ind w:firstLine="230"/>
      </w:pPr>
      <w:r>
        <w:rPr>
          <w:rFonts w:ascii="Georgia" w:hAnsi="Georgia"/>
          <w:b w:val="0"/>
          <w:i w:val="0"/>
          <w:color w:val="1F1F1F"/>
          <w:sz w:val="18"/>
        </w:rPr>
        <w:t>Embrace love that sends you by refusing to measure God's nearness only by how easy the terrain feels. The Father can be with you in a place where not everything is settled. He can teach discernment without fear, courage without harshness, and patience without passivity.</w:t>
      </w:r>
    </w:p>
    <w:p>
      <w:pPr>
        <w:spacing w:before="0" w:after="44" w:line="245" w:lineRule="auto"/>
        <w:ind w:firstLine="230"/>
      </w:pPr>
      <w:r>
        <w:rPr>
          <w:rFonts w:ascii="Georgia" w:hAnsi="Georgia"/>
          <w:b w:val="0"/>
          <w:i w:val="0"/>
          <w:color w:val="1F1F1F"/>
          <w:sz w:val="18"/>
        </w:rPr>
        <w:t>Restored by the Father's heart, you can stop reading every obstacle as rejection. Some ground is promised before it is peaceful. Some obedience is confirmed by God's presence, not by the absence of pressure.</w:t>
      </w:r>
    </w:p>
    <w:p>
      <w:pPr>
        <w:spacing w:before="0" w:after="44" w:line="245" w:lineRule="auto"/>
        <w:ind w:firstLine="230"/>
      </w:pPr>
      <w:r>
        <w:rPr>
          <w:rFonts w:ascii="Georgia" w:hAnsi="Georgia"/>
          <w:b w:val="0"/>
          <w:i w:val="0"/>
          <w:color w:val="1F1F1F"/>
          <w:sz w:val="18"/>
        </w:rPr>
        <w:t>Carry this like bread for the road, not decoration for the shelf. If the Father has sent you, His love can sustain you in the place.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difficult part of your current place of obedience, and pray for courage to stay faithful without demanding instant ease.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embrace the love that sends me. Restore courage where the ground feels difficult, and teach me to trust Your presence before every tension is resolved.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mistaken difficult terrain for the absence of the Father's love?</w:t>
            </w:r>
          </w:p>
        </w:tc>
      </w:tr>
    </w:tbl>
    <w:p>
      <w:pPr>
        <w:spacing w:before="30" w:after="50" w:line="245" w:lineRule="auto"/>
        <w:jc w:val="center"/>
        <w:pBdr>
          <w:bottom w:val="single" w:sz="4" w:space="6" w:color="D2C7B2"/>
        </w:pBdr>
      </w:pPr>
      <w:r>
        <w:rPr>
          <w:rFonts w:ascii="Georgia" w:hAnsi="Georgia"/>
          <w:b w:val="0"/>
          <w:i/>
          <w:color w:val="585858"/>
          <w:sz w:val="16"/>
        </w:rPr>
        <w:t>Stay faithful on difficult ground today; the Father's love can hold you before the terrain gets easy.</w:t>
      </w:r>
      <w:r>
        <w:br w:type="page"/>
      </w:r>
    </w:p>
    <w:p>
      <w:pPr>
        <w:spacing w:before="60" w:after="30" w:line="245" w:lineRule="auto"/>
        <w:jc w:val="center"/>
      </w:pPr>
      <w:r>
        <w:rPr>
          <w:rFonts w:ascii="Georgia" w:hAnsi="Georgia"/>
          <w:b/>
          <w:i w:val="0"/>
          <w:color w:val="958463"/>
          <w:sz w:val="15"/>
        </w:rPr>
        <w:t>Day 174 - June 23</w:t>
      </w:r>
    </w:p>
    <w:p>
      <w:pPr>
        <w:spacing w:before="0" w:after="50" w:line="245" w:lineRule="auto"/>
        <w:jc w:val="center"/>
      </w:pPr>
      <w:r>
        <w:rPr>
          <w:rFonts w:ascii="Georgia" w:hAnsi="Georgia"/>
          <w:b/>
          <w:i w:val="0"/>
          <w:color w:val="292422"/>
          <w:sz w:val="29"/>
        </w:rPr>
        <w:t>Remember Covenant Mercy</w:t>
      </w:r>
    </w:p>
    <w:p>
      <w:pPr>
        <w:spacing w:before="0" w:after="80" w:line="245" w:lineRule="auto"/>
        <w:jc w:val="center"/>
      </w:pPr>
      <w:r>
        <w:rPr>
          <w:rFonts w:ascii="Georgia" w:hAnsi="Georgia"/>
          <w:b w:val="0"/>
          <w:i/>
          <w:color w:val="585858"/>
          <w:sz w:val="17"/>
        </w:rPr>
        <w:t>Genesis 12:7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`vayera YHWH el-Avram/lezar'akha eten et-ha'aretz hazot/vayiven sham mizbeach` - the Lord appeared to Abram, renewed the promise concerning his offspring and the land, and Abram built an altar - because the verse centers on God's appearing, covenant promise, and worshipful response.</w:t>
            </w:r>
          </w:p>
        </w:tc>
      </w:tr>
    </w:tbl>
    <w:p>
      <w:pPr>
        <w:spacing w:before="0" w:after="44" w:line="245" w:lineRule="auto"/>
      </w:pPr>
      <w:r>
        <w:rPr>
          <w:rFonts w:ascii="Georgia" w:hAnsi="Georgia"/>
          <w:b w:val="0"/>
          <w:i w:val="0"/>
          <w:color w:val="1F1F1F"/>
          <w:sz w:val="18"/>
        </w:rPr>
        <w:t>Covenant mercy gives the heart a place to worship before the promise is fully visible. Genesis 12:7 shows the Lord appearing to Abram and speaking promise again. Abram responds by building an altar there.</w:t>
      </w:r>
    </w:p>
    <w:p>
      <w:pPr>
        <w:spacing w:before="0" w:after="44" w:line="245" w:lineRule="auto"/>
        <w:ind w:firstLine="230"/>
      </w:pPr>
      <w:r>
        <w:rPr>
          <w:rFonts w:ascii="Georgia" w:hAnsi="Georgia"/>
          <w:b w:val="0"/>
          <w:i w:val="0"/>
          <w:color w:val="1F1F1F"/>
          <w:sz w:val="18"/>
        </w:rPr>
        <w:t>That is not a small detail. Abram has not yet seen everything completed. He has not mapped the whole future. He has not watched every question answer itself. But God appears, God speaks, and Abram marks the place with worship.</w:t>
      </w:r>
    </w:p>
    <w:p>
      <w:pPr>
        <w:spacing w:before="0" w:after="44" w:line="245" w:lineRule="auto"/>
        <w:ind w:firstLine="230"/>
      </w:pPr>
      <w:r>
        <w:rPr>
          <w:rFonts w:ascii="Georgia" w:hAnsi="Georgia"/>
          <w:b w:val="0"/>
          <w:i w:val="0"/>
          <w:color w:val="1F1F1F"/>
          <w:sz w:val="18"/>
        </w:rPr>
        <w:t>Remember covenant mercy when you are tempted to wait for completion before gratitude. The restored heart learns to build altars in process. Not physical monuments for show, but honest places of remembrance: this is where the Father met me; this is where He spoke; this is where mercy held me before the outcome arrived.</w:t>
      </w:r>
    </w:p>
    <w:p>
      <w:pPr>
        <w:spacing w:before="0" w:after="44" w:line="245" w:lineRule="auto"/>
        <w:ind w:firstLine="230"/>
      </w:pPr>
      <w:r>
        <w:rPr>
          <w:rFonts w:ascii="Georgia" w:hAnsi="Georgia"/>
          <w:b w:val="0"/>
          <w:i w:val="0"/>
          <w:color w:val="1F1F1F"/>
          <w:sz w:val="18"/>
        </w:rPr>
        <w:t>The Father's mercy is covenant mercy. It is not a passing mood. It is not a fragile kindness that disappears when the road gets long. Covenant mercy keeps speaking identity, promise, and direction when circumstances are still unfinished.</w:t>
      </w:r>
    </w:p>
    <w:p>
      <w:pPr>
        <w:spacing w:before="0" w:after="44" w:line="245" w:lineRule="auto"/>
        <w:ind w:firstLine="230"/>
      </w:pPr>
      <w:r>
        <w:rPr>
          <w:rFonts w:ascii="Georgia" w:hAnsi="Georgia"/>
          <w:b w:val="0"/>
          <w:i w:val="0"/>
          <w:color w:val="1F1F1F"/>
          <w:sz w:val="18"/>
        </w:rPr>
        <w:t>Restored by the Father's heart, you can worship with integrity in the middle. You do not have to pretend every question is answered. You can remember what God has said and respond with surrendered reverence.</w:t>
      </w:r>
    </w:p>
    <w:p>
      <w:pPr>
        <w:spacing w:before="0" w:after="44" w:line="245" w:lineRule="auto"/>
        <w:ind w:firstLine="230"/>
      </w:pPr>
      <w:r>
        <w:rPr>
          <w:rFonts w:ascii="Georgia" w:hAnsi="Georgia"/>
          <w:b w:val="0"/>
          <w:i w:val="0"/>
          <w:color w:val="1F1F1F"/>
          <w:sz w:val="18"/>
        </w:rPr>
        <w:t>Let this word give your morning a spine and your heart a place to rest. The Father who appears in the journey is worthy of worship before the finish line.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of remembrance: "The Father met me when..." Then turn it into a short prayer of worship.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remember Your covenant mercy. Restore worship in the middle of the journey, and help me build remembrance where You have met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place in my story needs to become remembrance instead of only unresolved ache?</w:t>
            </w:r>
          </w:p>
        </w:tc>
      </w:tr>
    </w:tbl>
    <w:p>
      <w:pPr>
        <w:spacing w:before="30" w:after="50" w:line="245" w:lineRule="auto"/>
        <w:jc w:val="center"/>
        <w:pBdr>
          <w:bottom w:val="single" w:sz="4" w:space="6" w:color="D2C7B2"/>
        </w:pBdr>
      </w:pPr>
      <w:r>
        <w:rPr>
          <w:rFonts w:ascii="Georgia" w:hAnsi="Georgia"/>
          <w:b w:val="0"/>
          <w:i/>
          <w:color w:val="585858"/>
          <w:sz w:val="16"/>
        </w:rPr>
        <w:t>Build one remembrance in the middle today; covenant mercy is worthy of worship before completion arrives.</w:t>
      </w:r>
      <w:r>
        <w:br w:type="page"/>
      </w:r>
    </w:p>
    <w:p>
      <w:pPr>
        <w:spacing w:before="60" w:after="30" w:line="245" w:lineRule="auto"/>
        <w:jc w:val="center"/>
      </w:pPr>
      <w:r>
        <w:rPr>
          <w:rFonts w:ascii="Georgia" w:hAnsi="Georgia"/>
          <w:b/>
          <w:i w:val="0"/>
          <w:color w:val="958463"/>
          <w:sz w:val="15"/>
        </w:rPr>
        <w:t>Day 175 - June 24</w:t>
      </w:r>
    </w:p>
    <w:p>
      <w:pPr>
        <w:spacing w:before="0" w:after="50" w:line="245" w:lineRule="auto"/>
        <w:jc w:val="center"/>
      </w:pPr>
      <w:r>
        <w:rPr>
          <w:rFonts w:ascii="Georgia" w:hAnsi="Georgia"/>
          <w:b/>
          <w:i w:val="0"/>
          <w:color w:val="292422"/>
          <w:sz w:val="29"/>
        </w:rPr>
        <w:t>Walk in the Father's Welcome</w:t>
      </w:r>
    </w:p>
    <w:p>
      <w:pPr>
        <w:spacing w:before="0" w:after="80" w:line="245" w:lineRule="auto"/>
        <w:jc w:val="center"/>
      </w:pPr>
      <w:r>
        <w:rPr>
          <w:rFonts w:ascii="Georgia" w:hAnsi="Georgia"/>
          <w:b w:val="0"/>
          <w:i/>
          <w:color w:val="585858"/>
          <w:sz w:val="17"/>
        </w:rPr>
        <w:t>Genesis 12:9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`vayisa Avram halokh venasoa hanegbah` - Abram journeyed on, going steadily toward the Negev - because the verse centers on continued movement, step-by-step obedience, and the unglamorous faithfulness between major encounters.</w:t>
            </w:r>
          </w:p>
        </w:tc>
      </w:tr>
    </w:tbl>
    <w:p>
      <w:pPr>
        <w:spacing w:before="0" w:after="44" w:line="245" w:lineRule="auto"/>
      </w:pPr>
      <w:r>
        <w:rPr>
          <w:rFonts w:ascii="Georgia" w:hAnsi="Georgia"/>
          <w:b w:val="0"/>
          <w:i w:val="0"/>
          <w:color w:val="1F1F1F"/>
          <w:sz w:val="18"/>
        </w:rPr>
        <w:t>The Father's welcome is not only for dramatic moments. Genesis 12:9 is simple: Abram kept journeying. After the call, the arrival, and the altar, there is continued movement toward the Negev. The road goes on.</w:t>
      </w:r>
    </w:p>
    <w:p>
      <w:pPr>
        <w:spacing w:before="0" w:after="44" w:line="245" w:lineRule="auto"/>
        <w:ind w:firstLine="230"/>
      </w:pPr>
      <w:r>
        <w:rPr>
          <w:rFonts w:ascii="Georgia" w:hAnsi="Georgia"/>
          <w:b w:val="0"/>
          <w:i w:val="0"/>
          <w:color w:val="1F1F1F"/>
          <w:sz w:val="18"/>
        </w:rPr>
        <w:t>Much of faithfulness lives here. Not every day feels like a turning point. Not every step comes with thunder. Many days are ordinary continuation. You keep walking. You keep praying. You keep forgiving. You keep telling the truth. You keep showing up for the next faithful thing.</w:t>
      </w:r>
    </w:p>
    <w:p>
      <w:pPr>
        <w:spacing w:before="0" w:after="44" w:line="245" w:lineRule="auto"/>
        <w:ind w:firstLine="230"/>
      </w:pPr>
      <w:r>
        <w:rPr>
          <w:rFonts w:ascii="Georgia" w:hAnsi="Georgia"/>
          <w:b w:val="0"/>
          <w:i w:val="0"/>
          <w:color w:val="1F1F1F"/>
          <w:sz w:val="18"/>
        </w:rPr>
        <w:t>Walk in the Father's welcome by letting ordinary obedience matter. The enemy of the soul often tries to make steady faithfulness feel invisible. He whispers that if nothing dramatic happened, nothing spiritual happened. But the Father sees the road between the altars.</w:t>
      </w:r>
    </w:p>
    <w:p>
      <w:pPr>
        <w:spacing w:before="0" w:after="44" w:line="245" w:lineRule="auto"/>
        <w:ind w:firstLine="230"/>
      </w:pPr>
      <w:r>
        <w:rPr>
          <w:rFonts w:ascii="Georgia" w:hAnsi="Georgia"/>
          <w:b w:val="0"/>
          <w:i w:val="0"/>
          <w:color w:val="1F1F1F"/>
          <w:sz w:val="18"/>
        </w:rPr>
        <w:t>Restored by the Father's heart, you can stop despising small steps. A healed life is not built only through big declarations. It is formed by daily surrendered movement: one wise choice, one honest prayer, one humble apology, one guarded boundary, one act of trust.</w:t>
      </w:r>
    </w:p>
    <w:p>
      <w:pPr>
        <w:spacing w:before="0" w:after="44" w:line="245" w:lineRule="auto"/>
        <w:ind w:firstLine="230"/>
      </w:pPr>
      <w:r>
        <w:rPr>
          <w:rFonts w:ascii="Georgia" w:hAnsi="Georgia"/>
          <w:b w:val="0"/>
          <w:i w:val="0"/>
          <w:color w:val="1F1F1F"/>
          <w:sz w:val="18"/>
        </w:rPr>
        <w:t>The Father's welcome goes with you in the ongoing journey. You are not less loved on the quiet day. You are not less held when obedience looks like continuing.</w:t>
      </w:r>
    </w:p>
    <w:p>
      <w:pPr>
        <w:spacing w:before="0" w:after="44" w:line="245" w:lineRule="auto"/>
        <w:ind w:firstLine="230"/>
      </w:pPr>
      <w:r>
        <w:rPr>
          <w:rFonts w:ascii="Georgia" w:hAnsi="Georgia"/>
          <w:b w:val="0"/>
          <w:i w:val="0"/>
          <w:color w:val="1F1F1F"/>
          <w:sz w:val="18"/>
        </w:rPr>
        <w:t>The day does not get to name you before God does. Keep walking under the welcome that was already spoken.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ordinary act of obedience and do it slowly, prayerfully, and without needing it to look impressive.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restore my faithfulness in the ordinary steps. Help me walk in Your welcome when the road feels quiet, and teach me to honor the small obedience You see.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step of obedience have I been tempted to dismiss because it does not feel dramatic?</w:t>
            </w:r>
          </w:p>
        </w:tc>
      </w:tr>
    </w:tbl>
    <w:p>
      <w:pPr>
        <w:spacing w:before="30" w:after="50" w:line="245" w:lineRule="auto"/>
        <w:jc w:val="center"/>
        <w:pBdr>
          <w:bottom w:val="single" w:sz="4" w:space="6" w:color="D2C7B2"/>
        </w:pBdr>
      </w:pPr>
      <w:r>
        <w:rPr>
          <w:rFonts w:ascii="Georgia" w:hAnsi="Georgia"/>
          <w:b w:val="0"/>
          <w:i/>
          <w:color w:val="585858"/>
          <w:sz w:val="16"/>
        </w:rPr>
        <w:t>Honor one quiet step today; the Father's welcome still walks with you when obedience looks ordinary.</w:t>
      </w:r>
      <w:r>
        <w:br w:type="page"/>
      </w:r>
    </w:p>
    <w:p>
      <w:pPr>
        <w:spacing w:before="60" w:after="30" w:line="245" w:lineRule="auto"/>
        <w:jc w:val="center"/>
      </w:pPr>
      <w:r>
        <w:rPr>
          <w:rFonts w:ascii="Georgia" w:hAnsi="Georgia"/>
          <w:b/>
          <w:i w:val="0"/>
          <w:color w:val="958463"/>
          <w:sz w:val="15"/>
        </w:rPr>
        <w:t>Day 176 - June 25</w:t>
      </w:r>
    </w:p>
    <w:p>
      <w:pPr>
        <w:spacing w:before="0" w:after="50" w:line="245" w:lineRule="auto"/>
        <w:jc w:val="center"/>
      </w:pPr>
      <w:r>
        <w:rPr>
          <w:rFonts w:ascii="Georgia" w:hAnsi="Georgia"/>
          <w:b/>
          <w:i w:val="0"/>
          <w:color w:val="292422"/>
          <w:sz w:val="29"/>
        </w:rPr>
        <w:t>Let Peace Lead Beloved Identity</w:t>
      </w:r>
    </w:p>
    <w:p>
      <w:pPr>
        <w:spacing w:before="0" w:after="80" w:line="245" w:lineRule="auto"/>
        <w:jc w:val="center"/>
      </w:pPr>
      <w:r>
        <w:rPr>
          <w:rFonts w:ascii="Georgia" w:hAnsi="Georgia"/>
          <w:b w:val="0"/>
          <w:i/>
          <w:color w:val="585858"/>
          <w:sz w:val="17"/>
        </w:rPr>
        <w:t>Genesis 12:10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`vayehi ra'av ba'aretz/vayered Avram mitzraymah lagur sham/ki-kaved hara'av ba'aretz` - there was famine in the land, Abram went down to Egypt to sojourn, because the famine was severe - because the verse centers on scarcity pressure and the vulnerable decisions that follow.</w:t>
            </w:r>
          </w:p>
        </w:tc>
      </w:tr>
    </w:tbl>
    <w:p>
      <w:pPr>
        <w:spacing w:before="0" w:after="44" w:line="245" w:lineRule="auto"/>
      </w:pPr>
      <w:r>
        <w:rPr>
          <w:rFonts w:ascii="Georgia" w:hAnsi="Georgia"/>
          <w:b w:val="0"/>
          <w:i w:val="0"/>
          <w:color w:val="1F1F1F"/>
          <w:sz w:val="18"/>
        </w:rPr>
        <w:t>Beloved identity is tested when scarcity enters the story. Genesis 12:10 tells us there was famine in the land, and Abram went down to Egypt to sojourn because the famine was severe. The promised journey suddenly includes need.</w:t>
      </w:r>
    </w:p>
    <w:p>
      <w:pPr>
        <w:spacing w:before="0" w:after="44" w:line="245" w:lineRule="auto"/>
        <w:ind w:firstLine="230"/>
      </w:pPr>
      <w:r>
        <w:rPr>
          <w:rFonts w:ascii="Georgia" w:hAnsi="Georgia"/>
          <w:b w:val="0"/>
          <w:i w:val="0"/>
          <w:color w:val="1F1F1F"/>
          <w:sz w:val="18"/>
        </w:rPr>
        <w:t>Scarcity has a way of speaking loudly. It can make the heart forget what God has already spoken. It can make identity feel negotiable. It can make fear sound wise, urgency sound sovereign, and self-protection sound like the only responsible plan.</w:t>
      </w:r>
    </w:p>
    <w:p>
      <w:pPr>
        <w:spacing w:before="0" w:after="44" w:line="245" w:lineRule="auto"/>
        <w:ind w:firstLine="230"/>
      </w:pPr>
      <w:r>
        <w:rPr>
          <w:rFonts w:ascii="Georgia" w:hAnsi="Georgia"/>
          <w:b w:val="0"/>
          <w:i w:val="0"/>
          <w:color w:val="1F1F1F"/>
          <w:sz w:val="18"/>
        </w:rPr>
        <w:t>Let peace lead beloved identity before scarcity writes the script. Peace does not deny the famine. Peace does not pretend there is no pressure. Peace remembers that need is real, but need is not lord. The Father remains Father in the place of shortage.</w:t>
      </w:r>
    </w:p>
    <w:p>
      <w:pPr>
        <w:spacing w:before="0" w:after="44" w:line="245" w:lineRule="auto"/>
        <w:ind w:firstLine="230"/>
      </w:pPr>
      <w:r>
        <w:rPr>
          <w:rFonts w:ascii="Georgia" w:hAnsi="Georgia"/>
          <w:b w:val="0"/>
          <w:i w:val="0"/>
          <w:color w:val="1F1F1F"/>
          <w:sz w:val="18"/>
        </w:rPr>
        <w:t>Restored by the Father's heart, you can bring practical concern under spiritual steadiness. You may need a plan. You may need provision. You may need counsel. You may need to move carefully. But you do not have to surrender your beloved identity to the loudest need in the room.</w:t>
      </w:r>
    </w:p>
    <w:p>
      <w:pPr>
        <w:spacing w:before="0" w:after="44" w:line="245" w:lineRule="auto"/>
        <w:ind w:firstLine="230"/>
      </w:pPr>
      <w:r>
        <w:rPr>
          <w:rFonts w:ascii="Georgia" w:hAnsi="Georgia"/>
          <w:b w:val="0"/>
          <w:i w:val="0"/>
          <w:color w:val="1F1F1F"/>
          <w:sz w:val="18"/>
        </w:rPr>
        <w:t>The Father can lead you through scarcity without letting scarcity name you. Your worth is not reduced by need. Your future is not owned by pressure. Your identity is not up for sale because the land feels dry.</w:t>
      </w:r>
    </w:p>
    <w:p>
      <w:pPr>
        <w:spacing w:before="0" w:after="44" w:line="245" w:lineRule="auto"/>
        <w:ind w:firstLine="230"/>
      </w:pPr>
      <w:r>
        <w:rPr>
          <w:rFonts w:ascii="Georgia" w:hAnsi="Georgia"/>
          <w:b w:val="0"/>
          <w:i w:val="0"/>
          <w:color w:val="1F1F1F"/>
          <w:sz w:val="18"/>
        </w:rPr>
        <w:t>Walk out of this page with courage, tenderness, and clarity. Let peace lead before fear drafts the next decision.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making one pressure-filled decision, pause and say aloud: "Need is real, but the Father still names me beloved."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peace lead my beloved identity. Restore steadiness in me when scarcity speaks loudly, and help me make wise decisions without surrendering who I am in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scarcity trying to make me forget that I am still beloved by the Father?</w:t>
            </w:r>
          </w:p>
        </w:tc>
      </w:tr>
    </w:tbl>
    <w:p>
      <w:pPr>
        <w:spacing w:before="30" w:after="50" w:line="245" w:lineRule="auto"/>
        <w:jc w:val="center"/>
        <w:pBdr>
          <w:bottom w:val="single" w:sz="4" w:space="6" w:color="D2C7B2"/>
        </w:pBdr>
      </w:pPr>
      <w:r>
        <w:rPr>
          <w:rFonts w:ascii="Georgia" w:hAnsi="Georgia"/>
          <w:b w:val="0"/>
          <w:i/>
          <w:color w:val="585858"/>
          <w:sz w:val="16"/>
        </w:rPr>
        <w:t>Pause before scarcity names you today; need is real, but beloved identity still belongs to the Father.</w:t>
      </w:r>
      <w:r>
        <w:br w:type="page"/>
      </w:r>
    </w:p>
    <w:p>
      <w:pPr>
        <w:spacing w:before="60" w:after="30" w:line="245" w:lineRule="auto"/>
        <w:jc w:val="center"/>
      </w:pPr>
      <w:r>
        <w:rPr>
          <w:rFonts w:ascii="Georgia" w:hAnsi="Georgia"/>
          <w:b/>
          <w:i w:val="0"/>
          <w:color w:val="958463"/>
          <w:sz w:val="15"/>
        </w:rPr>
        <w:t>Day 177 - June 26</w:t>
      </w:r>
    </w:p>
    <w:p>
      <w:pPr>
        <w:spacing w:before="0" w:after="50" w:line="245" w:lineRule="auto"/>
        <w:jc w:val="center"/>
      </w:pPr>
      <w:r>
        <w:rPr>
          <w:rFonts w:ascii="Georgia" w:hAnsi="Georgia"/>
          <w:b/>
          <w:i w:val="0"/>
          <w:color w:val="292422"/>
          <w:sz w:val="29"/>
        </w:rPr>
        <w:t>Choose Love That Finds You</w:t>
      </w:r>
    </w:p>
    <w:p>
      <w:pPr>
        <w:spacing w:before="0" w:after="80" w:line="245" w:lineRule="auto"/>
        <w:jc w:val="center"/>
      </w:pPr>
      <w:r>
        <w:rPr>
          <w:rFonts w:ascii="Georgia" w:hAnsi="Georgia"/>
          <w:b w:val="0"/>
          <w:i/>
          <w:color w:val="585858"/>
          <w:sz w:val="17"/>
        </w:rPr>
        <w:t>Genesis 12:11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`hinei-na yadati ki ishah yefat-mar'eh at` - Abram acknowledges Sarai's beauty as they near Egypt - because the verse begins exposing fear's interpretation of vulnerability before the later failure unfolds.</w:t>
            </w:r>
          </w:p>
        </w:tc>
      </w:tr>
    </w:tbl>
    <w:p>
      <w:pPr>
        <w:spacing w:before="0" w:after="44" w:line="245" w:lineRule="auto"/>
      </w:pPr>
      <w:r>
        <w:rPr>
          <w:rFonts w:ascii="Georgia" w:hAnsi="Georgia"/>
          <w:b w:val="0"/>
          <w:i w:val="0"/>
          <w:color w:val="1F1F1F"/>
          <w:sz w:val="18"/>
        </w:rPr>
        <w:t>Love that finds you is honest enough to meet fear before fear becomes a plan. Genesis 12:11 shows Abram speaking to Sarai as they near Egypt. He sees her beauty, but the pressure around that truth begins to bend his thinking toward fear.</w:t>
      </w:r>
    </w:p>
    <w:p>
      <w:pPr>
        <w:spacing w:before="0" w:after="44" w:line="245" w:lineRule="auto"/>
        <w:ind w:firstLine="230"/>
      </w:pPr>
      <w:r>
        <w:rPr>
          <w:rFonts w:ascii="Georgia" w:hAnsi="Georgia"/>
          <w:b w:val="0"/>
          <w:i w:val="0"/>
          <w:color w:val="1F1F1F"/>
          <w:sz w:val="18"/>
        </w:rPr>
        <w:t>This verse is tender and sobering. A real concern enters the room, but fear starts interpreting it without surrender. That happens in us too. We notice something true: a risk, a vulnerability, a weakness, a need, a person with influence, a situation we cannot control. Then fear rushes in to explain what it means.</w:t>
      </w:r>
    </w:p>
    <w:p>
      <w:pPr>
        <w:spacing w:before="0" w:after="44" w:line="245" w:lineRule="auto"/>
        <w:ind w:firstLine="230"/>
      </w:pPr>
      <w:r>
        <w:rPr>
          <w:rFonts w:ascii="Georgia" w:hAnsi="Georgia"/>
          <w:b w:val="0"/>
          <w:i w:val="0"/>
          <w:color w:val="1F1F1F"/>
          <w:sz w:val="18"/>
        </w:rPr>
        <w:t>Choose love that finds you by letting the Father enter the interpretation before fear hardens into strategy. Not every concern is foolish. Not every risk is imagined. But fear is a poor shepherd. It often takes a real detail and builds a false throne.</w:t>
      </w:r>
    </w:p>
    <w:p>
      <w:pPr>
        <w:spacing w:before="0" w:after="44" w:line="245" w:lineRule="auto"/>
        <w:ind w:firstLine="230"/>
      </w:pPr>
      <w:r>
        <w:rPr>
          <w:rFonts w:ascii="Georgia" w:hAnsi="Georgia"/>
          <w:b w:val="0"/>
          <w:i w:val="0"/>
          <w:color w:val="1F1F1F"/>
          <w:sz w:val="18"/>
        </w:rPr>
        <w:t>Restored by the Father's heart, you can tell the truth without letting fear govern the truth. You can say, "This is vulnerable," without saying, "I am alone." You can say, "This may be costly," without saying, "God has left me to save myself."</w:t>
      </w:r>
    </w:p>
    <w:p>
      <w:pPr>
        <w:spacing w:before="0" w:after="44" w:line="245" w:lineRule="auto"/>
        <w:ind w:firstLine="230"/>
      </w:pPr>
      <w:r>
        <w:rPr>
          <w:rFonts w:ascii="Georgia" w:hAnsi="Georgia"/>
          <w:b w:val="0"/>
          <w:i w:val="0"/>
          <w:color w:val="1F1F1F"/>
          <w:sz w:val="18"/>
        </w:rPr>
        <w:t>The Father finds you at the moment before reaction becomes decision. He meets the hidden pressure point and invites it into surrender.</w:t>
      </w:r>
    </w:p>
    <w:p>
      <w:pPr>
        <w:spacing w:before="0" w:after="44" w:line="245" w:lineRule="auto"/>
        <w:ind w:firstLine="230"/>
      </w:pPr>
      <w:r>
        <w:rPr>
          <w:rFonts w:ascii="Georgia" w:hAnsi="Georgia"/>
          <w:b w:val="0"/>
          <w:i w:val="0"/>
          <w:color w:val="1F1F1F"/>
          <w:sz w:val="18"/>
        </w:rPr>
        <w:t>Receive the truth deeply enough that it changes your next decision. Let love find the fear before fear writes the plan.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vulnerable truth you are facing, then ask the Father to help you interpret it through love instead of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find me before fear writes the plan. Restore honest courage in me, and teach me to bring vulnerable truth under Your love before I react.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true concern am I allowing fear to interpret without the Father's love?</w:t>
            </w:r>
          </w:p>
        </w:tc>
      </w:tr>
    </w:tbl>
    <w:p>
      <w:pPr>
        <w:spacing w:before="30" w:after="50" w:line="245" w:lineRule="auto"/>
        <w:jc w:val="center"/>
        <w:pBdr>
          <w:bottom w:val="single" w:sz="4" w:space="6" w:color="D2C7B2"/>
        </w:pBdr>
      </w:pPr>
      <w:r>
        <w:rPr>
          <w:rFonts w:ascii="Georgia" w:hAnsi="Georgia"/>
          <w:b w:val="0"/>
          <w:i/>
          <w:color w:val="585858"/>
          <w:sz w:val="16"/>
        </w:rPr>
        <w:t>Bring one vulnerable truth to the Father today; love can interpret it before fear turns it into strategy.</w:t>
      </w:r>
      <w:r>
        <w:br w:type="page"/>
      </w:r>
    </w:p>
    <w:p>
      <w:pPr>
        <w:spacing w:before="60" w:after="30" w:line="245" w:lineRule="auto"/>
        <w:jc w:val="center"/>
      </w:pPr>
      <w:r>
        <w:rPr>
          <w:rFonts w:ascii="Georgia" w:hAnsi="Georgia"/>
          <w:b/>
          <w:i w:val="0"/>
          <w:color w:val="958463"/>
          <w:sz w:val="15"/>
        </w:rPr>
        <w:t>Day 178 - June 27</w:t>
      </w:r>
    </w:p>
    <w:p>
      <w:pPr>
        <w:spacing w:before="0" w:after="50" w:line="245" w:lineRule="auto"/>
        <w:jc w:val="center"/>
      </w:pPr>
      <w:r>
        <w:rPr>
          <w:rFonts w:ascii="Georgia" w:hAnsi="Georgia"/>
          <w:b/>
          <w:i w:val="0"/>
          <w:color w:val="292422"/>
          <w:sz w:val="29"/>
        </w:rPr>
        <w:t>Listen for Grace Before Performance</w:t>
      </w:r>
    </w:p>
    <w:p>
      <w:pPr>
        <w:spacing w:before="0" w:after="80" w:line="245" w:lineRule="auto"/>
        <w:jc w:val="center"/>
      </w:pPr>
      <w:r>
        <w:rPr>
          <w:rFonts w:ascii="Georgia" w:hAnsi="Georgia"/>
          <w:b w:val="0"/>
          <w:i/>
          <w:color w:val="585858"/>
          <w:sz w:val="17"/>
        </w:rPr>
        <w:t>Genesis 12:12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`vehayah ki-yir'u otakh hamitzrim/ve'amru ishto zot/vehargu oti/ve'otakh yechayu` - Abram imagines the Egyptians seeing Sarai, identifying her as his wife, killing him, and letting her live - because the verse centers on fear constructing a future and preparing self-protective performance before trust speaks.</w:t>
            </w:r>
          </w:p>
        </w:tc>
      </w:tr>
    </w:tbl>
    <w:p>
      <w:pPr>
        <w:spacing w:before="0" w:after="44" w:line="245" w:lineRule="auto"/>
      </w:pPr>
      <w:r>
        <w:rPr>
          <w:rFonts w:ascii="Georgia" w:hAnsi="Georgia"/>
          <w:b w:val="0"/>
          <w:i w:val="0"/>
          <w:color w:val="1F1F1F"/>
          <w:sz w:val="18"/>
        </w:rPr>
        <w:t>Grace before performance must reach the place where fear rehearses the future. Genesis 12:12 lets us hear Abram's imagined outcome. He sees danger ahead and begins building a story around what others will do, what will happen to him, and how survival might need to be managed.</w:t>
      </w:r>
    </w:p>
    <w:p>
      <w:pPr>
        <w:spacing w:before="0" w:after="44" w:line="245" w:lineRule="auto"/>
        <w:ind w:firstLine="230"/>
      </w:pPr>
      <w:r>
        <w:rPr>
          <w:rFonts w:ascii="Georgia" w:hAnsi="Georgia"/>
          <w:b w:val="0"/>
          <w:i w:val="0"/>
          <w:color w:val="1F1F1F"/>
          <w:sz w:val="18"/>
        </w:rPr>
        <w:t>The Bible is honest about this. It does not flatten Abram into a hero without weakness. It lets us see the fear before the failure. That honesty is mercy, because it shows us where grace needs to meet us too.</w:t>
      </w:r>
    </w:p>
    <w:p>
      <w:pPr>
        <w:spacing w:before="0" w:after="44" w:line="245" w:lineRule="auto"/>
        <w:ind w:firstLine="230"/>
      </w:pPr>
      <w:r>
        <w:rPr>
          <w:rFonts w:ascii="Georgia" w:hAnsi="Georgia"/>
          <w:b w:val="0"/>
          <w:i w:val="0"/>
          <w:color w:val="1F1F1F"/>
          <w:sz w:val="18"/>
        </w:rPr>
        <w:t>On this Saturday Sabbath, listen for grace before performance. Fear often performs in advance. It rehearses conversations, predicts rejection, manages image, hides truth, and tries to secure safety before God has been trusted. Sabbath interrupts that inner labor. It calls the heart back from self-saving performance into surrendered rest.</w:t>
      </w:r>
    </w:p>
    <w:p>
      <w:pPr>
        <w:spacing w:before="0" w:after="44" w:line="245" w:lineRule="auto"/>
        <w:ind w:firstLine="230"/>
      </w:pPr>
      <w:r>
        <w:rPr>
          <w:rFonts w:ascii="Georgia" w:hAnsi="Georgia"/>
          <w:b w:val="0"/>
          <w:i w:val="0"/>
          <w:color w:val="1F1F1F"/>
          <w:sz w:val="18"/>
        </w:rPr>
        <w:t>This does not excuse fear-based choices that hurt others. It exposes them early enough for repentance and surrender. Grace before performance is not permission to manipulate. It is the Father's invitation to stop building safety on fear's imagination.</w:t>
      </w:r>
    </w:p>
    <w:p>
      <w:pPr>
        <w:spacing w:before="0" w:after="44" w:line="245" w:lineRule="auto"/>
        <w:ind w:firstLine="230"/>
      </w:pPr>
      <w:r>
        <w:rPr>
          <w:rFonts w:ascii="Georgia" w:hAnsi="Georgia"/>
          <w:b w:val="0"/>
          <w:i w:val="0"/>
          <w:color w:val="1F1F1F"/>
          <w:sz w:val="18"/>
        </w:rPr>
        <w:t>Restored by the Father's heart, you can bring the feared future into God's presence before you perform for it. You can ask for wisdom without surrendering to control. You can tell the truth without using someone else as a shield. You can rest before you react.</w:t>
      </w:r>
    </w:p>
    <w:p>
      <w:pPr>
        <w:spacing w:before="0" w:after="44" w:line="245" w:lineRule="auto"/>
        <w:ind w:firstLine="230"/>
      </w:pPr>
      <w:r>
        <w:rPr>
          <w:rFonts w:ascii="Georgia" w:hAnsi="Georgia"/>
          <w:b w:val="0"/>
          <w:i w:val="0"/>
          <w:color w:val="1F1F1F"/>
          <w:sz w:val="18"/>
        </w:rPr>
        <w:t>Carry this like bread for the road, not decoration for the shelf. On this Saturday Sabbath, let grace speak before fear performs.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Keep a Sabbath pause around one feared outcome. Write the fear honestly, then write one truthful response that does not require manipulation or self-saving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grace reach the place where fear rehearses the future. On this Saturday Sabbath, restore rest, truth, repentance, and courage in me before I perform for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feared future do I need to bring into Sabbath rest before fear turns it into performance?</w:t>
            </w:r>
          </w:p>
        </w:tc>
      </w:tr>
    </w:tbl>
    <w:p>
      <w:pPr>
        <w:spacing w:before="30" w:after="50" w:line="245" w:lineRule="auto"/>
        <w:jc w:val="center"/>
        <w:pBdr>
          <w:bottom w:val="single" w:sz="4" w:space="6" w:color="D2C7B2"/>
        </w:pBdr>
      </w:pPr>
      <w:r>
        <w:rPr>
          <w:rFonts w:ascii="Georgia" w:hAnsi="Georgia"/>
          <w:b w:val="0"/>
          <w:i/>
          <w:color w:val="585858"/>
          <w:sz w:val="16"/>
        </w:rPr>
        <w:t>Rest this Saturday Sabbath before fear performs; grace can tell the truth without manipulation or self-saving.</w:t>
      </w:r>
      <w:r>
        <w:br w:type="page"/>
      </w:r>
    </w:p>
    <w:p>
      <w:pPr>
        <w:spacing w:before="60" w:after="30" w:line="245" w:lineRule="auto"/>
        <w:jc w:val="center"/>
      </w:pPr>
      <w:r>
        <w:rPr>
          <w:rFonts w:ascii="Georgia" w:hAnsi="Georgia"/>
          <w:b/>
          <w:i w:val="0"/>
          <w:color w:val="958463"/>
          <w:sz w:val="15"/>
        </w:rPr>
        <w:t>Day 179 - June 28</w:t>
      </w:r>
    </w:p>
    <w:p>
      <w:pPr>
        <w:spacing w:before="0" w:after="50" w:line="245" w:lineRule="auto"/>
        <w:jc w:val="center"/>
      </w:pPr>
      <w:r>
        <w:rPr>
          <w:rFonts w:ascii="Georgia" w:hAnsi="Georgia"/>
          <w:b/>
          <w:i w:val="0"/>
          <w:color w:val="292422"/>
          <w:sz w:val="29"/>
        </w:rPr>
        <w:t>Stand in Mercy in the Morning</w:t>
      </w:r>
    </w:p>
    <w:p>
      <w:pPr>
        <w:spacing w:before="0" w:after="80" w:line="245" w:lineRule="auto"/>
        <w:jc w:val="center"/>
      </w:pPr>
      <w:r>
        <w:rPr>
          <w:rFonts w:ascii="Georgia" w:hAnsi="Georgia"/>
          <w:b w:val="0"/>
          <w:i/>
          <w:color w:val="585858"/>
          <w:sz w:val="17"/>
        </w:rPr>
        <w:t>Genesis 12:13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`imri-na achoti at/lema'an yitav-li va'avurekh/vechayetah nafshi biglalekh` - Abram asks Sarai to say she is his sister so that it may go well with him and his life may be preserved because of her - because the verse centers on fear shaping speech, self-protection, and a request that places another person in danger.</w:t>
            </w:r>
          </w:p>
        </w:tc>
      </w:tr>
    </w:tbl>
    <w:p>
      <w:pPr>
        <w:spacing w:before="0" w:after="44" w:line="245" w:lineRule="auto"/>
      </w:pPr>
      <w:r>
        <w:rPr>
          <w:rFonts w:ascii="Georgia" w:hAnsi="Georgia"/>
          <w:b w:val="0"/>
          <w:i w:val="0"/>
          <w:color w:val="1F1F1F"/>
          <w:sz w:val="18"/>
        </w:rPr>
        <w:t>Mercy in the morning must be honest enough to interrupt fear before fear asks someone else to carry its cost. Genesis 12:13 is not a verse to romanticize. Abram's fear has moved from imagination into instruction. He asks Sarai to present the situation in a way that protects him, while the danger to her becomes part of the plan.</w:t>
      </w:r>
    </w:p>
    <w:p>
      <w:pPr>
        <w:spacing w:before="0" w:after="44" w:line="245" w:lineRule="auto"/>
        <w:ind w:firstLine="230"/>
      </w:pPr>
      <w:r>
        <w:rPr>
          <w:rFonts w:ascii="Georgia" w:hAnsi="Georgia"/>
          <w:b w:val="0"/>
          <w:i w:val="0"/>
          <w:color w:val="1F1F1F"/>
          <w:sz w:val="18"/>
        </w:rPr>
        <w:t>The Father's heart restores us by telling the truth. Fear can make self-preservation sound reasonable. It can dress up compromise as wisdom. It can convince a person that survival justifies putting pressure on someone more vulnerable. But mercy does not flatter fear. Mercy steps into the morning and says, "Bring this into the light before it harms what love was meant to protect."</w:t>
      </w:r>
    </w:p>
    <w:p>
      <w:pPr>
        <w:spacing w:before="0" w:after="44" w:line="245" w:lineRule="auto"/>
        <w:ind w:firstLine="230"/>
      </w:pPr>
      <w:r>
        <w:rPr>
          <w:rFonts w:ascii="Georgia" w:hAnsi="Georgia"/>
          <w:b w:val="0"/>
          <w:i w:val="0"/>
          <w:color w:val="1F1F1F"/>
          <w:sz w:val="18"/>
        </w:rPr>
        <w:t>Stand in mercy by asking where fear is shaping your speech. Are you hiding the whole truth? Are you asking someone else to absorb the risk? Are you protecting image more than integrity? Are you managing a situation in a way that leaves another person exposed?</w:t>
      </w:r>
    </w:p>
    <w:p>
      <w:pPr>
        <w:spacing w:before="0" w:after="44" w:line="245" w:lineRule="auto"/>
        <w:ind w:firstLine="230"/>
      </w:pPr>
      <w:r>
        <w:rPr>
          <w:rFonts w:ascii="Georgia" w:hAnsi="Georgia"/>
          <w:b w:val="0"/>
          <w:i w:val="0"/>
          <w:color w:val="1F1F1F"/>
          <w:sz w:val="18"/>
        </w:rPr>
        <w:t>This is not condemnation without hope. This is restoration with truth. The Father does not restore the heart by pretending fear has no consequences. He restores by calling the heart back to honesty, responsibility, and love that refuses to use people as shields.</w:t>
      </w:r>
    </w:p>
    <w:p>
      <w:pPr>
        <w:spacing w:before="0" w:after="44" w:line="245" w:lineRule="auto"/>
        <w:ind w:firstLine="230"/>
      </w:pPr>
      <w:r>
        <w:rPr>
          <w:rFonts w:ascii="Georgia" w:hAnsi="Georgia"/>
          <w:b w:val="0"/>
          <w:i w:val="0"/>
          <w:color w:val="1F1F1F"/>
          <w:sz w:val="18"/>
        </w:rPr>
        <w:t>Restored by the Father's heart, you can let mercy correct the plan before the plan becomes harm. You can choose truthful speech. You can refuse fear's bargain. You can ask for forgiveness where fear has already bent your choices.</w:t>
      </w:r>
    </w:p>
    <w:p>
      <w:pPr>
        <w:spacing w:before="0" w:after="44" w:line="245" w:lineRule="auto"/>
        <w:ind w:firstLine="230"/>
      </w:pPr>
      <w:r>
        <w:rPr>
          <w:rFonts w:ascii="Georgia" w:hAnsi="Georgia"/>
          <w:b w:val="0"/>
          <w:i w:val="0"/>
          <w:color w:val="1F1F1F"/>
          <w:sz w:val="18"/>
        </w:rPr>
        <w:t>Let this word give your morning a spine and your heart a place to rest. Mercy is strong enough to tell the truth before fear spends someone else's safety.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fear may be shaping your words, then choose one truthful and protective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mercy meet me before fear shapes my speech. Restore truth, courage, and responsibility in me, and keep me from protecting myself at someone else's expense.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fear tempting me to protect myself in a way that places pressure or risk on someone else?</w:t>
            </w:r>
          </w:p>
        </w:tc>
      </w:tr>
    </w:tbl>
    <w:p>
      <w:pPr>
        <w:spacing w:before="30" w:after="50" w:line="245" w:lineRule="auto"/>
        <w:jc w:val="center"/>
        <w:pBdr>
          <w:bottom w:val="single" w:sz="4" w:space="6" w:color="D2C7B2"/>
        </w:pBdr>
      </w:pPr>
      <w:r>
        <w:rPr>
          <w:rFonts w:ascii="Georgia" w:hAnsi="Georgia"/>
          <w:b w:val="0"/>
          <w:i/>
          <w:color w:val="585858"/>
          <w:sz w:val="16"/>
        </w:rPr>
        <w:t>Tell the truth before fear spends someone else's safety today; mercy can make protection honest.</w:t>
      </w:r>
      <w:r>
        <w:br w:type="page"/>
      </w:r>
    </w:p>
    <w:p>
      <w:pPr>
        <w:spacing w:before="60" w:after="30" w:line="245" w:lineRule="auto"/>
        <w:jc w:val="center"/>
      </w:pPr>
      <w:r>
        <w:rPr>
          <w:rFonts w:ascii="Georgia" w:hAnsi="Georgia"/>
          <w:b/>
          <w:i w:val="0"/>
          <w:color w:val="958463"/>
          <w:sz w:val="15"/>
        </w:rPr>
        <w:t>Day 180 - June 29</w:t>
      </w:r>
    </w:p>
    <w:p>
      <w:pPr>
        <w:spacing w:before="0" w:after="50" w:line="245" w:lineRule="auto"/>
        <w:jc w:val="center"/>
      </w:pPr>
      <w:r>
        <w:rPr>
          <w:rFonts w:ascii="Georgia" w:hAnsi="Georgia"/>
          <w:b/>
          <w:i w:val="0"/>
          <w:color w:val="292422"/>
          <w:sz w:val="29"/>
        </w:rPr>
        <w:t>Let Grace Form the Father's Patience</w:t>
      </w:r>
    </w:p>
    <w:p>
      <w:pPr>
        <w:spacing w:before="0" w:after="80" w:line="245" w:lineRule="auto"/>
        <w:jc w:val="center"/>
      </w:pPr>
      <w:r>
        <w:rPr>
          <w:rFonts w:ascii="Georgia" w:hAnsi="Georgia"/>
          <w:b w:val="0"/>
          <w:i/>
          <w:color w:val="585858"/>
          <w:sz w:val="17"/>
        </w:rPr>
        <w:t>Genesis 12:14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`vayehi kevo Avram mitzraymah/vayir'u hamitzrim et-ha'ishah ki-yafah hi me'od` - when Abram entered Egypt, the Egyptians saw Sarai and recognized that she was very beautiful - because the verse centers on arrival, visibility, and how vulnerable people can become exposed inside systems of power.</w:t>
            </w:r>
          </w:p>
        </w:tc>
      </w:tr>
    </w:tbl>
    <w:p>
      <w:pPr>
        <w:spacing w:before="0" w:after="44" w:line="245" w:lineRule="auto"/>
      </w:pPr>
      <w:r>
        <w:rPr>
          <w:rFonts w:ascii="Georgia" w:hAnsi="Georgia"/>
          <w:b w:val="0"/>
          <w:i w:val="0"/>
          <w:color w:val="1F1F1F"/>
          <w:sz w:val="18"/>
        </w:rPr>
        <w:t>The Father's patience is not passive when power is watching. Genesis 12:14 shows Abram arriving in Egypt and Sarai being seen. Her beauty is noticed, but the larger story makes that visibility dangerous. She is not merely admired; she is being drawn into a world where powerful people can take what they want.</w:t>
      </w:r>
    </w:p>
    <w:p>
      <w:pPr>
        <w:spacing w:before="0" w:after="44" w:line="245" w:lineRule="auto"/>
        <w:ind w:firstLine="230"/>
      </w:pPr>
      <w:r>
        <w:rPr>
          <w:rFonts w:ascii="Georgia" w:hAnsi="Georgia"/>
          <w:b w:val="0"/>
          <w:i w:val="0"/>
          <w:color w:val="1F1F1F"/>
          <w:sz w:val="18"/>
        </w:rPr>
        <w:t>Grace must form patience in us for moments like this. Patience is not silence in the face of harm. It is the Spirit-formed steadiness that refuses to rush, excuse, minimize, or look away. The restored heart learns to see what is happening without pretending it is smaller than it is.</w:t>
      </w:r>
    </w:p>
    <w:p>
      <w:pPr>
        <w:spacing w:before="0" w:after="44" w:line="245" w:lineRule="auto"/>
        <w:ind w:firstLine="230"/>
      </w:pPr>
      <w:r>
        <w:rPr>
          <w:rFonts w:ascii="Georgia" w:hAnsi="Georgia"/>
          <w:b w:val="0"/>
          <w:i w:val="0"/>
          <w:color w:val="1F1F1F"/>
          <w:sz w:val="18"/>
        </w:rPr>
        <w:t>Let grace form the Father's patience by slowing down enough to notice who is exposed in the room. Who is being watched but not protected? Who is being discussed but not heard? Who is being valued for usefulness, beauty, labor, access, or image while their personhood is ignored?</w:t>
      </w:r>
    </w:p>
    <w:p>
      <w:pPr>
        <w:spacing w:before="0" w:after="44" w:line="245" w:lineRule="auto"/>
        <w:ind w:firstLine="230"/>
      </w:pPr>
      <w:r>
        <w:rPr>
          <w:rFonts w:ascii="Georgia" w:hAnsi="Georgia"/>
          <w:b w:val="0"/>
          <w:i w:val="0"/>
          <w:color w:val="1F1F1F"/>
          <w:sz w:val="18"/>
        </w:rPr>
        <w:t>The Father sees Sarai. That matters. Scripture does not hide the vulnerability in the story. It lets the reader feel the tension. The text makes room for holy discomfort, because restoration cannot happen where harm is polished into something acceptable.</w:t>
      </w:r>
    </w:p>
    <w:p>
      <w:pPr>
        <w:spacing w:before="0" w:after="44" w:line="245" w:lineRule="auto"/>
        <w:ind w:firstLine="230"/>
      </w:pPr>
      <w:r>
        <w:rPr>
          <w:rFonts w:ascii="Georgia" w:hAnsi="Georgia"/>
          <w:b w:val="0"/>
          <w:i w:val="0"/>
          <w:color w:val="1F1F1F"/>
          <w:sz w:val="18"/>
        </w:rPr>
        <w:t>Restored by the Father's heart, you can receive grace that forms patient sight. You do not have to rush past uncomfortable truth. You do not have to call exposure protection. You can ask the Father for eyes that see people as beloved, not as objects, assets, or threats.</w:t>
      </w:r>
    </w:p>
    <w:p>
      <w:pPr>
        <w:spacing w:before="0" w:after="44" w:line="245" w:lineRule="auto"/>
        <w:ind w:firstLine="230"/>
      </w:pPr>
      <w:r>
        <w:rPr>
          <w:rFonts w:ascii="Georgia" w:hAnsi="Georgia"/>
          <w:b w:val="0"/>
          <w:i w:val="0"/>
          <w:color w:val="1F1F1F"/>
          <w:sz w:val="18"/>
        </w:rPr>
        <w:t>The day does not get to name you before God does. Let grace slow your seeing until patience becomes protection.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Pay attention to one person who may be overlooked, exposed, or treated as useful instead of beloved, and respond with honor.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form Your patience in me. Give me eyes that do not look away from vulnerability, and teach me to honor people as beloved instead of useful.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the Father's patient sight so I can notice vulnerability instead of rushing past it?</w:t>
            </w:r>
          </w:p>
        </w:tc>
      </w:tr>
    </w:tbl>
    <w:p>
      <w:pPr>
        <w:spacing w:before="30" w:after="50" w:line="245" w:lineRule="auto"/>
        <w:jc w:val="center"/>
        <w:pBdr>
          <w:bottom w:val="single" w:sz="4" w:space="6" w:color="D2C7B2"/>
        </w:pBdr>
      </w:pPr>
      <w:r>
        <w:rPr>
          <w:rFonts w:ascii="Georgia" w:hAnsi="Georgia"/>
          <w:b w:val="0"/>
          <w:i/>
          <w:color w:val="585858"/>
          <w:sz w:val="16"/>
        </w:rPr>
        <w:t>Slow down where vulnerability is exposed today; the Father's patience can turn your attention into honor.</w:t>
      </w:r>
      <w:r>
        <w:br w:type="page"/>
      </w:r>
    </w:p>
    <w:p>
      <w:pPr>
        <w:spacing w:before="60" w:after="30" w:line="245" w:lineRule="auto"/>
        <w:jc w:val="center"/>
      </w:pPr>
      <w:r>
        <w:rPr>
          <w:rFonts w:ascii="Georgia" w:hAnsi="Georgia"/>
          <w:b/>
          <w:i w:val="0"/>
          <w:color w:val="958463"/>
          <w:sz w:val="15"/>
        </w:rPr>
        <w:t>Day 181 - June 30</w:t>
      </w:r>
    </w:p>
    <w:p>
      <w:pPr>
        <w:spacing w:before="0" w:after="50" w:line="245" w:lineRule="auto"/>
        <w:jc w:val="center"/>
      </w:pPr>
      <w:r>
        <w:rPr>
          <w:rFonts w:ascii="Georgia" w:hAnsi="Georgia"/>
          <w:b/>
          <w:i w:val="0"/>
          <w:color w:val="292422"/>
          <w:sz w:val="29"/>
        </w:rPr>
        <w:t>Behold Love Stronger Than Fear</w:t>
      </w:r>
    </w:p>
    <w:p>
      <w:pPr>
        <w:spacing w:before="0" w:after="80" w:line="245" w:lineRule="auto"/>
        <w:jc w:val="center"/>
      </w:pPr>
      <w:r>
        <w:rPr>
          <w:rFonts w:ascii="Georgia" w:hAnsi="Georgia"/>
          <w:b w:val="0"/>
          <w:i/>
          <w:color w:val="585858"/>
          <w:sz w:val="17"/>
        </w:rPr>
        <w:t>Genesis 12:15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`vayir'u otah sarei Pharaoh/vayehalelu otah el-Par'oh/vatukach ha'ishah beit Pharaoh` - Pharaoh's officials saw Sarai, praised her to Pharaoh, and she was taken into Pharaoh's house - because the verse centers on fear's consequences meeting a power structure that takes, names, and possesses.</w:t>
            </w:r>
          </w:p>
        </w:tc>
      </w:tr>
    </w:tbl>
    <w:p>
      <w:pPr>
        <w:spacing w:before="0" w:after="44" w:line="245" w:lineRule="auto"/>
      </w:pPr>
      <w:r>
        <w:rPr>
          <w:rFonts w:ascii="Georgia" w:hAnsi="Georgia"/>
          <w:b w:val="0"/>
          <w:i w:val="0"/>
          <w:color w:val="1F1F1F"/>
          <w:sz w:val="18"/>
        </w:rPr>
        <w:t>Love stronger than fear must be strong enough to grieve what fear and power have done. Genesis 12:15 is painful. Sarai is seen by Pharaoh's officials, praised to Pharaoh, and taken into his house. The story does not ask the reader to pretend this is harmless. It shows where fear, beauty, speech, and power can collide.</w:t>
      </w:r>
    </w:p>
    <w:p>
      <w:pPr>
        <w:spacing w:before="0" w:after="44" w:line="245" w:lineRule="auto"/>
        <w:ind w:firstLine="230"/>
      </w:pPr>
      <w:r>
        <w:rPr>
          <w:rFonts w:ascii="Georgia" w:hAnsi="Georgia"/>
          <w:b w:val="0"/>
          <w:i w:val="0"/>
          <w:color w:val="1F1F1F"/>
          <w:sz w:val="18"/>
        </w:rPr>
        <w:t>This is a holy place to slow down. The Father's love does not require us to rush to a tidy lesson. Some texts call us to lament before they call us to application. Sarai's vulnerability matters. The misuse of power matters. Abram's fear-driven plan matters. A restored heart learns to behold the truth without looking for a quick escape.</w:t>
      </w:r>
    </w:p>
    <w:p>
      <w:pPr>
        <w:spacing w:before="0" w:after="44" w:line="245" w:lineRule="auto"/>
        <w:ind w:firstLine="230"/>
      </w:pPr>
      <w:r>
        <w:rPr>
          <w:rFonts w:ascii="Georgia" w:hAnsi="Georgia"/>
          <w:b w:val="0"/>
          <w:i w:val="0"/>
          <w:color w:val="1F1F1F"/>
          <w:sz w:val="18"/>
        </w:rPr>
        <w:t>Behold love stronger than fear by refusing to let fear have the last interpretation. Fear says, "Save yourself." Power says, "Take what you want." Love says, "The beloved is not disposable." Love tells the truth about harm. Love makes room for lament. Love prepares the heart for repentance, repair, and deliverance.</w:t>
      </w:r>
    </w:p>
    <w:p>
      <w:pPr>
        <w:spacing w:before="0" w:after="44" w:line="245" w:lineRule="auto"/>
        <w:ind w:firstLine="230"/>
      </w:pPr>
      <w:r>
        <w:rPr>
          <w:rFonts w:ascii="Georgia" w:hAnsi="Georgia"/>
          <w:b w:val="0"/>
          <w:i w:val="0"/>
          <w:color w:val="1F1F1F"/>
          <w:sz w:val="18"/>
        </w:rPr>
        <w:t>Restored by the Father's heart, you can stop spiritualizing what should be grieved. You can let compassion stay awake. You can ask where fear has made you careless and where power has made others unsafe. You can also trust that God sees what human systems try to possess.</w:t>
      </w:r>
    </w:p>
    <w:p>
      <w:pPr>
        <w:spacing w:before="0" w:after="44" w:line="245" w:lineRule="auto"/>
        <w:ind w:firstLine="230"/>
      </w:pPr>
      <w:r>
        <w:rPr>
          <w:rFonts w:ascii="Georgia" w:hAnsi="Georgia"/>
          <w:b w:val="0"/>
          <w:i w:val="0"/>
          <w:color w:val="1F1F1F"/>
          <w:sz w:val="18"/>
        </w:rPr>
        <w:t>June closes here with sober mercy. Restoration is not sentimental. It is honest enough to face harm and strong enough to keep believing that the Father can still intervene, expose, protect, and restore.</w:t>
      </w:r>
    </w:p>
    <w:p>
      <w:pPr>
        <w:spacing w:before="0" w:after="44" w:line="245" w:lineRule="auto"/>
        <w:ind w:firstLine="230"/>
      </w:pPr>
      <w:r>
        <w:rPr>
          <w:rFonts w:ascii="Georgia" w:hAnsi="Georgia"/>
          <w:b w:val="0"/>
          <w:i w:val="0"/>
          <w:color w:val="1F1F1F"/>
          <w:sz w:val="18"/>
        </w:rPr>
        <w:t>Walk out of this page with courage, tenderness, and clarity. Love stronger than fear begins by telling the truth before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Hold one painful truth before the Father without rushing to explain it away, then ask for one faithful response rooted in love rather than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behold love stronger than fear. Restore courage to grieve what is wrong, repent where fear has made me careless, and trust Your power to expose, protect, and heal.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painful truth do I need to hold honestly before the Father instead of rushing past it?</w:t>
            </w:r>
          </w:p>
        </w:tc>
      </w:tr>
    </w:tbl>
    <w:p>
      <w:pPr>
        <w:spacing w:before="30" w:after="50" w:line="245" w:lineRule="auto"/>
        <w:jc w:val="center"/>
        <w:pBdr>
          <w:bottom w:val="single" w:sz="4" w:space="6" w:color="D2C7B2"/>
        </w:pBdr>
      </w:pPr>
      <w:r>
        <w:rPr>
          <w:rFonts w:ascii="Georgia" w:hAnsi="Georgia"/>
          <w:b w:val="0"/>
          <w:i/>
          <w:color w:val="585858"/>
          <w:sz w:val="16"/>
        </w:rPr>
        <w:t>Hold one painful truth before the Father today; love can grieve, repent, and trust Him to protect.</w:t>
      </w:r>
      <w:r>
        <w:br w:type="page"/>
      </w:r>
    </w:p>
    <w:p>
      <w:pPr>
        <w:spacing w:before="60" w:after="30" w:line="245" w:lineRule="auto"/>
        <w:jc w:val="center"/>
      </w:pPr>
      <w:r>
        <w:rPr>
          <w:rFonts w:ascii="Georgia" w:hAnsi="Georgia"/>
          <w:b/>
          <w:i w:val="0"/>
          <w:color w:val="958463"/>
          <w:sz w:val="15"/>
        </w:rPr>
        <w:t>Day 182 - July 1</w:t>
      </w:r>
    </w:p>
    <w:p>
      <w:pPr>
        <w:spacing w:before="0" w:after="50" w:line="245" w:lineRule="auto"/>
        <w:jc w:val="center"/>
      </w:pPr>
      <w:r>
        <w:rPr>
          <w:rFonts w:ascii="Georgia" w:hAnsi="Georgia"/>
          <w:b/>
          <w:i w:val="0"/>
          <w:color w:val="292422"/>
          <w:sz w:val="29"/>
        </w:rPr>
        <w:t>Hold Fast to the Promise That Holds</w:t>
      </w:r>
    </w:p>
    <w:p>
      <w:pPr>
        <w:spacing w:before="0" w:after="80" w:line="245" w:lineRule="auto"/>
        <w:jc w:val="center"/>
      </w:pPr>
      <w:r>
        <w:rPr>
          <w:rFonts w:ascii="Georgia" w:hAnsi="Georgia"/>
          <w:b w:val="0"/>
          <w:i/>
          <w:color w:val="585858"/>
          <w:sz w:val="17"/>
        </w:rPr>
        <w:t>Genesis 12:16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`vayeitiv le-Avram ba'avurah` - Pharaoh treated Abram well for Sarai's sake - because the verse centers on benefit received through a compromised situation, not on covenant love as an abstract idea.</w:t>
            </w:r>
          </w:p>
        </w:tc>
      </w:tr>
    </w:tbl>
    <w:p>
      <w:pPr>
        <w:spacing w:before="0" w:after="44" w:line="245" w:lineRule="auto"/>
      </w:pPr>
      <w:r>
        <w:rPr>
          <w:rFonts w:ascii="Georgia" w:hAnsi="Georgia"/>
          <w:b w:val="0"/>
          <w:i w:val="0"/>
          <w:color w:val="1F1F1F"/>
          <w:sz w:val="18"/>
        </w:rPr>
        <w:t>Trusting love in hard seasons begins with honesty about the kind of help we are receiving. Genesis 12:16 is uncomfortable because Abram is treated well while Sarai is unsafe. The provision is real, but the path around it is troubled. The text will not let us pretend that gain always means approval.</w:t>
      </w:r>
    </w:p>
    <w:p>
      <w:pPr>
        <w:spacing w:before="0" w:after="44" w:line="245" w:lineRule="auto"/>
        <w:ind w:firstLine="230"/>
      </w:pPr>
      <w:r>
        <w:rPr>
          <w:rFonts w:ascii="Georgia" w:hAnsi="Georgia"/>
          <w:b w:val="0"/>
          <w:i w:val="0"/>
          <w:color w:val="1F1F1F"/>
          <w:sz w:val="18"/>
        </w:rPr>
        <w:t>The Father's love is strong enough to examine blessing without worshiping it. Sometimes a door opens, a resource appears, a relationship benefits us, or circumstances improve, and yet the Spirit still asks, "What is the cost? Who is carrying weight that you do not want to see? Is this fruit growing from trust, or from fear's arrangement?"</w:t>
      </w:r>
    </w:p>
    <w:p>
      <w:pPr>
        <w:spacing w:before="0" w:after="44" w:line="245" w:lineRule="auto"/>
        <w:ind w:firstLine="230"/>
      </w:pPr>
      <w:r>
        <w:rPr>
          <w:rFonts w:ascii="Georgia" w:hAnsi="Georgia"/>
          <w:b w:val="0"/>
          <w:i w:val="0"/>
          <w:color w:val="1F1F1F"/>
          <w:sz w:val="18"/>
        </w:rPr>
        <w:t>Hold fast to the promise that holds by refusing to measure God's faithfulness only by what comes into your hands. Sheep, cattle, servants, and visible increase do not settle the moral question in this story. The deeper question is whether the heart is still surrendered to the God who called Abram out in the first place.</w:t>
      </w:r>
    </w:p>
    <w:p>
      <w:pPr>
        <w:spacing w:before="0" w:after="44" w:line="245" w:lineRule="auto"/>
        <w:ind w:firstLine="230"/>
      </w:pPr>
      <w:r>
        <w:rPr>
          <w:rFonts w:ascii="Georgia" w:hAnsi="Georgia"/>
          <w:b w:val="0"/>
          <w:i w:val="0"/>
          <w:color w:val="1F1F1F"/>
          <w:sz w:val="18"/>
        </w:rPr>
        <w:t>Hard seasons can make us desperate for relief. Relief is not wrong. Provision is not wrong. But the restored heart learns to bring relief before the Father and ask for clean hands, clear sight, and courage to repair what fear has touched.</w:t>
      </w:r>
    </w:p>
    <w:p>
      <w:pPr>
        <w:spacing w:before="0" w:after="44" w:line="245" w:lineRule="auto"/>
        <w:ind w:firstLine="230"/>
      </w:pPr>
      <w:r>
        <w:rPr>
          <w:rFonts w:ascii="Georgia" w:hAnsi="Georgia"/>
          <w:b w:val="0"/>
          <w:i w:val="0"/>
          <w:color w:val="1F1F1F"/>
          <w:sz w:val="18"/>
        </w:rPr>
        <w:t>You are held by a promise deeper than appearances. You do not have to call every advantage a blessing if the Spirit is asking you to tell the truth. You can thank God for mercy and still repent where fear shaped the road.</w:t>
      </w:r>
    </w:p>
    <w:p>
      <w:pPr>
        <w:spacing w:before="0" w:after="44" w:line="245" w:lineRule="auto"/>
        <w:ind w:firstLine="230"/>
      </w:pPr>
      <w:r>
        <w:rPr>
          <w:rFonts w:ascii="Georgia" w:hAnsi="Georgia"/>
          <w:b w:val="0"/>
          <w:i w:val="0"/>
          <w:color w:val="1F1F1F"/>
          <w:sz w:val="18"/>
        </w:rPr>
        <w:t>Do not rush past the verse; let it steady you before you move. The promise that holds you is holy enough to purify how you receive help.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area where you have received help, favor, or relief, then ask whether love requires gratitude, repentance, repair, or all three.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hold me steady in hard seasons. Teach me to receive Your care with clean hands and an honest heart, and keep me from calling fear's advantage Your approval.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let God examine the way I have received relief, help, or favor?</w:t>
            </w:r>
          </w:p>
        </w:tc>
      </w:tr>
    </w:tbl>
    <w:p>
      <w:pPr>
        <w:spacing w:before="30" w:after="50" w:line="245" w:lineRule="auto"/>
        <w:jc w:val="center"/>
        <w:pBdr>
          <w:bottom w:val="single" w:sz="4" w:space="6" w:color="D2C7B2"/>
        </w:pBdr>
      </w:pPr>
      <w:r>
        <w:rPr>
          <w:rFonts w:ascii="Georgia" w:hAnsi="Georgia"/>
          <w:b w:val="0"/>
          <w:i/>
          <w:color w:val="585858"/>
          <w:sz w:val="16"/>
        </w:rPr>
        <w:t>Examine one relief before the Father today; His promise can make gratitude honest and repair possible.</w:t>
      </w:r>
      <w:r>
        <w:br w:type="page"/>
      </w:r>
    </w:p>
    <w:p>
      <w:pPr>
        <w:spacing w:before="60" w:after="30" w:line="245" w:lineRule="auto"/>
        <w:jc w:val="center"/>
      </w:pPr>
      <w:r>
        <w:rPr>
          <w:rFonts w:ascii="Georgia" w:hAnsi="Georgia"/>
          <w:b/>
          <w:i w:val="0"/>
          <w:color w:val="958463"/>
          <w:sz w:val="15"/>
        </w:rPr>
        <w:t>Day 183 - July 2</w:t>
      </w:r>
    </w:p>
    <w:p>
      <w:pPr>
        <w:spacing w:before="0" w:after="50" w:line="245" w:lineRule="auto"/>
        <w:jc w:val="center"/>
      </w:pPr>
      <w:r>
        <w:rPr>
          <w:rFonts w:ascii="Georgia" w:hAnsi="Georgia"/>
          <w:b/>
          <w:i w:val="0"/>
          <w:color w:val="292422"/>
          <w:sz w:val="29"/>
        </w:rPr>
        <w:t>Return to the Heart That Calls You</w:t>
      </w:r>
    </w:p>
    <w:p>
      <w:pPr>
        <w:spacing w:before="0" w:after="80" w:line="245" w:lineRule="auto"/>
        <w:jc w:val="center"/>
      </w:pPr>
      <w:r>
        <w:rPr>
          <w:rFonts w:ascii="Georgia" w:hAnsi="Georgia"/>
          <w:b w:val="0"/>
          <w:i/>
          <w:color w:val="585858"/>
          <w:sz w:val="17"/>
        </w:rPr>
        <w:t>Genesis 12:17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`vayenagga YHWH et-Par'oh nega'im gedolim` - the Lord struck Pharaoh and his household with great afflictions because of Sarai - because the verse centers on divine intervention, exposure, and protection when human choices have created danger.</w:t>
            </w:r>
          </w:p>
        </w:tc>
      </w:tr>
    </w:tbl>
    <w:p>
      <w:pPr>
        <w:spacing w:before="0" w:after="44" w:line="245" w:lineRule="auto"/>
      </w:pPr>
      <w:r>
        <w:rPr>
          <w:rFonts w:ascii="Georgia" w:hAnsi="Georgia"/>
          <w:b w:val="0"/>
          <w:i w:val="0"/>
          <w:color w:val="1F1F1F"/>
          <w:sz w:val="18"/>
        </w:rPr>
        <w:t>The heart that calls you is also the heart that intervenes. Genesis 12:17 turns the story toward God's action. Abram's fear has created danger. Pharaoh's house has become a place of harm. Sarai's vulnerability is not invisible to heaven. The Lord steps into the story.</w:t>
      </w:r>
    </w:p>
    <w:p>
      <w:pPr>
        <w:spacing w:before="0" w:after="44" w:line="245" w:lineRule="auto"/>
        <w:ind w:firstLine="230"/>
      </w:pPr>
      <w:r>
        <w:rPr>
          <w:rFonts w:ascii="Georgia" w:hAnsi="Georgia"/>
          <w:b w:val="0"/>
          <w:i w:val="0"/>
          <w:color w:val="1F1F1F"/>
          <w:sz w:val="18"/>
        </w:rPr>
        <w:t>This is not a small verse. It reminds us that God does not only comfort privately; He also exposes what must not remain hidden. His love is not sentimental. His love protects, interrupts, warns, and shakes what needs to be shaken so that truth can come into the open.</w:t>
      </w:r>
    </w:p>
    <w:p>
      <w:pPr>
        <w:spacing w:before="0" w:after="44" w:line="245" w:lineRule="auto"/>
        <w:ind w:firstLine="230"/>
      </w:pPr>
      <w:r>
        <w:rPr>
          <w:rFonts w:ascii="Georgia" w:hAnsi="Georgia"/>
          <w:b w:val="0"/>
          <w:i w:val="0"/>
          <w:color w:val="1F1F1F"/>
          <w:sz w:val="18"/>
        </w:rPr>
        <w:t>Return to the heart that calls you by remembering that God's correction is mercy. When He disturbs a situation, He may be rescuing someone whose voice has been buried beneath fear, pressure, or power. When He makes a matter impossible to ignore, He may be opening the door for truth to finally stand up.</w:t>
      </w:r>
    </w:p>
    <w:p>
      <w:pPr>
        <w:spacing w:before="0" w:after="44" w:line="245" w:lineRule="auto"/>
        <w:ind w:firstLine="230"/>
      </w:pPr>
      <w:r>
        <w:rPr>
          <w:rFonts w:ascii="Georgia" w:hAnsi="Georgia"/>
          <w:b w:val="0"/>
          <w:i w:val="0"/>
          <w:color w:val="1F1F1F"/>
          <w:sz w:val="18"/>
        </w:rPr>
        <w:t>Hard seasons often reveal where we have wanted peace without exposure. We want relief, but not confrontation. We want rescue, but not confession. Yet the Father's love is too faithful to heal a lie by decorating it.</w:t>
      </w:r>
    </w:p>
    <w:p>
      <w:pPr>
        <w:spacing w:before="0" w:after="44" w:line="245" w:lineRule="auto"/>
        <w:ind w:firstLine="230"/>
      </w:pPr>
      <w:r>
        <w:rPr>
          <w:rFonts w:ascii="Georgia" w:hAnsi="Georgia"/>
          <w:b w:val="0"/>
          <w:i w:val="0"/>
          <w:color w:val="1F1F1F"/>
          <w:sz w:val="18"/>
        </w:rPr>
        <w:t>Let the Spirit press this from information into formation. Ask where God may be calling you back through an interruption. Ask where discomfort is not rejection, but mercy. Ask where the Father's intervention is inviting you to protect what fear failed to protect.</w:t>
      </w:r>
    </w:p>
    <w:p>
      <w:pPr>
        <w:spacing w:before="0" w:after="44" w:line="245" w:lineRule="auto"/>
        <w:ind w:firstLine="230"/>
      </w:pPr>
      <w:r>
        <w:rPr>
          <w:rFonts w:ascii="Georgia" w:hAnsi="Georgia"/>
          <w:b w:val="0"/>
          <w:i w:val="0"/>
          <w:color w:val="1F1F1F"/>
          <w:sz w:val="18"/>
        </w:rPr>
        <w:t>The God who calls you is not absent from tangled places. He can enter the house, expose the danger, and begin moving His beloved toward freedom.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Pay attention to one holy interruption today, then ask what truth God may be bringing into the light.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love that intervenes. When You expose what is wrong, give me humility, courage, and tenderness enough to return to Your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God's disruption actually be mercy calling me back to truth?</w:t>
            </w:r>
          </w:p>
        </w:tc>
      </w:tr>
    </w:tbl>
    <w:p>
      <w:pPr>
        <w:spacing w:before="30" w:after="50" w:line="245" w:lineRule="auto"/>
        <w:jc w:val="center"/>
        <w:pBdr>
          <w:bottom w:val="single" w:sz="4" w:space="6" w:color="D2C7B2"/>
        </w:pBdr>
      </w:pPr>
      <w:r>
        <w:rPr>
          <w:rFonts w:ascii="Georgia" w:hAnsi="Georgia"/>
          <w:b w:val="0"/>
          <w:i/>
          <w:color w:val="585858"/>
          <w:sz w:val="16"/>
        </w:rPr>
        <w:t>Welcome one holy interruption today; the Father's mercy may be bringing hidden harm into healing light.</w:t>
      </w:r>
      <w:r>
        <w:br w:type="page"/>
      </w:r>
    </w:p>
    <w:p>
      <w:pPr>
        <w:spacing w:before="60" w:after="30" w:line="245" w:lineRule="auto"/>
        <w:jc w:val="center"/>
      </w:pPr>
      <w:r>
        <w:rPr>
          <w:rFonts w:ascii="Georgia" w:hAnsi="Georgia"/>
          <w:b/>
          <w:i w:val="0"/>
          <w:color w:val="958463"/>
          <w:sz w:val="15"/>
        </w:rPr>
        <w:t>Day 184 - July 3</w:t>
      </w:r>
    </w:p>
    <w:p>
      <w:pPr>
        <w:spacing w:before="0" w:after="50" w:line="245" w:lineRule="auto"/>
        <w:jc w:val="center"/>
      </w:pPr>
      <w:r>
        <w:rPr>
          <w:rFonts w:ascii="Georgia" w:hAnsi="Georgia"/>
          <w:b/>
          <w:i w:val="0"/>
          <w:color w:val="292422"/>
          <w:sz w:val="29"/>
        </w:rPr>
        <w:t>Yield to Love That Sends You</w:t>
      </w:r>
    </w:p>
    <w:p>
      <w:pPr>
        <w:spacing w:before="0" w:after="80" w:line="245" w:lineRule="auto"/>
        <w:jc w:val="center"/>
      </w:pPr>
      <w:r>
        <w:rPr>
          <w:rFonts w:ascii="Georgia" w:hAnsi="Georgia"/>
          <w:b w:val="0"/>
          <w:i/>
          <w:color w:val="585858"/>
          <w:sz w:val="17"/>
        </w:rPr>
        <w:t>Genesis 12:19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Pharaoh's confrontation and release - "why did you say, 'She is my sister'? ... take her and go" - because the verse centers on exposed deception, restored relationship truth, and being sent away from a compromised place.</w:t>
            </w:r>
          </w:p>
        </w:tc>
      </w:tr>
    </w:tbl>
    <w:p>
      <w:pPr>
        <w:spacing w:before="0" w:after="44" w:line="245" w:lineRule="auto"/>
      </w:pPr>
      <w:r>
        <w:rPr>
          <w:rFonts w:ascii="Georgia" w:hAnsi="Georgia"/>
          <w:b w:val="0"/>
          <w:i w:val="0"/>
          <w:color w:val="1F1F1F"/>
          <w:sz w:val="18"/>
        </w:rPr>
        <w:t>Love that sends you sometimes sends you out through correction. Genesis 12:19 is not soft on Abram. Pharaoh names the deception and returns Sarai to her rightful place as Abram's wife. The situation that fear tried to manage is now exposed. Abram must leave with the truth no longer hidden.</w:t>
      </w:r>
    </w:p>
    <w:p>
      <w:pPr>
        <w:spacing w:before="0" w:after="44" w:line="245" w:lineRule="auto"/>
        <w:ind w:firstLine="230"/>
      </w:pPr>
      <w:r>
        <w:rPr>
          <w:rFonts w:ascii="Georgia" w:hAnsi="Georgia"/>
          <w:b w:val="0"/>
          <w:i w:val="0"/>
          <w:color w:val="1F1F1F"/>
          <w:sz w:val="18"/>
        </w:rPr>
        <w:t>This kind of sending can feel painful, but it is mercy. The Father does not always move us forward by giving us a new platform or a wider road. Sometimes He moves us forward by closing the door on the place where fear taught us to survive without integrity.</w:t>
      </w:r>
    </w:p>
    <w:p>
      <w:pPr>
        <w:spacing w:before="0" w:after="44" w:line="245" w:lineRule="auto"/>
        <w:ind w:firstLine="230"/>
      </w:pPr>
      <w:r>
        <w:rPr>
          <w:rFonts w:ascii="Georgia" w:hAnsi="Georgia"/>
          <w:b w:val="0"/>
          <w:i w:val="0"/>
          <w:color w:val="1F1F1F"/>
          <w:sz w:val="18"/>
        </w:rPr>
        <w:t>Yield to love that sends you by accepting correction without turning it into shame. There is a difference between condemnation and holy exposure. Condemnation says, "You are finished." Holy exposure says, "The lie cannot lead you anymore." The Father's love sends us forward with truth because truth is safer than the false shelter fear built.</w:t>
      </w:r>
    </w:p>
    <w:p>
      <w:pPr>
        <w:spacing w:before="0" w:after="44" w:line="245" w:lineRule="auto"/>
        <w:ind w:firstLine="230"/>
      </w:pPr>
      <w:r>
        <w:rPr>
          <w:rFonts w:ascii="Georgia" w:hAnsi="Georgia"/>
          <w:b w:val="0"/>
          <w:i w:val="0"/>
          <w:color w:val="1F1F1F"/>
          <w:sz w:val="18"/>
        </w:rPr>
        <w:t>In hard seasons, you may be tempted to defend the old explanation. You may want to say, "I only did that because I was afraid." Fear may explain a choice, but it does not make the choice whole. Love invites us to take responsibility, receive mercy, and leave the compromised place.</w:t>
      </w:r>
    </w:p>
    <w:p>
      <w:pPr>
        <w:spacing w:before="0" w:after="44" w:line="245" w:lineRule="auto"/>
        <w:ind w:firstLine="230"/>
      </w:pPr>
      <w:r>
        <w:rPr>
          <w:rFonts w:ascii="Georgia" w:hAnsi="Georgia"/>
          <w:b w:val="0"/>
          <w:i w:val="0"/>
          <w:color w:val="1F1F1F"/>
          <w:sz w:val="18"/>
        </w:rPr>
        <w:t>Take one surrendered step before worry gets the first word. If God is sending you out of something, do not cling to it just because it once protected you. The promise of God can hold you better than the arrangement that fear designed.</w:t>
      </w:r>
    </w:p>
    <w:p>
      <w:pPr>
        <w:spacing w:before="0" w:after="44" w:line="245" w:lineRule="auto"/>
        <w:ind w:firstLine="230"/>
      </w:pPr>
      <w:r>
        <w:rPr>
          <w:rFonts w:ascii="Georgia" w:hAnsi="Georgia"/>
          <w:b w:val="0"/>
          <w:i w:val="0"/>
          <w:color w:val="1F1F1F"/>
          <w:sz w:val="18"/>
        </w:rPr>
        <w:t>The Father's love does not send you away empty of grace. It sends you out of hiding and back toward the promise.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correction may be inviting you forward, then take one humble step without defending the old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yield when Your love sends me out of hiding. Give me courage to receive correction, restore truth, and walk forward without fear leading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correction might be God's mercy sending me out of a compromised place?</w:t>
            </w:r>
          </w:p>
        </w:tc>
      </w:tr>
    </w:tbl>
    <w:p>
      <w:pPr>
        <w:spacing w:before="30" w:after="50" w:line="245" w:lineRule="auto"/>
        <w:jc w:val="center"/>
        <w:pBdr>
          <w:bottom w:val="single" w:sz="4" w:space="6" w:color="D2C7B2"/>
        </w:pBdr>
      </w:pPr>
      <w:r>
        <w:rPr>
          <w:rFonts w:ascii="Georgia" w:hAnsi="Georgia"/>
          <w:b w:val="0"/>
          <w:i/>
          <w:color w:val="585858"/>
          <w:sz w:val="16"/>
        </w:rPr>
        <w:t>Leave one defended hiding place today; love can send you forward without letting shame lead.</w:t>
      </w:r>
      <w:r>
        <w:br w:type="page"/>
      </w:r>
    </w:p>
    <w:p>
      <w:pPr>
        <w:spacing w:before="60" w:after="30" w:line="245" w:lineRule="auto"/>
        <w:jc w:val="center"/>
      </w:pPr>
      <w:r>
        <w:rPr>
          <w:rFonts w:ascii="Georgia" w:hAnsi="Georgia"/>
          <w:b/>
          <w:i w:val="0"/>
          <w:color w:val="958463"/>
          <w:sz w:val="15"/>
        </w:rPr>
        <w:t>Day 185 - July 4</w:t>
      </w:r>
    </w:p>
    <w:p>
      <w:pPr>
        <w:spacing w:before="0" w:after="50" w:line="245" w:lineRule="auto"/>
        <w:jc w:val="center"/>
      </w:pPr>
      <w:r>
        <w:rPr>
          <w:rFonts w:ascii="Georgia" w:hAnsi="Georgia"/>
          <w:b/>
          <w:i w:val="0"/>
          <w:color w:val="292422"/>
          <w:sz w:val="29"/>
        </w:rPr>
        <w:t>Anchor Covenant Mercy</w:t>
      </w:r>
    </w:p>
    <w:p>
      <w:pPr>
        <w:spacing w:before="0" w:after="80" w:line="245" w:lineRule="auto"/>
        <w:jc w:val="center"/>
      </w:pPr>
      <w:r>
        <w:rPr>
          <w:rFonts w:ascii="Georgia" w:hAnsi="Georgia"/>
          <w:b w:val="0"/>
          <w:i/>
          <w:color w:val="585858"/>
          <w:sz w:val="17"/>
        </w:rPr>
        <w:t>Genesis 12:20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`vayetzav alav Pharaoh anashim` - Pharaoh commanded men concerning Abram and sent him away with his wife and all that he had - because the verse centers on removal from Egypt, protection in departure, and the sober mercy of being escorted out.</w:t>
            </w:r>
          </w:p>
        </w:tc>
      </w:tr>
    </w:tbl>
    <w:p>
      <w:pPr>
        <w:spacing w:before="0" w:after="44" w:line="245" w:lineRule="auto"/>
      </w:pPr>
      <w:r>
        <w:rPr>
          <w:rFonts w:ascii="Georgia" w:hAnsi="Georgia"/>
          <w:b w:val="0"/>
          <w:i w:val="0"/>
          <w:color w:val="1F1F1F"/>
          <w:sz w:val="18"/>
        </w:rPr>
        <w:t>Covenant mercy can feel like being carried out of what you could not repair by yourself. Genesis 12:20 shows Abram, Sarai, and everything with them being sent away. The scene is not triumphant in a simple way. It is mercy mixed with sobriety. God has intervened, truth has been exposed, and now the family is moved out of danger.</w:t>
      </w:r>
    </w:p>
    <w:p>
      <w:pPr>
        <w:spacing w:before="0" w:after="44" w:line="245" w:lineRule="auto"/>
        <w:ind w:firstLine="230"/>
      </w:pPr>
      <w:r>
        <w:rPr>
          <w:rFonts w:ascii="Georgia" w:hAnsi="Georgia"/>
          <w:b w:val="0"/>
          <w:i w:val="0"/>
          <w:color w:val="1F1F1F"/>
          <w:sz w:val="18"/>
        </w:rPr>
        <w:t>This day falls on Saturday, the seventh-day Sabbath in the 2026 production calendar, so let the Sabbath hold the entry with reverence. Sabbath rest does not mean pretending nothing happened. Sabbath is not denial. It is the holy pause where the Father reminds His children that His mercy is still stronger than the failure, the fear, and the place they had to leave.</w:t>
      </w:r>
    </w:p>
    <w:p>
      <w:pPr>
        <w:spacing w:before="0" w:after="44" w:line="245" w:lineRule="auto"/>
        <w:ind w:firstLine="230"/>
      </w:pPr>
      <w:r>
        <w:rPr>
          <w:rFonts w:ascii="Georgia" w:hAnsi="Georgia"/>
          <w:b w:val="0"/>
          <w:i w:val="0"/>
          <w:color w:val="1F1F1F"/>
          <w:sz w:val="18"/>
        </w:rPr>
        <w:t>Anchor covenant mercy by resting in God's faithfulness without minimizing the need for repair. Abram is not asked to manufacture his own deliverance here. Sarai is not forgotten. The household is moved. The God of the promise is still at work, even when the human part of the story has become messy.</w:t>
      </w:r>
    </w:p>
    <w:p>
      <w:pPr>
        <w:spacing w:before="0" w:after="44" w:line="245" w:lineRule="auto"/>
        <w:ind w:firstLine="230"/>
      </w:pPr>
      <w:r>
        <w:rPr>
          <w:rFonts w:ascii="Georgia" w:hAnsi="Georgia"/>
          <w:b w:val="0"/>
          <w:i w:val="0"/>
          <w:color w:val="1F1F1F"/>
          <w:sz w:val="18"/>
        </w:rPr>
        <w:t>Hard seasons often teach us to confuse movement with escape. But Sabbath mercy teaches another rhythm. Stop. Breathe. Tell the truth before God. Let Him separate you from what endangered your soul. Receive the protection of being led out, not so you can avoid responsibility, but so you can return to the path of trust.</w:t>
      </w:r>
    </w:p>
    <w:p>
      <w:pPr>
        <w:spacing w:before="0" w:after="44" w:line="245" w:lineRule="auto"/>
        <w:ind w:firstLine="230"/>
      </w:pPr>
      <w:r>
        <w:rPr>
          <w:rFonts w:ascii="Georgia" w:hAnsi="Georgia"/>
          <w:b w:val="0"/>
          <w:i w:val="0"/>
          <w:color w:val="1F1F1F"/>
          <w:sz w:val="18"/>
        </w:rPr>
        <w:t>Let prayer turn insight into obedience before noon. Rest is not passivity when it is surrendered to God. Rest becomes the place where the Father steadies your heart enough to obey cleanly.</w:t>
      </w:r>
    </w:p>
    <w:p>
      <w:pPr>
        <w:spacing w:before="0" w:after="44" w:line="245" w:lineRule="auto"/>
        <w:ind w:firstLine="230"/>
      </w:pPr>
      <w:r>
        <w:rPr>
          <w:rFonts w:ascii="Georgia" w:hAnsi="Georgia"/>
          <w:b w:val="0"/>
          <w:i w:val="0"/>
          <w:color w:val="1F1F1F"/>
          <w:sz w:val="18"/>
        </w:rPr>
        <w:t>Today, anchor yourself in covenant mercy. The Lord can send you out of Egypt and still keep the promise alive.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pause long enough to name one place where God has mercifully led you out, then ask what faithful obedience should follow.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me in Your covenant mercy. Let Sabbath rest make me truthful, grateful, repentant, and ready to obey from grace instead of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God mercifully led me out, and what faithful response belongs to that mercy?</w:t>
            </w:r>
          </w:p>
        </w:tc>
      </w:tr>
    </w:tbl>
    <w:p>
      <w:pPr>
        <w:spacing w:before="30" w:after="50" w:line="245" w:lineRule="auto"/>
        <w:jc w:val="center"/>
        <w:pBdr>
          <w:bottom w:val="single" w:sz="4" w:space="6" w:color="D2C7B2"/>
        </w:pBdr>
      </w:pPr>
      <w:r>
        <w:rPr>
          <w:rFonts w:ascii="Georgia" w:hAnsi="Georgia"/>
          <w:b w:val="0"/>
          <w:i/>
          <w:color w:val="585858"/>
          <w:sz w:val="16"/>
        </w:rPr>
        <w:t>Rest this Saturday Sabbath in covenant mercy; grace can lead you out and teach truthful obedience.</w:t>
      </w:r>
      <w:r>
        <w:br w:type="page"/>
      </w:r>
    </w:p>
    <w:p>
      <w:pPr>
        <w:spacing w:before="60" w:after="30" w:line="245" w:lineRule="auto"/>
        <w:jc w:val="center"/>
      </w:pPr>
      <w:r>
        <w:rPr>
          <w:rFonts w:ascii="Georgia" w:hAnsi="Georgia"/>
          <w:b/>
          <w:i w:val="0"/>
          <w:color w:val="958463"/>
          <w:sz w:val="15"/>
        </w:rPr>
        <w:t>Day 186 - July 5</w:t>
      </w:r>
    </w:p>
    <w:p>
      <w:pPr>
        <w:spacing w:before="0" w:after="50" w:line="245" w:lineRule="auto"/>
        <w:jc w:val="center"/>
      </w:pPr>
      <w:r>
        <w:rPr>
          <w:rFonts w:ascii="Georgia" w:hAnsi="Georgia"/>
          <w:b/>
          <w:i w:val="0"/>
          <w:color w:val="292422"/>
          <w:sz w:val="29"/>
        </w:rPr>
        <w:t>Discover the Father's Welcome</w:t>
      </w:r>
    </w:p>
    <w:p>
      <w:pPr>
        <w:spacing w:before="0" w:after="80" w:line="245" w:lineRule="auto"/>
        <w:jc w:val="center"/>
      </w:pPr>
      <w:r>
        <w:rPr>
          <w:rFonts w:ascii="Georgia" w:hAnsi="Georgia"/>
          <w:b w:val="0"/>
          <w:i/>
          <w:color w:val="585858"/>
          <w:sz w:val="17"/>
        </w:rPr>
        <w:t>Genesis 15:1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`al-tira Avram, anokhi magen lakh, sekharkha harbeh me'od` - do not fear, Abram; I am your shield and your very great reward - because the verse centers on God's direct comfort after these things, fear, protection, and reward.</w:t>
            </w:r>
          </w:p>
        </w:tc>
      </w:tr>
    </w:tbl>
    <w:p>
      <w:pPr>
        <w:spacing w:before="0" w:after="44" w:line="245" w:lineRule="auto"/>
      </w:pPr>
      <w:r>
        <w:rPr>
          <w:rFonts w:ascii="Georgia" w:hAnsi="Georgia"/>
          <w:b w:val="0"/>
          <w:i w:val="0"/>
          <w:color w:val="1F1F1F"/>
          <w:sz w:val="18"/>
        </w:rPr>
        <w:t>The Father's welcome often begins with the words we most need but cannot give ourselves. Genesis 15:1 comes after hard things. Abram has walked through danger, correction, conflict, and uncertainty. Then the word of the Lord comes to him: do not fear.</w:t>
      </w:r>
    </w:p>
    <w:p>
      <w:pPr>
        <w:spacing w:before="0" w:after="44" w:line="245" w:lineRule="auto"/>
        <w:ind w:firstLine="230"/>
      </w:pPr>
      <w:r>
        <w:rPr>
          <w:rFonts w:ascii="Georgia" w:hAnsi="Georgia"/>
          <w:b w:val="0"/>
          <w:i w:val="0"/>
          <w:color w:val="1F1F1F"/>
          <w:sz w:val="18"/>
        </w:rPr>
        <w:t>God does not shame Abram for needing reassurance. He meets him. He speaks protection over the place where fear has been loud. He does not merely promise Abram a reward; He gives Himself as shield and reward. The welcome of the Father is not a small corner of religious comfort. It is the presence of God becoming safety for the whole trembling heart.</w:t>
      </w:r>
    </w:p>
    <w:p>
      <w:pPr>
        <w:spacing w:before="0" w:after="44" w:line="245" w:lineRule="auto"/>
        <w:ind w:firstLine="230"/>
      </w:pPr>
      <w:r>
        <w:rPr>
          <w:rFonts w:ascii="Georgia" w:hAnsi="Georgia"/>
          <w:b w:val="0"/>
          <w:i w:val="0"/>
          <w:color w:val="1F1F1F"/>
          <w:sz w:val="18"/>
        </w:rPr>
        <w:t>Discover the Father's welcome by starting from what God has revealed, not from what the day is demanding. The day may demand proof, control, speed, answers, performance, and visible progress. But God begins with presence. "Do not fear." "I am your shield." "I am your reward."</w:t>
      </w:r>
    </w:p>
    <w:p>
      <w:pPr>
        <w:spacing w:before="0" w:after="44" w:line="245" w:lineRule="auto"/>
        <w:ind w:firstLine="230"/>
      </w:pPr>
      <w:r>
        <w:rPr>
          <w:rFonts w:ascii="Georgia" w:hAnsi="Georgia"/>
          <w:b w:val="0"/>
          <w:i w:val="0"/>
          <w:color w:val="1F1F1F"/>
          <w:sz w:val="18"/>
        </w:rPr>
        <w:t>Hard seasons make the heart ask whether God is still near after the dust settles. The Father answers not with distance, but with Himself. He welcomes Abram into courage by naming the fear and surrounding it with divine protection.</w:t>
      </w:r>
    </w:p>
    <w:p>
      <w:pPr>
        <w:spacing w:before="0" w:after="44" w:line="245" w:lineRule="auto"/>
        <w:ind w:firstLine="230"/>
      </w:pPr>
      <w:r>
        <w:rPr>
          <w:rFonts w:ascii="Georgia" w:hAnsi="Georgia"/>
          <w:b w:val="0"/>
          <w:i w:val="0"/>
          <w:color w:val="1F1F1F"/>
          <w:sz w:val="18"/>
        </w:rPr>
        <w:t>Start from what God has revealed, not from what the day is demanding. Before you decide who you must become today, listen for who God has promised to be. Let His nearness become the first fact of the morning.</w:t>
      </w:r>
    </w:p>
    <w:p>
      <w:pPr>
        <w:spacing w:before="0" w:after="44" w:line="245" w:lineRule="auto"/>
        <w:ind w:firstLine="230"/>
      </w:pPr>
      <w:r>
        <w:rPr>
          <w:rFonts w:ascii="Georgia" w:hAnsi="Georgia"/>
          <w:b w:val="0"/>
          <w:i w:val="0"/>
          <w:color w:val="1F1F1F"/>
          <w:sz w:val="18"/>
        </w:rPr>
        <w:t>You are not welcomed because you have handled every hard season well. You are welcomed because the Father is faithful, and His love knows how to meet a fearful heart without abandoning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beginning with "God has revealed Himself to me as..." and let that truth lead your first decision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my fear with Your presence. Be my shield, my reward, and my welcome, and teach me to begin with what You have revealed.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God revealed about Himself that needs to become the first truth of my day?</w:t>
            </w:r>
          </w:p>
        </w:tc>
      </w:tr>
    </w:tbl>
    <w:p>
      <w:pPr>
        <w:spacing w:before="30" w:after="50" w:line="245" w:lineRule="auto"/>
        <w:jc w:val="center"/>
        <w:pBdr>
          <w:bottom w:val="single" w:sz="4" w:space="6" w:color="D2C7B2"/>
        </w:pBdr>
      </w:pPr>
      <w:r>
        <w:rPr>
          <w:rFonts w:ascii="Georgia" w:hAnsi="Georgia"/>
          <w:b w:val="0"/>
          <w:i/>
          <w:color w:val="585858"/>
          <w:sz w:val="16"/>
        </w:rPr>
        <w:t>Begin with God's revealed nearness today; His presence is shield, reward, and welcome before fear speaks.</w:t>
      </w:r>
      <w:r>
        <w:br w:type="page"/>
      </w:r>
    </w:p>
    <w:p>
      <w:pPr>
        <w:spacing w:before="60" w:after="30" w:line="245" w:lineRule="auto"/>
        <w:jc w:val="center"/>
      </w:pPr>
      <w:r>
        <w:rPr>
          <w:rFonts w:ascii="Georgia" w:hAnsi="Georgia"/>
          <w:b/>
          <w:i w:val="0"/>
          <w:color w:val="958463"/>
          <w:sz w:val="15"/>
        </w:rPr>
        <w:t>Day 187 - July 6</w:t>
      </w:r>
    </w:p>
    <w:p>
      <w:pPr>
        <w:spacing w:before="0" w:after="50" w:line="245" w:lineRule="auto"/>
        <w:jc w:val="center"/>
      </w:pPr>
      <w:r>
        <w:rPr>
          <w:rFonts w:ascii="Georgia" w:hAnsi="Georgia"/>
          <w:b/>
          <w:i w:val="0"/>
          <w:color w:val="292422"/>
          <w:sz w:val="29"/>
        </w:rPr>
        <w:t>Receive Beloved Identity</w:t>
      </w:r>
    </w:p>
    <w:p>
      <w:pPr>
        <w:spacing w:before="0" w:after="80" w:line="245" w:lineRule="auto"/>
        <w:jc w:val="center"/>
      </w:pPr>
      <w:r>
        <w:rPr>
          <w:rFonts w:ascii="Georgia" w:hAnsi="Georgia"/>
          <w:b w:val="0"/>
          <w:i/>
          <w:color w:val="585858"/>
          <w:sz w:val="17"/>
        </w:rPr>
        <w:t>Genesis 15:2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Abram's honest question - `mah-titen-li` / "what will You give me?" - because the verse centers on beloved identity learning to speak disappointment, childlessness, and unresolved promise before God.</w:t>
            </w:r>
          </w:p>
        </w:tc>
      </w:tr>
    </w:tbl>
    <w:p>
      <w:pPr>
        <w:spacing w:before="0" w:after="44" w:line="245" w:lineRule="auto"/>
      </w:pPr>
      <w:r>
        <w:rPr>
          <w:rFonts w:ascii="Georgia" w:hAnsi="Georgia"/>
          <w:b w:val="0"/>
          <w:i w:val="0"/>
          <w:color w:val="1F1F1F"/>
          <w:sz w:val="18"/>
        </w:rPr>
        <w:t>Beloved identity is not too fragile to tell God the truth. Genesis 15:2 gives us Abram's honest question. God has just spoken comfort and reward, and Abram still carries an ache. He is still childless. The promise still has not taken the shape he expected. The future still feels uncertain.</w:t>
      </w:r>
    </w:p>
    <w:p>
      <w:pPr>
        <w:spacing w:before="0" w:after="44" w:line="245" w:lineRule="auto"/>
        <w:ind w:firstLine="230"/>
      </w:pPr>
      <w:r>
        <w:rPr>
          <w:rFonts w:ascii="Georgia" w:hAnsi="Georgia"/>
          <w:b w:val="0"/>
          <w:i w:val="0"/>
          <w:color w:val="1F1F1F"/>
          <w:sz w:val="18"/>
        </w:rPr>
        <w:t>The Father does not require His children to edit their sorrow before coming close. Abram speaks from the middle of the unresolved place. He does not hide the question behind polished faith. He brings it to the Lord.</w:t>
      </w:r>
    </w:p>
    <w:p>
      <w:pPr>
        <w:spacing w:before="0" w:after="44" w:line="245" w:lineRule="auto"/>
        <w:ind w:firstLine="230"/>
      </w:pPr>
      <w:r>
        <w:rPr>
          <w:rFonts w:ascii="Georgia" w:hAnsi="Georgia"/>
          <w:b w:val="0"/>
          <w:i w:val="0"/>
          <w:color w:val="1F1F1F"/>
          <w:sz w:val="18"/>
        </w:rPr>
        <w:t>Receive beloved identity by letting your honesty belong inside the relationship. Some people think faith means pretending the ache is smaller than it is. But covenant trust is intimate enough for real questions. The beloved child can say, "Lord, I hear Your promise, and I still do not understand what I am carrying."</w:t>
      </w:r>
    </w:p>
    <w:p>
      <w:pPr>
        <w:spacing w:before="0" w:after="44" w:line="245" w:lineRule="auto"/>
        <w:ind w:firstLine="230"/>
      </w:pPr>
      <w:r>
        <w:rPr>
          <w:rFonts w:ascii="Georgia" w:hAnsi="Georgia"/>
          <w:b w:val="0"/>
          <w:i w:val="0"/>
          <w:color w:val="1F1F1F"/>
          <w:sz w:val="18"/>
        </w:rPr>
        <w:t>Hard seasons can make unanswered longing feel like evidence against belonging. But the Father's love teaches another way. Your lack is not your name. Your delay is not your identity. Your question is not proof that you have been rejected.</w:t>
      </w:r>
    </w:p>
    <w:p>
      <w:pPr>
        <w:spacing w:before="0" w:after="44" w:line="245" w:lineRule="auto"/>
        <w:ind w:firstLine="230"/>
      </w:pPr>
      <w:r>
        <w:rPr>
          <w:rFonts w:ascii="Georgia" w:hAnsi="Georgia"/>
          <w:b w:val="0"/>
          <w:i w:val="0"/>
          <w:color w:val="1F1F1F"/>
          <w:sz w:val="18"/>
        </w:rPr>
        <w:t>Do not rush past the verse; let it steady you before you move. There is a holy steadiness in bringing the unfulfilled place to God instead of burying it under performance or resentment.</w:t>
      </w:r>
    </w:p>
    <w:p>
      <w:pPr>
        <w:spacing w:before="0" w:after="44" w:line="245" w:lineRule="auto"/>
        <w:ind w:firstLine="230"/>
      </w:pPr>
      <w:r>
        <w:rPr>
          <w:rFonts w:ascii="Georgia" w:hAnsi="Georgia"/>
          <w:b w:val="0"/>
          <w:i w:val="0"/>
          <w:color w:val="1F1F1F"/>
          <w:sz w:val="18"/>
        </w:rPr>
        <w:t>Beloved identity does not silence grief. It gives grief a safe place to speak. You can bring the question, the disappointment, the tired hope, and the unfinished promise into the Father's presence.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honest, unresolved question to God in prayer without dressing it up or apologizing for needing Him.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receive beloved identity even when promises feel unfinished. Let me speak honestly with You and trust that my questions do not cancel Your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honest question have I been afraid to bring to God because I thought it made my faith look weak?</w:t>
            </w:r>
          </w:p>
        </w:tc>
      </w:tr>
    </w:tbl>
    <w:p>
      <w:pPr>
        <w:spacing w:before="30" w:after="50" w:line="245" w:lineRule="auto"/>
        <w:jc w:val="center"/>
        <w:pBdr>
          <w:bottom w:val="single" w:sz="4" w:space="6" w:color="D2C7B2"/>
        </w:pBdr>
      </w:pPr>
      <w:r>
        <w:rPr>
          <w:rFonts w:ascii="Georgia" w:hAnsi="Georgia"/>
          <w:b w:val="0"/>
          <w:i/>
          <w:color w:val="585858"/>
          <w:sz w:val="16"/>
        </w:rPr>
        <w:t>Bring the unfinished question to the Father today; beloved identity is safe enough for honest sorrow.</w:t>
      </w:r>
      <w:r>
        <w:br w:type="page"/>
      </w:r>
    </w:p>
    <w:p>
      <w:pPr>
        <w:spacing w:before="60" w:after="30" w:line="245" w:lineRule="auto"/>
        <w:jc w:val="center"/>
      </w:pPr>
      <w:r>
        <w:rPr>
          <w:rFonts w:ascii="Georgia" w:hAnsi="Georgia"/>
          <w:b/>
          <w:i w:val="0"/>
          <w:color w:val="958463"/>
          <w:sz w:val="15"/>
        </w:rPr>
        <w:t>Day 188 - July 7</w:t>
      </w:r>
    </w:p>
    <w:p>
      <w:pPr>
        <w:spacing w:before="0" w:after="50" w:line="245" w:lineRule="auto"/>
        <w:jc w:val="center"/>
      </w:pPr>
      <w:r>
        <w:rPr>
          <w:rFonts w:ascii="Georgia" w:hAnsi="Georgia"/>
          <w:b/>
          <w:i w:val="0"/>
          <w:color w:val="292422"/>
          <w:sz w:val="29"/>
        </w:rPr>
        <w:t>Trust Love That Finds You</w:t>
      </w:r>
    </w:p>
    <w:p>
      <w:pPr>
        <w:spacing w:before="0" w:after="80" w:line="245" w:lineRule="auto"/>
        <w:jc w:val="center"/>
      </w:pPr>
      <w:r>
        <w:rPr>
          <w:rFonts w:ascii="Georgia" w:hAnsi="Georgia"/>
          <w:b w:val="0"/>
          <w:i/>
          <w:color w:val="585858"/>
          <w:sz w:val="17"/>
        </w:rPr>
        <w:t>Genesis 15:3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Abram's second honest statement - `hen li lo natatah zara` / "You have given me no offspring" - because the verse centers on naming lack before God and letting divine love meet the exact place of disappointment.</w:t>
            </w:r>
          </w:p>
        </w:tc>
      </w:tr>
    </w:tbl>
    <w:p>
      <w:pPr>
        <w:spacing w:before="0" w:after="44" w:line="245" w:lineRule="auto"/>
      </w:pPr>
      <w:r>
        <w:rPr>
          <w:rFonts w:ascii="Georgia" w:hAnsi="Georgia"/>
          <w:b w:val="0"/>
          <w:i w:val="0"/>
          <w:color w:val="1F1F1F"/>
          <w:sz w:val="18"/>
        </w:rPr>
        <w:t>Love that finds you does not need you to speak in vague religious language. Genesis 15:3 shows Abram becoming specific. He names what is missing. He tells God that no offspring has been given to him, and he describes the inheritance question that now troubles his future.</w:t>
      </w:r>
    </w:p>
    <w:p>
      <w:pPr>
        <w:spacing w:before="0" w:after="44" w:line="245" w:lineRule="auto"/>
        <w:ind w:firstLine="230"/>
      </w:pPr>
      <w:r>
        <w:rPr>
          <w:rFonts w:ascii="Georgia" w:hAnsi="Georgia"/>
          <w:b w:val="0"/>
          <w:i w:val="0"/>
          <w:color w:val="1F1F1F"/>
          <w:sz w:val="18"/>
        </w:rPr>
        <w:t>This is trust in a form many believers overlook. Abram is not walking away from God; he is bringing his disappointment closer. He is letting the Lord hear the exact place where the promise and his present reality do not yet match.</w:t>
      </w:r>
    </w:p>
    <w:p>
      <w:pPr>
        <w:spacing w:before="0" w:after="44" w:line="245" w:lineRule="auto"/>
        <w:ind w:firstLine="230"/>
      </w:pPr>
      <w:r>
        <w:rPr>
          <w:rFonts w:ascii="Georgia" w:hAnsi="Georgia"/>
          <w:b w:val="0"/>
          <w:i w:val="0"/>
          <w:color w:val="1F1F1F"/>
          <w:sz w:val="18"/>
        </w:rPr>
        <w:t>Trust love that finds you by letting God meet the named place, not just the general feeling. It is one thing to say, "I am struggling." It is another to say, "Here is the place where I feel unseen, delayed, afraid, or disappointed." The Father can handle the sentence you have been avoiding.</w:t>
      </w:r>
    </w:p>
    <w:p>
      <w:pPr>
        <w:spacing w:before="0" w:after="44" w:line="245" w:lineRule="auto"/>
        <w:ind w:firstLine="230"/>
      </w:pPr>
      <w:r>
        <w:rPr>
          <w:rFonts w:ascii="Georgia" w:hAnsi="Georgia"/>
          <w:b w:val="0"/>
          <w:i w:val="0"/>
          <w:color w:val="1F1F1F"/>
          <w:sz w:val="18"/>
        </w:rPr>
        <w:t>Hard seasons become heavier when disappointment has no language. Silence may look strong for a while, but unspoken sorrow can harden into distance. The Father's love invites honest speech before the heart becomes bitter.</w:t>
      </w:r>
    </w:p>
    <w:p>
      <w:pPr>
        <w:spacing w:before="0" w:after="44" w:line="245" w:lineRule="auto"/>
        <w:ind w:firstLine="230"/>
      </w:pPr>
      <w:r>
        <w:rPr>
          <w:rFonts w:ascii="Georgia" w:hAnsi="Georgia"/>
          <w:b w:val="0"/>
          <w:i w:val="0"/>
          <w:color w:val="1F1F1F"/>
          <w:sz w:val="18"/>
        </w:rPr>
        <w:t>Let the Spirit press this from information into formation. Today, name the lack before God without making the lack your lord. Name the ache without letting the ache define the whole story. Name the delay while leaving room for God's next word.</w:t>
      </w:r>
    </w:p>
    <w:p>
      <w:pPr>
        <w:spacing w:before="0" w:after="44" w:line="245" w:lineRule="auto"/>
        <w:ind w:firstLine="230"/>
      </w:pPr>
      <w:r>
        <w:rPr>
          <w:rFonts w:ascii="Georgia" w:hAnsi="Georgia"/>
          <w:b w:val="0"/>
          <w:i w:val="0"/>
          <w:color w:val="1F1F1F"/>
          <w:sz w:val="18"/>
        </w:rPr>
        <w:t>Love finds you in the exact place you thought you had to hide. The promise is not threatened by your honesty. The Father is near enough to hear the whole truth.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specific sentence naming a place of lack or delay before God, then add, "Father, meet me here with Your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find me in the exact place of disappointment. Help me name what hurts without surrendering my hope, and teach me to trust Your love in the unfinished place.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specific lack or delay do I need to name before God instead of carrying it silently?</w:t>
            </w:r>
          </w:p>
        </w:tc>
      </w:tr>
    </w:tbl>
    <w:p>
      <w:pPr>
        <w:spacing w:before="30" w:after="50" w:line="245" w:lineRule="auto"/>
        <w:jc w:val="center"/>
        <w:pBdr>
          <w:bottom w:val="single" w:sz="4" w:space="6" w:color="D2C7B2"/>
        </w:pBdr>
      </w:pPr>
      <w:r>
        <w:rPr>
          <w:rFonts w:ascii="Georgia" w:hAnsi="Georgia"/>
          <w:b w:val="0"/>
          <w:i/>
          <w:color w:val="585858"/>
          <w:sz w:val="16"/>
        </w:rPr>
        <w:t>Name the lack before God today; love can meet the exact ache without letting it define you.</w:t>
      </w:r>
      <w:r>
        <w:br w:type="page"/>
      </w:r>
    </w:p>
    <w:p>
      <w:pPr>
        <w:spacing w:before="60" w:after="30" w:line="245" w:lineRule="auto"/>
        <w:jc w:val="center"/>
      </w:pPr>
      <w:r>
        <w:rPr>
          <w:rFonts w:ascii="Georgia" w:hAnsi="Georgia"/>
          <w:b/>
          <w:i w:val="0"/>
          <w:color w:val="958463"/>
          <w:sz w:val="15"/>
        </w:rPr>
        <w:t>Day 189 - July 8</w:t>
      </w:r>
    </w:p>
    <w:p>
      <w:pPr>
        <w:spacing w:before="0" w:after="50" w:line="245" w:lineRule="auto"/>
        <w:jc w:val="center"/>
      </w:pPr>
      <w:r>
        <w:rPr>
          <w:rFonts w:ascii="Georgia" w:hAnsi="Georgia"/>
          <w:b/>
          <w:i w:val="0"/>
          <w:color w:val="292422"/>
          <w:sz w:val="29"/>
        </w:rPr>
        <w:t>Let Hope Rise Grace Before Performance</w:t>
      </w:r>
    </w:p>
    <w:p>
      <w:pPr>
        <w:spacing w:before="0" w:after="80" w:line="245" w:lineRule="auto"/>
        <w:jc w:val="center"/>
      </w:pPr>
      <w:r>
        <w:rPr>
          <w:rFonts w:ascii="Georgia" w:hAnsi="Georgia"/>
          <w:b w:val="0"/>
          <w:i/>
          <w:color w:val="585858"/>
          <w:sz w:val="17"/>
        </w:rPr>
        <w:t>Genesis 15:4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`lo yirashkha zeh ki-im asher yetze mime'ekha hu yirashkha` - the servant will not be Abram's heir, but one from Abram's own body will inherit - because the verse centers on God's direct answer to a named fear, not redemption language in the abstract.</w:t>
            </w:r>
          </w:p>
        </w:tc>
      </w:tr>
    </w:tbl>
    <w:p>
      <w:pPr>
        <w:spacing w:before="0" w:after="44" w:line="245" w:lineRule="auto"/>
      </w:pPr>
      <w:r>
        <w:rPr>
          <w:rFonts w:ascii="Georgia" w:hAnsi="Georgia"/>
          <w:b w:val="0"/>
          <w:i w:val="0"/>
          <w:color w:val="1F1F1F"/>
          <w:sz w:val="18"/>
        </w:rPr>
        <w:t>Hope rises when grace answers the fear you were brave enough to name. Genesis 15:4 comes after Abram has spoken honestly about the gap between promise and present reality. He has named the ache. He has named the practical concern. God does not turn away from that honesty.</w:t>
      </w:r>
    </w:p>
    <w:p>
      <w:pPr>
        <w:spacing w:before="0" w:after="44" w:line="245" w:lineRule="auto"/>
        <w:ind w:firstLine="230"/>
      </w:pPr>
      <w:r>
        <w:rPr>
          <w:rFonts w:ascii="Georgia" w:hAnsi="Georgia"/>
          <w:b w:val="0"/>
          <w:i w:val="0"/>
          <w:color w:val="1F1F1F"/>
          <w:sz w:val="18"/>
        </w:rPr>
        <w:t>The Father answers the exact place of fear. He does not simply tell Abram to be quiet and believe harder. He speaks into the inheritance question. He clarifies what fear had begun to arrange in Abram's imagination. The promise will not be replaced by a backup plan born from disappointment.</w:t>
      </w:r>
    </w:p>
    <w:p>
      <w:pPr>
        <w:spacing w:before="0" w:after="44" w:line="245" w:lineRule="auto"/>
        <w:ind w:firstLine="230"/>
      </w:pPr>
      <w:r>
        <w:rPr>
          <w:rFonts w:ascii="Georgia" w:hAnsi="Georgia"/>
          <w:b w:val="0"/>
          <w:i w:val="0"/>
          <w:color w:val="1F1F1F"/>
          <w:sz w:val="18"/>
        </w:rPr>
        <w:t>Let hope rise before performance by receiving God's word as grace before you try to prove anything. Hard seasons can make the heart rush into substitute plans. We start managing outcomes, lowering expectations, and calling resignation wisdom. But the Father's love can still speak a promise where disappointment has been writing alternatives.</w:t>
      </w:r>
    </w:p>
    <w:p>
      <w:pPr>
        <w:spacing w:before="0" w:after="44" w:line="245" w:lineRule="auto"/>
        <w:ind w:firstLine="230"/>
      </w:pPr>
      <w:r>
        <w:rPr>
          <w:rFonts w:ascii="Georgia" w:hAnsi="Georgia"/>
          <w:b w:val="0"/>
          <w:i w:val="0"/>
          <w:color w:val="1F1F1F"/>
          <w:sz w:val="18"/>
        </w:rPr>
        <w:t>This does not mean every longing unfolds on our preferred timeline. It means fear does not get to be the final interpreter. The God who hears honest questions can still answer with more tenderness and authority than the tired heart expected.</w:t>
      </w:r>
    </w:p>
    <w:p>
      <w:pPr>
        <w:spacing w:before="0" w:after="44" w:line="245" w:lineRule="auto"/>
        <w:ind w:firstLine="230"/>
      </w:pPr>
      <w:r>
        <w:rPr>
          <w:rFonts w:ascii="Georgia" w:hAnsi="Georgia"/>
          <w:b w:val="0"/>
          <w:i w:val="0"/>
          <w:color w:val="1F1F1F"/>
          <w:sz w:val="18"/>
        </w:rPr>
        <w:t>Take one surrendered step before worry gets the first word. Let the Father's answer interrupt the story you have been telling yourself. The promise may require waiting, but it does not require despair.</w:t>
      </w:r>
    </w:p>
    <w:p>
      <w:pPr>
        <w:spacing w:before="0" w:after="44" w:line="245" w:lineRule="auto"/>
        <w:ind w:firstLine="230"/>
      </w:pPr>
      <w:r>
        <w:rPr>
          <w:rFonts w:ascii="Georgia" w:hAnsi="Georgia"/>
          <w:b w:val="0"/>
          <w:i w:val="0"/>
          <w:color w:val="1F1F1F"/>
          <w:sz w:val="18"/>
        </w:rPr>
        <w:t>Grace before performance means you are allowed to hope because God has spoken, not because you have solved the whole future.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substitute plan fear has been building, then ask God what promise or truth should interrupt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hope rise where fear has been arranging substitutes. Teach me to receive Your word before I perform, manage, or surrender my hope to disappointment.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been building a substitute plan because I am tired of waiting?</w:t>
            </w:r>
          </w:p>
        </w:tc>
      </w:tr>
    </w:tbl>
    <w:p>
      <w:pPr>
        <w:spacing w:before="30" w:after="50" w:line="245" w:lineRule="auto"/>
        <w:jc w:val="center"/>
        <w:pBdr>
          <w:bottom w:val="single" w:sz="4" w:space="6" w:color="D2C7B2"/>
        </w:pBdr>
      </w:pPr>
      <w:r>
        <w:rPr>
          <w:rFonts w:ascii="Georgia" w:hAnsi="Georgia"/>
          <w:b w:val="0"/>
          <w:i/>
          <w:color w:val="585858"/>
          <w:sz w:val="16"/>
        </w:rPr>
        <w:t>Let God's answer interrupt fear today; grace can keep hope alive before you reach for substitute plans.</w:t>
      </w:r>
      <w:r>
        <w:br w:type="page"/>
      </w:r>
    </w:p>
    <w:p>
      <w:pPr>
        <w:spacing w:before="60" w:after="30" w:line="245" w:lineRule="auto"/>
        <w:jc w:val="center"/>
      </w:pPr>
      <w:r>
        <w:rPr>
          <w:rFonts w:ascii="Georgia" w:hAnsi="Georgia"/>
          <w:b/>
          <w:i w:val="0"/>
          <w:color w:val="958463"/>
          <w:sz w:val="15"/>
        </w:rPr>
        <w:t>Day 190 - July 9</w:t>
      </w:r>
    </w:p>
    <w:p>
      <w:pPr>
        <w:spacing w:before="0" w:after="50" w:line="245" w:lineRule="auto"/>
        <w:jc w:val="center"/>
      </w:pPr>
      <w:r>
        <w:rPr>
          <w:rFonts w:ascii="Georgia" w:hAnsi="Georgia"/>
          <w:b/>
          <w:i w:val="0"/>
          <w:color w:val="292422"/>
          <w:sz w:val="29"/>
        </w:rPr>
        <w:t>Carry Mercy in the Morning</w:t>
      </w:r>
    </w:p>
    <w:p>
      <w:pPr>
        <w:spacing w:before="0" w:after="80" w:line="245" w:lineRule="auto"/>
        <w:jc w:val="center"/>
      </w:pPr>
      <w:r>
        <w:rPr>
          <w:rFonts w:ascii="Georgia" w:hAnsi="Georgia"/>
          <w:b w:val="0"/>
          <w:i/>
          <w:color w:val="585858"/>
          <w:sz w:val="17"/>
        </w:rPr>
        <w:t>Genesis 15:5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`habet-na hashamaymah usefor hakokhavim ... ko yihyeh zarekha` - God brings Abram outside, tells him to look toward heaven and count the stars if he can, and then ties the vision to Abram's future offspring - because the verse centers on God widening Abram's vision beyond what he can count.</w:t>
            </w:r>
          </w:p>
        </w:tc>
      </w:tr>
    </w:tbl>
    <w:p>
      <w:pPr>
        <w:spacing w:before="0" w:after="44" w:line="245" w:lineRule="auto"/>
      </w:pPr>
      <w:r>
        <w:rPr>
          <w:rFonts w:ascii="Georgia" w:hAnsi="Georgia"/>
          <w:b w:val="0"/>
          <w:i w:val="0"/>
          <w:color w:val="1F1F1F"/>
          <w:sz w:val="18"/>
        </w:rPr>
        <w:t>Mercy sometimes walks you outside so you can see farther than the walls of your question. Genesis 15:5 is tender. God does not only answer Abram with information. He gives Abram a picture. The night sky becomes a mercy, a classroom, and a promise.</w:t>
      </w:r>
    </w:p>
    <w:p>
      <w:pPr>
        <w:spacing w:before="0" w:after="44" w:line="245" w:lineRule="auto"/>
        <w:ind w:firstLine="230"/>
      </w:pPr>
      <w:r>
        <w:rPr>
          <w:rFonts w:ascii="Georgia" w:hAnsi="Georgia"/>
          <w:b w:val="0"/>
          <w:i w:val="0"/>
          <w:color w:val="1F1F1F"/>
          <w:sz w:val="18"/>
        </w:rPr>
        <w:t>There are seasons when the heart needs more than explanation. It needs to be lifted. It needs a view larger than the room where worry has been rehearsing itself. The Father knows how to widen the soul without shaming the ache that brought us to Him.</w:t>
      </w:r>
    </w:p>
    <w:p>
      <w:pPr>
        <w:spacing w:before="0" w:after="44" w:line="245" w:lineRule="auto"/>
        <w:ind w:firstLine="230"/>
      </w:pPr>
      <w:r>
        <w:rPr>
          <w:rFonts w:ascii="Georgia" w:hAnsi="Georgia"/>
          <w:b w:val="0"/>
          <w:i w:val="0"/>
          <w:color w:val="1F1F1F"/>
          <w:sz w:val="18"/>
        </w:rPr>
        <w:t>Carry mercy in the morning by letting God enlarge your imagination. Abram cannot count the stars. That is part of the point. The promise is not being reduced to what Abram can manage, measure, or manufacture. God is letting the visible heavens preach what Abram's tired heart could not produce on its own.</w:t>
      </w:r>
    </w:p>
    <w:p>
      <w:pPr>
        <w:spacing w:before="0" w:after="44" w:line="245" w:lineRule="auto"/>
        <w:ind w:firstLine="230"/>
      </w:pPr>
      <w:r>
        <w:rPr>
          <w:rFonts w:ascii="Georgia" w:hAnsi="Georgia"/>
          <w:b w:val="0"/>
          <w:i w:val="0"/>
          <w:color w:val="1F1F1F"/>
          <w:sz w:val="18"/>
        </w:rPr>
        <w:t>Hard seasons shrink the future until only the problem seems real. Mercy opens the window again. Mercy says, "Look." Mercy says, "There is more than the narrow conclusion fear has drawn." Mercy does not deny the delay; it places the delay under a larger sky.</w:t>
      </w:r>
    </w:p>
    <w:p>
      <w:pPr>
        <w:spacing w:before="0" w:after="44" w:line="245" w:lineRule="auto"/>
        <w:ind w:firstLine="230"/>
      </w:pPr>
      <w:r>
        <w:rPr>
          <w:rFonts w:ascii="Georgia" w:hAnsi="Georgia"/>
          <w:b w:val="0"/>
          <w:i w:val="0"/>
          <w:color w:val="1F1F1F"/>
          <w:sz w:val="18"/>
        </w:rPr>
        <w:t>Let prayer turn insight into obedience before noon. If God gives you a wider view, do something small that agrees with it. Speak with hope. Choose patience. Refuse a bitter sentence. Let wonder soften what worry has tightened.</w:t>
      </w:r>
    </w:p>
    <w:p>
      <w:pPr>
        <w:spacing w:before="0" w:after="44" w:line="245" w:lineRule="auto"/>
        <w:ind w:firstLine="230"/>
      </w:pPr>
      <w:r>
        <w:rPr>
          <w:rFonts w:ascii="Georgia" w:hAnsi="Georgia"/>
          <w:b w:val="0"/>
          <w:i w:val="0"/>
          <w:color w:val="1F1F1F"/>
          <w:sz w:val="18"/>
        </w:rPr>
        <w:t>The Father can still lead you outside your own small frame. Carry mercy into the day by remembering that your future is not limited to what you can count.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Step outside or pause near a window, name one place where your view has become too small, and ask God to widen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widen my vision. Let mercy lift my eyes beyond what I can count, control, or predict, and help me obey the hope You are teaching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my view of the future become smaller than God's promise?</w:t>
            </w:r>
          </w:p>
        </w:tc>
      </w:tr>
    </w:tbl>
    <w:p>
      <w:pPr>
        <w:spacing w:before="30" w:after="50" w:line="245" w:lineRule="auto"/>
        <w:jc w:val="center"/>
        <w:pBdr>
          <w:bottom w:val="single" w:sz="4" w:space="6" w:color="D2C7B2"/>
        </w:pBdr>
      </w:pPr>
      <w:r>
        <w:rPr>
          <w:rFonts w:ascii="Georgia" w:hAnsi="Georgia"/>
          <w:b w:val="0"/>
          <w:i/>
          <w:color w:val="585858"/>
          <w:sz w:val="16"/>
        </w:rPr>
        <w:t>Look beyond the small frame today; the Father can widen hope past what you can count.</w:t>
      </w:r>
      <w:r>
        <w:br w:type="page"/>
      </w:r>
    </w:p>
    <w:p>
      <w:pPr>
        <w:spacing w:before="60" w:after="30" w:line="245" w:lineRule="auto"/>
        <w:jc w:val="center"/>
      </w:pPr>
      <w:r>
        <w:rPr>
          <w:rFonts w:ascii="Georgia" w:hAnsi="Georgia"/>
          <w:b/>
          <w:i w:val="0"/>
          <w:color w:val="958463"/>
          <w:sz w:val="15"/>
        </w:rPr>
        <w:t>Day 191 - July 10</w:t>
      </w:r>
    </w:p>
    <w:p>
      <w:pPr>
        <w:spacing w:before="0" w:after="50" w:line="245" w:lineRule="auto"/>
        <w:jc w:val="center"/>
      </w:pPr>
      <w:r>
        <w:rPr>
          <w:rFonts w:ascii="Georgia" w:hAnsi="Georgia"/>
          <w:b/>
          <w:i w:val="0"/>
          <w:color w:val="292422"/>
          <w:sz w:val="29"/>
        </w:rPr>
        <w:t>Lean Into the Father's Patience</w:t>
      </w:r>
    </w:p>
    <w:p>
      <w:pPr>
        <w:spacing w:before="0" w:after="80" w:line="245" w:lineRule="auto"/>
        <w:jc w:val="center"/>
      </w:pPr>
      <w:r>
        <w:rPr>
          <w:rFonts w:ascii="Georgia" w:hAnsi="Georgia"/>
          <w:b w:val="0"/>
          <w:i/>
          <w:color w:val="585858"/>
          <w:sz w:val="17"/>
        </w:rPr>
        <w:t>Genesis 15:6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`vehe'emin baYHWH vayachsheveha lo tsedaqah` - Abram believed the Lord, and it was counted to him as righteousness - because the verse centers on trusting God's promise and receiving righteousness by faith.</w:t>
            </w:r>
          </w:p>
        </w:tc>
      </w:tr>
    </w:tbl>
    <w:p>
      <w:pPr>
        <w:spacing w:before="0" w:after="44" w:line="245" w:lineRule="auto"/>
      </w:pPr>
      <w:r>
        <w:rPr>
          <w:rFonts w:ascii="Georgia" w:hAnsi="Georgia"/>
          <w:b w:val="0"/>
          <w:i w:val="0"/>
          <w:color w:val="1F1F1F"/>
          <w:sz w:val="18"/>
        </w:rPr>
        <w:t>The Father's patience teaches the heart to trust before it can see. Genesis 15:6 is one of the great quiet turns in Scripture. Abram hears God's promise, believes the Lord, and righteousness is counted to him. The verse is not about Abram performing his way into worthiness. It is about faith receiving what God speaks.</w:t>
      </w:r>
    </w:p>
    <w:p>
      <w:pPr>
        <w:spacing w:before="0" w:after="44" w:line="245" w:lineRule="auto"/>
        <w:ind w:firstLine="230"/>
      </w:pPr>
      <w:r>
        <w:rPr>
          <w:rFonts w:ascii="Georgia" w:hAnsi="Georgia"/>
          <w:b w:val="0"/>
          <w:i w:val="0"/>
          <w:color w:val="1F1F1F"/>
          <w:sz w:val="18"/>
        </w:rPr>
        <w:t>That matters deeply for a devotional journey into the Father's heart. In hard seasons, we often try to make ourselves righteous by control. We try to earn peace by managing every outcome. We try to prove faith by never admitting need. But God meets Abram in the middle of unanswered promise and teaches him the way of trust.</w:t>
      </w:r>
    </w:p>
    <w:p>
      <w:pPr>
        <w:spacing w:before="0" w:after="44" w:line="245" w:lineRule="auto"/>
        <w:ind w:firstLine="230"/>
      </w:pPr>
      <w:r>
        <w:rPr>
          <w:rFonts w:ascii="Georgia" w:hAnsi="Georgia"/>
          <w:b w:val="0"/>
          <w:i w:val="0"/>
          <w:color w:val="1F1F1F"/>
          <w:sz w:val="18"/>
        </w:rPr>
        <w:t>Lean into the Father's patience by letting faith be relational before it becomes visible. Abram still does not hold the child in his arms. The future is still unfolding. Yet the Lord counts trust as righteousness. Grace reaches the waiting place before the waiting place resolves.</w:t>
      </w:r>
    </w:p>
    <w:p>
      <w:pPr>
        <w:spacing w:before="0" w:after="44" w:line="245" w:lineRule="auto"/>
        <w:ind w:firstLine="230"/>
      </w:pPr>
      <w:r>
        <w:rPr>
          <w:rFonts w:ascii="Georgia" w:hAnsi="Georgia"/>
          <w:b w:val="0"/>
          <w:i w:val="0"/>
          <w:color w:val="1F1F1F"/>
          <w:sz w:val="18"/>
        </w:rPr>
        <w:t>This is good news for every heart that feels unfinished. Faith is not pretending there are no questions. The previous verses have already shown Abram asking. Faith is trusting the One who answers the question with Himself, His word, and His promise.</w:t>
      </w:r>
    </w:p>
    <w:p>
      <w:pPr>
        <w:spacing w:before="0" w:after="44" w:line="245" w:lineRule="auto"/>
        <w:ind w:firstLine="230"/>
      </w:pPr>
      <w:r>
        <w:rPr>
          <w:rFonts w:ascii="Georgia" w:hAnsi="Georgia"/>
          <w:b w:val="0"/>
          <w:i w:val="0"/>
          <w:color w:val="1F1F1F"/>
          <w:sz w:val="18"/>
        </w:rPr>
        <w:t>Start from what God has revealed, not from what the day is demanding. The day may demand proof. The Father invites trust. The day may measure you by outcomes. The Father calls you into righteousness received by faith.</w:t>
      </w:r>
    </w:p>
    <w:p>
      <w:pPr>
        <w:spacing w:before="0" w:after="44" w:line="245" w:lineRule="auto"/>
        <w:ind w:firstLine="230"/>
      </w:pPr>
      <w:r>
        <w:rPr>
          <w:rFonts w:ascii="Georgia" w:hAnsi="Georgia"/>
          <w:b w:val="0"/>
          <w:i w:val="0"/>
          <w:color w:val="1F1F1F"/>
          <w:sz w:val="18"/>
        </w:rPr>
        <w:t>Let patience become worship. You do not have to manufacture a perfect heart. You can lean toward the faithful God and let His promise hold you while you wait.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promise or revealed truth from God, then answer it with a simple sentence of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righteousness by faith. Help me trust Your word before I can see the outcome, and keep me from trying to perform my way into Your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inviting me to trust His promise before I can see the outcome?</w:t>
            </w:r>
          </w:p>
        </w:tc>
      </w:tr>
    </w:tbl>
    <w:p>
      <w:pPr>
        <w:spacing w:before="30" w:after="50" w:line="245" w:lineRule="auto"/>
        <w:jc w:val="center"/>
        <w:pBdr>
          <w:bottom w:val="single" w:sz="4" w:space="6" w:color="D2C7B2"/>
        </w:pBdr>
      </w:pPr>
      <w:r>
        <w:rPr>
          <w:rFonts w:ascii="Georgia" w:hAnsi="Georgia"/>
          <w:b w:val="0"/>
          <w:i/>
          <w:color w:val="585858"/>
          <w:sz w:val="16"/>
        </w:rPr>
        <w:t>Lean into trust today; the Father's promise can steady you before the outcome is visible.</w:t>
      </w:r>
      <w:r>
        <w:br w:type="page"/>
      </w:r>
    </w:p>
    <w:p>
      <w:pPr>
        <w:spacing w:before="60" w:after="30" w:line="245" w:lineRule="auto"/>
        <w:jc w:val="center"/>
      </w:pPr>
      <w:r>
        <w:rPr>
          <w:rFonts w:ascii="Georgia" w:hAnsi="Georgia"/>
          <w:b/>
          <w:i w:val="0"/>
          <w:color w:val="958463"/>
          <w:sz w:val="15"/>
        </w:rPr>
        <w:t>Day 192 - July 11</w:t>
      </w:r>
    </w:p>
    <w:p>
      <w:pPr>
        <w:spacing w:before="0" w:after="50" w:line="245" w:lineRule="auto"/>
        <w:jc w:val="center"/>
      </w:pPr>
      <w:r>
        <w:rPr>
          <w:rFonts w:ascii="Georgia" w:hAnsi="Georgia"/>
          <w:b/>
          <w:i w:val="0"/>
          <w:color w:val="292422"/>
          <w:sz w:val="29"/>
        </w:rPr>
        <w:t>See Again Love Stronger Than Fear</w:t>
      </w:r>
    </w:p>
    <w:p>
      <w:pPr>
        <w:spacing w:before="0" w:after="80" w:line="245" w:lineRule="auto"/>
        <w:jc w:val="center"/>
      </w:pPr>
      <w:r>
        <w:rPr>
          <w:rFonts w:ascii="Georgia" w:hAnsi="Georgia"/>
          <w:b w:val="0"/>
          <w:i/>
          <w:color w:val="585858"/>
          <w:sz w:val="17"/>
        </w:rPr>
        <w:t>Genesis 15:7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`ani YHWH asher hotzeitikha me'ur kasdim latet lekha et-ha'aretz hazot lerishtah` - the Lord identifies Himself as the One who brought Abram out of Ur to give him the land - because the verse centers on God's covenant identity, past leading, and promised inheritance.</w:t>
            </w:r>
          </w:p>
        </w:tc>
      </w:tr>
    </w:tbl>
    <w:p>
      <w:pPr>
        <w:spacing w:before="0" w:after="44" w:line="245" w:lineRule="auto"/>
      </w:pPr>
      <w:r>
        <w:rPr>
          <w:rFonts w:ascii="Georgia" w:hAnsi="Georgia"/>
          <w:b w:val="0"/>
          <w:i w:val="0"/>
          <w:color w:val="1F1F1F"/>
          <w:sz w:val="18"/>
        </w:rPr>
        <w:t>Love stronger than fear reminds you who brought you this far. Genesis 15:7 is not merely a statement about land. It is God naming Himself through His past faithfulness. He is the Lord who brought Abram out. He is the One who began the journey. He is the One who still holds the inheritance promise.</w:t>
      </w:r>
    </w:p>
    <w:p>
      <w:pPr>
        <w:spacing w:before="0" w:after="44" w:line="245" w:lineRule="auto"/>
        <w:ind w:firstLine="230"/>
      </w:pPr>
      <w:r>
        <w:rPr>
          <w:rFonts w:ascii="Georgia" w:hAnsi="Georgia"/>
          <w:b w:val="0"/>
          <w:i w:val="0"/>
          <w:color w:val="1F1F1F"/>
          <w:sz w:val="18"/>
        </w:rPr>
        <w:t>This day falls on Saturday, the seventh-day Sabbath in the 2026 production calendar, so let Sabbath rest hold the entry with reverence. Sabbath invites the heart to stop measuring the future by pressure and remember the God who has already led. Rest becomes a holy witness: the One who brought me out is still faithful while I wait.</w:t>
      </w:r>
    </w:p>
    <w:p>
      <w:pPr>
        <w:spacing w:before="0" w:after="44" w:line="245" w:lineRule="auto"/>
        <w:ind w:firstLine="230"/>
      </w:pPr>
      <w:r>
        <w:rPr>
          <w:rFonts w:ascii="Georgia" w:hAnsi="Georgia"/>
          <w:b w:val="0"/>
          <w:i w:val="0"/>
          <w:color w:val="1F1F1F"/>
          <w:sz w:val="18"/>
        </w:rPr>
        <w:t>See again love stronger than fear by remembering God's history with you. Fear says, "You are alone in the next step." Sabbath says, "Remember the Lord who has been carrying you." Fear points to what is unfinished. Sabbath points to the faithful Creator and Redeemer who is not finished.</w:t>
      </w:r>
    </w:p>
    <w:p>
      <w:pPr>
        <w:spacing w:before="0" w:after="44" w:line="245" w:lineRule="auto"/>
        <w:ind w:firstLine="230"/>
      </w:pPr>
      <w:r>
        <w:rPr>
          <w:rFonts w:ascii="Georgia" w:hAnsi="Georgia"/>
          <w:b w:val="0"/>
          <w:i w:val="0"/>
          <w:color w:val="1F1F1F"/>
          <w:sz w:val="18"/>
        </w:rPr>
        <w:t>Hard seasons can make memory selective. We remember the ache more easily than the rescue. We remember the delay more loudly than the call. The Father restores the heart by bringing His faithfulness back into view.</w:t>
      </w:r>
    </w:p>
    <w:p>
      <w:pPr>
        <w:spacing w:before="0" w:after="44" w:line="245" w:lineRule="auto"/>
        <w:ind w:firstLine="230"/>
      </w:pPr>
      <w:r>
        <w:rPr>
          <w:rFonts w:ascii="Georgia" w:hAnsi="Georgia"/>
          <w:b w:val="0"/>
          <w:i w:val="0"/>
          <w:color w:val="1F1F1F"/>
          <w:sz w:val="18"/>
        </w:rPr>
        <w:t>Do not rush past the verse; let it steady you before you move. On this Sabbath, let rest become remembrance. Let remembrance become trust. Let trust become quiet courage for the road ahead.</w:t>
      </w:r>
    </w:p>
    <w:p>
      <w:pPr>
        <w:spacing w:before="0" w:after="44" w:line="245" w:lineRule="auto"/>
        <w:ind w:firstLine="230"/>
      </w:pPr>
      <w:r>
        <w:rPr>
          <w:rFonts w:ascii="Georgia" w:hAnsi="Georgia"/>
          <w:b w:val="0"/>
          <w:i w:val="0"/>
          <w:color w:val="1F1F1F"/>
          <w:sz w:val="18"/>
        </w:rPr>
        <w:t>The God who brought you out has not forgotten where He is taking you. His love is stronger than the fear that tries to make the promise feel abandoned.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list three ways God has led you before, then rest your next concern under that remembrance.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see again Your love stronger than fear. Let Sabbath rest remind me that You have led me, You are leading me, and Your promise is not abandoned.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past faithfulness do I need to remember so fear does not define my future?</w:t>
            </w:r>
          </w:p>
        </w:tc>
      </w:tr>
    </w:tbl>
    <w:p>
      <w:pPr>
        <w:spacing w:before="30" w:after="50" w:line="245" w:lineRule="auto"/>
        <w:jc w:val="center"/>
        <w:pBdr>
          <w:bottom w:val="single" w:sz="4" w:space="6" w:color="D2C7B2"/>
        </w:pBdr>
      </w:pPr>
      <w:r>
        <w:rPr>
          <w:rFonts w:ascii="Georgia" w:hAnsi="Georgia"/>
          <w:b w:val="0"/>
          <w:i/>
          <w:color w:val="585858"/>
          <w:sz w:val="16"/>
        </w:rPr>
        <w:t>Rest this Saturday Sabbath in remembered faithfulness; the God who brought you out is still leading.</w:t>
      </w:r>
      <w:r>
        <w:br w:type="page"/>
      </w:r>
    </w:p>
    <w:p>
      <w:pPr>
        <w:spacing w:before="60" w:after="30" w:line="245" w:lineRule="auto"/>
        <w:jc w:val="center"/>
      </w:pPr>
      <w:r>
        <w:rPr>
          <w:rFonts w:ascii="Georgia" w:hAnsi="Georgia"/>
          <w:b/>
          <w:i w:val="0"/>
          <w:color w:val="958463"/>
          <w:sz w:val="15"/>
        </w:rPr>
        <w:t>Day 193 - July 12</w:t>
      </w:r>
    </w:p>
    <w:p>
      <w:pPr>
        <w:spacing w:before="0" w:after="50" w:line="245" w:lineRule="auto"/>
        <w:jc w:val="center"/>
      </w:pPr>
      <w:r>
        <w:rPr>
          <w:rFonts w:ascii="Georgia" w:hAnsi="Georgia"/>
          <w:b/>
          <w:i w:val="0"/>
          <w:color w:val="292422"/>
          <w:sz w:val="29"/>
        </w:rPr>
        <w:t>Let Love Teach Restoring Compassion</w:t>
      </w:r>
    </w:p>
    <w:p>
      <w:pPr>
        <w:spacing w:before="0" w:after="80" w:line="245" w:lineRule="auto"/>
        <w:jc w:val="center"/>
      </w:pPr>
      <w:r>
        <w:rPr>
          <w:rFonts w:ascii="Georgia" w:hAnsi="Georgia"/>
          <w:b w:val="0"/>
          <w:i/>
          <w:color w:val="585858"/>
          <w:sz w:val="17"/>
        </w:rPr>
        <w:t>Genesis 15:8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Abram's question `bamah eda ki irashennah` - how shall I know that I will inherit it? - because the verse centers on honest desire for assurance after God has reaffirmed the promise.</w:t>
            </w:r>
          </w:p>
        </w:tc>
      </w:tr>
    </w:tbl>
    <w:p>
      <w:pPr>
        <w:spacing w:before="0" w:after="44" w:line="245" w:lineRule="auto"/>
      </w:pPr>
      <w:r>
        <w:rPr>
          <w:rFonts w:ascii="Georgia" w:hAnsi="Georgia"/>
          <w:b w:val="0"/>
          <w:i w:val="0"/>
          <w:color w:val="1F1F1F"/>
          <w:sz w:val="18"/>
        </w:rPr>
        <w:t>Restoring compassion makes room for the question that still needs assurance. Genesis 15:8 comes after a strong word from God. Abram has believed. God has identified Himself. The promise has been spoken again. And still Abram asks how he will know.</w:t>
      </w:r>
    </w:p>
    <w:p>
      <w:pPr>
        <w:spacing w:before="0" w:after="44" w:line="245" w:lineRule="auto"/>
        <w:ind w:firstLine="230"/>
      </w:pPr>
      <w:r>
        <w:rPr>
          <w:rFonts w:ascii="Georgia" w:hAnsi="Georgia"/>
          <w:b w:val="0"/>
          <w:i w:val="0"/>
          <w:color w:val="1F1F1F"/>
          <w:sz w:val="18"/>
        </w:rPr>
        <w:t>That should comfort every tender heart. The Bible does not flatten faith into a performance where questions disappear forever. Abram's faith is real, and his desire for assurance is also real. The Father's compassion is spacious enough for both.</w:t>
      </w:r>
    </w:p>
    <w:p>
      <w:pPr>
        <w:spacing w:before="0" w:after="44" w:line="245" w:lineRule="auto"/>
        <w:ind w:firstLine="230"/>
      </w:pPr>
      <w:r>
        <w:rPr>
          <w:rFonts w:ascii="Georgia" w:hAnsi="Georgia"/>
          <w:b w:val="0"/>
          <w:i w:val="0"/>
          <w:color w:val="1F1F1F"/>
          <w:sz w:val="18"/>
        </w:rPr>
        <w:t>Let love teach restoring compassion by refusing to shame the part of you that still needs God to steady you. Some questions are not rebellion; they are the language of a heart trying to stay near. The danger is not asking God for assurance. The danger is taking the ache somewhere else because we think God will not receive it.</w:t>
      </w:r>
    </w:p>
    <w:p>
      <w:pPr>
        <w:spacing w:before="0" w:after="44" w:line="245" w:lineRule="auto"/>
        <w:ind w:firstLine="230"/>
      </w:pPr>
      <w:r>
        <w:rPr>
          <w:rFonts w:ascii="Georgia" w:hAnsi="Georgia"/>
          <w:b w:val="0"/>
          <w:i w:val="0"/>
          <w:color w:val="1F1F1F"/>
          <w:sz w:val="18"/>
        </w:rPr>
        <w:t>Hard seasons often bring waves. One day the heart is steady; another day it needs help again. The Father is not surprised by that. He knows how to respond to a heart that believes and still asks, "Lord, help me know how to stand here."</w:t>
      </w:r>
    </w:p>
    <w:p>
      <w:pPr>
        <w:spacing w:before="0" w:after="44" w:line="245" w:lineRule="auto"/>
        <w:ind w:firstLine="230"/>
      </w:pPr>
      <w:r>
        <w:rPr>
          <w:rFonts w:ascii="Georgia" w:hAnsi="Georgia"/>
          <w:b w:val="0"/>
          <w:i w:val="0"/>
          <w:color w:val="1F1F1F"/>
          <w:sz w:val="18"/>
        </w:rPr>
        <w:t>Let the Spirit press this from information into formation. Offer God the question beneath the question. Ask what kind of assurance you are really seeking. Ask whether your need is for control, or for deeper trust in the One who has already spoken.</w:t>
      </w:r>
    </w:p>
    <w:p>
      <w:pPr>
        <w:spacing w:before="0" w:after="44" w:line="245" w:lineRule="auto"/>
        <w:ind w:firstLine="230"/>
      </w:pPr>
      <w:r>
        <w:rPr>
          <w:rFonts w:ascii="Georgia" w:hAnsi="Georgia"/>
          <w:b w:val="0"/>
          <w:i w:val="0"/>
          <w:color w:val="1F1F1F"/>
          <w:sz w:val="18"/>
        </w:rPr>
        <w:t>Restoring compassion does not mock the need for reassurance. It brings that need into covenant conversation with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assurance question to God, then ask Him to show whether you are seeking control or deeper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compassion that receives my questions. Teach me to seek assurance in Your presence, not control apart from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assurance am I asking for, and what deeper need is underneath that question?</w:t>
            </w:r>
          </w:p>
        </w:tc>
      </w:tr>
    </w:tbl>
    <w:p>
      <w:pPr>
        <w:spacing w:before="30" w:after="50" w:line="245" w:lineRule="auto"/>
        <w:jc w:val="center"/>
        <w:pBdr>
          <w:bottom w:val="single" w:sz="4" w:space="6" w:color="D2C7B2"/>
        </w:pBdr>
      </w:pPr>
      <w:r>
        <w:rPr>
          <w:rFonts w:ascii="Georgia" w:hAnsi="Georgia"/>
          <w:b w:val="0"/>
          <w:i/>
          <w:color w:val="585858"/>
          <w:sz w:val="16"/>
        </w:rPr>
        <w:t>Bring the assurance question to God today; compassion can steady faith without turning it into control.</w:t>
      </w:r>
      <w:r>
        <w:br w:type="page"/>
      </w:r>
    </w:p>
    <w:p>
      <w:pPr>
        <w:spacing w:before="60" w:after="30" w:line="245" w:lineRule="auto"/>
        <w:jc w:val="center"/>
      </w:pPr>
      <w:r>
        <w:rPr>
          <w:rFonts w:ascii="Georgia" w:hAnsi="Georgia"/>
          <w:b/>
          <w:i w:val="0"/>
          <w:color w:val="958463"/>
          <w:sz w:val="15"/>
        </w:rPr>
        <w:t>Day 194 - July 13</w:t>
      </w:r>
    </w:p>
    <w:p>
      <w:pPr>
        <w:spacing w:before="0" w:after="50" w:line="245" w:lineRule="auto"/>
        <w:jc w:val="center"/>
      </w:pPr>
      <w:r>
        <w:rPr>
          <w:rFonts w:ascii="Georgia" w:hAnsi="Georgia"/>
          <w:b/>
          <w:i w:val="0"/>
          <w:color w:val="292422"/>
          <w:sz w:val="29"/>
        </w:rPr>
        <w:t>Awaken the Promise That Holds</w:t>
      </w:r>
    </w:p>
    <w:p>
      <w:pPr>
        <w:spacing w:before="0" w:after="80" w:line="245" w:lineRule="auto"/>
        <w:jc w:val="center"/>
      </w:pPr>
      <w:r>
        <w:rPr>
          <w:rFonts w:ascii="Georgia" w:hAnsi="Georgia"/>
          <w:b w:val="0"/>
          <w:i/>
          <w:color w:val="585858"/>
          <w:sz w:val="17"/>
        </w:rPr>
        <w:t>Genesis 15:9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covenant instruction to bring the specified animals - heifer, goat, ram, turtledove, and young pigeon - because the verse centers on God initiating covenant preparation in response to Abram's need for assurance.</w:t>
            </w:r>
          </w:p>
        </w:tc>
      </w:tr>
    </w:tbl>
    <w:p>
      <w:pPr>
        <w:spacing w:before="0" w:after="44" w:line="245" w:lineRule="auto"/>
      </w:pPr>
      <w:r>
        <w:rPr>
          <w:rFonts w:ascii="Georgia" w:hAnsi="Georgia"/>
          <w:b w:val="0"/>
          <w:i w:val="0"/>
          <w:color w:val="1F1F1F"/>
          <w:sz w:val="18"/>
        </w:rPr>
        <w:t>The promise that holds us often awakens obedience one step at a time. Genesis 15:9 moves from Abram's question into God's instruction. God does not give a vague reassurance. He invites Abram into covenant preparation. Bring these. Prepare for what I am about to show you.</w:t>
      </w:r>
    </w:p>
    <w:p>
      <w:pPr>
        <w:spacing w:before="0" w:after="44" w:line="245" w:lineRule="auto"/>
        <w:ind w:firstLine="230"/>
      </w:pPr>
      <w:r>
        <w:rPr>
          <w:rFonts w:ascii="Georgia" w:hAnsi="Georgia"/>
          <w:b w:val="0"/>
          <w:i w:val="0"/>
          <w:color w:val="1F1F1F"/>
          <w:sz w:val="18"/>
        </w:rPr>
        <w:t>This is not performance replacing faith. Abram is not earning the promise by gathering the animals. God has already spoken. Abram has already believed. The instruction is grace giving shape to the next faithful step.</w:t>
      </w:r>
    </w:p>
    <w:p>
      <w:pPr>
        <w:spacing w:before="0" w:after="44" w:line="245" w:lineRule="auto"/>
        <w:ind w:firstLine="230"/>
      </w:pPr>
      <w:r>
        <w:rPr>
          <w:rFonts w:ascii="Georgia" w:hAnsi="Georgia"/>
          <w:b w:val="0"/>
          <w:i w:val="0"/>
          <w:color w:val="1F1F1F"/>
          <w:sz w:val="18"/>
        </w:rPr>
        <w:t>Awaken the promise that holds by paying attention to the obedience God places in front of you. Hard seasons can make us crave the whole map, but God may give one clear step. Make the call. Prepare the room. Set down the bitterness. Open the Bible. Rest. Apologize. Wait. Gather what He named.</w:t>
      </w:r>
    </w:p>
    <w:p>
      <w:pPr>
        <w:spacing w:before="0" w:after="44" w:line="245" w:lineRule="auto"/>
        <w:ind w:firstLine="230"/>
      </w:pPr>
      <w:r>
        <w:rPr>
          <w:rFonts w:ascii="Georgia" w:hAnsi="Georgia"/>
          <w:b w:val="0"/>
          <w:i w:val="0"/>
          <w:color w:val="1F1F1F"/>
          <w:sz w:val="18"/>
        </w:rPr>
        <w:t>There is tenderness in concrete instruction. When the heart is overwhelmed, a faithful next step can become mercy. It gives the soul somewhere to place its trust. It turns anxiety into readiness.</w:t>
      </w:r>
    </w:p>
    <w:p>
      <w:pPr>
        <w:spacing w:before="0" w:after="44" w:line="245" w:lineRule="auto"/>
        <w:ind w:firstLine="230"/>
      </w:pPr>
      <w:r>
        <w:rPr>
          <w:rFonts w:ascii="Georgia" w:hAnsi="Georgia"/>
          <w:b w:val="0"/>
          <w:i w:val="0"/>
          <w:color w:val="1F1F1F"/>
          <w:sz w:val="18"/>
        </w:rPr>
        <w:t>Take one surrendered step before worry gets the first word. Do not despise the small preparation God is asking of you. The covenant moment may be bigger than you understand, but obedience often begins with what is close enough to pick up.</w:t>
      </w:r>
    </w:p>
    <w:p>
      <w:pPr>
        <w:spacing w:before="0" w:after="44" w:line="245" w:lineRule="auto"/>
        <w:ind w:firstLine="230"/>
      </w:pPr>
      <w:r>
        <w:rPr>
          <w:rFonts w:ascii="Georgia" w:hAnsi="Georgia"/>
          <w:b w:val="0"/>
          <w:i w:val="0"/>
          <w:color w:val="1F1F1F"/>
          <w:sz w:val="18"/>
        </w:rPr>
        <w:t>The Father's promise is holding more than your present can see. Let today's instruction awaken trust instead of fear.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concrete preparation God may be asking of you, then complete it without demanding the whole map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obedience in me without letting me confuse obedience with earning. Help me take the next faithful step because Your promise already holds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one concrete preparation may God be asking me to make today?</w:t>
            </w:r>
          </w:p>
        </w:tc>
      </w:tr>
    </w:tbl>
    <w:p>
      <w:pPr>
        <w:spacing w:before="30" w:after="50" w:line="245" w:lineRule="auto"/>
        <w:jc w:val="center"/>
        <w:pBdr>
          <w:bottom w:val="single" w:sz="4" w:space="6" w:color="D2C7B2"/>
        </w:pBdr>
      </w:pPr>
      <w:r>
        <w:rPr>
          <w:rFonts w:ascii="Georgia" w:hAnsi="Georgia"/>
          <w:b w:val="0"/>
          <w:i/>
          <w:color w:val="585858"/>
          <w:sz w:val="16"/>
        </w:rPr>
        <w:t>Take the named preparation step today; obedience can answer grace without trying to earn the promise.</w:t>
      </w:r>
      <w:r>
        <w:br w:type="page"/>
      </w:r>
    </w:p>
    <w:p>
      <w:pPr>
        <w:spacing w:before="60" w:after="30" w:line="245" w:lineRule="auto"/>
        <w:jc w:val="center"/>
      </w:pPr>
      <w:r>
        <w:rPr>
          <w:rFonts w:ascii="Georgia" w:hAnsi="Georgia"/>
          <w:b/>
          <w:i w:val="0"/>
          <w:color w:val="958463"/>
          <w:sz w:val="15"/>
        </w:rPr>
        <w:t>Day 195 - July 14</w:t>
      </w:r>
    </w:p>
    <w:p>
      <w:pPr>
        <w:spacing w:before="0" w:after="50" w:line="245" w:lineRule="auto"/>
        <w:jc w:val="center"/>
      </w:pPr>
      <w:r>
        <w:rPr>
          <w:rFonts w:ascii="Georgia" w:hAnsi="Georgia"/>
          <w:b/>
          <w:i w:val="0"/>
          <w:color w:val="292422"/>
          <w:sz w:val="29"/>
        </w:rPr>
        <w:t>Embrace the Heart That Calls You</w:t>
      </w:r>
    </w:p>
    <w:p>
      <w:pPr>
        <w:spacing w:before="0" w:after="80" w:line="245" w:lineRule="auto"/>
        <w:jc w:val="center"/>
      </w:pPr>
      <w:r>
        <w:rPr>
          <w:rFonts w:ascii="Georgia" w:hAnsi="Georgia"/>
          <w:b w:val="0"/>
          <w:i/>
          <w:color w:val="585858"/>
          <w:sz w:val="17"/>
        </w:rPr>
        <w:t>Genesis 15:10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Abram's response - he brings the animals, divides the larger ones, and arranges the pieces while leaving the birds undivided - because the verse centers on careful covenant preparation and patient obedience before the revelation is complete.</w:t>
            </w:r>
          </w:p>
        </w:tc>
      </w:tr>
    </w:tbl>
    <w:p>
      <w:pPr>
        <w:spacing w:before="0" w:after="44" w:line="245" w:lineRule="auto"/>
      </w:pPr>
      <w:r>
        <w:rPr>
          <w:rFonts w:ascii="Georgia" w:hAnsi="Georgia"/>
          <w:b w:val="0"/>
          <w:i w:val="0"/>
          <w:color w:val="1F1F1F"/>
          <w:sz w:val="18"/>
        </w:rPr>
        <w:t>The heart that calls you may also call you into careful preparation. Genesis 15:10 is quiet, physical, and patient. Abram does what God instructed. He brings what was named. He prepares the pieces. He waits inside an unfinished covenant scene.</w:t>
      </w:r>
    </w:p>
    <w:p>
      <w:pPr>
        <w:spacing w:before="0" w:after="44" w:line="245" w:lineRule="auto"/>
        <w:ind w:firstLine="230"/>
      </w:pPr>
      <w:r>
        <w:rPr>
          <w:rFonts w:ascii="Georgia" w:hAnsi="Georgia"/>
          <w:b w:val="0"/>
          <w:i w:val="0"/>
          <w:color w:val="1F1F1F"/>
          <w:sz w:val="18"/>
        </w:rPr>
        <w:t>There is a kind of faithfulness that does not look dramatic while it is happening. It looks like obedience with details. It looks like showing up. It looks like preparing what God asked for before you understand everything that will happen next.</w:t>
      </w:r>
    </w:p>
    <w:p>
      <w:pPr>
        <w:spacing w:before="0" w:after="44" w:line="245" w:lineRule="auto"/>
        <w:ind w:firstLine="230"/>
      </w:pPr>
      <w:r>
        <w:rPr>
          <w:rFonts w:ascii="Georgia" w:hAnsi="Georgia"/>
          <w:b w:val="0"/>
          <w:i w:val="0"/>
          <w:color w:val="1F1F1F"/>
          <w:sz w:val="18"/>
        </w:rPr>
        <w:t>Embrace the heart that calls you by honoring the slow work of readiness. Hard seasons can make patience feel useless. We want breakthrough, answer, and visible movement. But the Father's love often forms us in the space between instruction and understanding.</w:t>
      </w:r>
    </w:p>
    <w:p>
      <w:pPr>
        <w:spacing w:before="0" w:after="44" w:line="245" w:lineRule="auto"/>
        <w:ind w:firstLine="230"/>
      </w:pPr>
      <w:r>
        <w:rPr>
          <w:rFonts w:ascii="Georgia" w:hAnsi="Georgia"/>
          <w:b w:val="0"/>
          <w:i w:val="0"/>
          <w:color w:val="1F1F1F"/>
          <w:sz w:val="18"/>
        </w:rPr>
        <w:t>Abram does not control the covenant. He prepares the place. That distinction matters. We are not the authors of God's promise. We are invited participants. We bring what He asks. We arrange our obedience before Him. We wait for Him to act.</w:t>
      </w:r>
    </w:p>
    <w:p>
      <w:pPr>
        <w:spacing w:before="0" w:after="44" w:line="245" w:lineRule="auto"/>
        <w:ind w:firstLine="230"/>
      </w:pPr>
      <w:r>
        <w:rPr>
          <w:rFonts w:ascii="Georgia" w:hAnsi="Georgia"/>
          <w:b w:val="0"/>
          <w:i w:val="0"/>
          <w:color w:val="1F1F1F"/>
          <w:sz w:val="18"/>
        </w:rPr>
        <w:t>Let prayer turn insight into obedience before noon. Do not leave conviction as a beautiful thought. Let it become a prepared place. A cleared schedule. A repaired conversation. A quiet yes. A patient posture.</w:t>
      </w:r>
    </w:p>
    <w:p>
      <w:pPr>
        <w:spacing w:before="0" w:after="44" w:line="245" w:lineRule="auto"/>
        <w:ind w:firstLine="230"/>
      </w:pPr>
      <w:r>
        <w:rPr>
          <w:rFonts w:ascii="Georgia" w:hAnsi="Georgia"/>
          <w:b w:val="0"/>
          <w:i w:val="0"/>
          <w:color w:val="1F1F1F"/>
          <w:sz w:val="18"/>
        </w:rPr>
        <w:t>The Father who calls you is faithful in the details. Embrace His heart by preparing what He named and trusting Him with what only He can do.</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one spiritual insight into a prepared place: schedule it, set it out, write it down, or take the first practical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patient obedience. Help me prepare what You ask without trying to control what only You can do.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asking me to prepare faithfully while I wait for Him to act?</w:t>
            </w:r>
          </w:p>
        </w:tc>
      </w:tr>
    </w:tbl>
    <w:p>
      <w:pPr>
        <w:spacing w:before="30" w:after="50" w:line="245" w:lineRule="auto"/>
        <w:jc w:val="center"/>
        <w:pBdr>
          <w:bottom w:val="single" w:sz="4" w:space="6" w:color="D2C7B2"/>
        </w:pBdr>
      </w:pPr>
      <w:r>
        <w:rPr>
          <w:rFonts w:ascii="Georgia" w:hAnsi="Georgia"/>
          <w:b w:val="0"/>
          <w:i/>
          <w:color w:val="585858"/>
          <w:sz w:val="16"/>
        </w:rPr>
        <w:t>Prepare what God named today; patient obedience makes room for what only He can do.</w:t>
      </w:r>
      <w:r>
        <w:br w:type="page"/>
      </w:r>
    </w:p>
    <w:p>
      <w:pPr>
        <w:spacing w:before="60" w:after="30" w:line="245" w:lineRule="auto"/>
        <w:jc w:val="center"/>
      </w:pPr>
      <w:r>
        <w:rPr>
          <w:rFonts w:ascii="Georgia" w:hAnsi="Georgia"/>
          <w:b/>
          <w:i w:val="0"/>
          <w:color w:val="958463"/>
          <w:sz w:val="15"/>
        </w:rPr>
        <w:t>Day 196 - July 15</w:t>
      </w:r>
    </w:p>
    <w:p>
      <w:pPr>
        <w:spacing w:before="0" w:after="50" w:line="245" w:lineRule="auto"/>
        <w:jc w:val="center"/>
      </w:pPr>
      <w:r>
        <w:rPr>
          <w:rFonts w:ascii="Georgia" w:hAnsi="Georgia"/>
          <w:b/>
          <w:i w:val="0"/>
          <w:color w:val="292422"/>
          <w:sz w:val="29"/>
        </w:rPr>
        <w:t>Remember Love That Sends You</w:t>
      </w:r>
    </w:p>
    <w:p>
      <w:pPr>
        <w:spacing w:before="0" w:after="80" w:line="245" w:lineRule="auto"/>
        <w:jc w:val="center"/>
      </w:pPr>
      <w:r>
        <w:rPr>
          <w:rFonts w:ascii="Georgia" w:hAnsi="Georgia"/>
          <w:b w:val="0"/>
          <w:i/>
          <w:color w:val="585858"/>
          <w:sz w:val="17"/>
        </w:rPr>
        <w:t>Genesis 15:11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scene of `ha'ayit` coming down on the prepared pieces and Abram driving the birds away because the verse centers on a heart that guards the place of covenant preparation when interference arrives.</w:t>
            </w:r>
          </w:p>
        </w:tc>
      </w:tr>
    </w:tbl>
    <w:p>
      <w:pPr>
        <w:spacing w:before="0" w:after="44" w:line="245" w:lineRule="auto"/>
      </w:pPr>
      <w:r>
        <w:rPr>
          <w:rFonts w:ascii="Georgia" w:hAnsi="Georgia"/>
          <w:b w:val="0"/>
          <w:i w:val="0"/>
          <w:color w:val="1F1F1F"/>
          <w:sz w:val="18"/>
        </w:rPr>
        <w:t>Love that sends you also steadies your heart to guard what God has placed before you. Genesis 15:11 is not a loud verse, but it is full of ordinary faithfulness. Abram has prepared what God instructed. Then birds of prey come down on the pieces, and Abram drives them away.</w:t>
      </w:r>
    </w:p>
    <w:p>
      <w:pPr>
        <w:spacing w:before="0" w:after="44" w:line="245" w:lineRule="auto"/>
        <w:ind w:firstLine="230"/>
      </w:pPr>
      <w:r>
        <w:rPr>
          <w:rFonts w:ascii="Georgia" w:hAnsi="Georgia"/>
          <w:b w:val="0"/>
          <w:i w:val="0"/>
          <w:color w:val="1F1F1F"/>
          <w:sz w:val="18"/>
        </w:rPr>
        <w:t>There are moments when obedience is not only the first yes. It is the keeping of the yes. You prepare the place, and then distraction comes. Weariness comes. Fear comes. Old habits circle the holy thing God is forming. The Father's love does not shame you for having to guard the space. He strengthens the heart to remain.</w:t>
      </w:r>
    </w:p>
    <w:p>
      <w:pPr>
        <w:spacing w:before="0" w:after="44" w:line="245" w:lineRule="auto"/>
        <w:ind w:firstLine="230"/>
      </w:pPr>
      <w:r>
        <w:rPr>
          <w:rFonts w:ascii="Georgia" w:hAnsi="Georgia"/>
          <w:b w:val="0"/>
          <w:i w:val="0"/>
          <w:color w:val="1F1F1F"/>
          <w:sz w:val="18"/>
        </w:rPr>
        <w:t>Remember love that sends you by paying attention to the entrusted place. God had already spoken. Abram had already obeyed. But the prepared pieces still needed tending before the covenant revelation unfolded. Sometimes the faithful thing is not dramatic. It is refusing to let discouragement feed on what God asked you to prepare.</w:t>
      </w:r>
    </w:p>
    <w:p>
      <w:pPr>
        <w:spacing w:before="0" w:after="44" w:line="245" w:lineRule="auto"/>
        <w:ind w:firstLine="230"/>
      </w:pPr>
      <w:r>
        <w:rPr>
          <w:rFonts w:ascii="Georgia" w:hAnsi="Georgia"/>
          <w:b w:val="0"/>
          <w:i w:val="0"/>
          <w:color w:val="1F1F1F"/>
          <w:sz w:val="18"/>
        </w:rPr>
        <w:t>Start from what God has revealed, not from what the day is demanding. The day may demand reaction. The Father invites stewardship. The day may scatter your attention. The Father helps you guard the place where trust is being formed.</w:t>
      </w:r>
    </w:p>
    <w:p>
      <w:pPr>
        <w:spacing w:before="0" w:after="44" w:line="245" w:lineRule="auto"/>
        <w:ind w:firstLine="230"/>
      </w:pPr>
      <w:r>
        <w:rPr>
          <w:rFonts w:ascii="Georgia" w:hAnsi="Georgia"/>
          <w:b w:val="0"/>
          <w:i w:val="0"/>
          <w:color w:val="1F1F1F"/>
          <w:sz w:val="18"/>
        </w:rPr>
        <w:t>This is not control. Abram cannot force the covenant. He can only protect the prepared space while he waits for God. That is a holy distinction for hard seasons. You are not responsible for making God's promise happen. You are invited to keep your heart available, your obedience guarded, and your yes tender before Him.</w:t>
      </w:r>
    </w:p>
    <w:p>
      <w:pPr>
        <w:spacing w:before="0" w:after="44" w:line="245" w:lineRule="auto"/>
        <w:ind w:firstLine="230"/>
      </w:pPr>
      <w:r>
        <w:rPr>
          <w:rFonts w:ascii="Georgia" w:hAnsi="Georgia"/>
          <w:b w:val="0"/>
          <w:i w:val="0"/>
          <w:color w:val="1F1F1F"/>
          <w:sz w:val="18"/>
        </w:rPr>
        <w:t>Drive away what is feeding on your surrender. Let the Father's love strengthen the center of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thing that has been feeding on your obedience, then remove or resist it for the sake of the prepared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strengthen my heart to guard what You have asked me to prepare. Help me resist distraction without trying to control what only You can do.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been circling the place of obedience God asked me to prepare?</w:t>
            </w:r>
          </w:p>
        </w:tc>
      </w:tr>
    </w:tbl>
    <w:p>
      <w:pPr>
        <w:spacing w:before="30" w:after="50" w:line="245" w:lineRule="auto"/>
        <w:jc w:val="center"/>
        <w:pBdr>
          <w:bottom w:val="single" w:sz="4" w:space="6" w:color="D2C7B2"/>
        </w:pBdr>
      </w:pPr>
      <w:r>
        <w:rPr>
          <w:rFonts w:ascii="Georgia" w:hAnsi="Georgia"/>
          <w:b w:val="0"/>
          <w:i/>
          <w:color w:val="585858"/>
          <w:sz w:val="16"/>
        </w:rPr>
        <w:t>Guard the prepared place today; the Father's love can help you resist what tries to feed on your yes.</w:t>
      </w:r>
      <w:r>
        <w:br w:type="page"/>
      </w:r>
    </w:p>
    <w:p>
      <w:pPr>
        <w:spacing w:before="60" w:after="30" w:line="245" w:lineRule="auto"/>
        <w:jc w:val="center"/>
      </w:pPr>
      <w:r>
        <w:rPr>
          <w:rFonts w:ascii="Georgia" w:hAnsi="Georgia"/>
          <w:b/>
          <w:i w:val="0"/>
          <w:color w:val="958463"/>
          <w:sz w:val="15"/>
        </w:rPr>
        <w:t>Day 197 - July 16</w:t>
      </w:r>
    </w:p>
    <w:p>
      <w:pPr>
        <w:spacing w:before="0" w:after="50" w:line="245" w:lineRule="auto"/>
        <w:jc w:val="center"/>
      </w:pPr>
      <w:r>
        <w:rPr>
          <w:rFonts w:ascii="Georgia" w:hAnsi="Georgia"/>
          <w:b/>
          <w:i w:val="0"/>
          <w:color w:val="292422"/>
          <w:sz w:val="29"/>
        </w:rPr>
        <w:t>Walk in Covenant Mercy</w:t>
      </w:r>
    </w:p>
    <w:p>
      <w:pPr>
        <w:spacing w:before="0" w:after="80" w:line="245" w:lineRule="auto"/>
        <w:jc w:val="center"/>
      </w:pPr>
      <w:r>
        <w:rPr>
          <w:rFonts w:ascii="Georgia" w:hAnsi="Georgia"/>
          <w:b w:val="0"/>
          <w:i/>
          <w:color w:val="585858"/>
          <w:sz w:val="17"/>
        </w:rPr>
        <w:t>Genesis 15:12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`tardemah` and `emah hashekhah gedolah` - deep sleep, dread, and great darkness falling on Abram - because the verse centers on covenant mercy meeting a vulnerable, fearful human frame.</w:t>
            </w:r>
          </w:p>
        </w:tc>
      </w:tr>
    </w:tbl>
    <w:p>
      <w:pPr>
        <w:spacing w:before="0" w:after="44" w:line="245" w:lineRule="auto"/>
      </w:pPr>
      <w:r>
        <w:rPr>
          <w:rFonts w:ascii="Georgia" w:hAnsi="Georgia"/>
          <w:b w:val="0"/>
          <w:i w:val="0"/>
          <w:color w:val="1F1F1F"/>
          <w:sz w:val="18"/>
        </w:rPr>
        <w:t>Covenant mercy does not disappear when darkness falls. Genesis 15:12 brings Abram into a heavy moment. The sun is going down. A deep sleep comes. A great darkness and dread fall over him. The covenant scene is holy, but it is not sentimental.</w:t>
      </w:r>
    </w:p>
    <w:p>
      <w:pPr>
        <w:spacing w:before="0" w:after="44" w:line="245" w:lineRule="auto"/>
        <w:ind w:firstLine="230"/>
      </w:pPr>
      <w:r>
        <w:rPr>
          <w:rFonts w:ascii="Georgia" w:hAnsi="Georgia"/>
          <w:b w:val="0"/>
          <w:i w:val="0"/>
          <w:color w:val="1F1F1F"/>
          <w:sz w:val="18"/>
        </w:rPr>
        <w:t>That matters because hard seasons often include feelings we would not choose. Fear may come. Darkness may feel large. The body may grow tired. The heart may feel weight that does not match the language we wish we had. The Father's mercy is not offended by the weakness of our frame.</w:t>
      </w:r>
    </w:p>
    <w:p>
      <w:pPr>
        <w:spacing w:before="0" w:after="44" w:line="245" w:lineRule="auto"/>
        <w:ind w:firstLine="230"/>
      </w:pPr>
      <w:r>
        <w:rPr>
          <w:rFonts w:ascii="Georgia" w:hAnsi="Georgia"/>
          <w:b w:val="0"/>
          <w:i w:val="0"/>
          <w:color w:val="1F1F1F"/>
          <w:sz w:val="18"/>
        </w:rPr>
        <w:t>Walk in covenant mercy by refusing to interpret fear as abandonment. Abram is not outside God's story because dread touches him. He is still inside the covenant moment. God is still near. The darkness is not proof that promise has failed; it is part of a revelation Abram cannot manage by his own strength.</w:t>
      </w:r>
    </w:p>
    <w:p>
      <w:pPr>
        <w:spacing w:before="0" w:after="44" w:line="245" w:lineRule="auto"/>
        <w:ind w:firstLine="230"/>
      </w:pPr>
      <w:r>
        <w:rPr>
          <w:rFonts w:ascii="Georgia" w:hAnsi="Georgia"/>
          <w:b w:val="0"/>
          <w:i w:val="0"/>
          <w:color w:val="1F1F1F"/>
          <w:sz w:val="18"/>
        </w:rPr>
        <w:t>Do not rush past the verse; let it steady you before you move. Some passages teach us not to collapse when the emotional weather changes. A fearful feeling does not have authority to rewrite God's character. A dark hour does not cancel covenant mercy.</w:t>
      </w:r>
    </w:p>
    <w:p>
      <w:pPr>
        <w:spacing w:before="0" w:after="44" w:line="245" w:lineRule="auto"/>
        <w:ind w:firstLine="230"/>
      </w:pPr>
      <w:r>
        <w:rPr>
          <w:rFonts w:ascii="Georgia" w:hAnsi="Georgia"/>
          <w:b w:val="0"/>
          <w:i w:val="0"/>
          <w:color w:val="1F1F1F"/>
          <w:sz w:val="18"/>
        </w:rPr>
        <w:t>Mercy gives a concrete next step: stay before God instead of fleeing into self-protection. Breathe. Pray plainly. Let your body be honest and your faith remain pointed toward Him. You do not have to pretend the darkness feels light. You can say, "Father, keep me here with You."</w:t>
      </w:r>
    </w:p>
    <w:p>
      <w:pPr>
        <w:spacing w:before="0" w:after="44" w:line="245" w:lineRule="auto"/>
        <w:ind w:firstLine="230"/>
      </w:pPr>
      <w:r>
        <w:rPr>
          <w:rFonts w:ascii="Georgia" w:hAnsi="Georgia"/>
          <w:b w:val="0"/>
          <w:i w:val="0"/>
          <w:color w:val="1F1F1F"/>
          <w:sz w:val="18"/>
        </w:rPr>
        <w:t>The love of God is not fragile. It can hold the trembling heart. It can remain covenant mercy even when the moment feels too heavy to explain.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fear rises, pause before reacting and say one honest sentence to God before taking the next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with covenant mercy when dread or darkness feels near. Keep me from treating fear as the final truth, and help me remain with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mistaken fear for evidence that God has left me?</w:t>
            </w:r>
          </w:p>
        </w:tc>
      </w:tr>
    </w:tbl>
    <w:p>
      <w:pPr>
        <w:spacing w:before="30" w:after="50" w:line="245" w:lineRule="auto"/>
        <w:jc w:val="center"/>
        <w:pBdr>
          <w:bottom w:val="single" w:sz="4" w:space="6" w:color="D2C7B2"/>
        </w:pBdr>
      </w:pPr>
      <w:r>
        <w:rPr>
          <w:rFonts w:ascii="Georgia" w:hAnsi="Georgia"/>
          <w:b w:val="0"/>
          <w:i/>
          <w:color w:val="585858"/>
          <w:sz w:val="16"/>
        </w:rPr>
        <w:t>Tell God the fear plainly today; covenant mercy can hold you when the darkness feels heavy.</w:t>
      </w:r>
      <w:r>
        <w:br w:type="page"/>
      </w:r>
    </w:p>
    <w:p>
      <w:pPr>
        <w:spacing w:before="60" w:after="30" w:line="245" w:lineRule="auto"/>
        <w:jc w:val="center"/>
      </w:pPr>
      <w:r>
        <w:rPr>
          <w:rFonts w:ascii="Georgia" w:hAnsi="Georgia"/>
          <w:b/>
          <w:i w:val="0"/>
          <w:color w:val="958463"/>
          <w:sz w:val="15"/>
        </w:rPr>
        <w:t>Day 198 - July 17</w:t>
      </w:r>
    </w:p>
    <w:p>
      <w:pPr>
        <w:spacing w:before="0" w:after="50" w:line="245" w:lineRule="auto"/>
        <w:jc w:val="center"/>
      </w:pPr>
      <w:r>
        <w:rPr>
          <w:rFonts w:ascii="Georgia" w:hAnsi="Georgia"/>
          <w:b/>
          <w:i w:val="0"/>
          <w:color w:val="292422"/>
          <w:sz w:val="29"/>
        </w:rPr>
        <w:t>Let Peace Lead the Father's Welcome</w:t>
      </w:r>
    </w:p>
    <w:p>
      <w:pPr>
        <w:spacing w:before="0" w:after="80" w:line="245" w:lineRule="auto"/>
        <w:jc w:val="center"/>
      </w:pPr>
      <w:r>
        <w:rPr>
          <w:rFonts w:ascii="Georgia" w:hAnsi="Georgia"/>
          <w:b w:val="0"/>
          <w:i/>
          <w:color w:val="585858"/>
          <w:sz w:val="17"/>
        </w:rPr>
        <w:t>Genesis 15:13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sober word that Abram's descendants will be strangers, serve another people, and be afflicted for four hundred years because the verse centers on love that tells the truth without releasing the promise.</w:t>
            </w:r>
          </w:p>
        </w:tc>
      </w:tr>
    </w:tbl>
    <w:p>
      <w:pPr>
        <w:spacing w:before="0" w:after="44" w:line="245" w:lineRule="auto"/>
      </w:pPr>
      <w:r>
        <w:rPr>
          <w:rFonts w:ascii="Georgia" w:hAnsi="Georgia"/>
          <w:b w:val="0"/>
          <w:i w:val="0"/>
          <w:color w:val="1F1F1F"/>
          <w:sz w:val="18"/>
        </w:rPr>
        <w:t>The Father's welcome is peaceful, but it is not shallow. Genesis 15:13 is a hard word. God tells Abram that the promised family will walk through generations of strangerhood, service, and affliction before the promise unfolds in fullness. This is not the kind of sentence we would choose for a devotional page, but it is the kind of truth Scripture gives us.</w:t>
      </w:r>
    </w:p>
    <w:p>
      <w:pPr>
        <w:spacing w:before="0" w:after="44" w:line="245" w:lineRule="auto"/>
        <w:ind w:firstLine="230"/>
      </w:pPr>
      <w:r>
        <w:rPr>
          <w:rFonts w:ascii="Georgia" w:hAnsi="Georgia"/>
          <w:b w:val="0"/>
          <w:i w:val="0"/>
          <w:color w:val="1F1F1F"/>
          <w:sz w:val="18"/>
        </w:rPr>
        <w:t>Peace does not always mean the road will be easy. Sometimes peace begins with God telling the truth. The Father does not flatter Abram with a painless future. He reveals enough to show that difficulty will not surprise Him. The hard season is not hidden from God, and it is not stronger than His covenant.</w:t>
      </w:r>
    </w:p>
    <w:p>
      <w:pPr>
        <w:spacing w:before="0" w:after="44" w:line="245" w:lineRule="auto"/>
        <w:ind w:firstLine="230"/>
      </w:pPr>
      <w:r>
        <w:rPr>
          <w:rFonts w:ascii="Georgia" w:hAnsi="Georgia"/>
          <w:b w:val="0"/>
          <w:i w:val="0"/>
          <w:color w:val="1F1F1F"/>
          <w:sz w:val="18"/>
        </w:rPr>
        <w:t>Let peace lead the Father's welcome by letting God be honest with you. In family, work, grief, ministry, and private prayer, we can be tempted to call denial peace. We avoid what is hard to name. We spiritualize what needs to be brought into the light. But the Father's love is strong enough to tell the truth and still welcome the heart.</w:t>
      </w:r>
    </w:p>
    <w:p>
      <w:pPr>
        <w:spacing w:before="0" w:after="44" w:line="245" w:lineRule="auto"/>
        <w:ind w:firstLine="230"/>
      </w:pPr>
      <w:r>
        <w:rPr>
          <w:rFonts w:ascii="Georgia" w:hAnsi="Georgia"/>
          <w:b w:val="0"/>
          <w:i w:val="0"/>
          <w:color w:val="1F1F1F"/>
          <w:sz w:val="18"/>
        </w:rPr>
        <w:t>Let the Spirit press this from information into formation. Ask God to form a faith that can receive truth without collapsing. The promise may include a road you did not expect. The obedience may include endurance. The healing may take time. The grief may need to be named. Still, the Father is not absent from the honest place.</w:t>
      </w:r>
    </w:p>
    <w:p>
      <w:pPr>
        <w:spacing w:before="0" w:after="44" w:line="245" w:lineRule="auto"/>
        <w:ind w:firstLine="230"/>
      </w:pPr>
      <w:r>
        <w:rPr>
          <w:rFonts w:ascii="Georgia" w:hAnsi="Georgia"/>
          <w:b w:val="0"/>
          <w:i w:val="0"/>
          <w:color w:val="1F1F1F"/>
          <w:sz w:val="18"/>
        </w:rPr>
        <w:t>Love that chooses the beloved does not always remove every difficult word. Sometimes it prepares the beloved to endure with hope.</w:t>
      </w:r>
    </w:p>
    <w:p>
      <w:pPr>
        <w:spacing w:before="0" w:after="44" w:line="245" w:lineRule="auto"/>
        <w:ind w:firstLine="230"/>
      </w:pPr>
      <w:r>
        <w:rPr>
          <w:rFonts w:ascii="Georgia" w:hAnsi="Georgia"/>
          <w:b w:val="0"/>
          <w:i w:val="0"/>
          <w:color w:val="1F1F1F"/>
          <w:sz w:val="18"/>
        </w:rPr>
        <w:t>You can be at peace because God knows the whole road. Not because the road is painless. Not because every detail is comfortable. Because the Father is truthful, present, and faithful through what He has already seen.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difficult reality without exaggeration or denial, then place it under God's faithful knowledge of the whole road.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peace that can hold truth. Let Your welcome steady me when the road is hard, and form endurance without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have I been avoiding because I thought peace required denial?</w:t>
            </w:r>
          </w:p>
        </w:tc>
      </w:tr>
    </w:tbl>
    <w:p>
      <w:pPr>
        <w:spacing w:before="30" w:after="50" w:line="245" w:lineRule="auto"/>
        <w:jc w:val="center"/>
        <w:pBdr>
          <w:bottom w:val="single" w:sz="4" w:space="6" w:color="D2C7B2"/>
        </w:pBdr>
      </w:pPr>
      <w:r>
        <w:rPr>
          <w:rFonts w:ascii="Georgia" w:hAnsi="Georgia"/>
          <w:b w:val="0"/>
          <w:i/>
          <w:color w:val="585858"/>
          <w:sz w:val="16"/>
        </w:rPr>
        <w:t>Let truth become peace today; the Father knows the hard road without letting it cancel His promise.</w:t>
      </w:r>
      <w:r>
        <w:br w:type="page"/>
      </w:r>
    </w:p>
    <w:p>
      <w:pPr>
        <w:spacing w:before="60" w:after="30" w:line="245" w:lineRule="auto"/>
        <w:jc w:val="center"/>
      </w:pPr>
      <w:r>
        <w:rPr>
          <w:rFonts w:ascii="Georgia" w:hAnsi="Georgia"/>
          <w:b/>
          <w:i w:val="0"/>
          <w:color w:val="958463"/>
          <w:sz w:val="15"/>
        </w:rPr>
        <w:t>Day 199 - July 18</w:t>
      </w:r>
    </w:p>
    <w:p>
      <w:pPr>
        <w:spacing w:before="0" w:after="50" w:line="245" w:lineRule="auto"/>
        <w:jc w:val="center"/>
      </w:pPr>
      <w:r>
        <w:rPr>
          <w:rFonts w:ascii="Georgia" w:hAnsi="Georgia"/>
          <w:b/>
          <w:i w:val="0"/>
          <w:color w:val="292422"/>
          <w:sz w:val="29"/>
        </w:rPr>
        <w:t>Choose Beloved Identity</w:t>
      </w:r>
    </w:p>
    <w:p>
      <w:pPr>
        <w:spacing w:before="0" w:after="80" w:line="245" w:lineRule="auto"/>
        <w:jc w:val="center"/>
      </w:pPr>
      <w:r>
        <w:rPr>
          <w:rFonts w:ascii="Georgia" w:hAnsi="Georgia"/>
          <w:b w:val="0"/>
          <w:i/>
          <w:color w:val="585858"/>
          <w:sz w:val="17"/>
        </w:rPr>
        <w:t>Genesis 15:14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to judge the oppressing nation and bring Abram's descendants out with provision because the verse centers on redemption as family-keeping justice, not distant rescue.</w:t>
            </w:r>
          </w:p>
        </w:tc>
      </w:tr>
    </w:tbl>
    <w:p>
      <w:pPr>
        <w:spacing w:before="0" w:after="44" w:line="245" w:lineRule="auto"/>
      </w:pPr>
      <w:r>
        <w:rPr>
          <w:rFonts w:ascii="Georgia" w:hAnsi="Georgia"/>
          <w:b w:val="0"/>
          <w:i w:val="0"/>
          <w:color w:val="1F1F1F"/>
          <w:sz w:val="18"/>
        </w:rPr>
        <w:t>Beloved identity rests in the God who sees oppression and names an after. Genesis 15:14 does not leave the hard word of the previous verse alone. God says He will judge the nation that enslaves Abram's descendants, and afterward they will come out with provision. The pain is real, but it is not endless. The injustice is seen, but it is not ultimate.</w:t>
      </w:r>
    </w:p>
    <w:p>
      <w:pPr>
        <w:spacing w:before="0" w:after="44" w:line="245" w:lineRule="auto"/>
        <w:ind w:firstLine="230"/>
      </w:pPr>
      <w:r>
        <w:rPr>
          <w:rFonts w:ascii="Georgia" w:hAnsi="Georgia"/>
          <w:b w:val="0"/>
          <w:i w:val="0"/>
          <w:color w:val="1F1F1F"/>
          <w:sz w:val="18"/>
        </w:rPr>
        <w:t>This day falls on Saturday, the seventh-day Sabbath in the 2026 production calendar, so let Sabbath rest hold the promise with reverence. Sabbath teaches the beloved heart to stop living as though oppression, pressure, and production have the final word. We rest because the Creator and Redeemer is still Lord of the story.</w:t>
      </w:r>
    </w:p>
    <w:p>
      <w:pPr>
        <w:spacing w:before="0" w:after="44" w:line="245" w:lineRule="auto"/>
        <w:ind w:firstLine="230"/>
      </w:pPr>
      <w:r>
        <w:rPr>
          <w:rFonts w:ascii="Georgia" w:hAnsi="Georgia"/>
          <w:b w:val="0"/>
          <w:i w:val="0"/>
          <w:color w:val="1F1F1F"/>
          <w:sz w:val="18"/>
        </w:rPr>
        <w:t>Choose beloved identity by remembering that God's redemption includes justice. He is not indifferent to what harms His people. He is not a distant observer of bondage. The covenant promise will move through time, but it will not forget the afflicted. Redemption is not vague comfort; it is the family-keeping faithfulness of God.</w:t>
      </w:r>
    </w:p>
    <w:p>
      <w:pPr>
        <w:spacing w:before="0" w:after="44" w:line="245" w:lineRule="auto"/>
        <w:ind w:firstLine="230"/>
      </w:pPr>
      <w:r>
        <w:rPr>
          <w:rFonts w:ascii="Georgia" w:hAnsi="Georgia"/>
          <w:b w:val="0"/>
          <w:i w:val="0"/>
          <w:color w:val="1F1F1F"/>
          <w:sz w:val="18"/>
        </w:rPr>
        <w:t>Take one surrendered step before worry gets the first word. On this Sabbath, that step may be rest itself. Set down the need to prove you are worth rescuing. Set down the pressure to explain how God will answer every wrong. Let your identity be held by the Redeemer who sees and judges rightly.</w:t>
      </w:r>
    </w:p>
    <w:p>
      <w:pPr>
        <w:spacing w:before="0" w:after="44" w:line="245" w:lineRule="auto"/>
        <w:ind w:firstLine="230"/>
      </w:pPr>
      <w:r>
        <w:rPr>
          <w:rFonts w:ascii="Georgia" w:hAnsi="Georgia"/>
          <w:b w:val="0"/>
          <w:i w:val="0"/>
          <w:color w:val="1F1F1F"/>
          <w:sz w:val="18"/>
        </w:rPr>
        <w:t>Hard seasons can make people feel defined by what has pressed on them. But the Father calls His children beloved before the after comes into view. You are not the bondage. You are not the delay. You are not the injustice. You belong to the God who sees, redeems, and brings His people out.</w:t>
      </w:r>
    </w:p>
    <w:p>
      <w:pPr>
        <w:spacing w:before="0" w:after="44" w:line="245" w:lineRule="auto"/>
        <w:ind w:firstLine="230"/>
      </w:pPr>
      <w:r>
        <w:rPr>
          <w:rFonts w:ascii="Georgia" w:hAnsi="Georgia"/>
          <w:b w:val="0"/>
          <w:i w:val="0"/>
          <w:color w:val="1F1F1F"/>
          <w:sz w:val="18"/>
        </w:rPr>
        <w:t>Rest in that beloved identity today. Sabbath is a witness that the story belongs to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release one pressure to prove yourself and rest in the Redeemer who sees your story truthfully.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hold me in beloved identity. Let Sabbath rest remind me that You see oppression, judge rightly, and redeem Your children with covenant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remember that God sees what has pressed on me and still calls me beloved?</w:t>
            </w:r>
          </w:p>
        </w:tc>
      </w:tr>
    </w:tbl>
    <w:p>
      <w:pPr>
        <w:spacing w:before="30" w:after="50" w:line="245" w:lineRule="auto"/>
        <w:jc w:val="center"/>
        <w:pBdr>
          <w:bottom w:val="single" w:sz="4" w:space="6" w:color="D2C7B2"/>
        </w:pBdr>
      </w:pPr>
      <w:r>
        <w:rPr>
          <w:rFonts w:ascii="Georgia" w:hAnsi="Georgia"/>
          <w:b w:val="0"/>
          <w:i/>
          <w:color w:val="585858"/>
          <w:sz w:val="16"/>
        </w:rPr>
        <w:t>Rest this Saturday Sabbath as beloved; the Redeemer sees oppression and still owns the story.</w:t>
      </w:r>
      <w:r>
        <w:br w:type="page"/>
      </w:r>
    </w:p>
    <w:p>
      <w:pPr>
        <w:spacing w:before="60" w:after="30" w:line="245" w:lineRule="auto"/>
        <w:jc w:val="center"/>
      </w:pPr>
      <w:r>
        <w:rPr>
          <w:rFonts w:ascii="Georgia" w:hAnsi="Georgia"/>
          <w:b/>
          <w:i w:val="0"/>
          <w:color w:val="958463"/>
          <w:sz w:val="15"/>
        </w:rPr>
        <w:t>Day 200 - July 19</w:t>
      </w:r>
    </w:p>
    <w:p>
      <w:pPr>
        <w:spacing w:before="0" w:after="50" w:line="245" w:lineRule="auto"/>
        <w:jc w:val="center"/>
      </w:pPr>
      <w:r>
        <w:rPr>
          <w:rFonts w:ascii="Georgia" w:hAnsi="Georgia"/>
          <w:b/>
          <w:i w:val="0"/>
          <w:color w:val="292422"/>
          <w:sz w:val="29"/>
        </w:rPr>
        <w:t>Listen for Love That Finds You</w:t>
      </w:r>
    </w:p>
    <w:p>
      <w:pPr>
        <w:spacing w:before="0" w:after="80" w:line="245" w:lineRule="auto"/>
        <w:jc w:val="center"/>
      </w:pPr>
      <w:r>
        <w:rPr>
          <w:rFonts w:ascii="Georgia" w:hAnsi="Georgia"/>
          <w:b w:val="0"/>
          <w:i/>
          <w:color w:val="585858"/>
          <w:sz w:val="17"/>
        </w:rPr>
        <w:t>Genesis 15:16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fourth-generation return and God's statement that the Amorites' iniquity is not yet complete because the verse centers on faithful timing, patient justice, and a promise that waits without wandering.</w:t>
            </w:r>
          </w:p>
        </w:tc>
      </w:tr>
    </w:tbl>
    <w:p>
      <w:pPr>
        <w:spacing w:before="0" w:after="44" w:line="245" w:lineRule="auto"/>
      </w:pPr>
      <w:r>
        <w:rPr>
          <w:rFonts w:ascii="Georgia" w:hAnsi="Georgia"/>
          <w:b w:val="0"/>
          <w:i w:val="0"/>
          <w:color w:val="1F1F1F"/>
          <w:sz w:val="18"/>
        </w:rPr>
        <w:t>Love that finds you is faithful even when the timing is longer than you wanted. Genesis 15:16 gives Abram a future marked by generations. The return will come, but not immediately. God names timing with a patience that includes both mercy and justice.</w:t>
      </w:r>
    </w:p>
    <w:p>
      <w:pPr>
        <w:spacing w:before="0" w:after="44" w:line="245" w:lineRule="auto"/>
        <w:ind w:firstLine="230"/>
      </w:pPr>
      <w:r>
        <w:rPr>
          <w:rFonts w:ascii="Georgia" w:hAnsi="Georgia"/>
          <w:b w:val="0"/>
          <w:i w:val="0"/>
          <w:color w:val="1F1F1F"/>
          <w:sz w:val="18"/>
        </w:rPr>
        <w:t>This is hard for the human heart. We often want promise without process and justice without waiting. But God's faithfulness is not hurried by our anxiety, and His patience is not weakness. The Father is holding more than one story at once. He is holding Abram's descendants. He is holding the land promise. He is also holding the moral weight of peoples and generations with holy wisdom.</w:t>
      </w:r>
    </w:p>
    <w:p>
      <w:pPr>
        <w:spacing w:before="0" w:after="44" w:line="245" w:lineRule="auto"/>
        <w:ind w:firstLine="230"/>
      </w:pPr>
      <w:r>
        <w:rPr>
          <w:rFonts w:ascii="Georgia" w:hAnsi="Georgia"/>
          <w:b w:val="0"/>
          <w:i w:val="0"/>
          <w:color w:val="1F1F1F"/>
          <w:sz w:val="18"/>
        </w:rPr>
        <w:t>Listen for love that finds you by letting God's timing be faithful even when it is not fast. A delay is not always denial. A waiting season is not always abandonment. Sometimes the Lord is working with dimensions of mercy, judgment, preparation, and formation that we cannot see from our small frame.</w:t>
      </w:r>
    </w:p>
    <w:p>
      <w:pPr>
        <w:spacing w:before="0" w:after="44" w:line="245" w:lineRule="auto"/>
        <w:ind w:firstLine="230"/>
      </w:pPr>
      <w:r>
        <w:rPr>
          <w:rFonts w:ascii="Georgia" w:hAnsi="Georgia"/>
          <w:b w:val="0"/>
          <w:i w:val="0"/>
          <w:color w:val="1F1F1F"/>
          <w:sz w:val="18"/>
        </w:rPr>
        <w:t>Let prayer turn insight into obedience before noon. If God is teaching you patient trust, let it become practice. Refuse the bitter shortcut. Stop rehearsing the sentence that God is late. Ask for obedience that fits the present day instead of demanding the whole timeline.</w:t>
      </w:r>
    </w:p>
    <w:p>
      <w:pPr>
        <w:spacing w:before="0" w:after="44" w:line="245" w:lineRule="auto"/>
        <w:ind w:firstLine="230"/>
      </w:pPr>
      <w:r>
        <w:rPr>
          <w:rFonts w:ascii="Georgia" w:hAnsi="Georgia"/>
          <w:b w:val="0"/>
          <w:i w:val="0"/>
          <w:color w:val="1F1F1F"/>
          <w:sz w:val="18"/>
        </w:rPr>
        <w:t>Faithfulness under weight means God can be trusted across generations, not only across minutes. He is not wandering while you wait. His promise is not lost because time is moving.</w:t>
      </w:r>
    </w:p>
    <w:p>
      <w:pPr>
        <w:spacing w:before="0" w:after="44" w:line="245" w:lineRule="auto"/>
        <w:ind w:firstLine="230"/>
      </w:pPr>
      <w:r>
        <w:rPr>
          <w:rFonts w:ascii="Georgia" w:hAnsi="Georgia"/>
          <w:b w:val="0"/>
          <w:i w:val="0"/>
          <w:color w:val="1F1F1F"/>
          <w:sz w:val="18"/>
        </w:rPr>
        <w:t>The Father's love can find you in the long middle. Listen there. He may not explain every delay, but He can steady you inside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you have called God late, then ask what faithful obedience belongs to this present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trust Your timing without bitterness. Help me obey faithfully today while You hold the larger story with mercy and justice.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asking me to trust His faithful timing instead of demanding a faster timeline?</w:t>
            </w:r>
          </w:p>
        </w:tc>
      </w:tr>
    </w:tbl>
    <w:p>
      <w:pPr>
        <w:spacing w:before="30" w:after="50" w:line="245" w:lineRule="auto"/>
        <w:jc w:val="center"/>
        <w:pBdr>
          <w:bottom w:val="single" w:sz="4" w:space="6" w:color="D2C7B2"/>
        </w:pBdr>
      </w:pPr>
      <w:r>
        <w:rPr>
          <w:rFonts w:ascii="Georgia" w:hAnsi="Georgia"/>
          <w:b w:val="0"/>
          <w:i/>
          <w:color w:val="585858"/>
          <w:sz w:val="16"/>
        </w:rPr>
        <w:t>Trust the longer timing today; God's patience is not absence, and His promise is not wandering.</w:t>
      </w:r>
      <w:r>
        <w:br w:type="page"/>
      </w:r>
    </w:p>
    <w:p>
      <w:pPr>
        <w:spacing w:before="60" w:after="30" w:line="245" w:lineRule="auto"/>
        <w:jc w:val="center"/>
      </w:pPr>
      <w:r>
        <w:rPr>
          <w:rFonts w:ascii="Georgia" w:hAnsi="Georgia"/>
          <w:b/>
          <w:i w:val="0"/>
          <w:color w:val="958463"/>
          <w:sz w:val="15"/>
        </w:rPr>
        <w:t>Day 201 - July 20</w:t>
      </w:r>
    </w:p>
    <w:p>
      <w:pPr>
        <w:spacing w:before="0" w:after="50" w:line="245" w:lineRule="auto"/>
        <w:jc w:val="center"/>
      </w:pPr>
      <w:r>
        <w:rPr>
          <w:rFonts w:ascii="Georgia" w:hAnsi="Georgia"/>
          <w:b/>
          <w:i w:val="0"/>
          <w:color w:val="292422"/>
          <w:sz w:val="29"/>
        </w:rPr>
        <w:t>Stand in Grace Before Performance</w:t>
      </w:r>
    </w:p>
    <w:p>
      <w:pPr>
        <w:spacing w:before="0" w:after="80" w:line="245" w:lineRule="auto"/>
        <w:jc w:val="center"/>
      </w:pPr>
      <w:r>
        <w:rPr>
          <w:rFonts w:ascii="Georgia" w:hAnsi="Georgia"/>
          <w:b w:val="0"/>
          <w:i/>
          <w:color w:val="585858"/>
          <w:sz w:val="17"/>
        </w:rPr>
        <w:t>Genesis 15:17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`tanur ashan` and `lapid esh` - the smoking fire pot and flaming torch passing between the pieces - because the verse centers on God taking covenant initiative while Abram receives rather than performs the covenant.</w:t>
            </w:r>
          </w:p>
        </w:tc>
      </w:tr>
    </w:tbl>
    <w:p>
      <w:pPr>
        <w:spacing w:before="0" w:after="44" w:line="245" w:lineRule="auto"/>
      </w:pPr>
      <w:r>
        <w:rPr>
          <w:rFonts w:ascii="Georgia" w:hAnsi="Georgia"/>
          <w:b w:val="0"/>
          <w:i w:val="0"/>
          <w:color w:val="1F1F1F"/>
          <w:sz w:val="18"/>
        </w:rPr>
        <w:t>Grace before performance shines brightest when God moves where we cannot. Genesis 15:17 is holy and mysterious. Darkness has fallen. The prepared pieces are there. Then the smoking fire pot and flaming torch pass between them. God Himself takes the covenant initiative.</w:t>
      </w:r>
    </w:p>
    <w:p>
      <w:pPr>
        <w:spacing w:before="0" w:after="44" w:line="245" w:lineRule="auto"/>
        <w:ind w:firstLine="230"/>
      </w:pPr>
      <w:r>
        <w:rPr>
          <w:rFonts w:ascii="Georgia" w:hAnsi="Georgia"/>
          <w:b w:val="0"/>
          <w:i w:val="0"/>
          <w:color w:val="1F1F1F"/>
          <w:sz w:val="18"/>
        </w:rPr>
        <w:t>This is not Abram performing the covenant into existence. Abram prepared what God instructed, guarded the space, and waited. But the covenant action belongs to God. That is grace. The promise rests on the faithfulness of the One who passes through, not on the strength of the one who watches.</w:t>
      </w:r>
    </w:p>
    <w:p>
      <w:pPr>
        <w:spacing w:before="0" w:after="44" w:line="245" w:lineRule="auto"/>
        <w:ind w:firstLine="230"/>
      </w:pPr>
      <w:r>
        <w:rPr>
          <w:rFonts w:ascii="Georgia" w:hAnsi="Georgia"/>
          <w:b w:val="0"/>
          <w:i w:val="0"/>
          <w:color w:val="1F1F1F"/>
          <w:sz w:val="18"/>
        </w:rPr>
        <w:t>Stand in grace before performance by letting God be the author of what only God can covenant. The heart loves to take responsibility for outcomes it cannot carry. We think if we feel enough, strive enough, perfect enough, or understand enough, then the promise will be secure. But Genesis 15 teaches a deeper rest: God binds Himself to His word.</w:t>
      </w:r>
    </w:p>
    <w:p>
      <w:pPr>
        <w:spacing w:before="0" w:after="44" w:line="245" w:lineRule="auto"/>
        <w:ind w:firstLine="230"/>
      </w:pPr>
      <w:r>
        <w:rPr>
          <w:rFonts w:ascii="Georgia" w:hAnsi="Georgia"/>
          <w:b w:val="0"/>
          <w:i w:val="0"/>
          <w:color w:val="1F1F1F"/>
          <w:sz w:val="18"/>
        </w:rPr>
        <w:t>Start from what God has revealed, not from what the day is demanding. The day may demand proof that you are strong enough. Grace reveals that God is faithful enough. The day may tell you to earn certainty. Grace invites you to receive covenant mercy.</w:t>
      </w:r>
    </w:p>
    <w:p>
      <w:pPr>
        <w:spacing w:before="0" w:after="44" w:line="245" w:lineRule="auto"/>
        <w:ind w:firstLine="230"/>
      </w:pPr>
      <w:r>
        <w:rPr>
          <w:rFonts w:ascii="Georgia" w:hAnsi="Georgia"/>
          <w:b w:val="0"/>
          <w:i w:val="0"/>
          <w:color w:val="1F1F1F"/>
          <w:sz w:val="18"/>
        </w:rPr>
        <w:t>This does not make obedience careless. Abram's preparation mattered. His guarding mattered. His waiting mattered. But none of those actions replaced God's initiative. That distinction protects the soul from spiritual exhaustion.</w:t>
      </w:r>
    </w:p>
    <w:p>
      <w:pPr>
        <w:spacing w:before="0" w:after="44" w:line="245" w:lineRule="auto"/>
        <w:ind w:firstLine="230"/>
      </w:pPr>
      <w:r>
        <w:rPr>
          <w:rFonts w:ascii="Georgia" w:hAnsi="Georgia"/>
          <w:b w:val="0"/>
          <w:i w:val="0"/>
          <w:color w:val="1F1F1F"/>
          <w:sz w:val="18"/>
        </w:rPr>
        <w:t>Let your heart stand where grace has placed it. God is not asking you to be the fire. He is asking you to trust the One who passes through the darkness with covenant faithfulness.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outcome you have been trying to secure by performance, then surrender it back to God's covenant faithfulness.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free me from trying to perform what only You can promise. Let me stand in grace, obey faithfully, and trust Your initiative.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trying to secure by performance that God is asking me to receive by grace?</w:t>
            </w:r>
          </w:p>
        </w:tc>
      </w:tr>
    </w:tbl>
    <w:p>
      <w:pPr>
        <w:spacing w:before="30" w:after="50" w:line="245" w:lineRule="auto"/>
        <w:jc w:val="center"/>
        <w:pBdr>
          <w:bottom w:val="single" w:sz="4" w:space="6" w:color="D2C7B2"/>
        </w:pBdr>
      </w:pPr>
      <w:r>
        <w:rPr>
          <w:rFonts w:ascii="Georgia" w:hAnsi="Georgia"/>
          <w:b w:val="0"/>
          <w:i/>
          <w:color w:val="585858"/>
          <w:sz w:val="16"/>
        </w:rPr>
        <w:t>Stand where grace has placed you today; God is faithful enough to secure what you cannot perform.</w:t>
      </w:r>
      <w:r>
        <w:br w:type="page"/>
      </w:r>
    </w:p>
    <w:p>
      <w:pPr>
        <w:spacing w:before="60" w:after="30" w:line="245" w:lineRule="auto"/>
        <w:jc w:val="center"/>
      </w:pPr>
      <w:r>
        <w:rPr>
          <w:rFonts w:ascii="Georgia" w:hAnsi="Georgia"/>
          <w:b/>
          <w:i w:val="0"/>
          <w:color w:val="958463"/>
          <w:sz w:val="15"/>
        </w:rPr>
        <w:t>Day 202 - July 21</w:t>
      </w:r>
    </w:p>
    <w:p>
      <w:pPr>
        <w:spacing w:before="0" w:after="50" w:line="245" w:lineRule="auto"/>
        <w:jc w:val="center"/>
      </w:pPr>
      <w:r>
        <w:rPr>
          <w:rFonts w:ascii="Georgia" w:hAnsi="Georgia"/>
          <w:b/>
          <w:i w:val="0"/>
          <w:color w:val="292422"/>
          <w:sz w:val="29"/>
        </w:rPr>
        <w:t>Let Grace Form Mercy in the Morning</w:t>
      </w:r>
    </w:p>
    <w:p>
      <w:pPr>
        <w:spacing w:before="0" w:after="80" w:line="245" w:lineRule="auto"/>
        <w:jc w:val="center"/>
      </w:pPr>
      <w:r>
        <w:rPr>
          <w:rFonts w:ascii="Georgia" w:hAnsi="Georgia"/>
          <w:b w:val="0"/>
          <w:i/>
          <w:color w:val="585858"/>
          <w:sz w:val="17"/>
        </w:rPr>
        <w:t>Genesis 15:18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`karat YHWH et-Avram berit` and the promise given to Abram's offspring because the verse centers on covenant being cut by God and mercy receiving a future that God names.</w:t>
            </w:r>
          </w:p>
        </w:tc>
      </w:tr>
    </w:tbl>
    <w:p>
      <w:pPr>
        <w:spacing w:before="0" w:after="44" w:line="245" w:lineRule="auto"/>
      </w:pPr>
      <w:r>
        <w:rPr>
          <w:rFonts w:ascii="Georgia" w:hAnsi="Georgia"/>
          <w:b w:val="0"/>
          <w:i w:val="0"/>
          <w:color w:val="1F1F1F"/>
          <w:sz w:val="18"/>
        </w:rPr>
        <w:t>Grace forms mercy in the morning by reminding us that God makes covenant before we can see the whole inheritance. Genesis 15:18 gathers the scene into a clear covenant promise. The Lord makes covenant with Abram and names what He is giving to Abram's offspring.</w:t>
      </w:r>
    </w:p>
    <w:p>
      <w:pPr>
        <w:spacing w:before="0" w:after="44" w:line="245" w:lineRule="auto"/>
        <w:ind w:firstLine="230"/>
      </w:pPr>
      <w:r>
        <w:rPr>
          <w:rFonts w:ascii="Georgia" w:hAnsi="Georgia"/>
          <w:b w:val="0"/>
          <w:i w:val="0"/>
          <w:color w:val="1F1F1F"/>
          <w:sz w:val="18"/>
        </w:rPr>
        <w:t>After questions, preparation, darkness, hard future truth, patient timing, and holy fire, God speaks covenant. The Father does not leave trust floating in vague inspiration. He gives His word. He names promise. He ties mercy to covenant faithfulness.</w:t>
      </w:r>
    </w:p>
    <w:p>
      <w:pPr>
        <w:spacing w:before="0" w:after="44" w:line="245" w:lineRule="auto"/>
        <w:ind w:firstLine="230"/>
      </w:pPr>
      <w:r>
        <w:rPr>
          <w:rFonts w:ascii="Georgia" w:hAnsi="Georgia"/>
          <w:b w:val="0"/>
          <w:i w:val="0"/>
          <w:color w:val="1F1F1F"/>
          <w:sz w:val="18"/>
        </w:rPr>
        <w:t>Let grace form mercy in the morning by receiving your day as held by God's word before it is held by your circumstances. Abram's descendants are not yet in the land. Generations still have to unfold. The fulfillment is not visible in Abram's hands. But the covenant word is real.</w:t>
      </w:r>
    </w:p>
    <w:p>
      <w:pPr>
        <w:spacing w:before="0" w:after="44" w:line="245" w:lineRule="auto"/>
        <w:ind w:firstLine="230"/>
      </w:pPr>
      <w:r>
        <w:rPr>
          <w:rFonts w:ascii="Georgia" w:hAnsi="Georgia"/>
          <w:b w:val="0"/>
          <w:i w:val="0"/>
          <w:color w:val="1F1F1F"/>
          <w:sz w:val="18"/>
        </w:rPr>
        <w:t>Do not rush past the verse; let it steady you before you move. The mercy of God is not only a feeling that comforts you for a moment. It is covenant strength that shapes how you walk into the future. You can be gentle because God is faithful. You can forgive without pretending wrong is harmless because God judges rightly. You can wait without despair because God names the end before you can see it.</w:t>
      </w:r>
    </w:p>
    <w:p>
      <w:pPr>
        <w:spacing w:before="0" w:after="44" w:line="245" w:lineRule="auto"/>
        <w:ind w:firstLine="230"/>
      </w:pPr>
      <w:r>
        <w:rPr>
          <w:rFonts w:ascii="Georgia" w:hAnsi="Georgia"/>
          <w:b w:val="0"/>
          <w:i w:val="0"/>
          <w:color w:val="1F1F1F"/>
          <w:sz w:val="18"/>
        </w:rPr>
        <w:t>Hard seasons train the heart either to clutch or to receive. Grace teaches us to receive. The Father has not asked you to invent the promise. He has invited you to trust the promise He has spoken.</w:t>
      </w:r>
    </w:p>
    <w:p>
      <w:pPr>
        <w:spacing w:before="0" w:after="44" w:line="245" w:lineRule="auto"/>
        <w:ind w:firstLine="230"/>
      </w:pPr>
      <w:r>
        <w:rPr>
          <w:rFonts w:ascii="Georgia" w:hAnsi="Georgia"/>
          <w:b w:val="0"/>
          <w:i w:val="0"/>
          <w:color w:val="1F1F1F"/>
          <w:sz w:val="18"/>
        </w:rPr>
        <w:t>Let mercy be formed in you today by covenant assurance. Walk softly, but walk steadily. The God who names the future is faithful in the morning.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reacting to today's pressure, write one sentence that begins, "Because God is faithful, I can..."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grace form mercy in me. Help me receive Your covenant faithfulness before I respond to pressure, and make my steps steady in Your promise.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How would I move through today if I received God's covenant faithfulness before reacting to pressure?</w:t>
            </w:r>
          </w:p>
        </w:tc>
      </w:tr>
    </w:tbl>
    <w:p>
      <w:pPr>
        <w:spacing w:before="30" w:after="50" w:line="245" w:lineRule="auto"/>
        <w:jc w:val="center"/>
        <w:pBdr>
          <w:bottom w:val="single" w:sz="4" w:space="6" w:color="D2C7B2"/>
        </w:pBdr>
      </w:pPr>
      <w:r>
        <w:rPr>
          <w:rFonts w:ascii="Georgia" w:hAnsi="Georgia"/>
          <w:b w:val="0"/>
          <w:i/>
          <w:color w:val="585858"/>
          <w:sz w:val="16"/>
        </w:rPr>
        <w:t>Receive covenant mercy before pressure speaks today; because God is faithful, your steps can be steady.</w:t>
      </w:r>
      <w:r>
        <w:br w:type="page"/>
      </w:r>
    </w:p>
    <w:p>
      <w:pPr>
        <w:spacing w:before="60" w:after="30" w:line="245" w:lineRule="auto"/>
        <w:jc w:val="center"/>
      </w:pPr>
      <w:r>
        <w:rPr>
          <w:rFonts w:ascii="Georgia" w:hAnsi="Georgia"/>
          <w:b/>
          <w:i w:val="0"/>
          <w:color w:val="958463"/>
          <w:sz w:val="15"/>
        </w:rPr>
        <w:t>Day 203 - July 22</w:t>
      </w:r>
    </w:p>
    <w:p>
      <w:pPr>
        <w:spacing w:before="0" w:after="50" w:line="245" w:lineRule="auto"/>
        <w:jc w:val="center"/>
      </w:pPr>
      <w:r>
        <w:rPr>
          <w:rFonts w:ascii="Georgia" w:hAnsi="Georgia"/>
          <w:b/>
          <w:i w:val="0"/>
          <w:color w:val="292422"/>
          <w:sz w:val="29"/>
        </w:rPr>
        <w:t>Behold the Father's Patience</w:t>
      </w:r>
    </w:p>
    <w:p>
      <w:pPr>
        <w:spacing w:before="0" w:after="80" w:line="245" w:lineRule="auto"/>
        <w:jc w:val="center"/>
      </w:pPr>
      <w:r>
        <w:rPr>
          <w:rFonts w:ascii="Georgia" w:hAnsi="Georgia"/>
          <w:b w:val="0"/>
          <w:i/>
          <w:color w:val="585858"/>
          <w:sz w:val="17"/>
        </w:rPr>
        <w:t>Genesis 15:19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first named peoples in the promised land list - the Kenites, Kenizzites, and Kadmonites - because the verse centers on God's specific covenant promise, not love as a general idea.</w:t>
            </w:r>
          </w:p>
        </w:tc>
      </w:tr>
    </w:tbl>
    <w:p>
      <w:pPr>
        <w:spacing w:before="0" w:after="44" w:line="245" w:lineRule="auto"/>
      </w:pPr>
      <w:r>
        <w:rPr>
          <w:rFonts w:ascii="Georgia" w:hAnsi="Georgia"/>
          <w:b w:val="0"/>
          <w:i w:val="0"/>
          <w:color w:val="1F1F1F"/>
          <w:sz w:val="18"/>
        </w:rPr>
        <w:t>The Father's patience is never vague. Genesis 15:19 begins a list of peoples connected to the land God names in His covenant promise. It can be easy to rush past a list, but lists in Scripture often carry holy weight. God is not giving Abram a misty promise. He is naming a real inheritance in a real world.</w:t>
      </w:r>
    </w:p>
    <w:p>
      <w:pPr>
        <w:spacing w:before="0" w:after="44" w:line="245" w:lineRule="auto"/>
        <w:ind w:firstLine="230"/>
      </w:pPr>
      <w:r>
        <w:rPr>
          <w:rFonts w:ascii="Georgia" w:hAnsi="Georgia"/>
          <w:b w:val="0"/>
          <w:i w:val="0"/>
          <w:color w:val="1F1F1F"/>
          <w:sz w:val="18"/>
        </w:rPr>
        <w:t>That matters in hard seasons because waiting can make the promise feel blurred. The heart begins to wonder if God spoke in generalities, if the future is only symbolic, if the details have slipped out of His hand. But the Father knows names, boundaries, histories, and timing. His patience does not mean He has lost track of what He promised.</w:t>
      </w:r>
    </w:p>
    <w:p>
      <w:pPr>
        <w:spacing w:before="0" w:after="44" w:line="245" w:lineRule="auto"/>
        <w:ind w:firstLine="230"/>
      </w:pPr>
      <w:r>
        <w:rPr>
          <w:rFonts w:ascii="Georgia" w:hAnsi="Georgia"/>
          <w:b w:val="0"/>
          <w:i w:val="0"/>
          <w:color w:val="1F1F1F"/>
          <w:sz w:val="18"/>
        </w:rPr>
        <w:t>Behold the Father's patience by letting His specificity steady you. Abram still does not possess what God has named. The promise is still future. Yet God speaks with a detail that tells Abram the inheritance is not imaginary. Love that moves toward the beloved can be patient and precise at the same time.</w:t>
      </w:r>
    </w:p>
    <w:p>
      <w:pPr>
        <w:spacing w:before="0" w:after="44" w:line="245" w:lineRule="auto"/>
        <w:ind w:firstLine="230"/>
      </w:pPr>
      <w:r>
        <w:rPr>
          <w:rFonts w:ascii="Georgia" w:hAnsi="Georgia"/>
          <w:b w:val="0"/>
          <w:i w:val="0"/>
          <w:color w:val="1F1F1F"/>
          <w:sz w:val="18"/>
        </w:rPr>
        <w:t>Let the Spirit press this from information into formation. Instead of asking only, "When will this change?" ask, "What kind of trust is God forming while the promise is still being named?" The list teaches the heart to reverence God's knowledge of what we cannot yet hold.</w:t>
      </w:r>
    </w:p>
    <w:p>
      <w:pPr>
        <w:spacing w:before="0" w:after="44" w:line="245" w:lineRule="auto"/>
        <w:ind w:firstLine="230"/>
      </w:pPr>
      <w:r>
        <w:rPr>
          <w:rFonts w:ascii="Georgia" w:hAnsi="Georgia"/>
          <w:b w:val="0"/>
          <w:i w:val="0"/>
          <w:color w:val="1F1F1F"/>
          <w:sz w:val="18"/>
        </w:rPr>
        <w:t>Ordinary morning obedience begins by refusing to treat waiting as emptiness. You can honor the details God has already made clear: the next right conversation, the next faithful task, the next surrendered prayer, the next boundary that protects peace.</w:t>
      </w:r>
    </w:p>
    <w:p>
      <w:pPr>
        <w:spacing w:before="0" w:after="44" w:line="245" w:lineRule="auto"/>
        <w:ind w:firstLine="230"/>
      </w:pPr>
      <w:r>
        <w:rPr>
          <w:rFonts w:ascii="Georgia" w:hAnsi="Georgia"/>
          <w:b w:val="0"/>
          <w:i w:val="0"/>
          <w:color w:val="1F1F1F"/>
          <w:sz w:val="18"/>
        </w:rPr>
        <w:t>The Father is patient, but He is not uncertain. Behold Him there. The One who names the promise can also carry the time between naming and fulfillment.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detail God has already made clear, then obey that detail without demanding the whole inheritance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trust Your patient specificity. Keep me from treating waiting as emptiness when You have already named what belongs to Your promise.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detail has God already made clear while I am still waiting for fuller possession?</w:t>
            </w:r>
          </w:p>
        </w:tc>
      </w:tr>
    </w:tbl>
    <w:p>
      <w:pPr>
        <w:spacing w:before="30" w:after="50" w:line="245" w:lineRule="auto"/>
        <w:jc w:val="center"/>
        <w:pBdr>
          <w:bottom w:val="single" w:sz="4" w:space="6" w:color="D2C7B2"/>
        </w:pBdr>
      </w:pPr>
      <w:r>
        <w:rPr>
          <w:rFonts w:ascii="Georgia" w:hAnsi="Georgia"/>
          <w:b w:val="0"/>
          <w:i/>
          <w:color w:val="585858"/>
          <w:sz w:val="16"/>
        </w:rPr>
        <w:t>Honor one clear detail today; the Father's patience is specific even while the promise is still future.</w:t>
      </w:r>
      <w:r>
        <w:br w:type="page"/>
      </w:r>
    </w:p>
    <w:p>
      <w:pPr>
        <w:spacing w:before="60" w:after="30" w:line="245" w:lineRule="auto"/>
        <w:jc w:val="center"/>
      </w:pPr>
      <w:r>
        <w:rPr>
          <w:rFonts w:ascii="Georgia" w:hAnsi="Georgia"/>
          <w:b/>
          <w:i w:val="0"/>
          <w:color w:val="958463"/>
          <w:sz w:val="15"/>
        </w:rPr>
        <w:t>Day 204 - July 23</w:t>
      </w:r>
    </w:p>
    <w:p>
      <w:pPr>
        <w:spacing w:before="0" w:after="50" w:line="245" w:lineRule="auto"/>
        <w:jc w:val="center"/>
      </w:pPr>
      <w:r>
        <w:rPr>
          <w:rFonts w:ascii="Georgia" w:hAnsi="Georgia"/>
          <w:b/>
          <w:i w:val="0"/>
          <w:color w:val="292422"/>
          <w:sz w:val="29"/>
        </w:rPr>
        <w:t>Follow Love Stronger Than Fear</w:t>
      </w:r>
    </w:p>
    <w:p>
      <w:pPr>
        <w:spacing w:before="0" w:after="80" w:line="245" w:lineRule="auto"/>
        <w:jc w:val="center"/>
      </w:pPr>
      <w:r>
        <w:rPr>
          <w:rFonts w:ascii="Georgia" w:hAnsi="Georgia"/>
          <w:b w:val="0"/>
          <w:i/>
          <w:color w:val="585858"/>
          <w:sz w:val="17"/>
        </w:rPr>
        <w:t>Genesis 15:20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next named peoples in the land list - the Hittites, Perizzites, and Rephaim - because the verse centers on God naming the occupied and contested places within the promise.</w:t>
            </w:r>
          </w:p>
        </w:tc>
      </w:tr>
    </w:tbl>
    <w:p>
      <w:pPr>
        <w:spacing w:before="0" w:after="44" w:line="245" w:lineRule="auto"/>
      </w:pPr>
      <w:r>
        <w:rPr>
          <w:rFonts w:ascii="Georgia" w:hAnsi="Georgia"/>
          <w:b w:val="0"/>
          <w:i w:val="0"/>
          <w:color w:val="1F1F1F"/>
          <w:sz w:val="18"/>
        </w:rPr>
        <w:t>Love stronger than fear does not need the difficult places to be unnamed. Genesis 15:20 continues the land list. More peoples are named. More reality is brought into the covenant promise. God does not speak as though Abram's future is free of complexity. He names the contested places and still calls them within the scope of promise.</w:t>
      </w:r>
    </w:p>
    <w:p>
      <w:pPr>
        <w:spacing w:before="0" w:after="44" w:line="245" w:lineRule="auto"/>
        <w:ind w:firstLine="230"/>
      </w:pPr>
      <w:r>
        <w:rPr>
          <w:rFonts w:ascii="Georgia" w:hAnsi="Georgia"/>
          <w:b w:val="0"/>
          <w:i w:val="0"/>
          <w:color w:val="1F1F1F"/>
          <w:sz w:val="18"/>
        </w:rPr>
        <w:t>Fear likes vague threats. It grows larger when everything is shadow and imagination. The Father's love is stronger because it brings reality into the light. The promise does not become fragile because the land is occupied. God's word is not weakened by the presence of obstacles.</w:t>
      </w:r>
    </w:p>
    <w:p>
      <w:pPr>
        <w:spacing w:before="0" w:after="44" w:line="245" w:lineRule="auto"/>
        <w:ind w:firstLine="230"/>
      </w:pPr>
      <w:r>
        <w:rPr>
          <w:rFonts w:ascii="Georgia" w:hAnsi="Georgia"/>
          <w:b w:val="0"/>
          <w:i w:val="0"/>
          <w:color w:val="1F1F1F"/>
          <w:sz w:val="18"/>
        </w:rPr>
        <w:t>Follow love stronger than fear by letting God name what you would rather avoid. In a hard season, it can feel easier to keep the difficult thing blurry. We say "the situation" instead of naming the grief, the debt, the conversation, the diagnosis, the strained relationship, or the fear. But when God names what is hard, He is not surrendering authority to it. He is putting it inside the truth He already holds.</w:t>
      </w:r>
    </w:p>
    <w:p>
      <w:pPr>
        <w:spacing w:before="0" w:after="44" w:line="245" w:lineRule="auto"/>
        <w:ind w:firstLine="230"/>
      </w:pPr>
      <w:r>
        <w:rPr>
          <w:rFonts w:ascii="Georgia" w:hAnsi="Georgia"/>
          <w:b w:val="0"/>
          <w:i w:val="0"/>
          <w:color w:val="1F1F1F"/>
          <w:sz w:val="18"/>
        </w:rPr>
        <w:t>Take one surrendered step before worry gets the first word. Choose a step that agrees with God's authority over the named place. Make the appointment. Ask for counsel. Speak honestly. Pray over the exact fear. Refuse to let the difficulty grow by remaining undefined.</w:t>
      </w:r>
    </w:p>
    <w:p>
      <w:pPr>
        <w:spacing w:before="0" w:after="44" w:line="245" w:lineRule="auto"/>
        <w:ind w:firstLine="230"/>
      </w:pPr>
      <w:r>
        <w:rPr>
          <w:rFonts w:ascii="Georgia" w:hAnsi="Georgia"/>
          <w:b w:val="0"/>
          <w:i w:val="0"/>
          <w:color w:val="1F1F1F"/>
          <w:sz w:val="18"/>
        </w:rPr>
        <w:t>The Father is not frightened by what frightens you. He can name the terrain and still lead you through it. Love stronger than fear does not pretend the place is empty. It trusts the God whose promise remains strong in the face of what occupies the land.</w:t>
      </w:r>
    </w:p>
    <w:p>
      <w:pPr>
        <w:spacing w:before="0" w:after="44" w:line="245" w:lineRule="auto"/>
        <w:ind w:firstLine="230"/>
      </w:pPr>
      <w:r>
        <w:rPr>
          <w:rFonts w:ascii="Georgia" w:hAnsi="Georgia"/>
          <w:b w:val="0"/>
          <w:i w:val="0"/>
          <w:color w:val="1F1F1F"/>
          <w:sz w:val="18"/>
        </w:rPr>
        <w:t>Follow that love today. Let the named place become a place of surrender, not a throne for fear.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specific place where fear has stayed vague, then take one obedient step that agrees with God's authority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follow Your love into the named places. Keep fear from ruling what You have already brought under Your promise.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difficult place needs to be named honestly before God instead of left vague in fear?</w:t>
            </w:r>
          </w:p>
        </w:tc>
      </w:tr>
    </w:tbl>
    <w:p>
      <w:pPr>
        <w:spacing w:before="30" w:after="50" w:line="245" w:lineRule="auto"/>
        <w:jc w:val="center"/>
        <w:pBdr>
          <w:bottom w:val="single" w:sz="4" w:space="6" w:color="D2C7B2"/>
        </w:pBdr>
      </w:pPr>
      <w:r>
        <w:rPr>
          <w:rFonts w:ascii="Georgia" w:hAnsi="Georgia"/>
          <w:b w:val="0"/>
          <w:i/>
          <w:color w:val="585858"/>
          <w:sz w:val="16"/>
        </w:rPr>
        <w:t>Name the hard place before God today; His promise can hold what fear keeps vague.</w:t>
      </w:r>
      <w:r>
        <w:br w:type="page"/>
      </w:r>
    </w:p>
    <w:p>
      <w:pPr>
        <w:spacing w:before="60" w:after="30" w:line="245" w:lineRule="auto"/>
        <w:jc w:val="center"/>
      </w:pPr>
      <w:r>
        <w:rPr>
          <w:rFonts w:ascii="Georgia" w:hAnsi="Georgia"/>
          <w:b/>
          <w:i w:val="0"/>
          <w:color w:val="958463"/>
          <w:sz w:val="15"/>
        </w:rPr>
        <w:t>Day 205 - July 24</w:t>
      </w:r>
    </w:p>
    <w:p>
      <w:pPr>
        <w:spacing w:before="0" w:after="50" w:line="245" w:lineRule="auto"/>
        <w:jc w:val="center"/>
      </w:pPr>
      <w:r>
        <w:rPr>
          <w:rFonts w:ascii="Georgia" w:hAnsi="Georgia"/>
          <w:b/>
          <w:i w:val="0"/>
          <w:color w:val="292422"/>
          <w:sz w:val="29"/>
        </w:rPr>
        <w:t>Rest in Restoring Compassion</w:t>
      </w:r>
    </w:p>
    <w:p>
      <w:pPr>
        <w:spacing w:before="0" w:after="80" w:line="245" w:lineRule="auto"/>
        <w:jc w:val="center"/>
      </w:pPr>
      <w:r>
        <w:rPr>
          <w:rFonts w:ascii="Georgia" w:hAnsi="Georgia"/>
          <w:b w:val="0"/>
          <w:i/>
          <w:color w:val="585858"/>
          <w:sz w:val="17"/>
        </w:rPr>
        <w:t>Genesis 15:21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closing peoples in the land list - the Amorites, Canaanites, Girgashites, and Jebusites - because the verse completes the covenant inheritance boundary and shows the reliability of God's named promise.</w:t>
            </w:r>
          </w:p>
        </w:tc>
      </w:tr>
    </w:tbl>
    <w:p>
      <w:pPr>
        <w:spacing w:before="0" w:after="44" w:line="245" w:lineRule="auto"/>
      </w:pPr>
      <w:r>
        <w:rPr>
          <w:rFonts w:ascii="Georgia" w:hAnsi="Georgia"/>
          <w:b w:val="0"/>
          <w:i w:val="0"/>
          <w:color w:val="1F1F1F"/>
          <w:sz w:val="18"/>
        </w:rPr>
        <w:t>Restoring compassion lets the heart breathe when the promise still feels crowded by obstacles. Genesis 15:21 completes the list. The covenant word has not avoided the complexity. God names the land with all its present occupants and still speaks promise over Abram's future.</w:t>
      </w:r>
    </w:p>
    <w:p>
      <w:pPr>
        <w:spacing w:before="0" w:after="44" w:line="245" w:lineRule="auto"/>
        <w:ind w:firstLine="230"/>
      </w:pPr>
      <w:r>
        <w:rPr>
          <w:rFonts w:ascii="Georgia" w:hAnsi="Georgia"/>
          <w:b w:val="0"/>
          <w:i w:val="0"/>
          <w:color w:val="1F1F1F"/>
          <w:sz w:val="18"/>
        </w:rPr>
        <w:t>This is faithfulness under weight. God's reliability is not proven only in easy terrain. It is revealed when He can name the fullness of what stands in the way and still remain faithful to His word. The Father is not making a promise from a distance. He is speaking with full knowledge of the history, people, and time involved.</w:t>
      </w:r>
    </w:p>
    <w:p>
      <w:pPr>
        <w:spacing w:before="0" w:after="44" w:line="245" w:lineRule="auto"/>
        <w:ind w:firstLine="230"/>
      </w:pPr>
      <w:r>
        <w:rPr>
          <w:rFonts w:ascii="Georgia" w:hAnsi="Georgia"/>
          <w:b w:val="0"/>
          <w:i w:val="0"/>
          <w:color w:val="1F1F1F"/>
          <w:sz w:val="18"/>
        </w:rPr>
        <w:t>Rest in restoring compassion by letting God's completeness quiet your fear. The list has an end. The named obstacles do not go on forever. They are real, but they are bounded under God's covenant speech. That is mercy for a heart that feels surrounded. The hard thing may be large, but it is not infinite. The Father can draw a boundary around what has felt overwhelming.</w:t>
      </w:r>
    </w:p>
    <w:p>
      <w:pPr>
        <w:spacing w:before="0" w:after="44" w:line="245" w:lineRule="auto"/>
        <w:ind w:firstLine="230"/>
      </w:pPr>
      <w:r>
        <w:rPr>
          <w:rFonts w:ascii="Georgia" w:hAnsi="Georgia"/>
          <w:b w:val="0"/>
          <w:i w:val="0"/>
          <w:color w:val="1F1F1F"/>
          <w:sz w:val="18"/>
        </w:rPr>
        <w:t>Let prayer turn insight into obedience before noon. If God has shown you that the obstacle is bounded, stop letting it occupy every room in your mind. Give it a name. Give it a place in prayer. Then give your attention to the faithful step in front of you.</w:t>
      </w:r>
    </w:p>
    <w:p>
      <w:pPr>
        <w:spacing w:before="0" w:after="44" w:line="245" w:lineRule="auto"/>
        <w:ind w:firstLine="230"/>
      </w:pPr>
      <w:r>
        <w:rPr>
          <w:rFonts w:ascii="Georgia" w:hAnsi="Georgia"/>
          <w:b w:val="0"/>
          <w:i w:val="0"/>
          <w:color w:val="1F1F1F"/>
          <w:sz w:val="18"/>
        </w:rPr>
        <w:t>Rest does not mean you deny the contest. It means you stop letting the contest define the covenant. Abram's inheritance is not erased by the names in the list. Your future in God is not erased by what currently feels crowded, opposed, or unresolved.</w:t>
      </w:r>
    </w:p>
    <w:p>
      <w:pPr>
        <w:spacing w:before="0" w:after="44" w:line="245" w:lineRule="auto"/>
        <w:ind w:firstLine="230"/>
      </w:pPr>
      <w:r>
        <w:rPr>
          <w:rFonts w:ascii="Georgia" w:hAnsi="Georgia"/>
          <w:b w:val="0"/>
          <w:i w:val="0"/>
          <w:color w:val="1F1F1F"/>
          <w:sz w:val="18"/>
        </w:rPr>
        <w:t>The Father's compassion restores the heart by reminding it that His promise has edges stronger than fear.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overwhelming concern as a bounded phrase, then pray over it and choose the next faithful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restore my heart with Your compassion. Help me see what is real without letting it become limitless in my mind.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concern has felt endless, and how might God be asking me to see it as bounded under His care?</w:t>
            </w:r>
          </w:p>
        </w:tc>
      </w:tr>
    </w:tbl>
    <w:p>
      <w:pPr>
        <w:spacing w:before="30" w:after="50" w:line="245" w:lineRule="auto"/>
        <w:jc w:val="center"/>
        <w:pBdr>
          <w:bottom w:val="single" w:sz="4" w:space="6" w:color="D2C7B2"/>
        </w:pBdr>
      </w:pPr>
      <w:r>
        <w:rPr>
          <w:rFonts w:ascii="Georgia" w:hAnsi="Georgia"/>
          <w:b w:val="0"/>
          <w:i/>
          <w:color w:val="585858"/>
          <w:sz w:val="16"/>
        </w:rPr>
        <w:t>Give the overwhelming concern a boundary today; God's compassion is larger than what surrounds you.</w:t>
      </w:r>
      <w:r>
        <w:br w:type="page"/>
      </w:r>
    </w:p>
    <w:p>
      <w:pPr>
        <w:spacing w:before="60" w:after="30" w:line="245" w:lineRule="auto"/>
        <w:jc w:val="center"/>
      </w:pPr>
      <w:r>
        <w:rPr>
          <w:rFonts w:ascii="Georgia" w:hAnsi="Georgia"/>
          <w:b/>
          <w:i w:val="0"/>
          <w:color w:val="958463"/>
          <w:sz w:val="15"/>
        </w:rPr>
        <w:t>Day 206 - July 25</w:t>
      </w:r>
    </w:p>
    <w:p>
      <w:pPr>
        <w:spacing w:before="0" w:after="50" w:line="245" w:lineRule="auto"/>
        <w:jc w:val="center"/>
      </w:pPr>
      <w:r>
        <w:rPr>
          <w:rFonts w:ascii="Georgia" w:hAnsi="Georgia"/>
          <w:b/>
          <w:i w:val="0"/>
          <w:color w:val="292422"/>
          <w:sz w:val="29"/>
        </w:rPr>
        <w:t>Wake Up to the Promise That Holds</w:t>
      </w:r>
    </w:p>
    <w:p>
      <w:pPr>
        <w:spacing w:before="0" w:after="80" w:line="245" w:lineRule="auto"/>
        <w:jc w:val="center"/>
      </w:pPr>
      <w:r>
        <w:rPr>
          <w:rFonts w:ascii="Georgia" w:hAnsi="Georgia"/>
          <w:b w:val="0"/>
          <w:i/>
          <w:color w:val="585858"/>
          <w:sz w:val="17"/>
        </w:rPr>
        <w:t>Genesis 17:1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Abram's age, the Lord's appearance, `ani El Shaddai`, and the call to walk before God and be blameless because the verse centers on God's sustaining identity and Abram's whole-hearted covenant walk after long waiting.</w:t>
            </w:r>
          </w:p>
        </w:tc>
      </w:tr>
    </w:tbl>
    <w:p>
      <w:pPr>
        <w:spacing w:before="0" w:after="44" w:line="245" w:lineRule="auto"/>
      </w:pPr>
      <w:r>
        <w:rPr>
          <w:rFonts w:ascii="Georgia" w:hAnsi="Georgia"/>
          <w:b w:val="0"/>
          <w:i w:val="0"/>
          <w:color w:val="1F1F1F"/>
          <w:sz w:val="18"/>
        </w:rPr>
        <w:t>The promise that holds you can wake you up again after years of waiting. Genesis 17:1 opens with Abram ninety-nine years old. Time has passed. The promise has not been forgotten. The Lord appears and names Himself as God Almighty, then calls Abram to walk before Him and be whole.</w:t>
      </w:r>
    </w:p>
    <w:p>
      <w:pPr>
        <w:spacing w:before="0" w:after="44" w:line="245" w:lineRule="auto"/>
        <w:ind w:firstLine="230"/>
      </w:pPr>
      <w:r>
        <w:rPr>
          <w:rFonts w:ascii="Georgia" w:hAnsi="Georgia"/>
          <w:b w:val="0"/>
          <w:i w:val="0"/>
          <w:color w:val="1F1F1F"/>
          <w:sz w:val="18"/>
        </w:rPr>
        <w:t>This day falls on Saturday, the seventh-day Sabbath in the 2026 production calendar, so let Sabbath rest hold the entry with reverence. Sabbath tells the waiting heart that God is still Creator, still Redeemer, still able to appear after long silence, and still strong enough to sustain what He promised.</w:t>
      </w:r>
    </w:p>
    <w:p>
      <w:pPr>
        <w:spacing w:before="0" w:after="44" w:line="245" w:lineRule="auto"/>
        <w:ind w:firstLine="230"/>
      </w:pPr>
      <w:r>
        <w:rPr>
          <w:rFonts w:ascii="Georgia" w:hAnsi="Georgia"/>
          <w:b w:val="0"/>
          <w:i w:val="0"/>
          <w:color w:val="1F1F1F"/>
          <w:sz w:val="18"/>
        </w:rPr>
        <w:t>Wake up to the promise that holds by beginning with who God reveals Himself to be. Before Abram is called to walk, he is met by the Almighty God. Before obedience is asked, identity is revealed. This keeps the heart from turning "walk before Me" into performance. The call comes from the God who carries the covenant, not from a demand to earn His love.</w:t>
      </w:r>
    </w:p>
    <w:p>
      <w:pPr>
        <w:spacing w:before="0" w:after="44" w:line="245" w:lineRule="auto"/>
        <w:ind w:firstLine="230"/>
      </w:pPr>
      <w:r>
        <w:rPr>
          <w:rFonts w:ascii="Georgia" w:hAnsi="Georgia"/>
          <w:b w:val="0"/>
          <w:i w:val="0"/>
          <w:color w:val="1F1F1F"/>
          <w:sz w:val="18"/>
        </w:rPr>
        <w:t>Start from what God has revealed, not from what the day is demanding. On this Sabbath, let that revealed truth be enough to steady you: God is not weakened by time. God is not absent because the promise has taken longer than expected. God is still able to call your heart into wholeness.</w:t>
      </w:r>
    </w:p>
    <w:p>
      <w:pPr>
        <w:spacing w:before="0" w:after="44" w:line="245" w:lineRule="auto"/>
        <w:ind w:firstLine="230"/>
      </w:pPr>
      <w:r>
        <w:rPr>
          <w:rFonts w:ascii="Georgia" w:hAnsi="Georgia"/>
          <w:b w:val="0"/>
          <w:i w:val="0"/>
          <w:color w:val="1F1F1F"/>
          <w:sz w:val="18"/>
        </w:rPr>
        <w:t>Sabbath rest is not spiritual sleep. It is a holy waking. It wakes the heart to God's presence, God's strength, and God's invitation to walk before Him without fragmentation.</w:t>
      </w:r>
    </w:p>
    <w:p>
      <w:pPr>
        <w:spacing w:before="0" w:after="44" w:line="245" w:lineRule="auto"/>
        <w:ind w:firstLine="230"/>
      </w:pPr>
      <w:r>
        <w:rPr>
          <w:rFonts w:ascii="Georgia" w:hAnsi="Georgia"/>
          <w:b w:val="0"/>
          <w:i w:val="0"/>
          <w:color w:val="1F1F1F"/>
          <w:sz w:val="18"/>
        </w:rPr>
        <w:t>The promise still holds because the Almighty God holds it. Rest in Him, then rise into the faithful walk He places before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place where time has made you weary, then rest it under God's revealed strength before taking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wake my heart to the promise that still holds. Let Sabbath rest remind me that You are Almighty, present, and able to sustain the covenant You speak.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long waiting made me forget that God is still strong enough to sustain His promise?</w:t>
            </w:r>
          </w:p>
        </w:tc>
      </w:tr>
    </w:tbl>
    <w:p>
      <w:pPr>
        <w:spacing w:before="30" w:after="50" w:line="245" w:lineRule="auto"/>
        <w:jc w:val="center"/>
        <w:pBdr>
          <w:bottom w:val="single" w:sz="4" w:space="6" w:color="D2C7B2"/>
        </w:pBdr>
      </w:pPr>
      <w:r>
        <w:rPr>
          <w:rFonts w:ascii="Georgia" w:hAnsi="Georgia"/>
          <w:b w:val="0"/>
          <w:i/>
          <w:color w:val="585858"/>
          <w:sz w:val="16"/>
        </w:rPr>
        <w:t>Rest this Saturday Sabbath under El Shaddai; time has not weakened the promise God holds.</w:t>
      </w:r>
      <w:r>
        <w:br w:type="page"/>
      </w:r>
    </w:p>
    <w:p>
      <w:pPr>
        <w:spacing w:before="60" w:after="30" w:line="245" w:lineRule="auto"/>
        <w:jc w:val="center"/>
      </w:pPr>
      <w:r>
        <w:rPr>
          <w:rFonts w:ascii="Georgia" w:hAnsi="Georgia"/>
          <w:b/>
          <w:i w:val="0"/>
          <w:color w:val="958463"/>
          <w:sz w:val="15"/>
        </w:rPr>
        <w:t>Day 207 - July 26</w:t>
      </w:r>
    </w:p>
    <w:p>
      <w:pPr>
        <w:spacing w:before="0" w:after="50" w:line="245" w:lineRule="auto"/>
        <w:jc w:val="center"/>
      </w:pPr>
      <w:r>
        <w:rPr>
          <w:rFonts w:ascii="Georgia" w:hAnsi="Georgia"/>
          <w:b/>
          <w:i w:val="0"/>
          <w:color w:val="292422"/>
          <w:sz w:val="29"/>
        </w:rPr>
        <w:t>Let Fire Refine the Heart That Calls You</w:t>
      </w:r>
    </w:p>
    <w:p>
      <w:pPr>
        <w:spacing w:before="0" w:after="80" w:line="245" w:lineRule="auto"/>
        <w:jc w:val="center"/>
      </w:pPr>
      <w:r>
        <w:rPr>
          <w:rFonts w:ascii="Georgia" w:hAnsi="Georgia"/>
          <w:b w:val="0"/>
          <w:i/>
          <w:color w:val="585858"/>
          <w:sz w:val="17"/>
        </w:rPr>
        <w:t>Genesis 17:2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to give or establish covenant between Himself and Abram and to multiply Abram greatly because the verse centers on covenant initiative and fruitful promise.</w:t>
            </w:r>
          </w:p>
        </w:tc>
      </w:tr>
    </w:tbl>
    <w:p>
      <w:pPr>
        <w:spacing w:before="0" w:after="44" w:line="245" w:lineRule="auto"/>
      </w:pPr>
      <w:r>
        <w:rPr>
          <w:rFonts w:ascii="Georgia" w:hAnsi="Georgia"/>
          <w:b w:val="0"/>
          <w:i w:val="0"/>
          <w:color w:val="1F1F1F"/>
          <w:sz w:val="18"/>
        </w:rPr>
        <w:t>The heart that calls you is not calling you into barrenness. Genesis 17:2 follows God's self-revelation with covenant promise. God says He will establish covenant between Himself and Abram and multiply him greatly. The promise is personal, relational, and fruitful.</w:t>
      </w:r>
    </w:p>
    <w:p>
      <w:pPr>
        <w:spacing w:before="0" w:after="44" w:line="245" w:lineRule="auto"/>
        <w:ind w:firstLine="230"/>
      </w:pPr>
      <w:r>
        <w:rPr>
          <w:rFonts w:ascii="Georgia" w:hAnsi="Georgia"/>
          <w:b w:val="0"/>
          <w:i w:val="0"/>
          <w:color w:val="1F1F1F"/>
          <w:sz w:val="18"/>
        </w:rPr>
        <w:t>The title speaks of refining fire, but the verse itself is not about literal flame. It is about covenant mercy shaping Abram's future until the promise bears fruit beyond what Abram could produce by himself. The refining is in receiving God's initiative without trying to shrink it to the size of human capacity.</w:t>
      </w:r>
    </w:p>
    <w:p>
      <w:pPr>
        <w:spacing w:before="0" w:after="44" w:line="245" w:lineRule="auto"/>
        <w:ind w:firstLine="230"/>
      </w:pPr>
      <w:r>
        <w:rPr>
          <w:rFonts w:ascii="Georgia" w:hAnsi="Georgia"/>
          <w:b w:val="0"/>
          <w:i w:val="0"/>
          <w:color w:val="1F1F1F"/>
          <w:sz w:val="18"/>
        </w:rPr>
        <w:t>Let fire refine the heart that calls you by allowing covenant love to burn away small expectations. Hard seasons can train the heart to expect less so disappointment hurts less. We call it wisdom, but often it is self-protection. The Father may need to refine the part of us that has confused survival with surrender.</w:t>
      </w:r>
    </w:p>
    <w:p>
      <w:pPr>
        <w:spacing w:before="0" w:after="44" w:line="245" w:lineRule="auto"/>
        <w:ind w:firstLine="230"/>
      </w:pPr>
      <w:r>
        <w:rPr>
          <w:rFonts w:ascii="Georgia" w:hAnsi="Georgia"/>
          <w:b w:val="0"/>
          <w:i w:val="0"/>
          <w:color w:val="1F1F1F"/>
          <w:sz w:val="18"/>
        </w:rPr>
        <w:t>Do not rush past the verse; let it steady you before you move. God says, "I will." That phrase matters. The covenant is not built on Abram's ability to multiply himself. The promise begins in God's will, God's mercy, and God's faithfulness. Abram will respond, but God initiates.</w:t>
      </w:r>
    </w:p>
    <w:p>
      <w:pPr>
        <w:spacing w:before="0" w:after="44" w:line="245" w:lineRule="auto"/>
        <w:ind w:firstLine="230"/>
      </w:pPr>
      <w:r>
        <w:rPr>
          <w:rFonts w:ascii="Georgia" w:hAnsi="Georgia"/>
          <w:b w:val="0"/>
          <w:i w:val="0"/>
          <w:color w:val="1F1F1F"/>
          <w:sz w:val="18"/>
        </w:rPr>
        <w:t>Ordinary obedience begins with receiving before striving. If the Father is calling you toward fruitfulness, do not answer Him with the old sentence that says, "I am too late, too old, too tired, too limited." Let His covenant mercy refine that sentence.</w:t>
      </w:r>
    </w:p>
    <w:p>
      <w:pPr>
        <w:spacing w:before="0" w:after="44" w:line="245" w:lineRule="auto"/>
        <w:ind w:firstLine="230"/>
      </w:pPr>
      <w:r>
        <w:rPr>
          <w:rFonts w:ascii="Georgia" w:hAnsi="Georgia"/>
          <w:b w:val="0"/>
          <w:i w:val="0"/>
          <w:color w:val="1F1F1F"/>
          <w:sz w:val="18"/>
        </w:rPr>
        <w:t>The heart that calls you knows what He can make fruitful. Trust Him enough to let smallness burn away.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small expectation you have used to protect yourself, then ask God to refine it under His covenant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covenant mercy refine the expectations fear has made small. Teach me to receive Your "I will" before I measure myself.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expectation has fear made smaller than God's covenant promise?</w:t>
            </w:r>
          </w:p>
        </w:tc>
      </w:tr>
    </w:tbl>
    <w:p>
      <w:pPr>
        <w:spacing w:before="30" w:after="50" w:line="245" w:lineRule="auto"/>
        <w:jc w:val="center"/>
        <w:pBdr>
          <w:bottom w:val="single" w:sz="4" w:space="6" w:color="D2C7B2"/>
        </w:pBdr>
      </w:pPr>
      <w:r>
        <w:rPr>
          <w:rFonts w:ascii="Georgia" w:hAnsi="Georgia"/>
          <w:b w:val="0"/>
          <w:i/>
          <w:color w:val="585858"/>
          <w:sz w:val="16"/>
        </w:rPr>
        <w:t>Receive God's promise before striving today; covenant mercy can refine fear's small expectations.</w:t>
      </w:r>
      <w:r>
        <w:br w:type="page"/>
      </w:r>
    </w:p>
    <w:p>
      <w:pPr>
        <w:spacing w:before="60" w:after="30" w:line="245" w:lineRule="auto"/>
        <w:jc w:val="center"/>
      </w:pPr>
      <w:r>
        <w:rPr>
          <w:rFonts w:ascii="Georgia" w:hAnsi="Georgia"/>
          <w:b/>
          <w:i w:val="0"/>
          <w:color w:val="958463"/>
          <w:sz w:val="15"/>
        </w:rPr>
        <w:t>Day 208 - July 27</w:t>
      </w:r>
    </w:p>
    <w:p>
      <w:pPr>
        <w:spacing w:before="0" w:after="50" w:line="245" w:lineRule="auto"/>
        <w:jc w:val="center"/>
      </w:pPr>
      <w:r>
        <w:rPr>
          <w:rFonts w:ascii="Georgia" w:hAnsi="Georgia"/>
          <w:b/>
          <w:i w:val="0"/>
          <w:color w:val="292422"/>
          <w:sz w:val="29"/>
        </w:rPr>
        <w:t>Come Home to Love That Sends You</w:t>
      </w:r>
    </w:p>
    <w:p>
      <w:pPr>
        <w:spacing w:before="0" w:after="80" w:line="245" w:lineRule="auto"/>
        <w:jc w:val="center"/>
      </w:pPr>
      <w:r>
        <w:rPr>
          <w:rFonts w:ascii="Georgia" w:hAnsi="Georgia"/>
          <w:b w:val="0"/>
          <w:i/>
          <w:color w:val="585858"/>
          <w:sz w:val="17"/>
        </w:rPr>
        <w:t>Genesis 17:3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Abram falling on his face while God speaks with him because the verse centers on reverent surrender before the God who comes near and speaks.</w:t>
            </w:r>
          </w:p>
        </w:tc>
      </w:tr>
    </w:tbl>
    <w:p>
      <w:pPr>
        <w:spacing w:before="0" w:after="44" w:line="245" w:lineRule="auto"/>
      </w:pPr>
      <w:r>
        <w:rPr>
          <w:rFonts w:ascii="Georgia" w:hAnsi="Georgia"/>
          <w:b w:val="0"/>
          <w:i w:val="0"/>
          <w:color w:val="1F1F1F"/>
          <w:sz w:val="18"/>
        </w:rPr>
        <w:t>Love that sends you first brings you low in the best way. Genesis 17:3 shows Abram falling on his face as God speaks with him. This is not humiliation without tenderness. It is reverence. It is the body telling the truth before the holy God who has come near.</w:t>
      </w:r>
    </w:p>
    <w:p>
      <w:pPr>
        <w:spacing w:before="0" w:after="44" w:line="245" w:lineRule="auto"/>
        <w:ind w:firstLine="230"/>
      </w:pPr>
      <w:r>
        <w:rPr>
          <w:rFonts w:ascii="Georgia" w:hAnsi="Georgia"/>
          <w:b w:val="0"/>
          <w:i w:val="0"/>
          <w:color w:val="1F1F1F"/>
          <w:sz w:val="18"/>
        </w:rPr>
        <w:t>Chosen love does not make us casual with God. It makes us safe enough to surrender. Abram is not performing for a distant master. He is responding to the God who has appeared, named Himself, spoken covenant, and drawn near enough to speak with him.</w:t>
      </w:r>
    </w:p>
    <w:p>
      <w:pPr>
        <w:spacing w:before="0" w:after="44" w:line="245" w:lineRule="auto"/>
        <w:ind w:firstLine="230"/>
      </w:pPr>
      <w:r>
        <w:rPr>
          <w:rFonts w:ascii="Georgia" w:hAnsi="Georgia"/>
          <w:b w:val="0"/>
          <w:i w:val="0"/>
          <w:color w:val="1F1F1F"/>
          <w:sz w:val="18"/>
        </w:rPr>
        <w:t>Come home to love that sends you by letting reverence become rest. A surrendered posture is not a sign that you are rejected. It is a sign that you no longer need to stand over your own life as if you are lord of it. You can bow because the One speaking is faithful.</w:t>
      </w:r>
    </w:p>
    <w:p>
      <w:pPr>
        <w:spacing w:before="0" w:after="44" w:line="245" w:lineRule="auto"/>
        <w:ind w:firstLine="230"/>
      </w:pPr>
      <w:r>
        <w:rPr>
          <w:rFonts w:ascii="Georgia" w:hAnsi="Georgia"/>
          <w:b w:val="0"/>
          <w:i w:val="0"/>
          <w:color w:val="1F1F1F"/>
          <w:sz w:val="18"/>
        </w:rPr>
        <w:t>Let the Spirit press this from information into formation. Ask where your posture has been defensive. Ask where you have stood tense before God, trying to prove, explain, or manage the conversation. Then let the Father's love bring you home to worship.</w:t>
      </w:r>
    </w:p>
    <w:p>
      <w:pPr>
        <w:spacing w:before="0" w:after="44" w:line="245" w:lineRule="auto"/>
        <w:ind w:firstLine="230"/>
      </w:pPr>
      <w:r>
        <w:rPr>
          <w:rFonts w:ascii="Georgia" w:hAnsi="Georgia"/>
          <w:b w:val="0"/>
          <w:i w:val="0"/>
          <w:color w:val="1F1F1F"/>
          <w:sz w:val="18"/>
        </w:rPr>
        <w:t>God speaks while Abram is low. That detail is mercy. We do not have to be elevated to be addressed by God. We do not have to make ourselves impressive to receive His word. Sometimes the clearest place to hear is the place of surrendered reverence.</w:t>
      </w:r>
    </w:p>
    <w:p>
      <w:pPr>
        <w:spacing w:before="0" w:after="44" w:line="245" w:lineRule="auto"/>
        <w:ind w:firstLine="230"/>
      </w:pPr>
      <w:r>
        <w:rPr>
          <w:rFonts w:ascii="Georgia" w:hAnsi="Georgia"/>
          <w:b w:val="0"/>
          <w:i w:val="0"/>
          <w:color w:val="1F1F1F"/>
          <w:sz w:val="18"/>
        </w:rPr>
        <w:t>The love that sends you into obedience also calls you home to worship. Fall out of self-rule. Come into the nearness of the God who speaks.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a quiet posture of reverence before prayer, then ask God where you have been standing defensively instead of surrendering.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me home to surrendered reverence. Help me hear You without defensiveness, proving, or self-rule.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inviting me to bow in trust instead of standing guarded in control?</w:t>
            </w:r>
          </w:p>
        </w:tc>
      </w:tr>
    </w:tbl>
    <w:p>
      <w:pPr>
        <w:spacing w:before="30" w:after="50" w:line="245" w:lineRule="auto"/>
        <w:jc w:val="center"/>
        <w:pBdr>
          <w:bottom w:val="single" w:sz="4" w:space="6" w:color="D2C7B2"/>
        </w:pBdr>
      </w:pPr>
      <w:r>
        <w:rPr>
          <w:rFonts w:ascii="Georgia" w:hAnsi="Georgia"/>
          <w:b w:val="0"/>
          <w:i/>
          <w:color w:val="585858"/>
          <w:sz w:val="16"/>
        </w:rPr>
        <w:t>Bow without defensiveness today; the Father can speak tenderly to a surrendered heart.</w:t>
      </w:r>
      <w:r>
        <w:br w:type="page"/>
      </w:r>
    </w:p>
    <w:p>
      <w:pPr>
        <w:spacing w:before="60" w:after="30" w:line="245" w:lineRule="auto"/>
        <w:jc w:val="center"/>
      </w:pPr>
      <w:r>
        <w:rPr>
          <w:rFonts w:ascii="Georgia" w:hAnsi="Georgia"/>
          <w:b/>
          <w:i w:val="0"/>
          <w:color w:val="958463"/>
          <w:sz w:val="15"/>
        </w:rPr>
        <w:t>Day 209 - July 28</w:t>
      </w:r>
    </w:p>
    <w:p>
      <w:pPr>
        <w:spacing w:before="0" w:after="50" w:line="245" w:lineRule="auto"/>
        <w:jc w:val="center"/>
      </w:pPr>
      <w:r>
        <w:rPr>
          <w:rFonts w:ascii="Georgia" w:hAnsi="Georgia"/>
          <w:b/>
          <w:i w:val="0"/>
          <w:color w:val="292422"/>
          <w:sz w:val="29"/>
        </w:rPr>
        <w:t>Practice Covenant Mercy</w:t>
      </w:r>
    </w:p>
    <w:p>
      <w:pPr>
        <w:spacing w:before="0" w:after="80" w:line="245" w:lineRule="auto"/>
        <w:jc w:val="center"/>
      </w:pPr>
      <w:r>
        <w:rPr>
          <w:rFonts w:ascii="Georgia" w:hAnsi="Georgia"/>
          <w:b w:val="0"/>
          <w:i/>
          <w:color w:val="585858"/>
          <w:sz w:val="17"/>
        </w:rPr>
        <w:t>Genesis 17:6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to make Abram exceedingly fruitful, bring nations from him, and bring kings from him because the verse centers on fruitful covenant multiplication rather than redemption language in the narrow sense.</w:t>
            </w:r>
          </w:p>
        </w:tc>
      </w:tr>
    </w:tbl>
    <w:p>
      <w:pPr>
        <w:spacing w:before="0" w:after="44" w:line="245" w:lineRule="auto"/>
      </w:pPr>
      <w:r>
        <w:rPr>
          <w:rFonts w:ascii="Georgia" w:hAnsi="Georgia"/>
          <w:b w:val="0"/>
          <w:i w:val="0"/>
          <w:color w:val="1F1F1F"/>
          <w:sz w:val="18"/>
        </w:rPr>
        <w:t>Covenant mercy becomes practice when you stop measuring fruitfulness only by what today can see. Genesis 17:6 lifts Abram's eyes beyond one household and one moment. God speaks of fruitfulness, nations, and kings. The promise is larger than Abram's present evidence.</w:t>
      </w:r>
    </w:p>
    <w:p>
      <w:pPr>
        <w:spacing w:before="0" w:after="44" w:line="245" w:lineRule="auto"/>
        <w:ind w:firstLine="230"/>
      </w:pPr>
      <w:r>
        <w:rPr>
          <w:rFonts w:ascii="Georgia" w:hAnsi="Georgia"/>
          <w:b w:val="0"/>
          <w:i w:val="0"/>
          <w:color w:val="1F1F1F"/>
          <w:sz w:val="18"/>
        </w:rPr>
        <w:t>That kind of word can expose fear gently. The heart may say, "How can this be, after so much waiting?" The Father does not mock the question, but He does invite trust to take a concrete step. Covenant mercy does not ask you to manufacture nations. It asks you to live faithfully in the direction of God's promise.</w:t>
      </w:r>
    </w:p>
    <w:p>
      <w:pPr>
        <w:spacing w:before="0" w:after="44" w:line="245" w:lineRule="auto"/>
        <w:ind w:firstLine="230"/>
      </w:pPr>
      <w:r>
        <w:rPr>
          <w:rFonts w:ascii="Georgia" w:hAnsi="Georgia"/>
          <w:b w:val="0"/>
          <w:i w:val="0"/>
          <w:color w:val="1F1F1F"/>
          <w:sz w:val="18"/>
        </w:rPr>
        <w:t>Practice covenant mercy by letting fruitfulness begin small and obedient. Encourage the person in front of you. Plant the seed. Write the note. Teach the child. Repair the conversation. Pray for the family line. Serve with the strength you have. The harvest belongs to God, but mercy can be practiced today.</w:t>
      </w:r>
    </w:p>
    <w:p>
      <w:pPr>
        <w:spacing w:before="0" w:after="44" w:line="245" w:lineRule="auto"/>
        <w:ind w:firstLine="230"/>
      </w:pPr>
      <w:r>
        <w:rPr>
          <w:rFonts w:ascii="Georgia" w:hAnsi="Georgia"/>
          <w:b w:val="0"/>
          <w:i w:val="0"/>
          <w:color w:val="1F1F1F"/>
          <w:sz w:val="18"/>
        </w:rPr>
        <w:t>Take one surrendered step before worry gets the first word. Worry wants to calculate the future from present limitation. Covenant mercy remembers that God can multiply what looks small, late, hidden, or impossible.</w:t>
      </w:r>
    </w:p>
    <w:p>
      <w:pPr>
        <w:spacing w:before="0" w:after="44" w:line="245" w:lineRule="auto"/>
        <w:ind w:firstLine="230"/>
      </w:pPr>
      <w:r>
        <w:rPr>
          <w:rFonts w:ascii="Georgia" w:hAnsi="Georgia"/>
          <w:b w:val="0"/>
          <w:i w:val="0"/>
          <w:color w:val="1F1F1F"/>
          <w:sz w:val="18"/>
        </w:rPr>
        <w:t>This does not mean every desire becomes exactly what we imagined. It means the Father is not trapped inside our present evidence. He can make fruitfulness move through generations, relationships, and stories we cannot yet see.</w:t>
      </w:r>
    </w:p>
    <w:p>
      <w:pPr>
        <w:spacing w:before="0" w:after="44" w:line="245" w:lineRule="auto"/>
        <w:ind w:firstLine="230"/>
      </w:pPr>
      <w:r>
        <w:rPr>
          <w:rFonts w:ascii="Georgia" w:hAnsi="Georgia"/>
          <w:b w:val="0"/>
          <w:i w:val="0"/>
          <w:color w:val="1F1F1F"/>
          <w:sz w:val="18"/>
        </w:rPr>
        <w:t>Do not despise the small faithful practice. Abram hears of nations while still standing in a life that has required long waiting. The God who speaks beyond the present is also faithful in the present.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small act of covenant mercy that plants toward a future you cannot yet see.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practice covenant mercy today. Help me stop measuring fruitfulness only by present evidence and trust what You can multiply.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act of mercy could become seed for fruitfulness I cannot yet see?</w:t>
            </w:r>
          </w:p>
        </w:tc>
      </w:tr>
    </w:tbl>
    <w:p>
      <w:pPr>
        <w:spacing w:before="30" w:after="50" w:line="245" w:lineRule="auto"/>
        <w:jc w:val="center"/>
        <w:pBdr>
          <w:bottom w:val="single" w:sz="4" w:space="6" w:color="D2C7B2"/>
        </w:pBdr>
      </w:pPr>
      <w:r>
        <w:rPr>
          <w:rFonts w:ascii="Georgia" w:hAnsi="Georgia"/>
          <w:b w:val="0"/>
          <w:i/>
          <w:color w:val="585858"/>
          <w:sz w:val="16"/>
        </w:rPr>
        <w:t>Plant one small mercy today; God can multiply fruit you cannot yet measure.</w:t>
      </w:r>
      <w:r>
        <w:br w:type="page"/>
      </w:r>
    </w:p>
    <w:p>
      <w:pPr>
        <w:spacing w:before="60" w:after="30" w:line="245" w:lineRule="auto"/>
        <w:jc w:val="center"/>
      </w:pPr>
      <w:r>
        <w:rPr>
          <w:rFonts w:ascii="Georgia" w:hAnsi="Georgia"/>
          <w:b/>
          <w:i w:val="0"/>
          <w:color w:val="958463"/>
          <w:sz w:val="15"/>
        </w:rPr>
        <w:t>Day 210 - July 29</w:t>
      </w:r>
    </w:p>
    <w:p>
      <w:pPr>
        <w:spacing w:before="0" w:after="50" w:line="245" w:lineRule="auto"/>
        <w:jc w:val="center"/>
      </w:pPr>
      <w:r>
        <w:rPr>
          <w:rFonts w:ascii="Georgia" w:hAnsi="Georgia"/>
          <w:b/>
          <w:i w:val="0"/>
          <w:color w:val="292422"/>
          <w:sz w:val="29"/>
        </w:rPr>
        <w:t>Surrender to the Father's Welcome</w:t>
      </w:r>
    </w:p>
    <w:p>
      <w:pPr>
        <w:spacing w:before="0" w:after="80" w:line="245" w:lineRule="auto"/>
        <w:jc w:val="center"/>
      </w:pPr>
      <w:r>
        <w:rPr>
          <w:rFonts w:ascii="Georgia" w:hAnsi="Georgia"/>
          <w:b w:val="0"/>
          <w:i/>
          <w:color w:val="585858"/>
          <w:sz w:val="17"/>
        </w:rPr>
        <w:t>Genesis 17:7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everlasting covenant promise to Abraham and his descendants, especially the relational promise that He will be God to them, because the verse centers on covenant faithfulness received as divine belonging.</w:t>
            </w:r>
          </w:p>
        </w:tc>
      </w:tr>
    </w:tbl>
    <w:p>
      <w:pPr>
        <w:spacing w:before="0" w:after="44" w:line="245" w:lineRule="auto"/>
      </w:pPr>
      <w:r>
        <w:rPr>
          <w:rFonts w:ascii="Georgia" w:hAnsi="Georgia"/>
          <w:b w:val="0"/>
          <w:i w:val="0"/>
          <w:color w:val="1F1F1F"/>
          <w:sz w:val="18"/>
        </w:rPr>
        <w:t>The Father's welcome is stronger than the fear that says you have to hold the promise together by yourself. Genesis 17:7 speaks covenant over Abraham and the generations after him. God does not only promise an outcome. He promises Himself. The covenant is everlasting because the One who speaks it is faithful.</w:t>
      </w:r>
    </w:p>
    <w:p>
      <w:pPr>
        <w:spacing w:before="0" w:after="44" w:line="245" w:lineRule="auto"/>
        <w:ind w:firstLine="230"/>
      </w:pPr>
      <w:r>
        <w:rPr>
          <w:rFonts w:ascii="Georgia" w:hAnsi="Georgia"/>
          <w:b w:val="0"/>
          <w:i w:val="0"/>
          <w:color w:val="1F1F1F"/>
          <w:sz w:val="18"/>
        </w:rPr>
        <w:t>That kind of welcome steadies the heart in hard seasons. When life feels delayed or complicated, we often start measuring God's nearness by how much we can see. If the answer is not complete, if the relationship is still tender, if the work is still unfinished, we wonder whether we are standing outside the promise. But the Father anchors the covenant in His own declaration: He will be God to Abraham and to his descendants.</w:t>
      </w:r>
    </w:p>
    <w:p>
      <w:pPr>
        <w:spacing w:before="0" w:after="44" w:line="245" w:lineRule="auto"/>
        <w:ind w:firstLine="230"/>
      </w:pPr>
      <w:r>
        <w:rPr>
          <w:rFonts w:ascii="Georgia" w:hAnsi="Georgia"/>
          <w:b w:val="0"/>
          <w:i w:val="0"/>
          <w:color w:val="1F1F1F"/>
          <w:sz w:val="18"/>
        </w:rPr>
        <w:t>Surrender to the Father's welcome by receiving belonging before you try to manage the future. This is not passive. It is deeply obedient. A heart that knows God has claimed it can move with steadier faith than a heart trying to earn its place.</w:t>
      </w:r>
    </w:p>
    <w:p>
      <w:pPr>
        <w:spacing w:before="0" w:after="44" w:line="245" w:lineRule="auto"/>
        <w:ind w:firstLine="230"/>
      </w:pPr>
      <w:r>
        <w:rPr>
          <w:rFonts w:ascii="Georgia" w:hAnsi="Georgia"/>
          <w:b w:val="0"/>
          <w:i w:val="0"/>
          <w:color w:val="1F1F1F"/>
          <w:sz w:val="18"/>
        </w:rPr>
        <w:t>Let prayer turn insight into obedience before noon. Pray from the promise that God is God to you. Then let that truth shape one ordinary action: speak with patience, choose integrity, release control, tell the truth gently, or make the faithful call you have been delaying.</w:t>
      </w:r>
    </w:p>
    <w:p>
      <w:pPr>
        <w:spacing w:before="0" w:after="44" w:line="245" w:lineRule="auto"/>
        <w:ind w:firstLine="230"/>
      </w:pPr>
      <w:r>
        <w:rPr>
          <w:rFonts w:ascii="Georgia" w:hAnsi="Georgia"/>
          <w:b w:val="0"/>
          <w:i w:val="0"/>
          <w:color w:val="1F1F1F"/>
          <w:sz w:val="18"/>
        </w:rPr>
        <w:t>The Father does not welcome you because you can see every generation the promise will touch. He welcomes you because His covenant love begins in His own faithful heart. Your surrender is not surrender into emptiness. It is surrender into the God who binds His name to His people.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noon, choose one action that agrees with the truth that God is God to you, not merely God over your circumstances.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surrender to Your welcome. Teach me to live today from covenant belonging instead of anxious control.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God's covenant welcome before trying to manage the future?</w:t>
            </w:r>
          </w:p>
        </w:tc>
      </w:tr>
    </w:tbl>
    <w:p>
      <w:pPr>
        <w:spacing w:before="30" w:after="50" w:line="245" w:lineRule="auto"/>
        <w:jc w:val="center"/>
        <w:pBdr>
          <w:bottom w:val="single" w:sz="4" w:space="6" w:color="D2C7B2"/>
        </w:pBdr>
      </w:pPr>
      <w:r>
        <w:rPr>
          <w:rFonts w:ascii="Georgia" w:hAnsi="Georgia"/>
          <w:b w:val="0"/>
          <w:i/>
          <w:color w:val="585858"/>
          <w:sz w:val="16"/>
        </w:rPr>
        <w:t>Move from covenant belonging today; the Father is God to you before the future is managed.</w:t>
      </w:r>
      <w:r>
        <w:br w:type="page"/>
      </w:r>
    </w:p>
    <w:p>
      <w:pPr>
        <w:spacing w:before="60" w:after="30" w:line="245" w:lineRule="auto"/>
        <w:jc w:val="center"/>
      </w:pPr>
      <w:r>
        <w:rPr>
          <w:rFonts w:ascii="Georgia" w:hAnsi="Georgia"/>
          <w:b/>
          <w:i w:val="0"/>
          <w:color w:val="958463"/>
          <w:sz w:val="15"/>
        </w:rPr>
        <w:t>Day 211 - July 30</w:t>
      </w:r>
    </w:p>
    <w:p>
      <w:pPr>
        <w:spacing w:before="0" w:after="50" w:line="245" w:lineRule="auto"/>
        <w:jc w:val="center"/>
      </w:pPr>
      <w:r>
        <w:rPr>
          <w:rFonts w:ascii="Georgia" w:hAnsi="Georgia"/>
          <w:b/>
          <w:i w:val="0"/>
          <w:color w:val="292422"/>
          <w:sz w:val="29"/>
        </w:rPr>
        <w:t>Let Mercy Speak Beloved Identity</w:t>
      </w:r>
    </w:p>
    <w:p>
      <w:pPr>
        <w:spacing w:before="0" w:after="80" w:line="245" w:lineRule="auto"/>
        <w:jc w:val="center"/>
      </w:pPr>
      <w:r>
        <w:rPr>
          <w:rFonts w:ascii="Georgia" w:hAnsi="Georgia"/>
          <w:b w:val="0"/>
          <w:i/>
          <w:color w:val="585858"/>
          <w:sz w:val="17"/>
        </w:rPr>
        <w:t>Genesis 17:8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promise of land, everlasting possession, and God's repeated covenant statement that He will be their God because the verse centers on identity secured by divine belonging and inheritance.</w:t>
            </w:r>
          </w:p>
        </w:tc>
      </w:tr>
    </w:tbl>
    <w:p>
      <w:pPr>
        <w:spacing w:before="0" w:after="44" w:line="245" w:lineRule="auto"/>
      </w:pPr>
      <w:r>
        <w:rPr>
          <w:rFonts w:ascii="Georgia" w:hAnsi="Georgia"/>
          <w:b w:val="0"/>
          <w:i w:val="0"/>
          <w:color w:val="1F1F1F"/>
          <w:sz w:val="18"/>
        </w:rPr>
        <w:t>Mercy speaks beloved identity before the heart knows how to settle in it. Genesis 17:8 names the land of Abraham's sojournings and speaks of an everlasting possession. Abraham is still a pilgrim, still walking through places not yet held in fullness, but God names inheritance over the place of sojourning.</w:t>
      </w:r>
    </w:p>
    <w:p>
      <w:pPr>
        <w:spacing w:before="0" w:after="44" w:line="245" w:lineRule="auto"/>
        <w:ind w:firstLine="230"/>
      </w:pPr>
      <w:r>
        <w:rPr>
          <w:rFonts w:ascii="Georgia" w:hAnsi="Georgia"/>
          <w:b w:val="0"/>
          <w:i w:val="0"/>
          <w:color w:val="1F1F1F"/>
          <w:sz w:val="18"/>
        </w:rPr>
        <w:t>That is tender mercy for anyone who feels in-between. You may be living in a season where nothing feels settled. Home, family, work, health, grief, ministry, or calling may feel like ground you are walking through but not yet possessing. The heart can become tired when every place feels temporary.</w:t>
      </w:r>
    </w:p>
    <w:p>
      <w:pPr>
        <w:spacing w:before="0" w:after="44" w:line="245" w:lineRule="auto"/>
        <w:ind w:firstLine="230"/>
      </w:pPr>
      <w:r>
        <w:rPr>
          <w:rFonts w:ascii="Georgia" w:hAnsi="Georgia"/>
          <w:b w:val="0"/>
          <w:i w:val="0"/>
          <w:color w:val="1F1F1F"/>
          <w:sz w:val="18"/>
        </w:rPr>
        <w:t>Let mercy speak beloved identity by listening to what God says before the visible evidence is complete. He does not wait until Abraham feels fully established to speak covenant identity. He names the inheritance while Abraham is still learning to trust the Giver.</w:t>
      </w:r>
    </w:p>
    <w:p>
      <w:pPr>
        <w:spacing w:before="0" w:after="44" w:line="245" w:lineRule="auto"/>
        <w:ind w:firstLine="230"/>
      </w:pPr>
      <w:r>
        <w:rPr>
          <w:rFonts w:ascii="Georgia" w:hAnsi="Georgia"/>
          <w:b w:val="0"/>
          <w:i w:val="0"/>
          <w:color w:val="1F1F1F"/>
          <w:sz w:val="18"/>
        </w:rPr>
        <w:t>Start from what God has revealed, not from what the day is demanding. The day may demand proof, speed, answers, or emotional certainty. God reveals something deeper: "I will be their God." Beloved identity begins there. Not in ownership first, not in achievement first, not in arrival first, but in belonging to the God who gives and keeps His promise.</w:t>
      </w:r>
    </w:p>
    <w:p>
      <w:pPr>
        <w:spacing w:before="0" w:after="44" w:line="245" w:lineRule="auto"/>
        <w:ind w:firstLine="230"/>
      </w:pPr>
      <w:r>
        <w:rPr>
          <w:rFonts w:ascii="Georgia" w:hAnsi="Georgia"/>
          <w:b w:val="0"/>
          <w:i w:val="0"/>
          <w:color w:val="1F1F1F"/>
          <w:sz w:val="18"/>
        </w:rPr>
        <w:t>Mercy does not deny the ache of sojourning. It gives that ache a truer name. You are not abandoned because you are not fully settled. You are being held by the Father whose covenant speaks over both the journey and the inheritance.</w:t>
      </w:r>
    </w:p>
    <w:p>
      <w:pPr>
        <w:spacing w:before="0" w:after="44" w:line="245" w:lineRule="auto"/>
        <w:ind w:firstLine="230"/>
      </w:pPr>
      <w:r>
        <w:rPr>
          <w:rFonts w:ascii="Georgia" w:hAnsi="Georgia"/>
          <w:b w:val="0"/>
          <w:i w:val="0"/>
          <w:color w:val="1F1F1F"/>
          <w:sz w:val="18"/>
        </w:rPr>
        <w:t>Let that mercy speak louder than the unsettled place today.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unsettled place, then write one sentence of beloved identity over it based on what God has revealed.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mercy speak identity over every unsettled place in me. Keep me from letting temporary ground rename Your child.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unsettled place has been trying to define me, and what has God revealed that speaks a truer identity?</w:t>
            </w:r>
          </w:p>
        </w:tc>
      </w:tr>
    </w:tbl>
    <w:p>
      <w:pPr>
        <w:spacing w:before="30" w:after="50" w:line="245" w:lineRule="auto"/>
        <w:jc w:val="center"/>
        <w:pBdr>
          <w:bottom w:val="single" w:sz="4" w:space="6" w:color="D2C7B2"/>
        </w:pBdr>
      </w:pPr>
      <w:r>
        <w:rPr>
          <w:rFonts w:ascii="Georgia" w:hAnsi="Georgia"/>
          <w:b w:val="0"/>
          <w:i/>
          <w:color w:val="585858"/>
          <w:sz w:val="16"/>
        </w:rPr>
        <w:t>Let God's belonging name the unsettled place today; temporary ground does not define His child.</w:t>
      </w:r>
      <w:r>
        <w:br w:type="page"/>
      </w:r>
    </w:p>
    <w:p>
      <w:pPr>
        <w:spacing w:before="60" w:after="30" w:line="245" w:lineRule="auto"/>
        <w:jc w:val="center"/>
      </w:pPr>
      <w:r>
        <w:rPr>
          <w:rFonts w:ascii="Georgia" w:hAnsi="Georgia"/>
          <w:b/>
          <w:i w:val="0"/>
          <w:color w:val="958463"/>
          <w:sz w:val="15"/>
        </w:rPr>
        <w:t>Day 212 - July 31</w:t>
      </w:r>
    </w:p>
    <w:p>
      <w:pPr>
        <w:spacing w:before="0" w:after="50" w:line="245" w:lineRule="auto"/>
        <w:jc w:val="center"/>
      </w:pPr>
      <w:r>
        <w:rPr>
          <w:rFonts w:ascii="Georgia" w:hAnsi="Georgia"/>
          <w:b/>
          <w:i w:val="0"/>
          <w:color w:val="292422"/>
          <w:sz w:val="29"/>
        </w:rPr>
        <w:t>Breathe Love That Finds You</w:t>
      </w:r>
    </w:p>
    <w:p>
      <w:pPr>
        <w:spacing w:before="0" w:after="80" w:line="245" w:lineRule="auto"/>
        <w:jc w:val="center"/>
      </w:pPr>
      <w:r>
        <w:rPr>
          <w:rFonts w:ascii="Georgia" w:hAnsi="Georgia"/>
          <w:b w:val="0"/>
          <w:i/>
          <w:color w:val="585858"/>
          <w:sz w:val="17"/>
        </w:rPr>
        <w:t>Genesis 17:9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call for Abraham and his descendants to keep the covenant throughout generations because the verse centers on covenant response after divine initiative, not generic steadfast love language.</w:t>
            </w:r>
          </w:p>
        </w:tc>
      </w:tr>
    </w:tbl>
    <w:p>
      <w:pPr>
        <w:spacing w:before="0" w:after="44" w:line="245" w:lineRule="auto"/>
      </w:pPr>
      <w:r>
        <w:rPr>
          <w:rFonts w:ascii="Georgia" w:hAnsi="Georgia"/>
          <w:b w:val="0"/>
          <w:i w:val="0"/>
          <w:color w:val="1F1F1F"/>
          <w:sz w:val="18"/>
        </w:rPr>
        <w:t>Love that finds you also teaches you how to respond. Genesis 17:9 turns from God's "I will" to Abraham's covenant keeping. The order matters. God has spoken His promise, named His faithfulness, and claimed relationship. Then Abraham is called to keep the covenant, he and his descendants after him.</w:t>
      </w:r>
    </w:p>
    <w:p>
      <w:pPr>
        <w:spacing w:before="0" w:after="44" w:line="245" w:lineRule="auto"/>
        <w:ind w:firstLine="230"/>
      </w:pPr>
      <w:r>
        <w:rPr>
          <w:rFonts w:ascii="Georgia" w:hAnsi="Georgia"/>
          <w:b w:val="0"/>
          <w:i w:val="0"/>
          <w:color w:val="1F1F1F"/>
          <w:sz w:val="18"/>
        </w:rPr>
        <w:t>This protects obedience from becoming self-measuring striving. In hard seasons, the heart can make obedience frantic. We try to prove we are serious, prove we are worthy, prove we have learned enough, prove we will not fail again. But covenant response begins after God has already revealed His faithful initiative.</w:t>
      </w:r>
    </w:p>
    <w:p>
      <w:pPr>
        <w:spacing w:before="0" w:after="44" w:line="245" w:lineRule="auto"/>
        <w:ind w:firstLine="230"/>
      </w:pPr>
      <w:r>
        <w:rPr>
          <w:rFonts w:ascii="Georgia" w:hAnsi="Georgia"/>
          <w:b w:val="0"/>
          <w:i w:val="0"/>
          <w:color w:val="1F1F1F"/>
          <w:sz w:val="18"/>
        </w:rPr>
        <w:t>Breathe love that finds you by receiving obedience as relationship, not as bargaining. The Father is not asking Abraham to create the covenant out of human strength. He is calling him to live inside what God has already spoken.</w:t>
      </w:r>
    </w:p>
    <w:p>
      <w:pPr>
        <w:spacing w:before="0" w:after="44" w:line="245" w:lineRule="auto"/>
        <w:ind w:firstLine="230"/>
      </w:pPr>
      <w:r>
        <w:rPr>
          <w:rFonts w:ascii="Georgia" w:hAnsi="Georgia"/>
          <w:b w:val="0"/>
          <w:i w:val="0"/>
          <w:color w:val="1F1F1F"/>
          <w:sz w:val="18"/>
        </w:rPr>
        <w:t>Do not rush past the verse; let it steady you before you move. There is a holy steadiness in the word "keep." Keeping is not frantic strain. Keeping is faithful attention. It is tending what has been entrusted. It is remembering in the morning what God has said before the day gets loud.</w:t>
      </w:r>
    </w:p>
    <w:p>
      <w:pPr>
        <w:spacing w:before="0" w:after="44" w:line="245" w:lineRule="auto"/>
        <w:ind w:firstLine="230"/>
      </w:pPr>
      <w:r>
        <w:rPr>
          <w:rFonts w:ascii="Georgia" w:hAnsi="Georgia"/>
          <w:b w:val="0"/>
          <w:i w:val="0"/>
          <w:color w:val="1F1F1F"/>
          <w:sz w:val="18"/>
        </w:rPr>
        <w:t>Your obedience today may be simple: keep your word, guard your prayer time, speak without bitterness, honor the boundary, forgive without pretending, serve without resentment, or rest without guilt. Love that finds you does not leave you vague. It gives your response shape.</w:t>
      </w:r>
    </w:p>
    <w:p>
      <w:pPr>
        <w:spacing w:before="0" w:after="44" w:line="245" w:lineRule="auto"/>
        <w:ind w:firstLine="230"/>
      </w:pPr>
      <w:r>
        <w:rPr>
          <w:rFonts w:ascii="Georgia" w:hAnsi="Georgia"/>
          <w:b w:val="0"/>
          <w:i w:val="0"/>
          <w:color w:val="1F1F1F"/>
          <w:sz w:val="18"/>
        </w:rPr>
        <w:t>The Father's covenant love is not fragile. You do not obey to make Him love you. You obey because His love has found you and is forming you into someone who can carry covenant faithfulness into ordinary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covenant-keeping action that is relational and concrete, not fear-driven or performative.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breathe inside the love that has found me. Let my obedience become a faithful response, not a frantic bargain.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act of obedience would feel like covenant response instead of performance today?</w:t>
            </w:r>
          </w:p>
        </w:tc>
      </w:tr>
    </w:tbl>
    <w:p>
      <w:pPr>
        <w:spacing w:before="30" w:after="50" w:line="245" w:lineRule="auto"/>
        <w:jc w:val="center"/>
        <w:pBdr>
          <w:bottom w:val="single" w:sz="4" w:space="6" w:color="D2C7B2"/>
        </w:pBdr>
      </w:pPr>
      <w:r>
        <w:rPr>
          <w:rFonts w:ascii="Georgia" w:hAnsi="Georgia"/>
          <w:b w:val="0"/>
          <w:i/>
          <w:color w:val="585858"/>
          <w:sz w:val="16"/>
        </w:rPr>
        <w:t>Keep one entrusted rhythm today; obedience can answer love without bargaining for it.</w:t>
      </w:r>
      <w:r>
        <w:br w:type="page"/>
      </w:r>
    </w:p>
    <w:p>
      <w:pPr>
        <w:spacing w:before="60" w:after="30" w:line="245" w:lineRule="auto"/>
        <w:jc w:val="center"/>
      </w:pPr>
      <w:r>
        <w:rPr>
          <w:rFonts w:ascii="Georgia" w:hAnsi="Georgia"/>
          <w:b/>
          <w:i w:val="0"/>
          <w:color w:val="958463"/>
          <w:sz w:val="15"/>
        </w:rPr>
        <w:t>Day 213 - August 1</w:t>
      </w:r>
    </w:p>
    <w:p>
      <w:pPr>
        <w:spacing w:before="0" w:after="50" w:line="245" w:lineRule="auto"/>
        <w:jc w:val="center"/>
      </w:pPr>
      <w:r>
        <w:rPr>
          <w:rFonts w:ascii="Georgia" w:hAnsi="Georgia"/>
          <w:b/>
          <w:i w:val="0"/>
          <w:color w:val="292422"/>
          <w:sz w:val="29"/>
        </w:rPr>
        <w:t>Lean Into Sabbath Trust Through Mercy in the Morning</w:t>
      </w:r>
    </w:p>
    <w:p>
      <w:pPr>
        <w:spacing w:before="0" w:after="80" w:line="245" w:lineRule="auto"/>
        <w:jc w:val="center"/>
      </w:pPr>
      <w:r>
        <w:rPr>
          <w:rFonts w:ascii="Georgia" w:hAnsi="Georgia"/>
          <w:b w:val="0"/>
          <w:i/>
          <w:color w:val="585858"/>
          <w:sz w:val="17"/>
        </w:rPr>
        <w:t>Genesis 17:10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covenant sign given to Abraham's household because the verse centers on visible belonging within covenant community. The devotional handles the sign reverently and discreetly without graphic detail.</w:t>
            </w:r>
          </w:p>
        </w:tc>
      </w:tr>
    </w:tbl>
    <w:p>
      <w:pPr>
        <w:spacing w:before="0" w:after="44" w:line="245" w:lineRule="auto"/>
      </w:pPr>
      <w:r>
        <w:rPr>
          <w:rFonts w:ascii="Georgia" w:hAnsi="Georgia"/>
          <w:b w:val="0"/>
          <w:i w:val="0"/>
          <w:color w:val="1F1F1F"/>
          <w:sz w:val="18"/>
        </w:rPr>
        <w:t>Mercy in the morning reaches into the life of the household. Genesis 17:10 introduces the covenant sign for Abraham and the males of his household. This is a deeply embodied sign in an ancient covenant context, and it should be handled with reverence rather than casualness.</w:t>
      </w:r>
    </w:p>
    <w:p>
      <w:pPr>
        <w:spacing w:before="0" w:after="44" w:line="245" w:lineRule="auto"/>
        <w:ind w:firstLine="230"/>
      </w:pPr>
      <w:r>
        <w:rPr>
          <w:rFonts w:ascii="Georgia" w:hAnsi="Georgia"/>
          <w:b w:val="0"/>
          <w:i w:val="0"/>
          <w:color w:val="1F1F1F"/>
          <w:sz w:val="18"/>
        </w:rPr>
        <w:t>This day falls on Saturday, the seventh-day Sabbath in the 2026 production calendar, so let Sabbath rest hold the entry with care. Sabbath reminds us that belonging begins with God's finished and faithful work, not with human striving. The sign does not make God faithful. God is faithful, and the sign marks a people called to remember Him.</w:t>
      </w:r>
    </w:p>
    <w:p>
      <w:pPr>
        <w:spacing w:before="0" w:after="44" w:line="245" w:lineRule="auto"/>
        <w:ind w:firstLine="230"/>
      </w:pPr>
      <w:r>
        <w:rPr>
          <w:rFonts w:ascii="Georgia" w:hAnsi="Georgia"/>
          <w:b w:val="0"/>
          <w:i w:val="0"/>
          <w:color w:val="1F1F1F"/>
          <w:sz w:val="18"/>
        </w:rPr>
        <w:t>Lean into mercy in the morning by asking where God's covenant love is meant to become visible in your relationships. Not performative. Not showy. Not for spiritual display. Visible in the way your household practices patience. Visible in how you speak to the vulnerable. Visible in how you carry commitments when no one is applauding.</w:t>
      </w:r>
    </w:p>
    <w:p>
      <w:pPr>
        <w:spacing w:before="0" w:after="44" w:line="245" w:lineRule="auto"/>
        <w:ind w:firstLine="230"/>
      </w:pPr>
      <w:r>
        <w:rPr>
          <w:rFonts w:ascii="Georgia" w:hAnsi="Georgia"/>
          <w:b w:val="0"/>
          <w:i w:val="0"/>
          <w:color w:val="1F1F1F"/>
          <w:sz w:val="18"/>
        </w:rPr>
        <w:t>Let the Spirit press this from information into formation. Sabbath gives space for that work. It lets the heart stop rushing long enough to ask, "What signs of belonging are forming in my life? What does my family, my work, my church, or my private choices reveal about whose love has claimed me?"</w:t>
      </w:r>
    </w:p>
    <w:p>
      <w:pPr>
        <w:spacing w:before="0" w:after="44" w:line="245" w:lineRule="auto"/>
        <w:ind w:firstLine="230"/>
      </w:pPr>
      <w:r>
        <w:rPr>
          <w:rFonts w:ascii="Georgia" w:hAnsi="Georgia"/>
          <w:b w:val="0"/>
          <w:i w:val="0"/>
          <w:color w:val="1F1F1F"/>
          <w:sz w:val="18"/>
        </w:rPr>
        <w:t>Mercy does not keep covenant as a private theory only. It forms a people. It touches rhythms, homes, bodies, habits, and relationships. The Father cares about the visible life of love because His covenant is meant to be carried into the world with humility.</w:t>
      </w:r>
    </w:p>
    <w:p>
      <w:pPr>
        <w:spacing w:before="0" w:after="44" w:line="245" w:lineRule="auto"/>
        <w:ind w:firstLine="230"/>
      </w:pPr>
      <w:r>
        <w:rPr>
          <w:rFonts w:ascii="Georgia" w:hAnsi="Georgia"/>
          <w:b w:val="0"/>
          <w:i w:val="0"/>
          <w:color w:val="1F1F1F"/>
          <w:sz w:val="18"/>
        </w:rPr>
        <w:t>On this Sabbath morning, rest in the God who marks His people by mercy, then let that mercy shape what your life shows.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choose one quiet relationship practice that makes God's mercy visible without needing attention.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Sabbath rest form visible mercy in me. Mark my relationships with belonging, patience, humility, and covenant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quiet sign of God's mercy should become more visible in my relationships?</w:t>
            </w:r>
          </w:p>
        </w:tc>
      </w:tr>
    </w:tbl>
    <w:p>
      <w:pPr>
        <w:spacing w:before="30" w:after="50" w:line="245" w:lineRule="auto"/>
        <w:jc w:val="center"/>
        <w:pBdr>
          <w:bottom w:val="single" w:sz="4" w:space="6" w:color="D2C7B2"/>
        </w:pBdr>
      </w:pPr>
      <w:r>
        <w:rPr>
          <w:rFonts w:ascii="Georgia" w:hAnsi="Georgia"/>
          <w:b w:val="0"/>
          <w:i/>
          <w:color w:val="585858"/>
          <w:sz w:val="16"/>
        </w:rPr>
        <w:t>Rest this Saturday Sabbath in God's finished work; let mercy become visible in one quiet relationship.</w:t>
      </w:r>
      <w:r>
        <w:br w:type="page"/>
      </w:r>
    </w:p>
    <w:p>
      <w:pPr>
        <w:spacing w:before="60" w:after="30" w:line="245" w:lineRule="auto"/>
        <w:jc w:val="center"/>
      </w:pPr>
      <w:r>
        <w:rPr>
          <w:rFonts w:ascii="Georgia" w:hAnsi="Georgia"/>
          <w:b/>
          <w:i w:val="0"/>
          <w:color w:val="958463"/>
          <w:sz w:val="15"/>
        </w:rPr>
        <w:t>Day 214 - August 2</w:t>
      </w:r>
    </w:p>
    <w:p>
      <w:pPr>
        <w:spacing w:before="0" w:after="50" w:line="245" w:lineRule="auto"/>
        <w:jc w:val="center"/>
      </w:pPr>
      <w:r>
        <w:rPr>
          <w:rFonts w:ascii="Georgia" w:hAnsi="Georgia"/>
          <w:b/>
          <w:i w:val="0"/>
          <w:color w:val="292422"/>
          <w:sz w:val="29"/>
        </w:rPr>
        <w:t>See Sabbath Trust in Again the Father's Patience</w:t>
      </w:r>
    </w:p>
    <w:p>
      <w:pPr>
        <w:spacing w:before="0" w:after="80" w:line="245" w:lineRule="auto"/>
        <w:jc w:val="center"/>
      </w:pPr>
      <w:r>
        <w:rPr>
          <w:rFonts w:ascii="Georgia" w:hAnsi="Georgia"/>
          <w:b w:val="0"/>
          <w:i/>
          <w:color w:val="585858"/>
          <w:sz w:val="17"/>
        </w:rPr>
        <w:t>Genesis 17:11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sign of the covenant between God and Abraham's household because the verse centers on covenant marking and patient formation, not redemption as a kinsman in the narrow sense.</w:t>
            </w:r>
          </w:p>
        </w:tc>
      </w:tr>
    </w:tbl>
    <w:p>
      <w:pPr>
        <w:spacing w:before="0" w:after="44" w:line="245" w:lineRule="auto"/>
      </w:pPr>
      <w:r>
        <w:rPr>
          <w:rFonts w:ascii="Georgia" w:hAnsi="Georgia"/>
          <w:b w:val="0"/>
          <w:i w:val="0"/>
          <w:color w:val="1F1F1F"/>
          <w:sz w:val="18"/>
        </w:rPr>
        <w:t>The Father's patience gives His people ways to remember what the heart forgets. Genesis 17:11 continues the covenant sign language. The sign is not treated as decoration. It is a witness between God and Abraham's household, a reminder that covenant belonging is meant to be carried in real life.</w:t>
      </w:r>
    </w:p>
    <w:p>
      <w:pPr>
        <w:spacing w:before="0" w:after="44" w:line="245" w:lineRule="auto"/>
        <w:ind w:firstLine="230"/>
      </w:pPr>
      <w:r>
        <w:rPr>
          <w:rFonts w:ascii="Georgia" w:hAnsi="Georgia"/>
          <w:b w:val="0"/>
          <w:i w:val="0"/>
          <w:color w:val="1F1F1F"/>
          <w:sz w:val="18"/>
        </w:rPr>
        <w:t>We need reminders because hearts forget under pressure. A promise can be spoken clearly, and still the next hard season can make it feel distant. A prayer can be answered, and still fear can return. A person can belong to God, and still old insecurity can try to write a different name over the soul.</w:t>
      </w:r>
    </w:p>
    <w:p>
      <w:pPr>
        <w:spacing w:before="0" w:after="44" w:line="245" w:lineRule="auto"/>
        <w:ind w:firstLine="230"/>
      </w:pPr>
      <w:r>
        <w:rPr>
          <w:rFonts w:ascii="Georgia" w:hAnsi="Georgia"/>
          <w:b w:val="0"/>
          <w:i w:val="0"/>
          <w:color w:val="1F1F1F"/>
          <w:sz w:val="18"/>
        </w:rPr>
        <w:t>See again the Father's patience by noticing the merciful role of remembrance. God is patient enough to give His people signs, rhythms, practices, and embodied reminders. He knows we are not helped by vague spirituality alone. We need morning prayer, Scripture meditation, humble service, family worship, repentance, and visible habits that call us back.</w:t>
      </w:r>
    </w:p>
    <w:p>
      <w:pPr>
        <w:spacing w:before="0" w:after="44" w:line="245" w:lineRule="auto"/>
        <w:ind w:firstLine="230"/>
      </w:pPr>
      <w:r>
        <w:rPr>
          <w:rFonts w:ascii="Georgia" w:hAnsi="Georgia"/>
          <w:b w:val="0"/>
          <w:i w:val="0"/>
          <w:color w:val="1F1F1F"/>
          <w:sz w:val="18"/>
        </w:rPr>
        <w:t>Take one surrendered step before worry gets the first word. Let that step be a reminder, not a performance. Open the Bible before opening the anxious message. Pray before replaying the argument. Speak blessing before criticism becomes your first language. Return to one covenant rhythm that helps you remember whose you are.</w:t>
      </w:r>
    </w:p>
    <w:p>
      <w:pPr>
        <w:spacing w:before="0" w:after="44" w:line="245" w:lineRule="auto"/>
        <w:ind w:firstLine="230"/>
      </w:pPr>
      <w:r>
        <w:rPr>
          <w:rFonts w:ascii="Georgia" w:hAnsi="Georgia"/>
          <w:b w:val="0"/>
          <w:i w:val="0"/>
          <w:color w:val="1F1F1F"/>
          <w:sz w:val="18"/>
        </w:rPr>
        <w:t>The Father is patient with the forgetful heart, but He does not leave it without help. His covenant love teaches us to remember again and again until belonging becomes more familiar than fear.</w:t>
      </w:r>
    </w:p>
    <w:p>
      <w:pPr>
        <w:spacing w:before="0" w:after="44" w:line="245" w:lineRule="auto"/>
        <w:ind w:firstLine="230"/>
      </w:pPr>
      <w:r>
        <w:rPr>
          <w:rFonts w:ascii="Georgia" w:hAnsi="Georgia"/>
          <w:b w:val="0"/>
          <w:i w:val="0"/>
          <w:color w:val="1F1F1F"/>
          <w:sz w:val="18"/>
        </w:rPr>
        <w:t>Today, receive the reminder as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Restore one small covenant reminder to your day before worry shapes your first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patient reminders. Help me see again what fear makes me forget and return to the rhythms that keep my heart near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covenant reminder helps me remember whose I am when pressure rises?</w:t>
            </w:r>
          </w:p>
        </w:tc>
      </w:tr>
    </w:tbl>
    <w:p>
      <w:pPr>
        <w:spacing w:before="30" w:after="50" w:line="245" w:lineRule="auto"/>
        <w:jc w:val="center"/>
        <w:pBdr>
          <w:bottom w:val="single" w:sz="4" w:space="6" w:color="D2C7B2"/>
        </w:pBdr>
      </w:pPr>
      <w:r>
        <w:rPr>
          <w:rFonts w:ascii="Georgia" w:hAnsi="Georgia"/>
          <w:b w:val="0"/>
          <w:i/>
          <w:color w:val="585858"/>
          <w:sz w:val="16"/>
        </w:rPr>
        <w:t>Restore one covenant reminder today; the Father's patience can call your heart back before worry speaks.</w:t>
      </w:r>
      <w:r>
        <w:br w:type="page"/>
      </w:r>
    </w:p>
    <w:p>
      <w:pPr>
        <w:spacing w:before="60" w:after="30" w:line="245" w:lineRule="auto"/>
        <w:jc w:val="center"/>
      </w:pPr>
      <w:r>
        <w:rPr>
          <w:rFonts w:ascii="Georgia" w:hAnsi="Georgia"/>
          <w:b/>
          <w:i w:val="0"/>
          <w:color w:val="958463"/>
          <w:sz w:val="15"/>
        </w:rPr>
        <w:t>Day 215 - August 3</w:t>
      </w:r>
    </w:p>
    <w:p>
      <w:pPr>
        <w:spacing w:before="0" w:after="50" w:line="245" w:lineRule="auto"/>
        <w:jc w:val="center"/>
      </w:pPr>
      <w:r>
        <w:rPr>
          <w:rFonts w:ascii="Georgia" w:hAnsi="Georgia"/>
          <w:b/>
          <w:i w:val="0"/>
          <w:color w:val="292422"/>
          <w:sz w:val="29"/>
        </w:rPr>
        <w:t>Let Sabbath Trust Teach Love Stronger Than Fear</w:t>
      </w:r>
    </w:p>
    <w:p>
      <w:pPr>
        <w:spacing w:before="0" w:after="80" w:line="245" w:lineRule="auto"/>
        <w:jc w:val="center"/>
      </w:pPr>
      <w:r>
        <w:rPr>
          <w:rFonts w:ascii="Georgia" w:hAnsi="Georgia"/>
          <w:b w:val="0"/>
          <w:i/>
          <w:color w:val="585858"/>
          <w:sz w:val="17"/>
        </w:rPr>
        <w:t>Genesis 17:12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generational and household scope of the covenant sign, including the ancient household categories named in the verse, while refusing to romanticize or normalize the broken human systems of the ancient world.</w:t>
            </w:r>
          </w:p>
        </w:tc>
      </w:tr>
    </w:tbl>
    <w:p>
      <w:pPr>
        <w:spacing w:before="0" w:after="44" w:line="245" w:lineRule="auto"/>
      </w:pPr>
      <w:r>
        <w:rPr>
          <w:rFonts w:ascii="Georgia" w:hAnsi="Georgia"/>
          <w:b w:val="0"/>
          <w:i w:val="0"/>
          <w:color w:val="1F1F1F"/>
          <w:sz w:val="18"/>
        </w:rPr>
        <w:t>Love stronger than fear teaches faithfulness across generations, not only in private moments. Genesis 17:12 moves the covenant sign into household and generational life. The verse names an ancient world with family lines, households, and social structures that require careful handling. We do not have to romanticize every structure in the text to receive the covenant truth God is revealing.</w:t>
      </w:r>
    </w:p>
    <w:p>
      <w:pPr>
        <w:spacing w:before="0" w:after="44" w:line="245" w:lineRule="auto"/>
        <w:ind w:firstLine="230"/>
      </w:pPr>
      <w:r>
        <w:rPr>
          <w:rFonts w:ascii="Georgia" w:hAnsi="Georgia"/>
          <w:b w:val="0"/>
          <w:i w:val="0"/>
          <w:color w:val="1F1F1F"/>
          <w:sz w:val="18"/>
        </w:rPr>
        <w:t>The truth is that God's covenant claim is not thin. It reaches into generations. It reaches into homes. It reaches into people who might otherwise be treated as peripheral. The Father is not forming isolated spirituality. He is forming a people whose lives bear witness together.</w:t>
      </w:r>
    </w:p>
    <w:p>
      <w:pPr>
        <w:spacing w:before="0" w:after="44" w:line="245" w:lineRule="auto"/>
        <w:ind w:firstLine="230"/>
      </w:pPr>
      <w:r>
        <w:rPr>
          <w:rFonts w:ascii="Georgia" w:hAnsi="Georgia"/>
          <w:b w:val="0"/>
          <w:i w:val="0"/>
          <w:color w:val="1F1F1F"/>
          <w:sz w:val="18"/>
        </w:rPr>
        <w:t>Let love teach love stronger than fear by asking what kind of faithfulness your life is handing forward. Fear thinks only about survival today. Covenant love thinks about what will be carried into tomorrow. Not control of tomorrow. Not anxious management of children, family, or community. Faithful witness.</w:t>
      </w:r>
    </w:p>
    <w:p>
      <w:pPr>
        <w:spacing w:before="0" w:after="44" w:line="245" w:lineRule="auto"/>
        <w:ind w:firstLine="230"/>
      </w:pPr>
      <w:r>
        <w:rPr>
          <w:rFonts w:ascii="Georgia" w:hAnsi="Georgia"/>
          <w:b w:val="0"/>
          <w:i w:val="0"/>
          <w:color w:val="1F1F1F"/>
          <w:sz w:val="18"/>
        </w:rPr>
        <w:t>Let prayer turn insight into obedience before noon. Pray over one relationship that will outlive today's mood. Pray over one young person, one family pattern, one ministry responsibility, one household habit, one friendship, or one quiet example someone else may learn from you.</w:t>
      </w:r>
    </w:p>
    <w:p>
      <w:pPr>
        <w:spacing w:before="0" w:after="44" w:line="245" w:lineRule="auto"/>
        <w:ind w:firstLine="230"/>
      </w:pPr>
      <w:r>
        <w:rPr>
          <w:rFonts w:ascii="Georgia" w:hAnsi="Georgia"/>
          <w:b w:val="0"/>
          <w:i w:val="0"/>
          <w:color w:val="1F1F1F"/>
          <w:sz w:val="18"/>
        </w:rPr>
        <w:t>Love stronger than fear does not demand that you fix generations in a day. It asks you to stop despising today's faithful witness. A softened answer, an honest apology, a kept promise, a protected worship rhythm, a prayer spoken with sincerity - these are not small in the Father's hands.</w:t>
      </w:r>
    </w:p>
    <w:p>
      <w:pPr>
        <w:spacing w:before="0" w:after="44" w:line="245" w:lineRule="auto"/>
        <w:ind w:firstLine="230"/>
      </w:pPr>
      <w:r>
        <w:rPr>
          <w:rFonts w:ascii="Georgia" w:hAnsi="Georgia"/>
          <w:b w:val="0"/>
          <w:i w:val="0"/>
          <w:color w:val="1F1F1F"/>
          <w:sz w:val="18"/>
        </w:rPr>
        <w:t>The covenant God is patient with generations. Let His love teach you to be faithful beyond the fear of the moment.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generational or household witness you can strengthen through a small faithful action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love teach me faithfulness beyond fear. Help my life hand forward mercy, truth, and trust in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pattern am I helping carry forward, and what small act of faithfulness can strengthen it today?</w:t>
            </w:r>
          </w:p>
        </w:tc>
      </w:tr>
    </w:tbl>
    <w:p>
      <w:pPr>
        <w:spacing w:before="30" w:after="50" w:line="245" w:lineRule="auto"/>
        <w:jc w:val="center"/>
        <w:pBdr>
          <w:bottom w:val="single" w:sz="4" w:space="6" w:color="D2C7B2"/>
        </w:pBdr>
      </w:pPr>
      <w:r>
        <w:rPr>
          <w:rFonts w:ascii="Georgia" w:hAnsi="Georgia"/>
          <w:b w:val="0"/>
          <w:i/>
          <w:color w:val="585858"/>
          <w:sz w:val="16"/>
        </w:rPr>
        <w:t>Strengthen one faithful witness today; covenant love can outlast the fear of this moment.</w:t>
      </w:r>
      <w:r>
        <w:br w:type="page"/>
      </w:r>
    </w:p>
    <w:p>
      <w:pPr>
        <w:spacing w:before="60" w:after="30" w:line="245" w:lineRule="auto"/>
        <w:jc w:val="center"/>
      </w:pPr>
      <w:r>
        <w:rPr>
          <w:rFonts w:ascii="Georgia" w:hAnsi="Georgia"/>
          <w:b/>
          <w:i w:val="0"/>
          <w:color w:val="958463"/>
          <w:sz w:val="15"/>
        </w:rPr>
        <w:t>Day 216 - August 4</w:t>
      </w:r>
    </w:p>
    <w:p>
      <w:pPr>
        <w:spacing w:before="0" w:after="50" w:line="245" w:lineRule="auto"/>
        <w:jc w:val="center"/>
      </w:pPr>
      <w:r>
        <w:rPr>
          <w:rFonts w:ascii="Georgia" w:hAnsi="Georgia"/>
          <w:b/>
          <w:i w:val="0"/>
          <w:color w:val="292422"/>
          <w:sz w:val="29"/>
        </w:rPr>
        <w:t>Awaken Restoring Compassion</w:t>
      </w:r>
    </w:p>
    <w:p>
      <w:pPr>
        <w:spacing w:before="0" w:after="80" w:line="245" w:lineRule="auto"/>
        <w:jc w:val="center"/>
      </w:pPr>
      <w:r>
        <w:rPr>
          <w:rFonts w:ascii="Georgia" w:hAnsi="Georgia"/>
          <w:b w:val="0"/>
          <w:i/>
          <w:color w:val="585858"/>
          <w:sz w:val="17"/>
        </w:rPr>
        <w:t>Genesis 17:13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repeated household scope of the covenant sign and the phrase about an everlasting covenant because the verse centers on embodied covenant belonging, not heart language in the abstract.</w:t>
            </w:r>
          </w:p>
        </w:tc>
      </w:tr>
    </w:tbl>
    <w:p>
      <w:pPr>
        <w:spacing w:before="0" w:after="44" w:line="245" w:lineRule="auto"/>
      </w:pPr>
      <w:r>
        <w:rPr>
          <w:rFonts w:ascii="Georgia" w:hAnsi="Georgia"/>
          <w:b w:val="0"/>
          <w:i w:val="0"/>
          <w:color w:val="1F1F1F"/>
          <w:sz w:val="18"/>
        </w:rPr>
        <w:t>Restoring compassion awakens when covenant belonging reaches the people we might be tempted to overlook. Genesis 17:13 repeats the household scope of the sign and emphasizes the everlasting covenant. The repetition matters. God is pressing the covenant beyond a private idea and into the visible life of a people.</w:t>
      </w:r>
    </w:p>
    <w:p>
      <w:pPr>
        <w:spacing w:before="0" w:after="44" w:line="245" w:lineRule="auto"/>
        <w:ind w:firstLine="230"/>
      </w:pPr>
      <w:r>
        <w:rPr>
          <w:rFonts w:ascii="Georgia" w:hAnsi="Georgia"/>
          <w:b w:val="0"/>
          <w:i w:val="0"/>
          <w:color w:val="1F1F1F"/>
          <w:sz w:val="18"/>
        </w:rPr>
        <w:t>The ancient context includes household categories that can feel uncomfortable to modern readers. We should not flatten that discomfort or pretend every social arrangement named in Scripture is the world as God ultimately heals it to be. Yet within the passage, the covenant sign is not reserved only for the person with the highest status. The household is being marked under God's claim.</w:t>
      </w:r>
    </w:p>
    <w:p>
      <w:pPr>
        <w:spacing w:before="0" w:after="44" w:line="245" w:lineRule="auto"/>
        <w:ind w:firstLine="230"/>
      </w:pPr>
      <w:r>
        <w:rPr>
          <w:rFonts w:ascii="Georgia" w:hAnsi="Georgia"/>
          <w:b w:val="0"/>
          <w:i w:val="0"/>
          <w:color w:val="1F1F1F"/>
          <w:sz w:val="18"/>
        </w:rPr>
        <w:t>Awaken restoring compassion by asking who has been treated as peripheral in your field of care. Who has been present but unseen? Who has been included in structure but not loved with attention? Who needs to know by your actions that God's mercy is not reserved for the impressive, powerful, or easy-to-notice?</w:t>
      </w:r>
    </w:p>
    <w:p>
      <w:pPr>
        <w:spacing w:before="0" w:after="44" w:line="245" w:lineRule="auto"/>
        <w:ind w:firstLine="230"/>
      </w:pPr>
      <w:r>
        <w:rPr>
          <w:rFonts w:ascii="Georgia" w:hAnsi="Georgia"/>
          <w:b w:val="0"/>
          <w:i w:val="0"/>
          <w:color w:val="1F1F1F"/>
          <w:sz w:val="18"/>
        </w:rPr>
        <w:t>Start from what God has revealed, not from what the day is demanding. The day may demand efficiency. God reveals covenant belonging. The day may reward status. God calls His people to practice mercy with those close enough to be ignored.</w:t>
      </w:r>
    </w:p>
    <w:p>
      <w:pPr>
        <w:spacing w:before="0" w:after="44" w:line="245" w:lineRule="auto"/>
        <w:ind w:firstLine="230"/>
      </w:pPr>
      <w:r>
        <w:rPr>
          <w:rFonts w:ascii="Georgia" w:hAnsi="Georgia"/>
          <w:b w:val="0"/>
          <w:i w:val="0"/>
          <w:color w:val="1F1F1F"/>
          <w:sz w:val="18"/>
        </w:rPr>
        <w:t>Restoring compassion becomes visible in attention. Learn a name. Listen without rushing. Make space at the table. Pray for the person who serves quietly. Repair the way your household, ministry, or workplace sees people.</w:t>
      </w:r>
    </w:p>
    <w:p>
      <w:pPr>
        <w:spacing w:before="0" w:after="44" w:line="245" w:lineRule="auto"/>
        <w:ind w:firstLine="230"/>
      </w:pPr>
      <w:r>
        <w:rPr>
          <w:rFonts w:ascii="Georgia" w:hAnsi="Georgia"/>
          <w:b w:val="0"/>
          <w:i w:val="0"/>
          <w:color w:val="1F1F1F"/>
          <w:sz w:val="18"/>
        </w:rPr>
        <w:t>The everlasting covenant is not an abstract sentence for religious language. It is meant to awaken a visible people whose compassion restores dignity where fear, hurry, or habit has made someone unseen.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person close to your daily life who may be overlooked, then practice restoring compassion in a concrete 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restoring compassion in me. Help me see people You see and let covenant mercy restore dignity through my ordinary actions.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near me needs to be seen with restoring compassion instead of treated as background?</w:t>
            </w:r>
          </w:p>
        </w:tc>
      </w:tr>
    </w:tbl>
    <w:p>
      <w:pPr>
        <w:spacing w:before="30" w:after="50" w:line="245" w:lineRule="auto"/>
        <w:jc w:val="center"/>
        <w:pBdr>
          <w:bottom w:val="single" w:sz="4" w:space="6" w:color="D2C7B2"/>
        </w:pBdr>
      </w:pPr>
      <w:r>
        <w:rPr>
          <w:rFonts w:ascii="Georgia" w:hAnsi="Georgia"/>
          <w:b w:val="0"/>
          <w:i/>
          <w:color w:val="585858"/>
          <w:sz w:val="16"/>
        </w:rPr>
        <w:t>See the overlooked person today; restoring compassion can give dignity where hurry has made someone unseen.</w:t>
      </w:r>
      <w:r>
        <w:br w:type="page"/>
      </w:r>
    </w:p>
    <w:p>
      <w:pPr>
        <w:spacing w:before="60" w:after="30" w:line="245" w:lineRule="auto"/>
        <w:jc w:val="center"/>
      </w:pPr>
      <w:r>
        <w:rPr>
          <w:rFonts w:ascii="Georgia" w:hAnsi="Georgia"/>
          <w:b/>
          <w:i w:val="0"/>
          <w:color w:val="958463"/>
          <w:sz w:val="15"/>
        </w:rPr>
        <w:t>Day 217 - August 5</w:t>
      </w:r>
    </w:p>
    <w:p>
      <w:pPr>
        <w:spacing w:before="0" w:after="50" w:line="245" w:lineRule="auto"/>
        <w:jc w:val="center"/>
      </w:pPr>
      <w:r>
        <w:rPr>
          <w:rFonts w:ascii="Georgia" w:hAnsi="Georgia"/>
          <w:b/>
          <w:i w:val="0"/>
          <w:color w:val="292422"/>
          <w:sz w:val="29"/>
        </w:rPr>
        <w:t>Embrace the Promise That Holds</w:t>
      </w:r>
    </w:p>
    <w:p>
      <w:pPr>
        <w:spacing w:before="0" w:after="80" w:line="245" w:lineRule="auto"/>
        <w:jc w:val="center"/>
      </w:pPr>
      <w:r>
        <w:rPr>
          <w:rFonts w:ascii="Georgia" w:hAnsi="Georgia"/>
          <w:b w:val="0"/>
          <w:i/>
          <w:color w:val="585858"/>
          <w:sz w:val="17"/>
        </w:rPr>
        <w:t>Genesis 17:14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Genesis 17:14's sober covenant boundary because the verse centers on the seriousness of belonging, not sentimental love detached from response.</w:t>
            </w:r>
          </w:p>
        </w:tc>
      </w:tr>
    </w:tbl>
    <w:p>
      <w:pPr>
        <w:spacing w:before="0" w:after="44" w:line="245" w:lineRule="auto"/>
      </w:pPr>
      <w:r>
        <w:rPr>
          <w:rFonts w:ascii="Georgia" w:hAnsi="Georgia"/>
          <w:b w:val="0"/>
          <w:i w:val="0"/>
          <w:color w:val="1F1F1F"/>
          <w:sz w:val="18"/>
        </w:rPr>
        <w:t>The promise that holds is not casual. Genesis 17:14 gives weight to the covenant sign and names the grief of refusing the covenant relationship God has established. The verse may feel severe to a tender heart, but it reveals something important: belonging to God is mercy, and mercy is not meant to be treated lightly.</w:t>
      </w:r>
    </w:p>
    <w:p>
      <w:pPr>
        <w:spacing w:before="0" w:after="44" w:line="245" w:lineRule="auto"/>
        <w:ind w:firstLine="230"/>
      </w:pPr>
      <w:r>
        <w:rPr>
          <w:rFonts w:ascii="Georgia" w:hAnsi="Georgia"/>
          <w:b w:val="0"/>
          <w:i w:val="0"/>
          <w:color w:val="1F1F1F"/>
          <w:sz w:val="18"/>
        </w:rPr>
        <w:t>Love in relationships needs that truth. Many wounds grow where people call something love but refuse faithfulness, responsibility, or honest response. The Father's covenant love is not fragile, but it is holy. He is not asking for performance to earn His promise. He is teaching His people that covenant belonging reshapes the life that receives it.</w:t>
      </w:r>
    </w:p>
    <w:p>
      <w:pPr>
        <w:spacing w:before="0" w:after="44" w:line="245" w:lineRule="auto"/>
        <w:ind w:firstLine="230"/>
      </w:pPr>
      <w:r>
        <w:rPr>
          <w:rFonts w:ascii="Georgia" w:hAnsi="Georgia"/>
          <w:b w:val="0"/>
          <w:i w:val="0"/>
          <w:color w:val="1F1F1F"/>
          <w:sz w:val="18"/>
        </w:rPr>
        <w:t>Embrace the promise that holds by letting God's love become more than comfort language. Let it become the ground beneath your choices. When you belong to the Father, your words matter. Your commitments matter. Your hidden responses matter. The way you treat family, friends, coworkers, church members, and strangers is not separate from covenant life.</w:t>
      </w:r>
    </w:p>
    <w:p>
      <w:pPr>
        <w:spacing w:before="0" w:after="44" w:line="245" w:lineRule="auto"/>
        <w:ind w:firstLine="230"/>
      </w:pPr>
      <w:r>
        <w:rPr>
          <w:rFonts w:ascii="Georgia" w:hAnsi="Georgia"/>
          <w:b w:val="0"/>
          <w:i w:val="0"/>
          <w:color w:val="1F1F1F"/>
          <w:sz w:val="18"/>
        </w:rPr>
        <w:t>Do not rush past the verse; let it steady you before you move. Ask the Father where you have been tempted to enjoy the language of belonging while resisting the practice of surrender. That question is not meant to shame you. It is meant to bring you back into the safety of truth.</w:t>
      </w:r>
    </w:p>
    <w:p>
      <w:pPr>
        <w:spacing w:before="0" w:after="44" w:line="245" w:lineRule="auto"/>
        <w:ind w:firstLine="230"/>
      </w:pPr>
      <w:r>
        <w:rPr>
          <w:rFonts w:ascii="Georgia" w:hAnsi="Georgia"/>
          <w:b w:val="0"/>
          <w:i w:val="0"/>
          <w:color w:val="1F1F1F"/>
          <w:sz w:val="18"/>
        </w:rPr>
        <w:t>The promise holds because God holds it. Your response does not create His faithfulness, but your response does reveal whether your heart is learning to live inside it. A surrendered relationship is not perfect. It is honest. It returns. It lets correction become protection.</w:t>
      </w:r>
    </w:p>
    <w:p>
      <w:pPr>
        <w:spacing w:before="0" w:after="44" w:line="245" w:lineRule="auto"/>
        <w:ind w:firstLine="230"/>
      </w:pPr>
      <w:r>
        <w:rPr>
          <w:rFonts w:ascii="Georgia" w:hAnsi="Georgia"/>
          <w:b w:val="0"/>
          <w:i w:val="0"/>
          <w:color w:val="1F1F1F"/>
          <w:sz w:val="18"/>
        </w:rPr>
        <w:t>The Father loves you enough to give covenant weight to covenant love.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relationship where your words, boundaries, or follow-through need to agree more clearly with covenant faithfulness.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honor the promise that holds me. Let Your covenant love shape my response, my speech, my commitments, and my surrender.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treated belonging as comfort but resisted the faithful response it asks of me?</w:t>
            </w:r>
          </w:p>
        </w:tc>
      </w:tr>
    </w:tbl>
    <w:p>
      <w:pPr>
        <w:spacing w:before="30" w:after="50" w:line="245" w:lineRule="auto"/>
        <w:jc w:val="center"/>
        <w:pBdr>
          <w:bottom w:val="single" w:sz="4" w:space="6" w:color="D2C7B2"/>
        </w:pBdr>
      </w:pPr>
      <w:r>
        <w:rPr>
          <w:rFonts w:ascii="Georgia" w:hAnsi="Georgia"/>
          <w:b w:val="0"/>
          <w:i/>
          <w:color w:val="585858"/>
          <w:sz w:val="16"/>
        </w:rPr>
        <w:t>Honor one covenant commitment today; holy love can steady your words before comfort becomes excuse.</w:t>
      </w:r>
      <w:r>
        <w:br w:type="page"/>
      </w:r>
    </w:p>
    <w:p>
      <w:pPr>
        <w:spacing w:before="60" w:after="30" w:line="245" w:lineRule="auto"/>
        <w:jc w:val="center"/>
      </w:pPr>
      <w:r>
        <w:rPr>
          <w:rFonts w:ascii="Georgia" w:hAnsi="Georgia"/>
          <w:b/>
          <w:i w:val="0"/>
          <w:color w:val="958463"/>
          <w:sz w:val="15"/>
        </w:rPr>
        <w:t>Day 218 - August 6</w:t>
      </w:r>
    </w:p>
    <w:p>
      <w:pPr>
        <w:spacing w:before="0" w:after="50" w:line="245" w:lineRule="auto"/>
        <w:jc w:val="center"/>
      </w:pPr>
      <w:r>
        <w:rPr>
          <w:rFonts w:ascii="Georgia" w:hAnsi="Georgia"/>
          <w:b/>
          <w:i w:val="0"/>
          <w:color w:val="292422"/>
          <w:sz w:val="29"/>
        </w:rPr>
        <w:t>Remember the Heart That Calls You</w:t>
      </w:r>
    </w:p>
    <w:p>
      <w:pPr>
        <w:spacing w:before="0" w:after="80" w:line="245" w:lineRule="auto"/>
        <w:jc w:val="center"/>
      </w:pPr>
      <w:r>
        <w:rPr>
          <w:rFonts w:ascii="Georgia" w:hAnsi="Georgia"/>
          <w:b w:val="0"/>
          <w:i/>
          <w:color w:val="585858"/>
          <w:sz w:val="17"/>
        </w:rPr>
        <w:t>Genesis 17:15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renaming of Sarai as Sarah because the verse centers on bestowed identity and relational calling.</w:t>
            </w:r>
          </w:p>
        </w:tc>
      </w:tr>
    </w:tbl>
    <w:p>
      <w:pPr>
        <w:spacing w:before="0" w:after="44" w:line="245" w:lineRule="auto"/>
      </w:pPr>
      <w:r>
        <w:rPr>
          <w:rFonts w:ascii="Georgia" w:hAnsi="Georgia"/>
          <w:b w:val="0"/>
          <w:i w:val="0"/>
          <w:color w:val="1F1F1F"/>
          <w:sz w:val="18"/>
        </w:rPr>
        <w:t>The heart that calls you knows your name before you know how to live into it. Genesis 17:15 brings Sarah forward with holy attention. God does not speak only about Abraham's future. He names Sarah. He gives her a new name and draws her identity into the covenant story with intention.</w:t>
      </w:r>
    </w:p>
    <w:p>
      <w:pPr>
        <w:spacing w:before="0" w:after="44" w:line="245" w:lineRule="auto"/>
        <w:ind w:firstLine="230"/>
      </w:pPr>
      <w:r>
        <w:rPr>
          <w:rFonts w:ascii="Georgia" w:hAnsi="Georgia"/>
          <w:b w:val="0"/>
          <w:i w:val="0"/>
          <w:color w:val="1F1F1F"/>
          <w:sz w:val="18"/>
        </w:rPr>
        <w:t>That matters for every relationship where someone has been present but not fully seen. The Father is not vague with His love. He notices the person beside the promise. He names the woman whose life will carry weight in the story. He speaks identity where culture, age, disappointment, or long delay may have taught the heart to stay small.</w:t>
      </w:r>
    </w:p>
    <w:p>
      <w:pPr>
        <w:spacing w:before="0" w:after="44" w:line="245" w:lineRule="auto"/>
        <w:ind w:firstLine="230"/>
      </w:pPr>
      <w:r>
        <w:rPr>
          <w:rFonts w:ascii="Georgia" w:hAnsi="Georgia"/>
          <w:b w:val="0"/>
          <w:i w:val="0"/>
          <w:color w:val="1F1F1F"/>
          <w:sz w:val="18"/>
        </w:rPr>
        <w:t>Remember the heart that calls you by letting God speak over your identity before other voices get the final word. You may have worn old names for a long time: overlooked, delayed, too late, too difficult, too wounded, too ordinary, too much, not enough. The Father is able to call you by a truer name.</w:t>
      </w:r>
    </w:p>
    <w:p>
      <w:pPr>
        <w:spacing w:before="0" w:after="44" w:line="245" w:lineRule="auto"/>
        <w:ind w:firstLine="230"/>
      </w:pPr>
      <w:r>
        <w:rPr>
          <w:rFonts w:ascii="Georgia" w:hAnsi="Georgia"/>
          <w:b w:val="0"/>
          <w:i w:val="0"/>
          <w:color w:val="1F1F1F"/>
          <w:sz w:val="18"/>
        </w:rPr>
        <w:t>Let the Spirit press this from information into formation. Do not only admire Sarah's renaming from a distance. Ask where the Father's voice is calling you out of an old agreement. Ask where He is naming dignity, purpose, tenderness, courage, or faith over a place you have quietly dismissed.</w:t>
      </w:r>
    </w:p>
    <w:p>
      <w:pPr>
        <w:spacing w:before="0" w:after="44" w:line="245" w:lineRule="auto"/>
        <w:ind w:firstLine="230"/>
      </w:pPr>
      <w:r>
        <w:rPr>
          <w:rFonts w:ascii="Georgia" w:hAnsi="Georgia"/>
          <w:b w:val="0"/>
          <w:i w:val="0"/>
          <w:color w:val="1F1F1F"/>
          <w:sz w:val="18"/>
        </w:rPr>
        <w:t>Love in relationships becomes healthier when identity is received from God instead of demanded from people. If I need another person to prove I am worthy, I will place a weight on them they cannot carry. If I receive beloved identity from the Father, I can love with less fear and listen with more freedom.</w:t>
      </w:r>
    </w:p>
    <w:p>
      <w:pPr>
        <w:spacing w:before="0" w:after="44" w:line="245" w:lineRule="auto"/>
        <w:ind w:firstLine="230"/>
      </w:pPr>
      <w:r>
        <w:rPr>
          <w:rFonts w:ascii="Georgia" w:hAnsi="Georgia"/>
          <w:b w:val="0"/>
          <w:i w:val="0"/>
          <w:color w:val="1F1F1F"/>
          <w:sz w:val="18"/>
        </w:rPr>
        <w:t>The Father does not call you by accident. He knows the story that has been spoken over you, and He knows the name His grace is forming in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old name you have been living under, then answer it with a truer identity rooted in God's call.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voice name me more deeply than fear, disappointment, or delay. Teach me to receive the identity You speak and love others from that settled place.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old name needs to lose authority because the Father is calling me by a truer one?</w:t>
            </w:r>
          </w:p>
        </w:tc>
      </w:tr>
    </w:tbl>
    <w:p>
      <w:pPr>
        <w:spacing w:before="30" w:after="50" w:line="245" w:lineRule="auto"/>
        <w:jc w:val="center"/>
        <w:pBdr>
          <w:bottom w:val="single" w:sz="4" w:space="6" w:color="D2C7B2"/>
        </w:pBdr>
      </w:pPr>
      <w:r>
        <w:rPr>
          <w:rFonts w:ascii="Georgia" w:hAnsi="Georgia"/>
          <w:b w:val="0"/>
          <w:i/>
          <w:color w:val="585858"/>
          <w:sz w:val="16"/>
        </w:rPr>
        <w:t>Answer one old name with God's truer call today; beloved identity can loosen fear's grip.</w:t>
      </w:r>
      <w:r>
        <w:br w:type="page"/>
      </w:r>
    </w:p>
    <w:p>
      <w:pPr>
        <w:spacing w:before="60" w:after="30" w:line="245" w:lineRule="auto"/>
        <w:jc w:val="center"/>
      </w:pPr>
      <w:r>
        <w:rPr>
          <w:rFonts w:ascii="Georgia" w:hAnsi="Georgia"/>
          <w:b/>
          <w:i w:val="0"/>
          <w:color w:val="958463"/>
          <w:sz w:val="15"/>
        </w:rPr>
        <w:t>Day 219 - August 7</w:t>
      </w:r>
    </w:p>
    <w:p>
      <w:pPr>
        <w:spacing w:before="0" w:after="50" w:line="245" w:lineRule="auto"/>
        <w:jc w:val="center"/>
      </w:pPr>
      <w:r>
        <w:rPr>
          <w:rFonts w:ascii="Georgia" w:hAnsi="Georgia"/>
          <w:b/>
          <w:i w:val="0"/>
          <w:color w:val="292422"/>
          <w:sz w:val="29"/>
        </w:rPr>
        <w:t>Walk in Love That Sends You</w:t>
      </w:r>
    </w:p>
    <w:p>
      <w:pPr>
        <w:spacing w:before="0" w:after="80" w:line="245" w:lineRule="auto"/>
        <w:jc w:val="center"/>
      </w:pPr>
      <w:r>
        <w:rPr>
          <w:rFonts w:ascii="Georgia" w:hAnsi="Georgia"/>
          <w:b w:val="0"/>
          <w:i/>
          <w:color w:val="585858"/>
          <w:sz w:val="17"/>
        </w:rPr>
        <w:t>Genesis 17:16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promised blessing over Sarah, including sonship, nations, and kings, because the verse centers on divine fruitfulness through a named relationship rather than kinsman-redemption language.</w:t>
            </w:r>
          </w:p>
        </w:tc>
      </w:tr>
    </w:tbl>
    <w:p>
      <w:pPr>
        <w:spacing w:before="0" w:after="44" w:line="245" w:lineRule="auto"/>
      </w:pPr>
      <w:r>
        <w:rPr>
          <w:rFonts w:ascii="Georgia" w:hAnsi="Georgia"/>
          <w:b w:val="0"/>
          <w:i w:val="0"/>
          <w:color w:val="1F1F1F"/>
          <w:sz w:val="18"/>
        </w:rPr>
        <w:t>Love that sends you begins as blessing before it becomes assignment. Genesis 17:16 speaks blessing over Sarah and names fruitfulness that reaches beyond what anyone standing there could naturally imagine. A son will come through her. Peoples and kings will be connected to her life. God is not merely solving a private ache. He is unfolding covenant purpose through a relationship He has chosen to bless.</w:t>
      </w:r>
    </w:p>
    <w:p>
      <w:pPr>
        <w:spacing w:before="0" w:after="44" w:line="245" w:lineRule="auto"/>
        <w:ind w:firstLine="230"/>
      </w:pPr>
      <w:r>
        <w:rPr>
          <w:rFonts w:ascii="Georgia" w:hAnsi="Georgia"/>
          <w:b w:val="0"/>
          <w:i w:val="0"/>
          <w:color w:val="1F1F1F"/>
          <w:sz w:val="18"/>
        </w:rPr>
        <w:t>This is holy ground for anyone who has wondered whether delay has made their life less useful to God. Sarah's body, age, story, and waiting are not outside the Father's attention. The promise does not ignore her humanity. It meets her there.</w:t>
      </w:r>
    </w:p>
    <w:p>
      <w:pPr>
        <w:spacing w:before="0" w:after="44" w:line="245" w:lineRule="auto"/>
        <w:ind w:firstLine="230"/>
      </w:pPr>
      <w:r>
        <w:rPr>
          <w:rFonts w:ascii="Georgia" w:hAnsi="Georgia"/>
          <w:b w:val="0"/>
          <w:i w:val="0"/>
          <w:color w:val="1F1F1F"/>
          <w:sz w:val="18"/>
        </w:rPr>
        <w:t>Walk in love that sends you by receiving blessing before you rush into usefulness. Many people try to serve from emptiness, prove from pain, or give from a heart that secretly believes it has been passed over. The Father blesses before He sends. He speaks life before the visible fruit arrives.</w:t>
      </w:r>
    </w:p>
    <w:p>
      <w:pPr>
        <w:spacing w:before="0" w:after="44" w:line="245" w:lineRule="auto"/>
        <w:ind w:firstLine="230"/>
      </w:pPr>
      <w:r>
        <w:rPr>
          <w:rFonts w:ascii="Georgia" w:hAnsi="Georgia"/>
          <w:b w:val="0"/>
          <w:i w:val="0"/>
          <w:color w:val="1F1F1F"/>
          <w:sz w:val="18"/>
        </w:rPr>
        <w:t>Take one surrendered step before worry gets the first word. That step may be small. Bless the person in front of you. Speak hope over a family member. Refuse to let cynicism own your tone. Make the call. Prepare the meal. Pray for the ministry. Encourage the younger woman. Honor the person whose future you may never fully see.</w:t>
      </w:r>
    </w:p>
    <w:p>
      <w:pPr>
        <w:spacing w:before="0" w:after="44" w:line="245" w:lineRule="auto"/>
        <w:ind w:firstLine="230"/>
      </w:pPr>
      <w:r>
        <w:rPr>
          <w:rFonts w:ascii="Georgia" w:hAnsi="Georgia"/>
          <w:b w:val="0"/>
          <w:i w:val="0"/>
          <w:color w:val="1F1F1F"/>
          <w:sz w:val="18"/>
        </w:rPr>
        <w:t>Love in relationships is never only about what comes back to you. God's blessing through Sarah would reach people she could not count, manage, or personally meet. That is the beauty of surrendered love. The Father can send mercy through your life farther than your emotions can measure.</w:t>
      </w:r>
    </w:p>
    <w:p>
      <w:pPr>
        <w:spacing w:before="0" w:after="44" w:line="245" w:lineRule="auto"/>
        <w:ind w:firstLine="230"/>
      </w:pPr>
      <w:r>
        <w:rPr>
          <w:rFonts w:ascii="Georgia" w:hAnsi="Georgia"/>
          <w:b w:val="0"/>
          <w:i w:val="0"/>
          <w:color w:val="1F1F1F"/>
          <w:sz w:val="18"/>
        </w:rPr>
        <w:t>You do not have to force fruit. Walk with the God who blesses. Let Him decide how far the blessing travels.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Bless one person with a concrete act of encouragement, prayer, provision, or patient presence before worry shapes your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receive Your blessing without shrinking in delay or striving for proof. Send Your love through my life in ways I may never fully see.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asking me to receive blessing first so I can love without proving myself?</w:t>
            </w:r>
          </w:p>
        </w:tc>
      </w:tr>
    </w:tbl>
    <w:p>
      <w:pPr>
        <w:spacing w:before="30" w:after="50" w:line="245" w:lineRule="auto"/>
        <w:jc w:val="center"/>
        <w:pBdr>
          <w:bottom w:val="single" w:sz="4" w:space="6" w:color="D2C7B2"/>
        </w:pBdr>
      </w:pPr>
      <w:r>
        <w:rPr>
          <w:rFonts w:ascii="Georgia" w:hAnsi="Georgia"/>
          <w:b w:val="0"/>
          <w:i/>
          <w:color w:val="585858"/>
          <w:sz w:val="16"/>
        </w:rPr>
        <w:t>Bless one person before worry takes over; the Father's love can travel farther than your sight.</w:t>
      </w:r>
      <w:r>
        <w:br w:type="page"/>
      </w:r>
    </w:p>
    <w:p>
      <w:pPr>
        <w:spacing w:before="60" w:after="30" w:line="245" w:lineRule="auto"/>
        <w:jc w:val="center"/>
      </w:pPr>
      <w:r>
        <w:rPr>
          <w:rFonts w:ascii="Georgia" w:hAnsi="Georgia"/>
          <w:b/>
          <w:i w:val="0"/>
          <w:color w:val="958463"/>
          <w:sz w:val="15"/>
        </w:rPr>
        <w:t>Day 220 - August 8</w:t>
      </w:r>
    </w:p>
    <w:p>
      <w:pPr>
        <w:spacing w:before="0" w:after="50" w:line="245" w:lineRule="auto"/>
        <w:jc w:val="center"/>
      </w:pPr>
      <w:r>
        <w:rPr>
          <w:rFonts w:ascii="Georgia" w:hAnsi="Georgia"/>
          <w:b/>
          <w:i w:val="0"/>
          <w:color w:val="292422"/>
          <w:sz w:val="29"/>
        </w:rPr>
        <w:t>Let Peace Lead Covenant Mercy</w:t>
      </w:r>
    </w:p>
    <w:p>
      <w:pPr>
        <w:spacing w:before="0" w:after="80" w:line="245" w:lineRule="auto"/>
        <w:jc w:val="center"/>
      </w:pPr>
      <w:r>
        <w:rPr>
          <w:rFonts w:ascii="Georgia" w:hAnsi="Georgia"/>
          <w:b w:val="0"/>
          <w:i/>
          <w:color w:val="585858"/>
          <w:sz w:val="17"/>
        </w:rPr>
        <w:t>Genesis 17:18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plea for Ishmael because the verse centers on a father's concern, an already-loved child, and the need to trust God's covenant answer.</w:t>
            </w:r>
          </w:p>
        </w:tc>
      </w:tr>
    </w:tbl>
    <w:p>
      <w:pPr>
        <w:spacing w:before="0" w:after="44" w:line="245" w:lineRule="auto"/>
      </w:pPr>
      <w:r>
        <w:rPr>
          <w:rFonts w:ascii="Georgia" w:hAnsi="Georgia"/>
          <w:b w:val="0"/>
          <w:i w:val="0"/>
          <w:color w:val="1F1F1F"/>
          <w:sz w:val="18"/>
        </w:rPr>
        <w:t>Peace has to lead when love is tangled with fear. Genesis 17:18 shows Abraham speaking to God about Ishmael. The promised son through Sarah has just been announced, but Abraham's heart turns toward the child he already loves. His plea is not cold theology. It is fatherly concern brought into the presence of God.</w:t>
      </w:r>
    </w:p>
    <w:p>
      <w:pPr>
        <w:spacing w:before="0" w:after="44" w:line="245" w:lineRule="auto"/>
        <w:ind w:firstLine="230"/>
      </w:pPr>
      <w:r>
        <w:rPr>
          <w:rFonts w:ascii="Georgia" w:hAnsi="Georgia"/>
          <w:b w:val="0"/>
          <w:i w:val="0"/>
          <w:color w:val="1F1F1F"/>
          <w:sz w:val="18"/>
        </w:rPr>
        <w:t>This day falls on Saturday, the seventh-day Sabbath in the 2026 production calendar. Let Sabbath rest hold the tenderness of this moment. Rest teaches the heart that we do not have to make every loved person fit our preferred outcome in order for God to be merciful. We can bring our concern, our confusion, and our beloved people to the Father without seizing control.</w:t>
      </w:r>
    </w:p>
    <w:p>
      <w:pPr>
        <w:spacing w:before="0" w:after="44" w:line="245" w:lineRule="auto"/>
        <w:ind w:firstLine="230"/>
      </w:pPr>
      <w:r>
        <w:rPr>
          <w:rFonts w:ascii="Georgia" w:hAnsi="Georgia"/>
          <w:b w:val="0"/>
          <w:i w:val="0"/>
          <w:color w:val="1F1F1F"/>
          <w:sz w:val="18"/>
        </w:rPr>
        <w:t>Let peace lead covenant mercy by praying honestly for the person you fear will be left out, overlooked, or harmed by a season you cannot fully understand. Abraham's concern for Ishmael shows us that faith does not require emotional denial. A surrendered heart can still ask God to bless the one it loves.</w:t>
      </w:r>
    </w:p>
    <w:p>
      <w:pPr>
        <w:spacing w:before="0" w:after="44" w:line="245" w:lineRule="auto"/>
        <w:ind w:firstLine="230"/>
      </w:pPr>
      <w:r>
        <w:rPr>
          <w:rFonts w:ascii="Georgia" w:hAnsi="Georgia"/>
          <w:b w:val="0"/>
          <w:i w:val="0"/>
          <w:color w:val="1F1F1F"/>
          <w:sz w:val="18"/>
        </w:rPr>
        <w:t>Let prayer turn insight into obedience before noon. Pray for the person whose future makes your heart ache. Then obey in one peaceful way. Release the anxious speech. Stop rehearsing the fear. Make room for God's answer to be wiser than your demand.</w:t>
      </w:r>
    </w:p>
    <w:p>
      <w:pPr>
        <w:spacing w:before="0" w:after="44" w:line="245" w:lineRule="auto"/>
        <w:ind w:firstLine="230"/>
      </w:pPr>
      <w:r>
        <w:rPr>
          <w:rFonts w:ascii="Georgia" w:hAnsi="Georgia"/>
          <w:b w:val="0"/>
          <w:i w:val="0"/>
          <w:color w:val="1F1F1F"/>
          <w:sz w:val="18"/>
        </w:rPr>
        <w:t>Love in relationships often becomes strained when we try to force peace by controlling everyone around us. Covenant mercy teaches another way. Bring the person to God. Tell the truth. Rest your heart. Listen for the Father's answer. Trust that His mercy is larger than the path you can see.</w:t>
      </w:r>
    </w:p>
    <w:p>
      <w:pPr>
        <w:spacing w:before="0" w:after="44" w:line="245" w:lineRule="auto"/>
        <w:ind w:firstLine="230"/>
      </w:pPr>
      <w:r>
        <w:rPr>
          <w:rFonts w:ascii="Georgia" w:hAnsi="Georgia"/>
          <w:b w:val="0"/>
          <w:i w:val="0"/>
          <w:color w:val="1F1F1F"/>
          <w:sz w:val="18"/>
        </w:rPr>
        <w:t>On this Sabbath, receive peace as obedience. The Father can hold the promise and the person you love.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honestly for one beloved person, then choose one peaceful action that releases control without withdrawing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bring You the people I love and cannot control. Let Sabbath peace lead covenant mercy in me. Teach me to trust Your answer without hardening my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am I afraid God will overlook, and what would it look like to entrust that person to Him with peace?</w:t>
            </w:r>
          </w:p>
        </w:tc>
      </w:tr>
    </w:tbl>
    <w:p>
      <w:pPr>
        <w:spacing w:before="30" w:after="50" w:line="245" w:lineRule="auto"/>
        <w:jc w:val="center"/>
        <w:pBdr>
          <w:bottom w:val="single" w:sz="4" w:space="6" w:color="D2C7B2"/>
        </w:pBdr>
      </w:pPr>
      <w:r>
        <w:rPr>
          <w:rFonts w:ascii="Georgia" w:hAnsi="Georgia"/>
          <w:b w:val="0"/>
          <w:i/>
          <w:color w:val="585858"/>
          <w:sz w:val="16"/>
        </w:rPr>
        <w:t>Rest this Saturday Sabbath with open hands; the Father can hold both promise and beloved person.</w:t>
      </w:r>
      <w:r>
        <w:br w:type="page"/>
      </w:r>
    </w:p>
    <w:p>
      <w:pPr>
        <w:spacing w:before="60" w:after="30" w:line="245" w:lineRule="auto"/>
        <w:jc w:val="center"/>
      </w:pPr>
      <w:r>
        <w:rPr>
          <w:rFonts w:ascii="Georgia" w:hAnsi="Georgia"/>
          <w:b/>
          <w:i w:val="0"/>
          <w:color w:val="958463"/>
          <w:sz w:val="15"/>
        </w:rPr>
        <w:t>Day 221 - August 9</w:t>
      </w:r>
    </w:p>
    <w:p>
      <w:pPr>
        <w:spacing w:before="0" w:after="50" w:line="245" w:lineRule="auto"/>
        <w:jc w:val="center"/>
      </w:pPr>
      <w:r>
        <w:rPr>
          <w:rFonts w:ascii="Georgia" w:hAnsi="Georgia"/>
          <w:b/>
          <w:i w:val="0"/>
          <w:color w:val="292422"/>
          <w:sz w:val="29"/>
        </w:rPr>
        <w:t>Choose the Father's Welcome</w:t>
      </w:r>
    </w:p>
    <w:p>
      <w:pPr>
        <w:spacing w:before="0" w:after="80" w:line="245" w:lineRule="auto"/>
        <w:jc w:val="center"/>
      </w:pPr>
      <w:r>
        <w:rPr>
          <w:rFonts w:ascii="Georgia" w:hAnsi="Georgia"/>
          <w:b w:val="0"/>
          <w:i/>
          <w:color w:val="585858"/>
          <w:sz w:val="17"/>
        </w:rPr>
        <w:t>Genesis 17:19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answer naming Sarah's son Isaac and establishing covenant through him because the verse centers on divine welcome, correction, and purpose rather than generic heart language.</w:t>
            </w:r>
          </w:p>
        </w:tc>
      </w:tr>
    </w:tbl>
    <w:p>
      <w:pPr>
        <w:spacing w:before="0" w:after="44" w:line="245" w:lineRule="auto"/>
      </w:pPr>
      <w:r>
        <w:rPr>
          <w:rFonts w:ascii="Georgia" w:hAnsi="Georgia"/>
          <w:b w:val="0"/>
          <w:i w:val="0"/>
          <w:color w:val="1F1F1F"/>
          <w:sz w:val="18"/>
        </w:rPr>
        <w:t>The Father's welcome can correct us without rejecting us. Genesis 17:19 answers Abraham's plea with clarity. God does not ignore Ishmael, but He also does not let Abraham rewrite the covenant path. Sarah will bear Isaac, and the covenant will be established through him.</w:t>
      </w:r>
    </w:p>
    <w:p>
      <w:pPr>
        <w:spacing w:before="0" w:after="44" w:line="245" w:lineRule="auto"/>
        <w:ind w:firstLine="230"/>
      </w:pPr>
      <w:r>
        <w:rPr>
          <w:rFonts w:ascii="Georgia" w:hAnsi="Georgia"/>
          <w:b w:val="0"/>
          <w:i w:val="0"/>
          <w:color w:val="1F1F1F"/>
          <w:sz w:val="18"/>
        </w:rPr>
        <w:t>That kind of clarity can be hard to receive. We often want God to bless the plan that already feels familiar. We want Him to remove the tension by choosing the path we can emotionally manage. But the Father is loving enough to welcome our honest prayers and still answer with His purpose.</w:t>
      </w:r>
    </w:p>
    <w:p>
      <w:pPr>
        <w:spacing w:before="0" w:after="44" w:line="245" w:lineRule="auto"/>
        <w:ind w:firstLine="230"/>
      </w:pPr>
      <w:r>
        <w:rPr>
          <w:rFonts w:ascii="Georgia" w:hAnsi="Georgia"/>
          <w:b w:val="0"/>
          <w:i w:val="0"/>
          <w:color w:val="1F1F1F"/>
          <w:sz w:val="18"/>
        </w:rPr>
        <w:t>Choose the Father's welcome by allowing His correction to remain wrapped in love. Correction is not abandonment. A closed door is not proof that God did not hear you. A redirected path is not evidence that your concern was foolish. Abraham spoke from love, and God answered from covenant wisdom.</w:t>
      </w:r>
    </w:p>
    <w:p>
      <w:pPr>
        <w:spacing w:before="0" w:after="44" w:line="245" w:lineRule="auto"/>
        <w:ind w:firstLine="230"/>
      </w:pPr>
      <w:r>
        <w:rPr>
          <w:rFonts w:ascii="Georgia" w:hAnsi="Georgia"/>
          <w:b w:val="0"/>
          <w:i w:val="0"/>
          <w:color w:val="1F1F1F"/>
          <w:sz w:val="18"/>
        </w:rPr>
        <w:t>Start from what God has revealed, not from what the day is demanding. The day may demand quick certainty, emotional relief, or control over every relationship outcome. God reveals His covenant purpose. He names Isaac before Isaac is visible. He establishes what Abraham cannot manufacture.</w:t>
      </w:r>
    </w:p>
    <w:p>
      <w:pPr>
        <w:spacing w:before="0" w:after="44" w:line="245" w:lineRule="auto"/>
        <w:ind w:firstLine="230"/>
      </w:pPr>
      <w:r>
        <w:rPr>
          <w:rFonts w:ascii="Georgia" w:hAnsi="Georgia"/>
          <w:b w:val="0"/>
          <w:i w:val="0"/>
          <w:color w:val="1F1F1F"/>
          <w:sz w:val="18"/>
        </w:rPr>
        <w:t>Love in relationships matures when we stop treating God's "not that way" as rejection. The Father may be protecting the promise from our fear. He may be teaching us to love the person in front of us without forcing them to carry a role God has not assigned.</w:t>
      </w:r>
    </w:p>
    <w:p>
      <w:pPr>
        <w:spacing w:before="0" w:after="44" w:line="245" w:lineRule="auto"/>
        <w:ind w:firstLine="230"/>
      </w:pPr>
      <w:r>
        <w:rPr>
          <w:rFonts w:ascii="Georgia" w:hAnsi="Georgia"/>
          <w:b w:val="0"/>
          <w:i w:val="0"/>
          <w:color w:val="1F1F1F"/>
          <w:sz w:val="18"/>
        </w:rPr>
        <w:t>The Father's welcome is steady enough to receive your concern and strong enough to lead you beyond it. Choose that welcome today. Let His clarity become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God may be redirecting you, then respond with one act of trust instead of resistance.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receive Your correction as welcome, not rejection. Teach me to love people without forcing them into the role my fear prefers.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let God's clear answer lead me instead of asking Him to bless my familiar plan?</w:t>
            </w:r>
          </w:p>
        </w:tc>
      </w:tr>
    </w:tbl>
    <w:p>
      <w:pPr>
        <w:spacing w:before="30" w:after="50" w:line="245" w:lineRule="auto"/>
        <w:jc w:val="center"/>
        <w:pBdr>
          <w:bottom w:val="single" w:sz="4" w:space="6" w:color="D2C7B2"/>
        </w:pBdr>
      </w:pPr>
      <w:r>
        <w:rPr>
          <w:rFonts w:ascii="Georgia" w:hAnsi="Georgia"/>
          <w:b w:val="0"/>
          <w:i/>
          <w:color w:val="585858"/>
          <w:sz w:val="16"/>
        </w:rPr>
        <w:t>Receive one clear redirection today; the Father's correction can become peace instead of rejection.</w:t>
      </w:r>
      <w:r>
        <w:br w:type="page"/>
      </w:r>
    </w:p>
    <w:p>
      <w:pPr>
        <w:spacing w:before="60" w:after="30" w:line="245" w:lineRule="auto"/>
        <w:jc w:val="center"/>
      </w:pPr>
      <w:r>
        <w:rPr>
          <w:rFonts w:ascii="Georgia" w:hAnsi="Georgia"/>
          <w:b/>
          <w:i w:val="0"/>
          <w:color w:val="958463"/>
          <w:sz w:val="15"/>
        </w:rPr>
        <w:t>Day 222 - August 10</w:t>
      </w:r>
    </w:p>
    <w:p>
      <w:pPr>
        <w:spacing w:before="0" w:after="50" w:line="245" w:lineRule="auto"/>
        <w:jc w:val="center"/>
      </w:pPr>
      <w:r>
        <w:rPr>
          <w:rFonts w:ascii="Georgia" w:hAnsi="Georgia"/>
          <w:b/>
          <w:i w:val="0"/>
          <w:color w:val="292422"/>
          <w:sz w:val="29"/>
        </w:rPr>
        <w:t>Listen for Beloved Identity</w:t>
      </w:r>
    </w:p>
    <w:p>
      <w:pPr>
        <w:spacing w:before="0" w:after="80" w:line="245" w:lineRule="auto"/>
        <w:jc w:val="center"/>
      </w:pPr>
      <w:r>
        <w:rPr>
          <w:rFonts w:ascii="Georgia" w:hAnsi="Georgia"/>
          <w:b w:val="0"/>
          <w:i/>
          <w:color w:val="585858"/>
          <w:sz w:val="17"/>
        </w:rPr>
        <w:t>Genesis 17:20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blessing over Ishmael because the verse reveals mercy, fruitfulness, and dignity for the child outside the covenant line.</w:t>
            </w:r>
          </w:p>
        </w:tc>
      </w:tr>
    </w:tbl>
    <w:p>
      <w:pPr>
        <w:spacing w:before="0" w:after="44" w:line="245" w:lineRule="auto"/>
      </w:pPr>
      <w:r>
        <w:rPr>
          <w:rFonts w:ascii="Georgia" w:hAnsi="Georgia"/>
          <w:b w:val="0"/>
          <w:i w:val="0"/>
          <w:color w:val="1F1F1F"/>
          <w:sz w:val="18"/>
        </w:rPr>
        <w:t>Beloved identity is not erased because a person's path is different from the one you imagined. Genesis 17:20 answers Abraham's concern for Ishmael with mercy. God hears. God blesses. God speaks fruitfulness and future. Ishmael is not the covenant son through whom the specific promise will be established, but he is not unseen by the Father.</w:t>
      </w:r>
    </w:p>
    <w:p>
      <w:pPr>
        <w:spacing w:before="0" w:after="44" w:line="245" w:lineRule="auto"/>
        <w:ind w:firstLine="230"/>
      </w:pPr>
      <w:r>
        <w:rPr>
          <w:rFonts w:ascii="Georgia" w:hAnsi="Georgia"/>
          <w:b w:val="0"/>
          <w:i w:val="0"/>
          <w:color w:val="1F1F1F"/>
          <w:sz w:val="18"/>
        </w:rPr>
        <w:t>That distinction matters in love. Some relationships hurt because we confuse difference with rejection. A child, friend, sibling, spouse, church member, or coworker may not carry the role we hoped they would carry. Their path may not match the picture in our minds. But the Father can still speak dignity where our expectations have become narrow.</w:t>
      </w:r>
    </w:p>
    <w:p>
      <w:pPr>
        <w:spacing w:before="0" w:after="44" w:line="245" w:lineRule="auto"/>
        <w:ind w:firstLine="230"/>
      </w:pPr>
      <w:r>
        <w:rPr>
          <w:rFonts w:ascii="Georgia" w:hAnsi="Georgia"/>
          <w:b w:val="0"/>
          <w:i w:val="0"/>
          <w:color w:val="1F1F1F"/>
          <w:sz w:val="18"/>
        </w:rPr>
        <w:t>Listen for beloved identity by asking God to show you the person as He sees them, not only as they relate to your plan. Ishmael is not treated as disposable. God's mercy names blessing over him. That does not erase covenant order, but it does reveal the Father's tenderness toward the one Abraham loves.</w:t>
      </w:r>
    </w:p>
    <w:p>
      <w:pPr>
        <w:spacing w:before="0" w:after="44" w:line="245" w:lineRule="auto"/>
        <w:ind w:firstLine="230"/>
      </w:pPr>
      <w:r>
        <w:rPr>
          <w:rFonts w:ascii="Georgia" w:hAnsi="Georgia"/>
          <w:b w:val="0"/>
          <w:i w:val="0"/>
          <w:color w:val="1F1F1F"/>
          <w:sz w:val="18"/>
        </w:rPr>
        <w:t>Do not rush past the verse; let it steady you before you move. Let it steady your parenting, your mentoring, your grief, your disappointment, and your prayers. Someone can be outside one assignment and still inside God's awareness. Someone can be different from what you hoped and still worthy of blessing.</w:t>
      </w:r>
    </w:p>
    <w:p>
      <w:pPr>
        <w:spacing w:before="0" w:after="44" w:line="245" w:lineRule="auto"/>
        <w:ind w:firstLine="230"/>
      </w:pPr>
      <w:r>
        <w:rPr>
          <w:rFonts w:ascii="Georgia" w:hAnsi="Georgia"/>
          <w:b w:val="0"/>
          <w:i w:val="0"/>
          <w:color w:val="1F1F1F"/>
          <w:sz w:val="18"/>
        </w:rPr>
        <w:t>Love in relationships becomes gentler when we stop requiring every person to fulfill our preferred story. The Father is able to hold purpose and mercy together. He can establish covenant through Isaac and still bless Ishmael.</w:t>
      </w:r>
    </w:p>
    <w:p>
      <w:pPr>
        <w:spacing w:before="0" w:after="44" w:line="245" w:lineRule="auto"/>
        <w:ind w:firstLine="230"/>
      </w:pPr>
      <w:r>
        <w:rPr>
          <w:rFonts w:ascii="Georgia" w:hAnsi="Georgia"/>
          <w:b w:val="0"/>
          <w:i w:val="0"/>
          <w:color w:val="1F1F1F"/>
          <w:sz w:val="18"/>
        </w:rPr>
        <w:t>Ask for eyes that can do the same: honor God's purpose without despising the person whose path is different.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Speak or write one blessing over a person whose path has been hard for you to understand.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eyes for beloved identity. Help me honor Your purpose while blessing the people whose stories do not fit my expectations.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do I need to see through God's mercy instead of through my disappointed expectation?</w:t>
            </w:r>
          </w:p>
        </w:tc>
      </w:tr>
    </w:tbl>
    <w:p>
      <w:pPr>
        <w:spacing w:before="30" w:after="50" w:line="245" w:lineRule="auto"/>
        <w:jc w:val="center"/>
        <w:pBdr>
          <w:bottom w:val="single" w:sz="4" w:space="6" w:color="D2C7B2"/>
        </w:pBdr>
      </w:pPr>
      <w:r>
        <w:rPr>
          <w:rFonts w:ascii="Georgia" w:hAnsi="Georgia"/>
          <w:b w:val="0"/>
          <w:i/>
          <w:color w:val="585858"/>
          <w:sz w:val="16"/>
        </w:rPr>
        <w:t>Bless the person whose path is different; God's mercy sees dignity beyond your expectations.</w:t>
      </w:r>
      <w:r>
        <w:br w:type="page"/>
      </w:r>
    </w:p>
    <w:p>
      <w:pPr>
        <w:spacing w:before="60" w:after="30" w:line="245" w:lineRule="auto"/>
        <w:jc w:val="center"/>
      </w:pPr>
      <w:r>
        <w:rPr>
          <w:rFonts w:ascii="Georgia" w:hAnsi="Georgia"/>
          <w:b/>
          <w:i w:val="0"/>
          <w:color w:val="958463"/>
          <w:sz w:val="15"/>
        </w:rPr>
        <w:t>Day 223 - August 11</w:t>
      </w:r>
    </w:p>
    <w:p>
      <w:pPr>
        <w:spacing w:before="0" w:after="50" w:line="245" w:lineRule="auto"/>
        <w:jc w:val="center"/>
      </w:pPr>
      <w:r>
        <w:rPr>
          <w:rFonts w:ascii="Georgia" w:hAnsi="Georgia"/>
          <w:b/>
          <w:i w:val="0"/>
          <w:color w:val="292422"/>
          <w:sz w:val="29"/>
        </w:rPr>
        <w:t>Stand in Love That Finds You</w:t>
      </w:r>
    </w:p>
    <w:p>
      <w:pPr>
        <w:spacing w:before="0" w:after="80" w:line="245" w:lineRule="auto"/>
        <w:jc w:val="center"/>
      </w:pPr>
      <w:r>
        <w:rPr>
          <w:rFonts w:ascii="Georgia" w:hAnsi="Georgia"/>
          <w:b w:val="0"/>
          <w:i/>
          <w:color w:val="585858"/>
          <w:sz w:val="17"/>
        </w:rPr>
        <w:t>Genesis 17:21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appointed covenant with Isaac and the named timing of Sarah's son because the verse centers on faithful appointment, not love as emotion only.</w:t>
            </w:r>
          </w:p>
        </w:tc>
      </w:tr>
    </w:tbl>
    <w:p>
      <w:pPr>
        <w:spacing w:before="0" w:after="44" w:line="245" w:lineRule="auto"/>
      </w:pPr>
      <w:r>
        <w:rPr>
          <w:rFonts w:ascii="Georgia" w:hAnsi="Georgia"/>
          <w:b w:val="0"/>
          <w:i w:val="0"/>
          <w:color w:val="1F1F1F"/>
          <w:sz w:val="18"/>
        </w:rPr>
        <w:t>Love that finds you is able to appoint a time. Genesis 17:21 returns to the covenant God will establish with Isaac and names the coming season through Sarah. God is not vague, hurried, or confused. The promise has a person, a mother, a future, and an appointed time.</w:t>
      </w:r>
    </w:p>
    <w:p>
      <w:pPr>
        <w:spacing w:before="0" w:after="44" w:line="245" w:lineRule="auto"/>
        <w:ind w:firstLine="230"/>
      </w:pPr>
      <w:r>
        <w:rPr>
          <w:rFonts w:ascii="Georgia" w:hAnsi="Georgia"/>
          <w:b w:val="0"/>
          <w:i w:val="0"/>
          <w:color w:val="1F1F1F"/>
          <w:sz w:val="18"/>
        </w:rPr>
        <w:t>That steadies the heart when waiting has made love feel uncertain. We may believe God loves us in general but struggle to trust Him with timing. Delay can make the heart suspicious. It can whisper that God has forgotten details, missed windows, or left relationships suspended without care.</w:t>
      </w:r>
    </w:p>
    <w:p>
      <w:pPr>
        <w:spacing w:before="0" w:after="44" w:line="245" w:lineRule="auto"/>
        <w:ind w:firstLine="230"/>
      </w:pPr>
      <w:r>
        <w:rPr>
          <w:rFonts w:ascii="Georgia" w:hAnsi="Georgia"/>
          <w:b w:val="0"/>
          <w:i w:val="0"/>
          <w:color w:val="1F1F1F"/>
          <w:sz w:val="18"/>
        </w:rPr>
        <w:t>Stand in love that finds you by trusting that the Father's timing is not empty space. The appointed time in Genesis 17:21 does not mean Abraham and Sarah understand everything immediately. It means God is already holding what has not yet arrived.</w:t>
      </w:r>
    </w:p>
    <w:p>
      <w:pPr>
        <w:spacing w:before="0" w:after="44" w:line="245" w:lineRule="auto"/>
        <w:ind w:firstLine="230"/>
      </w:pPr>
      <w:r>
        <w:rPr>
          <w:rFonts w:ascii="Georgia" w:hAnsi="Georgia"/>
          <w:b w:val="0"/>
          <w:i w:val="0"/>
          <w:color w:val="1F1F1F"/>
          <w:sz w:val="18"/>
        </w:rPr>
        <w:t>Let the Spirit press this from information into formation. Where have you been trying to force a relationship, answer, apology, healing, or next step to arrive before its appointed time? Where has impatience made you speak harder, grip tighter, or lose tenderness?</w:t>
      </w:r>
    </w:p>
    <w:p>
      <w:pPr>
        <w:spacing w:before="0" w:after="44" w:line="245" w:lineRule="auto"/>
        <w:ind w:firstLine="230"/>
      </w:pPr>
      <w:r>
        <w:rPr>
          <w:rFonts w:ascii="Georgia" w:hAnsi="Georgia"/>
          <w:b w:val="0"/>
          <w:i w:val="0"/>
          <w:color w:val="1F1F1F"/>
          <w:sz w:val="18"/>
        </w:rPr>
        <w:t>Love in relationships needs holy patience. Not passivity. Not avoidance. Patience that keeps obeying while God holds the calendar. Patience that refuses to punish people because the promise has not unfolded as quickly as your ache demands. Patience that keeps the heart open to God's faithful appointment.</w:t>
      </w:r>
    </w:p>
    <w:p>
      <w:pPr>
        <w:spacing w:before="0" w:after="44" w:line="245" w:lineRule="auto"/>
        <w:ind w:firstLine="230"/>
      </w:pPr>
      <w:r>
        <w:rPr>
          <w:rFonts w:ascii="Georgia" w:hAnsi="Georgia"/>
          <w:b w:val="0"/>
          <w:i w:val="0"/>
          <w:color w:val="1F1F1F"/>
          <w:sz w:val="18"/>
        </w:rPr>
        <w:t>The Father knows the person, the promise, and the time. Stand there today. Let His love find the anxious place and teach it to wait with trust.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timing has made you anxious, then choose a patient act of obedience that does not force the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stand in the love that finds me and appoints the right time. Keep impatience from ruling my relationships while I wait for Your promise.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trust God's appointed timing instead of forcing a relational outcome?</w:t>
            </w:r>
          </w:p>
        </w:tc>
      </w:tr>
    </w:tbl>
    <w:p>
      <w:pPr>
        <w:spacing w:before="30" w:after="50" w:line="245" w:lineRule="auto"/>
        <w:jc w:val="center"/>
        <w:pBdr>
          <w:bottom w:val="single" w:sz="4" w:space="6" w:color="D2C7B2"/>
        </w:pBdr>
      </w:pPr>
      <w:r>
        <w:rPr>
          <w:rFonts w:ascii="Georgia" w:hAnsi="Georgia"/>
          <w:b w:val="0"/>
          <w:i/>
          <w:color w:val="585858"/>
          <w:sz w:val="16"/>
        </w:rPr>
        <w:t>Practice patient obedience today; appointed timing can quiet the urge to force love's outcome.</w:t>
      </w:r>
      <w:r>
        <w:br w:type="page"/>
      </w:r>
    </w:p>
    <w:p>
      <w:pPr>
        <w:spacing w:before="60" w:after="30" w:line="245" w:lineRule="auto"/>
        <w:jc w:val="center"/>
      </w:pPr>
      <w:r>
        <w:rPr>
          <w:rFonts w:ascii="Georgia" w:hAnsi="Georgia"/>
          <w:b/>
          <w:i w:val="0"/>
          <w:color w:val="958463"/>
          <w:sz w:val="15"/>
        </w:rPr>
        <w:t>Day 224 - August 12</w:t>
      </w:r>
    </w:p>
    <w:p>
      <w:pPr>
        <w:spacing w:before="0" w:after="50" w:line="245" w:lineRule="auto"/>
        <w:jc w:val="center"/>
      </w:pPr>
      <w:r>
        <w:rPr>
          <w:rFonts w:ascii="Georgia" w:hAnsi="Georgia"/>
          <w:b/>
          <w:i w:val="0"/>
          <w:color w:val="292422"/>
          <w:sz w:val="29"/>
        </w:rPr>
        <w:t>Let Grace Form Grace Before Performance</w:t>
      </w:r>
    </w:p>
    <w:p>
      <w:pPr>
        <w:spacing w:before="0" w:after="80" w:line="245" w:lineRule="auto"/>
        <w:jc w:val="center"/>
      </w:pPr>
      <w:r>
        <w:rPr>
          <w:rFonts w:ascii="Georgia" w:hAnsi="Georgia"/>
          <w:b w:val="0"/>
          <w:i/>
          <w:color w:val="585858"/>
          <w:sz w:val="17"/>
        </w:rPr>
        <w:t>Genesis 17:22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Genesis 17:22's closing of the divine conversation because the verse centers on God's initiative, presence, and timing after covenant instruction, not kinsman-redemption language.</w:t>
            </w:r>
          </w:p>
        </w:tc>
      </w:tr>
    </w:tbl>
    <w:p>
      <w:pPr>
        <w:spacing w:before="0" w:after="44" w:line="245" w:lineRule="auto"/>
      </w:pPr>
      <w:r>
        <w:rPr>
          <w:rFonts w:ascii="Georgia" w:hAnsi="Georgia"/>
          <w:b w:val="0"/>
          <w:i w:val="0"/>
          <w:color w:val="1F1F1F"/>
          <w:sz w:val="18"/>
        </w:rPr>
        <w:t>Grace does not rush the holy conversation. Genesis 17:22 closes the encounter by saying that when God finished speaking with Abraham, He went up from him. The verse is simple, but it is not empty. God speaks. God gives covenant promise and covenant instruction. Then the moment closes in God's timing.</w:t>
      </w:r>
    </w:p>
    <w:p>
      <w:pPr>
        <w:spacing w:before="0" w:after="44" w:line="245" w:lineRule="auto"/>
        <w:ind w:firstLine="230"/>
      </w:pPr>
      <w:r>
        <w:rPr>
          <w:rFonts w:ascii="Georgia" w:hAnsi="Georgia"/>
          <w:b w:val="0"/>
          <w:i w:val="0"/>
          <w:color w:val="1F1F1F"/>
          <w:sz w:val="18"/>
        </w:rPr>
        <w:t>That matters for relationships because many of us try to perform immediately after we receive instruction. We hear a hard truth, a promise, a correction, or a call, and we rush to prove that we understood. We may hurry into apology, action, explanation, service, or control before grace has had time to form the heart.</w:t>
      </w:r>
    </w:p>
    <w:p>
      <w:pPr>
        <w:spacing w:before="0" w:after="44" w:line="245" w:lineRule="auto"/>
        <w:ind w:firstLine="230"/>
      </w:pPr>
      <w:r>
        <w:rPr>
          <w:rFonts w:ascii="Georgia" w:hAnsi="Georgia"/>
          <w:b w:val="0"/>
          <w:i w:val="0"/>
          <w:color w:val="1F1F1F"/>
          <w:sz w:val="18"/>
        </w:rPr>
        <w:t>Let grace form grace before performance by noticing the order. God is the One who came near. God is the One who spoke. God is the One who held the conversation and ended it. Abraham's response will matter, but it does not begin with Abraham manufacturing God's presence.</w:t>
      </w:r>
    </w:p>
    <w:p>
      <w:pPr>
        <w:spacing w:before="0" w:after="44" w:line="245" w:lineRule="auto"/>
        <w:ind w:firstLine="230"/>
      </w:pPr>
      <w:r>
        <w:rPr>
          <w:rFonts w:ascii="Georgia" w:hAnsi="Georgia"/>
          <w:b w:val="0"/>
          <w:i w:val="0"/>
          <w:color w:val="1F1F1F"/>
          <w:sz w:val="18"/>
        </w:rPr>
        <w:t>Take one surrendered step before worry gets the first word. Before you try to prove yourself in a relationship today, pause. Ask what God has actually spoken. Ask what part of your response is faith and what part is fear wearing religious clothing.</w:t>
      </w:r>
    </w:p>
    <w:p>
      <w:pPr>
        <w:spacing w:before="0" w:after="44" w:line="245" w:lineRule="auto"/>
        <w:ind w:firstLine="230"/>
      </w:pPr>
      <w:r>
        <w:rPr>
          <w:rFonts w:ascii="Georgia" w:hAnsi="Georgia"/>
          <w:b w:val="0"/>
          <w:i w:val="0"/>
          <w:color w:val="1F1F1F"/>
          <w:sz w:val="18"/>
        </w:rPr>
        <w:t>Love in relationships grows stronger when obedience begins in received grace. You do not have to turn every sacred moment into immediate self-justification. You can let the Father's words settle. You can let His presence shape your tone before you speak. You can let His timing protect you from frantic striving.</w:t>
      </w:r>
    </w:p>
    <w:p>
      <w:pPr>
        <w:spacing w:before="0" w:after="44" w:line="245" w:lineRule="auto"/>
        <w:ind w:firstLine="230"/>
      </w:pPr>
      <w:r>
        <w:rPr>
          <w:rFonts w:ascii="Georgia" w:hAnsi="Georgia"/>
          <w:b w:val="0"/>
          <w:i w:val="0"/>
          <w:color w:val="1F1F1F"/>
          <w:sz w:val="18"/>
        </w:rPr>
        <w:t>Grace has already come near. Let it form the way you answer.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acting from pressure, pause long enough to name what God has spoken and choose one response shaped by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grace form my response before performance takes over. Teach me to move from Your presence instead of my pressure.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rushing to prove myself before letting God's grace form my response?</w:t>
            </w:r>
          </w:p>
        </w:tc>
      </w:tr>
    </w:tbl>
    <w:p>
      <w:pPr>
        <w:spacing w:before="30" w:after="50" w:line="245" w:lineRule="auto"/>
        <w:jc w:val="center"/>
        <w:pBdr>
          <w:bottom w:val="single" w:sz="4" w:space="6" w:color="D2C7B2"/>
        </w:pBdr>
      </w:pPr>
      <w:r>
        <w:rPr>
          <w:rFonts w:ascii="Georgia" w:hAnsi="Georgia"/>
          <w:b w:val="0"/>
          <w:i/>
          <w:color w:val="585858"/>
          <w:sz w:val="16"/>
        </w:rPr>
        <w:t>Pause after God speaks today; grace can shape your response before pressure takes over.</w:t>
      </w:r>
      <w:r>
        <w:br w:type="page"/>
      </w:r>
    </w:p>
    <w:p>
      <w:pPr>
        <w:spacing w:before="60" w:after="30" w:line="245" w:lineRule="auto"/>
        <w:jc w:val="center"/>
      </w:pPr>
      <w:r>
        <w:rPr>
          <w:rFonts w:ascii="Georgia" w:hAnsi="Georgia"/>
          <w:b/>
          <w:i w:val="0"/>
          <w:color w:val="958463"/>
          <w:sz w:val="15"/>
        </w:rPr>
        <w:t>Day 225 - August 13</w:t>
      </w:r>
    </w:p>
    <w:p>
      <w:pPr>
        <w:spacing w:before="0" w:after="50" w:line="245" w:lineRule="auto"/>
        <w:jc w:val="center"/>
      </w:pPr>
      <w:r>
        <w:rPr>
          <w:rFonts w:ascii="Georgia" w:hAnsi="Georgia"/>
          <w:b/>
          <w:i w:val="0"/>
          <w:color w:val="292422"/>
          <w:sz w:val="29"/>
        </w:rPr>
        <w:t>Behold Mercy in the Morning</w:t>
      </w:r>
    </w:p>
    <w:p>
      <w:pPr>
        <w:spacing w:before="0" w:after="80" w:line="245" w:lineRule="auto"/>
        <w:jc w:val="center"/>
      </w:pPr>
      <w:r>
        <w:rPr>
          <w:rFonts w:ascii="Georgia" w:hAnsi="Georgia"/>
          <w:b w:val="0"/>
          <w:i/>
          <w:color w:val="585858"/>
          <w:sz w:val="17"/>
        </w:rPr>
        <w:t>Genesis 17:23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same-day obedience and the household scope of the covenant sign, handled reverently and discreetly, because the verse centers on faithful response under God's word.</w:t>
            </w:r>
          </w:p>
        </w:tc>
      </w:tr>
    </w:tbl>
    <w:p>
      <w:pPr>
        <w:spacing w:before="0" w:after="44" w:line="245" w:lineRule="auto"/>
      </w:pPr>
      <w:r>
        <w:rPr>
          <w:rFonts w:ascii="Georgia" w:hAnsi="Georgia"/>
          <w:b w:val="0"/>
          <w:i w:val="0"/>
          <w:color w:val="1F1F1F"/>
          <w:sz w:val="18"/>
        </w:rPr>
        <w:t>Mercy in the morning sometimes looks like obedience before the day has time to argue. Genesis 17:23 shows Abraham responding to God's covenant instruction that very day. The verse names household members and the covenant sign in an embodied ancient context, and it deserves reverent, discreet handling. The main point for this devotional moment is not graphic detail. It is faithful response.</w:t>
      </w:r>
    </w:p>
    <w:p>
      <w:pPr>
        <w:spacing w:before="0" w:after="44" w:line="245" w:lineRule="auto"/>
        <w:ind w:firstLine="230"/>
      </w:pPr>
      <w:r>
        <w:rPr>
          <w:rFonts w:ascii="Georgia" w:hAnsi="Georgia"/>
          <w:b w:val="0"/>
          <w:i w:val="0"/>
          <w:color w:val="1F1F1F"/>
          <w:sz w:val="18"/>
        </w:rPr>
        <w:t>Abraham does not treat God's word as an idea to admire later. He gathers what has been entrusted to him and responds. The covenant has moved from conversation into household life.</w:t>
      </w:r>
    </w:p>
    <w:p>
      <w:pPr>
        <w:spacing w:before="0" w:after="44" w:line="245" w:lineRule="auto"/>
        <w:ind w:firstLine="230"/>
      </w:pPr>
      <w:r>
        <w:rPr>
          <w:rFonts w:ascii="Georgia" w:hAnsi="Georgia"/>
          <w:b w:val="0"/>
          <w:i w:val="0"/>
          <w:color w:val="1F1F1F"/>
          <w:sz w:val="18"/>
        </w:rPr>
        <w:t>Behold mercy in the morning by asking where God's word is waiting for your same-day obedience. Not hurry. Not performance. Not spiritual theater. Faithful response. Mercy is not weakened by obedience. Mercy teaches obedience how to breathe.</w:t>
      </w:r>
    </w:p>
    <w:p>
      <w:pPr>
        <w:spacing w:before="0" w:after="44" w:line="245" w:lineRule="auto"/>
        <w:ind w:firstLine="230"/>
      </w:pPr>
      <w:r>
        <w:rPr>
          <w:rFonts w:ascii="Georgia" w:hAnsi="Georgia"/>
          <w:b w:val="0"/>
          <w:i w:val="0"/>
          <w:color w:val="1F1F1F"/>
          <w:sz w:val="18"/>
        </w:rPr>
        <w:t>Let prayer turn insight into obedience before noon. Pray over the relationship, responsibility, household rhythm, apology, boundary, or act of service that has been delayed too long. Then take a simple step while the morning is still tender.</w:t>
      </w:r>
    </w:p>
    <w:p>
      <w:pPr>
        <w:spacing w:before="0" w:after="44" w:line="245" w:lineRule="auto"/>
        <w:ind w:firstLine="230"/>
      </w:pPr>
      <w:r>
        <w:rPr>
          <w:rFonts w:ascii="Georgia" w:hAnsi="Georgia"/>
          <w:b w:val="0"/>
          <w:i w:val="0"/>
          <w:color w:val="1F1F1F"/>
          <w:sz w:val="18"/>
        </w:rPr>
        <w:t>Love in relationships often changes through small obedient movements. A softened word. A repaired promise. A family worship rhythm restored. A private compromise surrendered. A hard conversation approached with humility. A neglected person given attention.</w:t>
      </w:r>
    </w:p>
    <w:p>
      <w:pPr>
        <w:spacing w:before="0" w:after="44" w:line="245" w:lineRule="auto"/>
        <w:ind w:firstLine="230"/>
      </w:pPr>
      <w:r>
        <w:rPr>
          <w:rFonts w:ascii="Georgia" w:hAnsi="Georgia"/>
          <w:b w:val="0"/>
          <w:i w:val="0"/>
          <w:color w:val="1F1F1F"/>
          <w:sz w:val="18"/>
        </w:rPr>
        <w:t>The Father's mercy does not leave covenant truth floating above ordinary life. It comes into the home, the schedule, the body, the pattern, and the way we treat people. Abraham's same-day response reminds us that love becomes visible when grace produces faithful action.</w:t>
      </w:r>
    </w:p>
    <w:p>
      <w:pPr>
        <w:spacing w:before="0" w:after="44" w:line="245" w:lineRule="auto"/>
        <w:ind w:firstLine="230"/>
      </w:pPr>
      <w:r>
        <w:rPr>
          <w:rFonts w:ascii="Georgia" w:hAnsi="Georgia"/>
          <w:b w:val="0"/>
          <w:i w:val="0"/>
          <w:color w:val="1F1F1F"/>
          <w:sz w:val="18"/>
        </w:rPr>
        <w:t>Do not despise the morning obedience. It may be the doorway where mercy enters the house.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concrete same-day step of obedience in a relationship, home rhythm, or private commitment.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mercy move from insight into obedience. Give me the humility to respond today instead of postponing what You have made clear.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act of obedience has been waiting for a quieter day, and what faithful step can I take before noon?</w:t>
            </w:r>
          </w:p>
        </w:tc>
      </w:tr>
    </w:tbl>
    <w:p>
      <w:pPr>
        <w:spacing w:before="30" w:after="50" w:line="245" w:lineRule="auto"/>
        <w:jc w:val="center"/>
        <w:pBdr>
          <w:bottom w:val="single" w:sz="4" w:space="6" w:color="D2C7B2"/>
        </w:pBdr>
      </w:pPr>
      <w:r>
        <w:rPr>
          <w:rFonts w:ascii="Georgia" w:hAnsi="Georgia"/>
          <w:b w:val="0"/>
          <w:i/>
          <w:color w:val="585858"/>
          <w:sz w:val="16"/>
        </w:rPr>
        <w:t>Take one same-day step today; mercy can move insight into humble household faithfulness.</w:t>
      </w:r>
      <w:r>
        <w:br w:type="page"/>
      </w:r>
    </w:p>
    <w:p>
      <w:pPr>
        <w:spacing w:before="60" w:after="30" w:line="245" w:lineRule="auto"/>
        <w:jc w:val="center"/>
      </w:pPr>
      <w:r>
        <w:rPr>
          <w:rFonts w:ascii="Georgia" w:hAnsi="Georgia"/>
          <w:b/>
          <w:i w:val="0"/>
          <w:color w:val="958463"/>
          <w:sz w:val="15"/>
        </w:rPr>
        <w:t>Day 226 - August 14</w:t>
      </w:r>
    </w:p>
    <w:p>
      <w:pPr>
        <w:spacing w:before="0" w:after="50" w:line="245" w:lineRule="auto"/>
        <w:jc w:val="center"/>
      </w:pPr>
      <w:r>
        <w:rPr>
          <w:rFonts w:ascii="Georgia" w:hAnsi="Georgia"/>
          <w:b/>
          <w:i w:val="0"/>
          <w:color w:val="292422"/>
          <w:sz w:val="29"/>
        </w:rPr>
        <w:t>Follow the Father's Patience</w:t>
      </w:r>
    </w:p>
    <w:p>
      <w:pPr>
        <w:spacing w:before="0" w:after="80" w:line="245" w:lineRule="auto"/>
        <w:jc w:val="center"/>
      </w:pPr>
      <w:r>
        <w:rPr>
          <w:rFonts w:ascii="Georgia" w:hAnsi="Georgia"/>
          <w:b w:val="0"/>
          <w:i/>
          <w:color w:val="585858"/>
          <w:sz w:val="17"/>
        </w:rPr>
        <w:t>Genesis 17:24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age at the covenant sign because the verse centers on late-season obedience and patient covenant formation, not heart language in the abstract.</w:t>
            </w:r>
          </w:p>
        </w:tc>
      </w:tr>
    </w:tbl>
    <w:p>
      <w:pPr>
        <w:spacing w:before="0" w:after="44" w:line="245" w:lineRule="auto"/>
      </w:pPr>
      <w:r>
        <w:rPr>
          <w:rFonts w:ascii="Georgia" w:hAnsi="Georgia"/>
          <w:b w:val="0"/>
          <w:i w:val="0"/>
          <w:color w:val="1F1F1F"/>
          <w:sz w:val="18"/>
        </w:rPr>
        <w:t>The Father's patience reaches into seasons we may think are too late. Genesis 17:24 names Abraham's age when he received the covenant sign. Ninety-nine years of life stood behind him. Yet God's covenant call still touched his present obedience.</w:t>
      </w:r>
    </w:p>
    <w:p>
      <w:pPr>
        <w:spacing w:before="0" w:after="44" w:line="245" w:lineRule="auto"/>
        <w:ind w:firstLine="230"/>
      </w:pPr>
      <w:r>
        <w:rPr>
          <w:rFonts w:ascii="Georgia" w:hAnsi="Georgia"/>
          <w:b w:val="0"/>
          <w:i w:val="0"/>
          <w:color w:val="1F1F1F"/>
          <w:sz w:val="18"/>
        </w:rPr>
        <w:t>That is mercy for anyone who feels late. Late to healing. Late to surrender. Late to repair a relationship. Late to become gentle. Late to forgive. Late to tell the truth. Late to be formed into the kind of person love requires.</w:t>
      </w:r>
    </w:p>
    <w:p>
      <w:pPr>
        <w:spacing w:before="0" w:after="44" w:line="245" w:lineRule="auto"/>
        <w:ind w:firstLine="230"/>
      </w:pPr>
      <w:r>
        <w:rPr>
          <w:rFonts w:ascii="Georgia" w:hAnsi="Georgia"/>
          <w:b w:val="0"/>
          <w:i w:val="0"/>
          <w:color w:val="1F1F1F"/>
          <w:sz w:val="18"/>
        </w:rPr>
        <w:t>Follow the Father's patience by refusing to let age, delay, or history become an excuse for disobedience. Abraham's long life did not place him beyond God's forming word. The Father can still speak into old patterns. He can still ask for new faithfulness. He can still call the heart to respond.</w:t>
      </w:r>
    </w:p>
    <w:p>
      <w:pPr>
        <w:spacing w:before="0" w:after="44" w:line="245" w:lineRule="auto"/>
        <w:ind w:firstLine="230"/>
      </w:pPr>
      <w:r>
        <w:rPr>
          <w:rFonts w:ascii="Georgia" w:hAnsi="Georgia"/>
          <w:b w:val="0"/>
          <w:i w:val="0"/>
          <w:color w:val="1F1F1F"/>
          <w:sz w:val="18"/>
        </w:rPr>
        <w:t>Start from what God has revealed, not from what the day is demanding. The day may demand regret. The past may demand shame. Fear may demand that you call yourself too old, too fixed, too wounded, or too far along to change. God reveals a covenant that still reaches Abraham in his present life.</w:t>
      </w:r>
    </w:p>
    <w:p>
      <w:pPr>
        <w:spacing w:before="0" w:after="44" w:line="245" w:lineRule="auto"/>
        <w:ind w:firstLine="230"/>
      </w:pPr>
      <w:r>
        <w:rPr>
          <w:rFonts w:ascii="Georgia" w:hAnsi="Georgia"/>
          <w:b w:val="0"/>
          <w:i w:val="0"/>
          <w:color w:val="1F1F1F"/>
          <w:sz w:val="18"/>
        </w:rPr>
        <w:t>Love in relationships needs that kind of hope. People are not helped by the lie that nothing can change now. A parent can become tenderer. A spouse can become humbler. A friend can learn to listen. A leader can repent. A private heart can soften after years of resistance.</w:t>
      </w:r>
    </w:p>
    <w:p>
      <w:pPr>
        <w:spacing w:before="0" w:after="44" w:line="245" w:lineRule="auto"/>
        <w:ind w:firstLine="230"/>
      </w:pPr>
      <w:r>
        <w:rPr>
          <w:rFonts w:ascii="Georgia" w:hAnsi="Georgia"/>
          <w:b w:val="0"/>
          <w:i w:val="0"/>
          <w:color w:val="1F1F1F"/>
          <w:sz w:val="18"/>
        </w:rPr>
        <w:t>The Father is patient enough to form obedience in late places. Follow Him there.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 have called change "too late," then take one faithful step that agrees with God's present call.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patience that still reaches me. Teach me to follow Your forming word today, even where I have believed it was too late.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using delay or history as a reason to avoid present obedience?</w:t>
            </w:r>
          </w:p>
        </w:tc>
      </w:tr>
    </w:tbl>
    <w:p>
      <w:pPr>
        <w:spacing w:before="30" w:after="50" w:line="245" w:lineRule="auto"/>
        <w:jc w:val="center"/>
        <w:pBdr>
          <w:bottom w:val="single" w:sz="4" w:space="6" w:color="D2C7B2"/>
        </w:pBdr>
      </w:pPr>
      <w:r>
        <w:rPr>
          <w:rFonts w:ascii="Georgia" w:hAnsi="Georgia"/>
          <w:b w:val="0"/>
          <w:i/>
          <w:color w:val="585858"/>
          <w:sz w:val="16"/>
        </w:rPr>
        <w:t>Stop calling change too late today; the Father can form obedience in present grace.</w:t>
      </w:r>
      <w:r>
        <w:br w:type="page"/>
      </w:r>
    </w:p>
    <w:p>
      <w:pPr>
        <w:spacing w:before="60" w:after="30" w:line="245" w:lineRule="auto"/>
        <w:jc w:val="center"/>
      </w:pPr>
      <w:r>
        <w:rPr>
          <w:rFonts w:ascii="Georgia" w:hAnsi="Georgia"/>
          <w:b/>
          <w:i w:val="0"/>
          <w:color w:val="958463"/>
          <w:sz w:val="15"/>
        </w:rPr>
        <w:t>Day 227 - August 15</w:t>
      </w:r>
    </w:p>
    <w:p>
      <w:pPr>
        <w:spacing w:before="0" w:after="50" w:line="245" w:lineRule="auto"/>
        <w:jc w:val="center"/>
      </w:pPr>
      <w:r>
        <w:rPr>
          <w:rFonts w:ascii="Georgia" w:hAnsi="Georgia"/>
          <w:b/>
          <w:i w:val="0"/>
          <w:color w:val="292422"/>
          <w:sz w:val="29"/>
        </w:rPr>
        <w:t>Rest in Love Stronger Than Fear</w:t>
      </w:r>
    </w:p>
    <w:p>
      <w:pPr>
        <w:spacing w:before="0" w:after="80" w:line="245" w:lineRule="auto"/>
        <w:jc w:val="center"/>
      </w:pPr>
      <w:r>
        <w:rPr>
          <w:rFonts w:ascii="Georgia" w:hAnsi="Georgia"/>
          <w:b w:val="0"/>
          <w:i/>
          <w:color w:val="585858"/>
          <w:sz w:val="17"/>
        </w:rPr>
        <w:t>Genesis 17:25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Ishmael's named age at the covenant sign because the verse centers on a beloved son's inclusion in the household response, not broad covenant-love vocabulary alone.</w:t>
            </w:r>
          </w:p>
        </w:tc>
      </w:tr>
    </w:tbl>
    <w:p>
      <w:pPr>
        <w:spacing w:before="0" w:after="44" w:line="245" w:lineRule="auto"/>
      </w:pPr>
      <w:r>
        <w:rPr>
          <w:rFonts w:ascii="Georgia" w:hAnsi="Georgia"/>
          <w:b w:val="0"/>
          <w:i w:val="0"/>
          <w:color w:val="1F1F1F"/>
          <w:sz w:val="18"/>
        </w:rPr>
        <w:t>Love stronger than fear makes room for the child whose story is still unfolding. Genesis 17:25 names Ishmael's age when he received the covenant sign. The verse is brief, but it keeps Ishmael visible. He is not erased from the household moment. His story remains tender, complicated, and held before God.</w:t>
      </w:r>
    </w:p>
    <w:p>
      <w:pPr>
        <w:spacing w:before="0" w:after="44" w:line="245" w:lineRule="auto"/>
        <w:ind w:firstLine="230"/>
      </w:pPr>
      <w:r>
        <w:rPr>
          <w:rFonts w:ascii="Georgia" w:hAnsi="Georgia"/>
          <w:b w:val="0"/>
          <w:i w:val="0"/>
          <w:color w:val="1F1F1F"/>
          <w:sz w:val="18"/>
        </w:rPr>
        <w:t>This day falls on Saturday, the seventh-day Sabbath in the 2026 production calendar. Let Sabbath rest help you hold the beloved person whose future you cannot control. Sabbath does not ask you to stop loving. It invites you to stop grasping. It teaches the heart to rest in the Father who sees the whole household.</w:t>
      </w:r>
    </w:p>
    <w:p>
      <w:pPr>
        <w:spacing w:before="0" w:after="44" w:line="245" w:lineRule="auto"/>
        <w:ind w:firstLine="230"/>
      </w:pPr>
      <w:r>
        <w:rPr>
          <w:rFonts w:ascii="Georgia" w:hAnsi="Georgia"/>
          <w:b w:val="0"/>
          <w:i w:val="0"/>
          <w:color w:val="1F1F1F"/>
          <w:sz w:val="18"/>
        </w:rPr>
        <w:t>Rest in love stronger than fear by bringing the young person, family member, student, friend, or loved one to God without trying to force their entire future into your hands. Ishmael's presence in this covenant scene reminds us that God sees more than one line of concern. He sees the promised path, and He sees the beloved person beside it.</w:t>
      </w:r>
    </w:p>
    <w:p>
      <w:pPr>
        <w:spacing w:before="0" w:after="44" w:line="245" w:lineRule="auto"/>
        <w:ind w:firstLine="230"/>
      </w:pPr>
      <w:r>
        <w:rPr>
          <w:rFonts w:ascii="Georgia" w:hAnsi="Georgia"/>
          <w:b w:val="0"/>
          <w:i w:val="0"/>
          <w:color w:val="1F1F1F"/>
          <w:sz w:val="18"/>
        </w:rPr>
        <w:t>Do not rush past the verse; let it steady you before you move. Let it steady your prayers for children and younger generations. Let it steady your love for people whose timing, calling, or choices make your heart ache.</w:t>
      </w:r>
    </w:p>
    <w:p>
      <w:pPr>
        <w:spacing w:before="0" w:after="44" w:line="245" w:lineRule="auto"/>
        <w:ind w:firstLine="230"/>
      </w:pPr>
      <w:r>
        <w:rPr>
          <w:rFonts w:ascii="Georgia" w:hAnsi="Georgia"/>
          <w:b w:val="0"/>
          <w:i w:val="0"/>
          <w:color w:val="1F1F1F"/>
          <w:sz w:val="18"/>
        </w:rPr>
        <w:t>Love in relationships becomes less controlling when Sabbath rest trains the heart to trust God's sight. You can bless without possessing. You can pray without tightening your grip. You can guide without crushing. You can love without pretending you are the Savior.</w:t>
      </w:r>
    </w:p>
    <w:p>
      <w:pPr>
        <w:spacing w:before="0" w:after="44" w:line="245" w:lineRule="auto"/>
        <w:ind w:firstLine="230"/>
      </w:pPr>
      <w:r>
        <w:rPr>
          <w:rFonts w:ascii="Georgia" w:hAnsi="Georgia"/>
          <w:b w:val="0"/>
          <w:i w:val="0"/>
          <w:color w:val="1F1F1F"/>
          <w:sz w:val="18"/>
        </w:rPr>
        <w:t>On this Sabbath, rest in the Father's care for the person you cannot carry by control.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pray for one beloved person by name, then release one controlling habit into the Father's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Sabbath rest teach me love stronger than fear. Help me bless the people I love without trying to become their Savior.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do I need to love with prayer and release instead of fear and control?</w:t>
            </w:r>
          </w:p>
        </w:tc>
      </w:tr>
    </w:tbl>
    <w:p>
      <w:pPr>
        <w:spacing w:before="30" w:after="50" w:line="245" w:lineRule="auto"/>
        <w:jc w:val="center"/>
        <w:pBdr>
          <w:bottom w:val="single" w:sz="4" w:space="6" w:color="D2C7B2"/>
        </w:pBdr>
      </w:pPr>
      <w:r>
        <w:rPr>
          <w:rFonts w:ascii="Georgia" w:hAnsi="Georgia"/>
          <w:b w:val="0"/>
          <w:i/>
          <w:color w:val="585858"/>
          <w:sz w:val="16"/>
        </w:rPr>
        <w:t>Rest this Saturday Sabbath as you release one beloved person from fear into the Father's care.</w:t>
      </w:r>
      <w:r>
        <w:br w:type="page"/>
      </w:r>
    </w:p>
    <w:p>
      <w:pPr>
        <w:spacing w:before="60" w:after="30" w:line="245" w:lineRule="auto"/>
        <w:jc w:val="center"/>
      </w:pPr>
      <w:r>
        <w:rPr>
          <w:rFonts w:ascii="Georgia" w:hAnsi="Georgia"/>
          <w:b/>
          <w:i w:val="0"/>
          <w:color w:val="958463"/>
          <w:sz w:val="15"/>
        </w:rPr>
        <w:t>Day 228 - August 16</w:t>
      </w:r>
    </w:p>
    <w:p>
      <w:pPr>
        <w:spacing w:before="0" w:after="50" w:line="245" w:lineRule="auto"/>
        <w:jc w:val="center"/>
      </w:pPr>
      <w:r>
        <w:rPr>
          <w:rFonts w:ascii="Georgia" w:hAnsi="Georgia"/>
          <w:b/>
          <w:i w:val="0"/>
          <w:color w:val="292422"/>
          <w:sz w:val="29"/>
        </w:rPr>
        <w:t>Wake Up to Restoring Compassion</w:t>
      </w:r>
    </w:p>
    <w:p>
      <w:pPr>
        <w:spacing w:before="0" w:after="80" w:line="245" w:lineRule="auto"/>
        <w:jc w:val="center"/>
      </w:pPr>
      <w:r>
        <w:rPr>
          <w:rFonts w:ascii="Georgia" w:hAnsi="Georgia"/>
          <w:b w:val="0"/>
          <w:i/>
          <w:color w:val="585858"/>
          <w:sz w:val="17"/>
        </w:rPr>
        <w:t>Genesis 17:26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same-day covenant response of Abraham and Ishmael together because the verse centers on shared household obedience and restored attention, not affection alone.</w:t>
            </w:r>
          </w:p>
        </w:tc>
      </w:tr>
    </w:tbl>
    <w:p>
      <w:pPr>
        <w:spacing w:before="0" w:after="44" w:line="245" w:lineRule="auto"/>
      </w:pPr>
      <w:r>
        <w:rPr>
          <w:rFonts w:ascii="Georgia" w:hAnsi="Georgia"/>
          <w:b w:val="0"/>
          <w:i w:val="0"/>
          <w:color w:val="1F1F1F"/>
          <w:sz w:val="18"/>
        </w:rPr>
        <w:t>Restoring compassion wakes up when we notice who is standing with us in obedience. Genesis 17:26 names Abraham and Ishmael together in the same-day covenant response. The verse gathers father and son in one moment of household faithfulness.</w:t>
      </w:r>
    </w:p>
    <w:p>
      <w:pPr>
        <w:spacing w:before="0" w:after="44" w:line="245" w:lineRule="auto"/>
        <w:ind w:firstLine="230"/>
      </w:pPr>
      <w:r>
        <w:rPr>
          <w:rFonts w:ascii="Georgia" w:hAnsi="Georgia"/>
          <w:b w:val="0"/>
          <w:i w:val="0"/>
          <w:color w:val="1F1F1F"/>
          <w:sz w:val="18"/>
        </w:rPr>
        <w:t>We may think obedience is private because the decision begins in the heart. But obedience often touches the people close to us. Our surrender changes the atmosphere of a home. Our humility affects the person watching. Our courage can open room for another person's response.</w:t>
      </w:r>
    </w:p>
    <w:p>
      <w:pPr>
        <w:spacing w:before="0" w:after="44" w:line="245" w:lineRule="auto"/>
        <w:ind w:firstLine="230"/>
      </w:pPr>
      <w:r>
        <w:rPr>
          <w:rFonts w:ascii="Georgia" w:hAnsi="Georgia"/>
          <w:b w:val="0"/>
          <w:i w:val="0"/>
          <w:color w:val="1F1F1F"/>
          <w:sz w:val="18"/>
        </w:rPr>
        <w:t>Wake up to restoring compassion by asking who is being shaped by the way you answer God. This is not pressure to perform for people. It is awareness that love is never isolated. Abraham's response did not remain only Abraham's private matter. The household felt the weight and witness of his obedience.</w:t>
      </w:r>
    </w:p>
    <w:p>
      <w:pPr>
        <w:spacing w:before="0" w:after="44" w:line="245" w:lineRule="auto"/>
        <w:ind w:firstLine="230"/>
      </w:pPr>
      <w:r>
        <w:rPr>
          <w:rFonts w:ascii="Georgia" w:hAnsi="Georgia"/>
          <w:b w:val="0"/>
          <w:i w:val="0"/>
          <w:color w:val="1F1F1F"/>
          <w:sz w:val="18"/>
        </w:rPr>
        <w:t>Let the Spirit press this from information into formation. Ask where your relationships need a shared step of faithfulness. Maybe a conversation has to happen together. Maybe family prayer needs to be restored. Maybe an apology needs to be offered in front of the person who was wounded. Maybe a ministry team, household, or friendship needs to move from intention into practice.</w:t>
      </w:r>
    </w:p>
    <w:p>
      <w:pPr>
        <w:spacing w:before="0" w:after="44" w:line="245" w:lineRule="auto"/>
        <w:ind w:firstLine="230"/>
      </w:pPr>
      <w:r>
        <w:rPr>
          <w:rFonts w:ascii="Georgia" w:hAnsi="Georgia"/>
          <w:b w:val="0"/>
          <w:i w:val="0"/>
          <w:color w:val="1F1F1F"/>
          <w:sz w:val="18"/>
        </w:rPr>
        <w:t>Love in relationships becomes restoring when obedience includes compassion for those affected by our choices. It asks, "Who is walking through this with me? Who needs tenderness while I obey? Who needs dignity, not just direction?"</w:t>
      </w:r>
    </w:p>
    <w:p>
      <w:pPr>
        <w:spacing w:before="0" w:after="44" w:line="245" w:lineRule="auto"/>
        <w:ind w:firstLine="230"/>
      </w:pPr>
      <w:r>
        <w:rPr>
          <w:rFonts w:ascii="Georgia" w:hAnsi="Georgia"/>
          <w:b w:val="0"/>
          <w:i w:val="0"/>
          <w:color w:val="1F1F1F"/>
          <w:sz w:val="18"/>
        </w:rPr>
        <w:t>The Father can use a same-day response to awaken more than one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person affected by your obedience, then include compassion in the way you take your next faithful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restoring compassion in my obedience. Help me notice who is walking with me and let my faithfulness carry tenderness, not only direction.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is affected by my response to God, and how can I obey with compassion toward them?</w:t>
            </w:r>
          </w:p>
        </w:tc>
      </w:tr>
    </w:tbl>
    <w:p>
      <w:pPr>
        <w:spacing w:before="30" w:after="50" w:line="245" w:lineRule="auto"/>
        <w:jc w:val="center"/>
        <w:pBdr>
          <w:bottom w:val="single" w:sz="4" w:space="6" w:color="D2C7B2"/>
        </w:pBdr>
      </w:pPr>
      <w:r>
        <w:rPr>
          <w:rFonts w:ascii="Georgia" w:hAnsi="Georgia"/>
          <w:b w:val="0"/>
          <w:i/>
          <w:color w:val="585858"/>
          <w:sz w:val="16"/>
        </w:rPr>
        <w:t>Obey with tenderness today; someone walking beside you may need compassion more than direction.</w:t>
      </w:r>
      <w:r>
        <w:br w:type="page"/>
      </w:r>
    </w:p>
    <w:p>
      <w:pPr>
        <w:spacing w:before="60" w:after="30" w:line="245" w:lineRule="auto"/>
        <w:jc w:val="center"/>
      </w:pPr>
      <w:r>
        <w:rPr>
          <w:rFonts w:ascii="Georgia" w:hAnsi="Georgia"/>
          <w:b/>
          <w:i w:val="0"/>
          <w:color w:val="958463"/>
          <w:sz w:val="15"/>
        </w:rPr>
        <w:t>Day 229 - August 17</w:t>
      </w:r>
    </w:p>
    <w:p>
      <w:pPr>
        <w:spacing w:before="0" w:after="50" w:line="245" w:lineRule="auto"/>
        <w:jc w:val="center"/>
      </w:pPr>
      <w:r>
        <w:rPr>
          <w:rFonts w:ascii="Georgia" w:hAnsi="Georgia"/>
          <w:b/>
          <w:i w:val="0"/>
          <w:color w:val="292422"/>
          <w:sz w:val="29"/>
        </w:rPr>
        <w:t>Let Fire Refine the Promise That Holds</w:t>
      </w:r>
    </w:p>
    <w:p>
      <w:pPr>
        <w:spacing w:before="0" w:after="80" w:line="245" w:lineRule="auto"/>
        <w:jc w:val="center"/>
      </w:pPr>
      <w:r>
        <w:rPr>
          <w:rFonts w:ascii="Georgia" w:hAnsi="Georgia"/>
          <w:b w:val="0"/>
          <w:i/>
          <w:color w:val="585858"/>
          <w:sz w:val="17"/>
        </w:rPr>
        <w:t>Genesis 17:27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full household scope of Abraham's covenant response because the verse centers on comprehensive belonging and costly communal faithfulness, not narrow kinsman redemption.</w:t>
            </w:r>
          </w:p>
        </w:tc>
      </w:tr>
    </w:tbl>
    <w:p>
      <w:pPr>
        <w:spacing w:before="0" w:after="44" w:line="245" w:lineRule="auto"/>
      </w:pPr>
      <w:r>
        <w:rPr>
          <w:rFonts w:ascii="Georgia" w:hAnsi="Georgia"/>
          <w:b w:val="0"/>
          <w:i w:val="0"/>
          <w:color w:val="1F1F1F"/>
          <w:sz w:val="18"/>
        </w:rPr>
        <w:t>The promise that holds also refines what the household carries together. Genesis 17:27 widens the scene again to the men of Abraham's house, those born there and those brought into the household. The ancient context must be handled carefully and never romanticized. Still, the verse shows that covenant response was not treated as a private decoration for one man's spirituality.</w:t>
      </w:r>
    </w:p>
    <w:p>
      <w:pPr>
        <w:spacing w:before="0" w:after="44" w:line="245" w:lineRule="auto"/>
        <w:ind w:firstLine="230"/>
      </w:pPr>
      <w:r>
        <w:rPr>
          <w:rFonts w:ascii="Georgia" w:hAnsi="Georgia"/>
          <w:b w:val="0"/>
          <w:i w:val="0"/>
          <w:color w:val="1F1F1F"/>
          <w:sz w:val="18"/>
        </w:rPr>
        <w:t>God's promise was moving through a household. That means the witness of faith touched structures, relationships, responsibilities, and people who might otherwise be treated as background.</w:t>
      </w:r>
    </w:p>
    <w:p>
      <w:pPr>
        <w:spacing w:before="0" w:after="44" w:line="245" w:lineRule="auto"/>
        <w:ind w:firstLine="230"/>
      </w:pPr>
      <w:r>
        <w:rPr>
          <w:rFonts w:ascii="Georgia" w:hAnsi="Georgia"/>
          <w:b w:val="0"/>
          <w:i w:val="0"/>
          <w:color w:val="1F1F1F"/>
          <w:sz w:val="18"/>
        </w:rPr>
        <w:t>Let fire refine the promise that holds by asking where God's covenant love needs to purify the way your circle functions. A family can have faith language and still need refining in how it handles power. A church can speak of love and still need mercy in how it notices the quiet. A workplace can value service and still need dignity for people without status.</w:t>
      </w:r>
    </w:p>
    <w:p>
      <w:pPr>
        <w:spacing w:before="0" w:after="44" w:line="245" w:lineRule="auto"/>
        <w:ind w:firstLine="230"/>
      </w:pPr>
      <w:r>
        <w:rPr>
          <w:rFonts w:ascii="Georgia" w:hAnsi="Georgia"/>
          <w:b w:val="0"/>
          <w:i w:val="0"/>
          <w:color w:val="1F1F1F"/>
          <w:sz w:val="18"/>
        </w:rPr>
        <w:t>Take one surrendered step before worry gets the first word. Let that step be practical. Listen to the overlooked person. Repair an unfair pattern. Make the household rhythm more merciful. Refuse to use spiritual authority as a shortcut around tenderness.</w:t>
      </w:r>
    </w:p>
    <w:p>
      <w:pPr>
        <w:spacing w:before="0" w:after="44" w:line="245" w:lineRule="auto"/>
        <w:ind w:firstLine="230"/>
      </w:pPr>
      <w:r>
        <w:rPr>
          <w:rFonts w:ascii="Georgia" w:hAnsi="Georgia"/>
          <w:b w:val="0"/>
          <w:i w:val="0"/>
          <w:color w:val="1F1F1F"/>
          <w:sz w:val="18"/>
        </w:rPr>
        <w:t>Love in relationships becomes mature when it lets God's promise refine the whole field of care. The Father does not merely comfort the central figure. He forms a people whose shared life can bear witness.</w:t>
      </w:r>
    </w:p>
    <w:p>
      <w:pPr>
        <w:spacing w:before="0" w:after="44" w:line="245" w:lineRule="auto"/>
        <w:ind w:firstLine="230"/>
      </w:pPr>
      <w:r>
        <w:rPr>
          <w:rFonts w:ascii="Georgia" w:hAnsi="Georgia"/>
          <w:b w:val="0"/>
          <w:i w:val="0"/>
          <w:color w:val="1F1F1F"/>
          <w:sz w:val="18"/>
        </w:rPr>
        <w:t>The refining fire of covenant love is not there to destroy. It is there to make belonging truer, humbler, and more visible.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Look at one household, ministry, or work pattern and take one step that makes belonging more merciful and dignifying.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promise refine the way my circle carries love. Purify our patterns so belonging becomes visible with humility and dignity.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shared pattern in my home, church, work, or ministry needs the refining mercy of God's promise?</w:t>
            </w:r>
          </w:p>
        </w:tc>
      </w:tr>
    </w:tbl>
    <w:p>
      <w:pPr>
        <w:spacing w:before="30" w:after="50" w:line="245" w:lineRule="auto"/>
        <w:jc w:val="center"/>
        <w:pBdr>
          <w:bottom w:val="single" w:sz="4" w:space="6" w:color="D2C7B2"/>
        </w:pBdr>
      </w:pPr>
      <w:r>
        <w:rPr>
          <w:rFonts w:ascii="Georgia" w:hAnsi="Georgia"/>
          <w:b w:val="0"/>
          <w:i/>
          <w:color w:val="585858"/>
          <w:sz w:val="16"/>
        </w:rPr>
        <w:t>Refine one shared pattern today; covenant love can make belonging more merciful and dignified.</w:t>
      </w:r>
      <w:r>
        <w:br w:type="page"/>
      </w:r>
    </w:p>
    <w:p>
      <w:pPr>
        <w:spacing w:before="60" w:after="30" w:line="245" w:lineRule="auto"/>
        <w:jc w:val="center"/>
      </w:pPr>
      <w:r>
        <w:rPr>
          <w:rFonts w:ascii="Georgia" w:hAnsi="Georgia"/>
          <w:b/>
          <w:i w:val="0"/>
          <w:color w:val="958463"/>
          <w:sz w:val="15"/>
        </w:rPr>
        <w:t>Day 230 - August 18</w:t>
      </w:r>
    </w:p>
    <w:p>
      <w:pPr>
        <w:spacing w:before="0" w:after="50" w:line="245" w:lineRule="auto"/>
        <w:jc w:val="center"/>
      </w:pPr>
      <w:r>
        <w:rPr>
          <w:rFonts w:ascii="Georgia" w:hAnsi="Georgia"/>
          <w:b/>
          <w:i w:val="0"/>
          <w:color w:val="292422"/>
          <w:sz w:val="29"/>
        </w:rPr>
        <w:t>Come Home to the Heart That Calls You</w:t>
      </w:r>
    </w:p>
    <w:p>
      <w:pPr>
        <w:spacing w:before="0" w:after="80" w:line="245" w:lineRule="auto"/>
        <w:jc w:val="center"/>
      </w:pPr>
      <w:r>
        <w:rPr>
          <w:rFonts w:ascii="Georgia" w:hAnsi="Georgia"/>
          <w:b w:val="0"/>
          <w:i/>
          <w:color w:val="585858"/>
          <w:sz w:val="17"/>
        </w:rPr>
        <w:t>Genesis 22:1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Genesis 22:1's testing of Abraham because the verse opens a severe narrative about tested trust, requiring careful pastoral framing before any application to relationships.</w:t>
            </w:r>
          </w:p>
        </w:tc>
      </w:tr>
    </w:tbl>
    <w:p>
      <w:pPr>
        <w:spacing w:before="0" w:after="44" w:line="245" w:lineRule="auto"/>
      </w:pPr>
      <w:r>
        <w:rPr>
          <w:rFonts w:ascii="Georgia" w:hAnsi="Georgia"/>
          <w:b w:val="0"/>
          <w:i w:val="0"/>
          <w:color w:val="1F1F1F"/>
          <w:sz w:val="18"/>
        </w:rPr>
        <w:t>The heart that calls you is still the Father's heart when trust is tested. Genesis 22:1 opens one of Scripture's most difficult narratives. God tests Abraham. We must approach this text slowly, reverently, and without using it to pressure people into unsafe, unquestioning human relationships.</w:t>
      </w:r>
    </w:p>
    <w:p>
      <w:pPr>
        <w:spacing w:before="0" w:after="44" w:line="245" w:lineRule="auto"/>
        <w:ind w:firstLine="230"/>
      </w:pPr>
      <w:r>
        <w:rPr>
          <w:rFonts w:ascii="Georgia" w:hAnsi="Georgia"/>
          <w:b w:val="0"/>
          <w:i w:val="0"/>
          <w:color w:val="1F1F1F"/>
          <w:sz w:val="18"/>
        </w:rPr>
        <w:t>Testing in this passage belongs to God's covenant story with Abraham. It is not permission for people to manipulate, control, or harm one another in God's name. Love in relationships must never turn this verse into a weapon.</w:t>
      </w:r>
    </w:p>
    <w:p>
      <w:pPr>
        <w:spacing w:before="0" w:after="44" w:line="245" w:lineRule="auto"/>
        <w:ind w:firstLine="230"/>
      </w:pPr>
      <w:r>
        <w:rPr>
          <w:rFonts w:ascii="Georgia" w:hAnsi="Georgia"/>
          <w:b w:val="0"/>
          <w:i w:val="0"/>
          <w:color w:val="1F1F1F"/>
          <w:sz w:val="18"/>
        </w:rPr>
        <w:t>Come home to the heart that calls you by remembering who speaks before you try to interpret the test. The God who has made covenant, given promise, named Sarah, heard Abraham's concern for Ishmael, and spoken mercy is not careless with Abraham's heart. The narrative will be hard, but it does not begin with a stranger. It begins with the God who calls Abraham by name.</w:t>
      </w:r>
    </w:p>
    <w:p>
      <w:pPr>
        <w:spacing w:before="0" w:after="44" w:line="245" w:lineRule="auto"/>
        <w:ind w:firstLine="230"/>
      </w:pPr>
      <w:r>
        <w:rPr>
          <w:rFonts w:ascii="Georgia" w:hAnsi="Georgia"/>
          <w:b w:val="0"/>
          <w:i w:val="0"/>
          <w:color w:val="1F1F1F"/>
          <w:sz w:val="18"/>
        </w:rPr>
        <w:t>Let prayer turn insight into obedience before noon. Today, do not rush into dramatic application. Bring God the place where trust feels tested. Ask Him for clarity, safety, wisdom, and surrendered courage. If the pressure you feel is coming from a person who uses spiritual language to control you, seek wise help. If the testing is the honest pressure of obedience before God, ask for grace to take the next faithful step.</w:t>
      </w:r>
    </w:p>
    <w:p>
      <w:pPr>
        <w:spacing w:before="0" w:after="44" w:line="245" w:lineRule="auto"/>
        <w:ind w:firstLine="230"/>
      </w:pPr>
      <w:r>
        <w:rPr>
          <w:rFonts w:ascii="Georgia" w:hAnsi="Georgia"/>
          <w:b w:val="0"/>
          <w:i w:val="0"/>
          <w:color w:val="1F1F1F"/>
          <w:sz w:val="18"/>
        </w:rPr>
        <w:t>Love in relationships must be both surrendered and discerning. The Father calls the heart home to Himself, not into confusion for confusion's sake.</w:t>
      </w:r>
    </w:p>
    <w:p>
      <w:pPr>
        <w:spacing w:before="0" w:after="44" w:line="245" w:lineRule="auto"/>
        <w:ind w:firstLine="230"/>
      </w:pPr>
      <w:r>
        <w:rPr>
          <w:rFonts w:ascii="Georgia" w:hAnsi="Georgia"/>
          <w:b w:val="0"/>
          <w:i w:val="0"/>
          <w:color w:val="1F1F1F"/>
          <w:sz w:val="18"/>
        </w:rPr>
        <w:t>When trust is tested, come home first to the One who knows your name.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trust feels tested, then pray for clarity and take only the next faithful, wise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call my heart home to You when trust feels tested. Give me surrender without confusion, courage without recklessness, and obedience guarded by Your wisdom.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trust feel tested, and what is the next faithful step that remains wise, clear, and surrendered to God?</w:t>
            </w:r>
          </w:p>
        </w:tc>
      </w:tr>
    </w:tbl>
    <w:p>
      <w:pPr>
        <w:spacing w:before="30" w:after="50" w:line="245" w:lineRule="auto"/>
        <w:jc w:val="center"/>
        <w:pBdr>
          <w:bottom w:val="single" w:sz="4" w:space="6" w:color="D2C7B2"/>
        </w:pBdr>
      </w:pPr>
      <w:r>
        <w:rPr>
          <w:rFonts w:ascii="Georgia" w:hAnsi="Georgia"/>
          <w:b w:val="0"/>
          <w:i/>
          <w:color w:val="585858"/>
          <w:sz w:val="16"/>
        </w:rPr>
        <w:t>Bring tested trust to God today; choose one wise step, not fearful confusion.</w:t>
      </w:r>
      <w:r>
        <w:br w:type="page"/>
      </w:r>
    </w:p>
    <w:p>
      <w:pPr>
        <w:spacing w:before="60" w:after="30" w:line="245" w:lineRule="auto"/>
        <w:jc w:val="center"/>
      </w:pPr>
      <w:r>
        <w:rPr>
          <w:rFonts w:ascii="Georgia" w:hAnsi="Georgia"/>
          <w:b/>
          <w:i w:val="0"/>
          <w:color w:val="958463"/>
          <w:sz w:val="15"/>
        </w:rPr>
        <w:t>Day 231 - August 19</w:t>
      </w:r>
    </w:p>
    <w:p>
      <w:pPr>
        <w:spacing w:before="0" w:after="50" w:line="245" w:lineRule="auto"/>
        <w:jc w:val="center"/>
      </w:pPr>
      <w:r>
        <w:rPr>
          <w:rFonts w:ascii="Georgia" w:hAnsi="Georgia"/>
          <w:b/>
          <w:i w:val="0"/>
          <w:color w:val="292422"/>
          <w:sz w:val="29"/>
        </w:rPr>
        <w:t>Practice Love That Sends You</w:t>
      </w:r>
    </w:p>
    <w:p>
      <w:pPr>
        <w:spacing w:before="0" w:after="80" w:line="245" w:lineRule="auto"/>
        <w:jc w:val="center"/>
      </w:pPr>
      <w:r>
        <w:rPr>
          <w:rFonts w:ascii="Georgia" w:hAnsi="Georgia"/>
          <w:b w:val="0"/>
          <w:i/>
          <w:color w:val="585858"/>
          <w:sz w:val="17"/>
        </w:rPr>
        <w:t>Genesis 22:3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early obedience, preparation, and journey toward the place God named because the verse centers on responsive trust under God's word, not heart language in the abstract.</w:t>
            </w:r>
          </w:p>
        </w:tc>
      </w:tr>
    </w:tbl>
    <w:p>
      <w:pPr>
        <w:spacing w:before="0" w:after="44" w:line="245" w:lineRule="auto"/>
      </w:pPr>
      <w:r>
        <w:rPr>
          <w:rFonts w:ascii="Georgia" w:hAnsi="Georgia"/>
          <w:b w:val="0"/>
          <w:i w:val="0"/>
          <w:color w:val="1F1F1F"/>
          <w:sz w:val="18"/>
        </w:rPr>
        <w:t>Love that sends you does not always begin with a loud feeling. Genesis 22:3 shows Abraham rising early, preparing what was needed, and moving toward the place God had named. The narrative is severe, and we must continue to handle it with reverence. Abraham is not following a human demand. He is responding within a unique covenant story where God Himself has spoken.</w:t>
      </w:r>
    </w:p>
    <w:p>
      <w:pPr>
        <w:spacing w:before="0" w:after="44" w:line="245" w:lineRule="auto"/>
        <w:ind w:firstLine="230"/>
      </w:pPr>
      <w:r>
        <w:rPr>
          <w:rFonts w:ascii="Georgia" w:hAnsi="Georgia"/>
          <w:b w:val="0"/>
          <w:i w:val="0"/>
          <w:color w:val="1F1F1F"/>
          <w:sz w:val="18"/>
        </w:rPr>
        <w:t>That distinction matters. This passage must never be used to pressure people into unsafe submission to another person. It calls us to trust God, not to surrender discernment to human control.</w:t>
      </w:r>
    </w:p>
    <w:p>
      <w:pPr>
        <w:spacing w:before="0" w:after="44" w:line="245" w:lineRule="auto"/>
        <w:ind w:firstLine="230"/>
      </w:pPr>
      <w:r>
        <w:rPr>
          <w:rFonts w:ascii="Georgia" w:hAnsi="Georgia"/>
          <w:b w:val="0"/>
          <w:i w:val="0"/>
          <w:color w:val="1F1F1F"/>
          <w:sz w:val="18"/>
        </w:rPr>
        <w:t>Practice love that sends you by beginning where Abraham begins: with response to God's word, not reaction to fear. Love in relationships often asks for faithful movement before emotions feel tidy. You may need to prepare for a hard conversation, make a repair, tell the truth, restore a rhythm, or take a step that love has made clear but delay has postponed.</w:t>
      </w:r>
    </w:p>
    <w:p>
      <w:pPr>
        <w:spacing w:before="0" w:after="44" w:line="245" w:lineRule="auto"/>
        <w:ind w:firstLine="230"/>
      </w:pPr>
      <w:r>
        <w:rPr>
          <w:rFonts w:ascii="Georgia" w:hAnsi="Georgia"/>
          <w:b w:val="0"/>
          <w:i w:val="0"/>
          <w:color w:val="1F1F1F"/>
          <w:sz w:val="18"/>
        </w:rPr>
        <w:t>Start from what God has revealed, not from what the day is demanding. The day may demand avoidance, speed, defensiveness, or emotional certainty. God may be asking for something quieter and steadier: prepare what obedience requires, take the next step, and keep your heart before Him.</w:t>
      </w:r>
    </w:p>
    <w:p>
      <w:pPr>
        <w:spacing w:before="0" w:after="44" w:line="245" w:lineRule="auto"/>
        <w:ind w:firstLine="230"/>
      </w:pPr>
      <w:r>
        <w:rPr>
          <w:rFonts w:ascii="Georgia" w:hAnsi="Georgia"/>
          <w:b w:val="0"/>
          <w:i w:val="0"/>
          <w:color w:val="1F1F1F"/>
          <w:sz w:val="18"/>
        </w:rPr>
        <w:t>Abraham's early movement does not make the story easy. It shows that trust can become practical. He gathers what is needed. He does not wait for the whole road to be explained before beginning the part God has made clear.</w:t>
      </w:r>
    </w:p>
    <w:p>
      <w:pPr>
        <w:spacing w:before="0" w:after="44" w:line="245" w:lineRule="auto"/>
        <w:ind w:firstLine="230"/>
      </w:pPr>
      <w:r>
        <w:rPr>
          <w:rFonts w:ascii="Georgia" w:hAnsi="Georgia"/>
          <w:b w:val="0"/>
          <w:i w:val="0"/>
          <w:color w:val="1F1F1F"/>
          <w:sz w:val="18"/>
        </w:rPr>
        <w:t>The Father may not give you the whole path today. But He can give you the next faithful preparation.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Prepare one practical piece of obedience that love has made clear, even if the full path is not yet visible.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practice love that moves from Your word, not from fear or pressure. Teach me to prepare faithfully for the next step You have made clear.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practical preparation would help me obey God with love instead of delay?</w:t>
            </w:r>
          </w:p>
        </w:tc>
      </w:tr>
    </w:tbl>
    <w:p>
      <w:pPr>
        <w:spacing w:before="30" w:after="50" w:line="245" w:lineRule="auto"/>
        <w:jc w:val="center"/>
        <w:pBdr>
          <w:bottom w:val="single" w:sz="4" w:space="6" w:color="D2C7B2"/>
        </w:pBdr>
      </w:pPr>
      <w:r>
        <w:rPr>
          <w:rFonts w:ascii="Georgia" w:hAnsi="Georgia"/>
          <w:b w:val="0"/>
          <w:i/>
          <w:color w:val="585858"/>
          <w:sz w:val="16"/>
        </w:rPr>
        <w:t>Prepare one clear step today; love can move from God's word without fear's pressure.</w:t>
      </w:r>
      <w:r>
        <w:br w:type="page"/>
      </w:r>
    </w:p>
    <w:p>
      <w:pPr>
        <w:spacing w:before="60" w:after="30" w:line="245" w:lineRule="auto"/>
        <w:jc w:val="center"/>
      </w:pPr>
      <w:r>
        <w:rPr>
          <w:rFonts w:ascii="Georgia" w:hAnsi="Georgia"/>
          <w:b/>
          <w:i w:val="0"/>
          <w:color w:val="958463"/>
          <w:sz w:val="15"/>
        </w:rPr>
        <w:t>Day 232 - August 20</w:t>
      </w:r>
    </w:p>
    <w:p>
      <w:pPr>
        <w:spacing w:before="0" w:after="50" w:line="245" w:lineRule="auto"/>
        <w:jc w:val="center"/>
      </w:pPr>
      <w:r>
        <w:rPr>
          <w:rFonts w:ascii="Georgia" w:hAnsi="Georgia"/>
          <w:b/>
          <w:i w:val="0"/>
          <w:color w:val="292422"/>
          <w:sz w:val="29"/>
        </w:rPr>
        <w:t>Surrender to Covenant Mercy</w:t>
      </w:r>
    </w:p>
    <w:p>
      <w:pPr>
        <w:spacing w:before="0" w:after="80" w:line="245" w:lineRule="auto"/>
        <w:jc w:val="center"/>
      </w:pPr>
      <w:r>
        <w:rPr>
          <w:rFonts w:ascii="Georgia" w:hAnsi="Georgia"/>
          <w:b w:val="0"/>
          <w:i/>
          <w:color w:val="585858"/>
          <w:sz w:val="17"/>
        </w:rPr>
        <w:t>Genesis 22:4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 seeing the place from a distance after three days because the verse centers on patient trust while the destination is visible but not yet reached.</w:t>
            </w:r>
          </w:p>
        </w:tc>
      </w:tr>
    </w:tbl>
    <w:p>
      <w:pPr>
        <w:spacing w:before="0" w:after="44" w:line="245" w:lineRule="auto"/>
      </w:pPr>
      <w:r>
        <w:rPr>
          <w:rFonts w:ascii="Georgia" w:hAnsi="Georgia"/>
          <w:b w:val="0"/>
          <w:i w:val="0"/>
          <w:color w:val="1F1F1F"/>
          <w:sz w:val="18"/>
        </w:rPr>
        <w:t>Covenant mercy can steady the heart when the place ahead is visible but not yet reached. Genesis 22:4 brings Abraham to the third day of the journey. He lifts his eyes and sees the place from a distance. The long walk has not ended. The hardest part still lies ahead.</w:t>
      </w:r>
    </w:p>
    <w:p>
      <w:pPr>
        <w:spacing w:before="0" w:after="44" w:line="245" w:lineRule="auto"/>
        <w:ind w:firstLine="230"/>
      </w:pPr>
      <w:r>
        <w:rPr>
          <w:rFonts w:ascii="Georgia" w:hAnsi="Georgia"/>
          <w:b w:val="0"/>
          <w:i w:val="0"/>
          <w:color w:val="1F1F1F"/>
          <w:sz w:val="18"/>
        </w:rPr>
        <w:t>There are seasons in relationships when you can see the place God is leading, but you are not there yet. You can see the conversation that must happen, the apology that must be offered, the boundary that must be honored, the grief that must be faced, or the healing that may take more time than you hoped.</w:t>
      </w:r>
    </w:p>
    <w:p>
      <w:pPr>
        <w:spacing w:before="0" w:after="44" w:line="245" w:lineRule="auto"/>
        <w:ind w:firstLine="230"/>
      </w:pPr>
      <w:r>
        <w:rPr>
          <w:rFonts w:ascii="Georgia" w:hAnsi="Georgia"/>
          <w:b w:val="0"/>
          <w:i w:val="0"/>
          <w:color w:val="1F1F1F"/>
          <w:sz w:val="18"/>
        </w:rPr>
        <w:t>Surrender to covenant mercy by refusing to turn distance into despair. Abraham sees the place, but he still has steps to take. The Father is not absent in the space between seeing and arriving. Mercy can hold the heart while obedience is still in motion.</w:t>
      </w:r>
    </w:p>
    <w:p>
      <w:pPr>
        <w:spacing w:before="0" w:after="44" w:line="245" w:lineRule="auto"/>
        <w:ind w:firstLine="230"/>
      </w:pPr>
      <w:r>
        <w:rPr>
          <w:rFonts w:ascii="Georgia" w:hAnsi="Georgia"/>
          <w:b w:val="0"/>
          <w:i w:val="0"/>
          <w:color w:val="1F1F1F"/>
          <w:sz w:val="18"/>
        </w:rPr>
        <w:t>Do not rush past the verse; let it steady you before you move. Ask where you have been trying to force arrival because distance feels uncomfortable. Ask where you have called a process failure simply because it is not complete.</w:t>
      </w:r>
    </w:p>
    <w:p>
      <w:pPr>
        <w:spacing w:before="0" w:after="44" w:line="245" w:lineRule="auto"/>
        <w:ind w:firstLine="230"/>
      </w:pPr>
      <w:r>
        <w:rPr>
          <w:rFonts w:ascii="Georgia" w:hAnsi="Georgia"/>
          <w:b w:val="0"/>
          <w:i w:val="0"/>
          <w:color w:val="1F1F1F"/>
          <w:sz w:val="18"/>
        </w:rPr>
        <w:t>Love in relationships needs patient surrender. A restored relationship may be visible but not yet rebuilt. Trust may be possible but not yet strong. Forgiveness may be chosen but still tender. A family rhythm may be returning but not yet steady.</w:t>
      </w:r>
    </w:p>
    <w:p>
      <w:pPr>
        <w:spacing w:before="0" w:after="44" w:line="245" w:lineRule="auto"/>
        <w:ind w:firstLine="230"/>
      </w:pPr>
      <w:r>
        <w:rPr>
          <w:rFonts w:ascii="Georgia" w:hAnsi="Georgia"/>
          <w:b w:val="0"/>
          <w:i w:val="0"/>
          <w:color w:val="1F1F1F"/>
          <w:sz w:val="18"/>
        </w:rPr>
        <w:t>Covenant mercy does not despise the distance. It walks with you through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relational process that is visible but unfinished, then take the next faithful step without demanding instant arrival.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steady me in the distance between seeing and arriving. Let covenant mercy keep my heart faithful while the process is still unfolding.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call a process failure simply because it is not complete yet?</w:t>
            </w:r>
          </w:p>
        </w:tc>
      </w:tr>
    </w:tbl>
    <w:p>
      <w:pPr>
        <w:spacing w:before="30" w:after="50" w:line="245" w:lineRule="auto"/>
        <w:jc w:val="center"/>
        <w:pBdr>
          <w:bottom w:val="single" w:sz="4" w:space="6" w:color="D2C7B2"/>
        </w:pBdr>
      </w:pPr>
      <w:r>
        <w:rPr>
          <w:rFonts w:ascii="Georgia" w:hAnsi="Georgia"/>
          <w:b w:val="0"/>
          <w:i/>
          <w:color w:val="585858"/>
          <w:sz w:val="16"/>
        </w:rPr>
        <w:t>Honor the unfinished distance today; covenant mercy can keep your heart faithful between seeing and arriving.</w:t>
      </w:r>
      <w:r>
        <w:br w:type="page"/>
      </w:r>
    </w:p>
    <w:p>
      <w:pPr>
        <w:spacing w:before="60" w:after="30" w:line="245" w:lineRule="auto"/>
        <w:jc w:val="center"/>
      </w:pPr>
      <w:r>
        <w:rPr>
          <w:rFonts w:ascii="Georgia" w:hAnsi="Georgia"/>
          <w:b/>
          <w:i w:val="0"/>
          <w:color w:val="958463"/>
          <w:sz w:val="15"/>
        </w:rPr>
        <w:t>Day 233 - August 21</w:t>
      </w:r>
    </w:p>
    <w:p>
      <w:pPr>
        <w:spacing w:before="0" w:after="50" w:line="245" w:lineRule="auto"/>
        <w:jc w:val="center"/>
      </w:pPr>
      <w:r>
        <w:rPr>
          <w:rFonts w:ascii="Georgia" w:hAnsi="Georgia"/>
          <w:b/>
          <w:i w:val="0"/>
          <w:color w:val="292422"/>
          <w:sz w:val="29"/>
        </w:rPr>
        <w:t>Let Mercy Speak the Father's Welcome</w:t>
      </w:r>
    </w:p>
    <w:p>
      <w:pPr>
        <w:spacing w:before="0" w:after="80" w:line="245" w:lineRule="auto"/>
        <w:jc w:val="center"/>
      </w:pPr>
      <w:r>
        <w:rPr>
          <w:rFonts w:ascii="Georgia" w:hAnsi="Georgia"/>
          <w:b w:val="0"/>
          <w:i/>
          <w:color w:val="585858"/>
          <w:sz w:val="17"/>
        </w:rPr>
        <w:t>Genesis 22:5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worship language and his stated return with Isaac because the verse centers on worshipful trust under pressure, not affection alone.</w:t>
            </w:r>
          </w:p>
        </w:tc>
      </w:tr>
    </w:tbl>
    <w:p>
      <w:pPr>
        <w:spacing w:before="0" w:after="44" w:line="245" w:lineRule="auto"/>
      </w:pPr>
      <w:r>
        <w:rPr>
          <w:rFonts w:ascii="Georgia" w:hAnsi="Georgia"/>
          <w:b w:val="0"/>
          <w:i w:val="0"/>
          <w:color w:val="1F1F1F"/>
          <w:sz w:val="18"/>
        </w:rPr>
        <w:t>Mercy speaks welcome even when worship happens under pressure. Genesis 22:5 shows Abraham telling the young men to remain while he and Isaac go farther to worship. He speaks of returning. The verse holds tension: obedience, worship, uncertainty, and trust all standing together.</w:t>
      </w:r>
    </w:p>
    <w:p>
      <w:pPr>
        <w:spacing w:before="0" w:after="44" w:line="245" w:lineRule="auto"/>
        <w:ind w:firstLine="230"/>
      </w:pPr>
      <w:r>
        <w:rPr>
          <w:rFonts w:ascii="Georgia" w:hAnsi="Georgia"/>
          <w:b w:val="0"/>
          <w:i w:val="0"/>
          <w:color w:val="1F1F1F"/>
          <w:sz w:val="18"/>
        </w:rPr>
        <w:t>Love in relationships needs that holy tension. We may want worship to happen only when the heart feels light and the answers are easy. But real worship often rises in the middle of pressure. It is not denial. It is bringing the whole trembling heart before God.</w:t>
      </w:r>
    </w:p>
    <w:p>
      <w:pPr>
        <w:spacing w:before="0" w:after="44" w:line="245" w:lineRule="auto"/>
        <w:ind w:firstLine="230"/>
      </w:pPr>
      <w:r>
        <w:rPr>
          <w:rFonts w:ascii="Georgia" w:hAnsi="Georgia"/>
          <w:b w:val="0"/>
          <w:i w:val="0"/>
          <w:color w:val="1F1F1F"/>
          <w:sz w:val="18"/>
        </w:rPr>
        <w:t>Let mercy speak the Father's welcome by refusing to believe that pressured worship is false worship. You can come to God while your voice shakes. You can pray while your understanding feels incomplete. You can worship while grief, concern, or relational strain is still present.</w:t>
      </w:r>
    </w:p>
    <w:p>
      <w:pPr>
        <w:spacing w:before="0" w:after="44" w:line="245" w:lineRule="auto"/>
        <w:ind w:firstLine="230"/>
      </w:pPr>
      <w:r>
        <w:rPr>
          <w:rFonts w:ascii="Georgia" w:hAnsi="Georgia"/>
          <w:b w:val="0"/>
          <w:i w:val="0"/>
          <w:color w:val="1F1F1F"/>
          <w:sz w:val="18"/>
        </w:rPr>
        <w:t>Let the Spirit press this from information into formation. Ask where worship has become something you postpone until your life feels less complicated. Ask where the Father is welcoming you into His presence in the middle of the unresolved place.</w:t>
      </w:r>
    </w:p>
    <w:p>
      <w:pPr>
        <w:spacing w:before="0" w:after="44" w:line="245" w:lineRule="auto"/>
        <w:ind w:firstLine="230"/>
      </w:pPr>
      <w:r>
        <w:rPr>
          <w:rFonts w:ascii="Georgia" w:hAnsi="Georgia"/>
          <w:b w:val="0"/>
          <w:i w:val="0"/>
          <w:color w:val="1F1F1F"/>
          <w:sz w:val="18"/>
        </w:rPr>
        <w:t>Abraham's words about returning with Isaac have been pondered by faithful readers for generations. What matters for this morning is that he does not walk forward as though God is absent. He names worship. He keeps moving under the gaze of the God who gave the promise.</w:t>
      </w:r>
    </w:p>
    <w:p>
      <w:pPr>
        <w:spacing w:before="0" w:after="44" w:line="245" w:lineRule="auto"/>
        <w:ind w:firstLine="230"/>
      </w:pPr>
      <w:r>
        <w:rPr>
          <w:rFonts w:ascii="Georgia" w:hAnsi="Georgia"/>
          <w:b w:val="0"/>
          <w:i w:val="0"/>
          <w:color w:val="1F1F1F"/>
          <w:sz w:val="18"/>
        </w:rPr>
        <w:t>Love in relationships becomes steadier when worship is not held hostage by perfect circumstances. Bring the family concern, the unanswered question, the strained friendship, the marriage ache, the ministry burden, or the private grief into the Father's welcome.</w:t>
      </w:r>
    </w:p>
    <w:p>
      <w:pPr>
        <w:spacing w:before="0" w:after="44" w:line="245" w:lineRule="auto"/>
        <w:ind w:firstLine="230"/>
      </w:pPr>
      <w:r>
        <w:rPr>
          <w:rFonts w:ascii="Georgia" w:hAnsi="Georgia"/>
          <w:b w:val="0"/>
          <w:i w:val="0"/>
          <w:color w:val="1F1F1F"/>
          <w:sz w:val="18"/>
        </w:rPr>
        <w:t>Mercy can teach the heart to worship before everything is simple.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unresolved relationship concern into prayerful worship instead of waiting until it feels easy to pray.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welcome me into worship even when my heart is under pressure. Teach me to bring You the unresolved places without pretending they are simple.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unresolved concern have I been keeping outside of worship because it still feels heavy?</w:t>
            </w:r>
          </w:p>
        </w:tc>
      </w:tr>
    </w:tbl>
    <w:p>
      <w:pPr>
        <w:spacing w:before="30" w:after="50" w:line="245" w:lineRule="auto"/>
        <w:jc w:val="center"/>
        <w:pBdr>
          <w:bottom w:val="single" w:sz="4" w:space="6" w:color="D2C7B2"/>
        </w:pBdr>
      </w:pPr>
      <w:r>
        <w:rPr>
          <w:rFonts w:ascii="Georgia" w:hAnsi="Georgia"/>
          <w:b w:val="0"/>
          <w:i/>
          <w:color w:val="585858"/>
          <w:sz w:val="16"/>
        </w:rPr>
        <w:t>Bring the heavy concern into worship today; the Father welcomes trembling trust.</w:t>
      </w:r>
      <w:r>
        <w:br w:type="page"/>
      </w:r>
    </w:p>
    <w:p>
      <w:pPr>
        <w:spacing w:before="60" w:after="30" w:line="245" w:lineRule="auto"/>
        <w:jc w:val="center"/>
      </w:pPr>
      <w:r>
        <w:rPr>
          <w:rFonts w:ascii="Georgia" w:hAnsi="Georgia"/>
          <w:b/>
          <w:i w:val="0"/>
          <w:color w:val="958463"/>
          <w:sz w:val="15"/>
        </w:rPr>
        <w:t>Day 234 - August 22</w:t>
      </w:r>
    </w:p>
    <w:p>
      <w:pPr>
        <w:spacing w:before="0" w:after="50" w:line="245" w:lineRule="auto"/>
        <w:jc w:val="center"/>
      </w:pPr>
      <w:r>
        <w:rPr>
          <w:rFonts w:ascii="Georgia" w:hAnsi="Georgia"/>
          <w:b/>
          <w:i w:val="0"/>
          <w:color w:val="292422"/>
          <w:sz w:val="29"/>
        </w:rPr>
        <w:t>Breathe Beloved Identity</w:t>
      </w:r>
    </w:p>
    <w:p>
      <w:pPr>
        <w:spacing w:before="0" w:after="80" w:line="245" w:lineRule="auto"/>
        <w:jc w:val="center"/>
      </w:pPr>
      <w:r>
        <w:rPr>
          <w:rFonts w:ascii="Georgia" w:hAnsi="Georgia"/>
          <w:b w:val="0"/>
          <w:i/>
          <w:color w:val="585858"/>
          <w:sz w:val="17"/>
        </w:rPr>
        <w:t>Genesis 22:6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 and Isaac walking together with the wood, fire, and knife because the verse centers on shared movement in a difficult covenant test, requiring careful pastoral framing rather than kinsman-redemption language.</w:t>
            </w:r>
          </w:p>
        </w:tc>
      </w:tr>
    </w:tbl>
    <w:p>
      <w:pPr>
        <w:spacing w:before="0" w:after="44" w:line="245" w:lineRule="auto"/>
      </w:pPr>
      <w:r>
        <w:rPr>
          <w:rFonts w:ascii="Georgia" w:hAnsi="Georgia"/>
          <w:b w:val="0"/>
          <w:i w:val="0"/>
          <w:color w:val="1F1F1F"/>
          <w:sz w:val="18"/>
        </w:rPr>
        <w:t>Beloved identity must be held carefully when the road is hard. Genesis 22:6 is a heavy verse. Abraham places the wood on Isaac, carries what is needed for the offering, and the two continue together. The scene is tender and troubling. We must not flatten it into a simple lesson or use it carelessly.</w:t>
      </w:r>
    </w:p>
    <w:p>
      <w:pPr>
        <w:spacing w:before="0" w:after="44" w:line="245" w:lineRule="auto"/>
        <w:ind w:firstLine="230"/>
      </w:pPr>
      <w:r>
        <w:rPr>
          <w:rFonts w:ascii="Georgia" w:hAnsi="Georgia"/>
          <w:b w:val="0"/>
          <w:i w:val="0"/>
          <w:color w:val="1F1F1F"/>
          <w:sz w:val="18"/>
        </w:rPr>
        <w:t>This day falls on Saturday, the seventh-day Sabbath in the 2026 production calendar. Let Sabbath rest slow the reader down. Sabbath reminds us that God is the life-giver, not a God who delights in human harm. Any reading of this passage must remain under the character of the Father who gives life, keeps promise, and later stops Abraham's hand.</w:t>
      </w:r>
    </w:p>
    <w:p>
      <w:pPr>
        <w:spacing w:before="0" w:after="44" w:line="245" w:lineRule="auto"/>
        <w:ind w:firstLine="230"/>
      </w:pPr>
      <w:r>
        <w:rPr>
          <w:rFonts w:ascii="Georgia" w:hAnsi="Georgia"/>
          <w:b w:val="0"/>
          <w:i w:val="0"/>
          <w:color w:val="1F1F1F"/>
          <w:sz w:val="18"/>
        </w:rPr>
        <w:t>Breathe beloved identity by refusing to let a hard road erase the truth that the people in the story are seen by God. Isaac is not a prop. Abraham is not a machine. The relationship is real. The weight is real. The silence between them is real. And God is still the One who must be trusted to reveal what Abraham cannot yet see.</w:t>
      </w:r>
    </w:p>
    <w:p>
      <w:pPr>
        <w:spacing w:before="0" w:after="44" w:line="245" w:lineRule="auto"/>
        <w:ind w:firstLine="230"/>
      </w:pPr>
      <w:r>
        <w:rPr>
          <w:rFonts w:ascii="Georgia" w:hAnsi="Georgia"/>
          <w:b w:val="0"/>
          <w:i w:val="0"/>
          <w:color w:val="1F1F1F"/>
          <w:sz w:val="18"/>
        </w:rPr>
        <w:t>Take one surrendered step before worry gets the first word. Let that step be humble and careful. If you are walking through a hard relational season, do not turn people into objects for your spiritual lesson. See them. Honor their dignity. Slow down. Pray for wisdom. Ask God to keep love tender while obedience is tested.</w:t>
      </w:r>
    </w:p>
    <w:p>
      <w:pPr>
        <w:spacing w:before="0" w:after="44" w:line="245" w:lineRule="auto"/>
        <w:ind w:firstLine="230"/>
      </w:pPr>
      <w:r>
        <w:rPr>
          <w:rFonts w:ascii="Georgia" w:hAnsi="Georgia"/>
          <w:b w:val="0"/>
          <w:i w:val="0"/>
          <w:color w:val="1F1F1F"/>
          <w:sz w:val="18"/>
        </w:rPr>
        <w:t>Sabbath gives space to breathe. It lets the heart remember that surrender to God never cancels compassion toward people.</w:t>
      </w:r>
    </w:p>
    <w:p>
      <w:pPr>
        <w:spacing w:before="0" w:after="44" w:line="245" w:lineRule="auto"/>
        <w:ind w:firstLine="230"/>
      </w:pPr>
      <w:r>
        <w:rPr>
          <w:rFonts w:ascii="Georgia" w:hAnsi="Georgia"/>
          <w:b w:val="0"/>
          <w:i w:val="0"/>
          <w:color w:val="1F1F1F"/>
          <w:sz w:val="18"/>
        </w:rPr>
        <w:t>On this Sabbath, let beloved identity breathe in every difficult relationship.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slow down enough to see the dignity of one person affected by a hard season, then act with tenderness.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Sabbath rest guard my reading and my relationships. Help me honor beloved identity even when the road is difficult.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needs to be seen as beloved, not treated as background, while I walk through a hard season?</w:t>
            </w:r>
          </w:p>
        </w:tc>
      </w:tr>
    </w:tbl>
    <w:p>
      <w:pPr>
        <w:spacing w:before="30" w:after="50" w:line="245" w:lineRule="auto"/>
        <w:jc w:val="center"/>
        <w:pBdr>
          <w:bottom w:val="single" w:sz="4" w:space="6" w:color="D2C7B2"/>
        </w:pBdr>
      </w:pPr>
      <w:r>
        <w:rPr>
          <w:rFonts w:ascii="Georgia" w:hAnsi="Georgia"/>
          <w:b w:val="0"/>
          <w:i/>
          <w:color w:val="585858"/>
          <w:sz w:val="16"/>
        </w:rPr>
        <w:t>Rest this Saturday Sabbath and see one person as beloved, not background to your hard road.</w:t>
      </w:r>
      <w:r>
        <w:br w:type="page"/>
      </w:r>
    </w:p>
    <w:p>
      <w:pPr>
        <w:spacing w:before="60" w:after="30" w:line="245" w:lineRule="auto"/>
        <w:jc w:val="center"/>
      </w:pPr>
      <w:r>
        <w:rPr>
          <w:rFonts w:ascii="Georgia" w:hAnsi="Georgia"/>
          <w:b/>
          <w:i w:val="0"/>
          <w:color w:val="958463"/>
          <w:sz w:val="15"/>
        </w:rPr>
        <w:t>Day 235 - August 23</w:t>
      </w:r>
    </w:p>
    <w:p>
      <w:pPr>
        <w:spacing w:before="0" w:after="50" w:line="245" w:lineRule="auto"/>
        <w:jc w:val="center"/>
      </w:pPr>
      <w:r>
        <w:rPr>
          <w:rFonts w:ascii="Georgia" w:hAnsi="Georgia"/>
          <w:b/>
          <w:i w:val="0"/>
          <w:color w:val="292422"/>
          <w:sz w:val="29"/>
        </w:rPr>
        <w:t>Hold Fast to Love That Finds You</w:t>
      </w:r>
    </w:p>
    <w:p>
      <w:pPr>
        <w:spacing w:before="0" w:after="80" w:line="245" w:lineRule="auto"/>
        <w:jc w:val="center"/>
      </w:pPr>
      <w:r>
        <w:rPr>
          <w:rFonts w:ascii="Georgia" w:hAnsi="Georgia"/>
          <w:b w:val="0"/>
          <w:i/>
          <w:color w:val="585858"/>
          <w:sz w:val="17"/>
        </w:rPr>
        <w:t>Genesis 22:8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trust in God's provision and the continued togetherness of Abraham and Isaac because the verse centers on provision-shaped faithfulness under pressure.</w:t>
            </w:r>
          </w:p>
        </w:tc>
      </w:tr>
    </w:tbl>
    <w:p>
      <w:pPr>
        <w:spacing w:before="0" w:after="44" w:line="245" w:lineRule="auto"/>
      </w:pPr>
      <w:r>
        <w:rPr>
          <w:rFonts w:ascii="Georgia" w:hAnsi="Georgia"/>
          <w:b w:val="0"/>
          <w:i w:val="0"/>
          <w:color w:val="1F1F1F"/>
          <w:sz w:val="18"/>
        </w:rPr>
        <w:t>Love that finds you can hold you when the answer is not yet visible. Genesis 22:8 records Abraham's trust that God will provide what is needed, and the father and son continue together. The verse does not remove the tension, but it places provision in God's hands.</w:t>
      </w:r>
    </w:p>
    <w:p>
      <w:pPr>
        <w:spacing w:before="0" w:after="44" w:line="245" w:lineRule="auto"/>
        <w:ind w:firstLine="230"/>
      </w:pPr>
      <w:r>
        <w:rPr>
          <w:rFonts w:ascii="Georgia" w:hAnsi="Georgia"/>
          <w:b w:val="0"/>
          <w:i w:val="0"/>
          <w:color w:val="1F1F1F"/>
          <w:sz w:val="18"/>
        </w:rPr>
        <w:t>There are moments when love has to keep walking while the provision is still unseen. A relationship may need wisdom you do not yet have. A family may need healing you cannot manufacture. A ministry may need resources, courage, or timing that only God can supply.</w:t>
      </w:r>
    </w:p>
    <w:p>
      <w:pPr>
        <w:spacing w:before="0" w:after="44" w:line="245" w:lineRule="auto"/>
        <w:ind w:firstLine="230"/>
      </w:pPr>
      <w:r>
        <w:rPr>
          <w:rFonts w:ascii="Georgia" w:hAnsi="Georgia"/>
          <w:b w:val="0"/>
          <w:i w:val="0"/>
          <w:color w:val="1F1F1F"/>
          <w:sz w:val="18"/>
        </w:rPr>
        <w:t>Hold fast to love that finds you by placing provision back in the Father's hands. This does not mean becoming passive. Abraham continues walking. But he does not claim to be the source of the answer. He points the need toward God.</w:t>
      </w:r>
    </w:p>
    <w:p>
      <w:pPr>
        <w:spacing w:before="0" w:after="44" w:line="245" w:lineRule="auto"/>
        <w:ind w:firstLine="230"/>
      </w:pPr>
      <w:r>
        <w:rPr>
          <w:rFonts w:ascii="Georgia" w:hAnsi="Georgia"/>
          <w:b w:val="0"/>
          <w:i w:val="0"/>
          <w:color w:val="1F1F1F"/>
          <w:sz w:val="18"/>
        </w:rPr>
        <w:t>Let prayer turn insight into obedience before noon. Pray for the provision that love requires today: patience, courage, humility, restraint, counsel, forgiveness, practical help, or a way forward you cannot yet see. Then take the faithful step that is yours to take.</w:t>
      </w:r>
    </w:p>
    <w:p>
      <w:pPr>
        <w:spacing w:before="0" w:after="44" w:line="245" w:lineRule="auto"/>
        <w:ind w:firstLine="230"/>
      </w:pPr>
      <w:r>
        <w:rPr>
          <w:rFonts w:ascii="Georgia" w:hAnsi="Georgia"/>
          <w:b w:val="0"/>
          <w:i w:val="0"/>
          <w:color w:val="1F1F1F"/>
          <w:sz w:val="18"/>
        </w:rPr>
        <w:t>Love in relationships becomes less frantic when provision belongs to God. You can stop demanding that another person become your source. You can stop pretending you have to produce every answer by force. You can continue together with open hands.</w:t>
      </w:r>
    </w:p>
    <w:p>
      <w:pPr>
        <w:spacing w:before="0" w:after="44" w:line="245" w:lineRule="auto"/>
        <w:ind w:firstLine="230"/>
      </w:pPr>
      <w:r>
        <w:rPr>
          <w:rFonts w:ascii="Georgia" w:hAnsi="Georgia"/>
          <w:b w:val="0"/>
          <w:i w:val="0"/>
          <w:color w:val="1F1F1F"/>
          <w:sz w:val="18"/>
        </w:rPr>
        <w:t>The Father sees what is needed before you can see how it will come.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provision a relationship needs, pray for it specifically, and take the faithful step that is yours without forcing the rest.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trust You with the provision love requires. Help me keep walking with open hands while I wait for what only You can supply.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provision am I trying to force instead of entrusting it to the Father?</w:t>
            </w:r>
          </w:p>
        </w:tc>
      </w:tr>
    </w:tbl>
    <w:p>
      <w:pPr>
        <w:spacing w:before="30" w:after="50" w:line="245" w:lineRule="auto"/>
        <w:jc w:val="center"/>
        <w:pBdr>
          <w:bottom w:val="single" w:sz="4" w:space="6" w:color="D2C7B2"/>
        </w:pBdr>
      </w:pPr>
      <w:r>
        <w:rPr>
          <w:rFonts w:ascii="Georgia" w:hAnsi="Georgia"/>
          <w:b w:val="0"/>
          <w:i/>
          <w:color w:val="585858"/>
          <w:sz w:val="16"/>
        </w:rPr>
        <w:t>Entrust one needed provision today; love can keep walking with open hands.</w:t>
      </w:r>
      <w:r>
        <w:br w:type="page"/>
      </w:r>
    </w:p>
    <w:p>
      <w:pPr>
        <w:spacing w:before="60" w:after="30" w:line="245" w:lineRule="auto"/>
        <w:jc w:val="center"/>
      </w:pPr>
      <w:r>
        <w:rPr>
          <w:rFonts w:ascii="Georgia" w:hAnsi="Georgia"/>
          <w:b/>
          <w:i w:val="0"/>
          <w:color w:val="958463"/>
          <w:sz w:val="15"/>
        </w:rPr>
        <w:t>Day 236 - August 24</w:t>
      </w:r>
    </w:p>
    <w:p>
      <w:pPr>
        <w:spacing w:before="0" w:after="50" w:line="245" w:lineRule="auto"/>
        <w:jc w:val="center"/>
      </w:pPr>
      <w:r>
        <w:rPr>
          <w:rFonts w:ascii="Georgia" w:hAnsi="Georgia"/>
          <w:b/>
          <w:i w:val="0"/>
          <w:color w:val="292422"/>
          <w:sz w:val="29"/>
        </w:rPr>
        <w:t>Return to Grace Before Performance</w:t>
      </w:r>
    </w:p>
    <w:p>
      <w:pPr>
        <w:spacing w:before="0" w:after="80" w:line="245" w:lineRule="auto"/>
        <w:jc w:val="center"/>
      </w:pPr>
      <w:r>
        <w:rPr>
          <w:rFonts w:ascii="Georgia" w:hAnsi="Georgia"/>
          <w:b w:val="0"/>
          <w:i/>
          <w:color w:val="585858"/>
          <w:sz w:val="17"/>
        </w:rPr>
        <w:t>Genesis 22:9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arrival, altar building, and binding of Isaac with explicit pastoral caution because the verse is dangerous if applied to human control rather than God's unique covenant test.</w:t>
            </w:r>
          </w:p>
        </w:tc>
      </w:tr>
    </w:tbl>
    <w:p>
      <w:pPr>
        <w:spacing w:before="0" w:after="44" w:line="245" w:lineRule="auto"/>
      </w:pPr>
      <w:r>
        <w:rPr>
          <w:rFonts w:ascii="Georgia" w:hAnsi="Georgia"/>
          <w:b w:val="0"/>
          <w:i w:val="0"/>
          <w:color w:val="1F1F1F"/>
          <w:sz w:val="18"/>
        </w:rPr>
        <w:t>Grace before performance is especially necessary when Scripture brings us to a difficult place. Genesis 22:9 describes Abraham arriving, building the altar, arranging the wood, and binding Isaac. This verse must be handled with holy caution. It is not a model for human domination. It is not permission to harm. It is not a tool for leaders, parents, spouses, or anyone else to demand unquestioned submission.</w:t>
      </w:r>
    </w:p>
    <w:p>
      <w:pPr>
        <w:spacing w:before="0" w:after="44" w:line="245" w:lineRule="auto"/>
        <w:ind w:firstLine="230"/>
      </w:pPr>
      <w:r>
        <w:rPr>
          <w:rFonts w:ascii="Georgia" w:hAnsi="Georgia"/>
          <w:b w:val="0"/>
          <w:i w:val="0"/>
          <w:color w:val="1F1F1F"/>
          <w:sz w:val="18"/>
        </w:rPr>
        <w:t>The passage belongs to a unique moment in Abraham's covenant story, and the larger narrative will show God's provision and intervention. Any application that makes people unsafe has already missed the Father's heart.</w:t>
      </w:r>
    </w:p>
    <w:p>
      <w:pPr>
        <w:spacing w:before="0" w:after="44" w:line="245" w:lineRule="auto"/>
        <w:ind w:firstLine="230"/>
      </w:pPr>
      <w:r>
        <w:rPr>
          <w:rFonts w:ascii="Georgia" w:hAnsi="Georgia"/>
          <w:b w:val="0"/>
          <w:i w:val="0"/>
          <w:color w:val="1F1F1F"/>
          <w:sz w:val="18"/>
        </w:rPr>
        <w:t>Return to grace before performance by refusing dramatic obedience that outruns God's character. In relationships, some people confuse intensity with faithfulness. They think the more extreme the action, the more spiritual it must be. But obedience to God is never separated from the God who is merciful, holy, truthful, and life-giving.</w:t>
      </w:r>
    </w:p>
    <w:p>
      <w:pPr>
        <w:spacing w:before="0" w:after="44" w:line="245" w:lineRule="auto"/>
        <w:ind w:firstLine="230"/>
      </w:pPr>
      <w:r>
        <w:rPr>
          <w:rFonts w:ascii="Georgia" w:hAnsi="Georgia"/>
          <w:b w:val="0"/>
          <w:i w:val="0"/>
          <w:color w:val="1F1F1F"/>
          <w:sz w:val="18"/>
        </w:rPr>
        <w:t>Start from what God has revealed, not from what the day is demanding. The day may demand proof. Fear may demand a dramatic gesture. Human pressure may demand compliance. God reveals His character. Begin there.</w:t>
      </w:r>
    </w:p>
    <w:p>
      <w:pPr>
        <w:spacing w:before="0" w:after="44" w:line="245" w:lineRule="auto"/>
        <w:ind w:firstLine="230"/>
      </w:pPr>
      <w:r>
        <w:rPr>
          <w:rFonts w:ascii="Georgia" w:hAnsi="Georgia"/>
          <w:b w:val="0"/>
          <w:i w:val="0"/>
          <w:color w:val="1F1F1F"/>
          <w:sz w:val="18"/>
        </w:rPr>
        <w:t>Love in relationships needs discernment. If a person uses spiritual language to control, isolate, or endanger you, seek wise help. If God is calling you to surrender pride, bitterness, control, secrecy, or delay, obey with humility and safety under His word.</w:t>
      </w:r>
    </w:p>
    <w:p>
      <w:pPr>
        <w:spacing w:before="0" w:after="44" w:line="245" w:lineRule="auto"/>
        <w:ind w:firstLine="230"/>
      </w:pPr>
      <w:r>
        <w:rPr>
          <w:rFonts w:ascii="Georgia" w:hAnsi="Georgia"/>
          <w:b w:val="0"/>
          <w:i w:val="0"/>
          <w:color w:val="1F1F1F"/>
          <w:sz w:val="18"/>
        </w:rPr>
        <w:t>Grace does not make obedience shallow. It keeps obedience from becoming cruel.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Test one pressured action against God's revealed character before taking it, and choose the path that remains faithful, wise, and safe.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keep my obedience under Your character. Deliver me from performance, fear, and human pressure. Teach me surrender that is faithful, wise, and filled with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test pressure against God's character before calling it obedience?</w:t>
            </w:r>
          </w:p>
        </w:tc>
      </w:tr>
    </w:tbl>
    <w:p>
      <w:pPr>
        <w:spacing w:before="30" w:after="50" w:line="245" w:lineRule="auto"/>
        <w:jc w:val="center"/>
        <w:pBdr>
          <w:bottom w:val="single" w:sz="4" w:space="6" w:color="D2C7B2"/>
        </w:pBdr>
      </w:pPr>
      <w:r>
        <w:rPr>
          <w:rFonts w:ascii="Georgia" w:hAnsi="Georgia"/>
          <w:b w:val="0"/>
          <w:i/>
          <w:color w:val="585858"/>
          <w:sz w:val="16"/>
        </w:rPr>
        <w:t>Test pressure against God's character today; faithful surrender stays wise, safe, and gracious.</w:t>
      </w:r>
      <w:r>
        <w:br w:type="page"/>
      </w:r>
    </w:p>
    <w:p>
      <w:pPr>
        <w:spacing w:before="60" w:after="30" w:line="245" w:lineRule="auto"/>
        <w:jc w:val="center"/>
      </w:pPr>
      <w:r>
        <w:rPr>
          <w:rFonts w:ascii="Georgia" w:hAnsi="Georgia"/>
          <w:b/>
          <w:i w:val="0"/>
          <w:color w:val="958463"/>
          <w:sz w:val="15"/>
        </w:rPr>
        <w:t>Day 237 - August 25</w:t>
      </w:r>
    </w:p>
    <w:p>
      <w:pPr>
        <w:spacing w:before="0" w:after="50" w:line="245" w:lineRule="auto"/>
        <w:jc w:val="center"/>
      </w:pPr>
      <w:r>
        <w:rPr>
          <w:rFonts w:ascii="Georgia" w:hAnsi="Georgia"/>
          <w:b/>
          <w:i w:val="0"/>
          <w:color w:val="292422"/>
          <w:sz w:val="29"/>
        </w:rPr>
        <w:t>Yield to Mercy in the Morning</w:t>
      </w:r>
    </w:p>
    <w:p>
      <w:pPr>
        <w:spacing w:before="0" w:after="80" w:line="245" w:lineRule="auto"/>
        <w:jc w:val="center"/>
      </w:pPr>
      <w:r>
        <w:rPr>
          <w:rFonts w:ascii="Georgia" w:hAnsi="Georgia"/>
          <w:b w:val="0"/>
          <w:i/>
          <w:color w:val="585858"/>
          <w:sz w:val="17"/>
        </w:rPr>
        <w:t>Genesis 22:10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raised hand at the crisis point with explicit attention to the next verse's divine interruption, because the devotional must not isolate the moment from God's mercy.</w:t>
            </w:r>
          </w:p>
        </w:tc>
      </w:tr>
    </w:tbl>
    <w:p>
      <w:pPr>
        <w:spacing w:before="0" w:after="44" w:line="245" w:lineRule="auto"/>
      </w:pPr>
      <w:r>
        <w:rPr>
          <w:rFonts w:ascii="Georgia" w:hAnsi="Georgia"/>
          <w:b w:val="0"/>
          <w:i w:val="0"/>
          <w:color w:val="1F1F1F"/>
          <w:sz w:val="18"/>
        </w:rPr>
        <w:t>Mercy in the morning meets the heart at the crisis point. Genesis 22:10 brings the story to the edge. Abraham reaches the moment that makes the reader hold their breath. This verse cannot be isolated from what comes next. The mercy of God interrupts. The God who tests also stops the hand.</w:t>
      </w:r>
    </w:p>
    <w:p>
      <w:pPr>
        <w:spacing w:before="0" w:after="44" w:line="245" w:lineRule="auto"/>
        <w:ind w:firstLine="230"/>
      </w:pPr>
      <w:r>
        <w:rPr>
          <w:rFonts w:ascii="Georgia" w:hAnsi="Georgia"/>
          <w:b w:val="0"/>
          <w:i w:val="0"/>
          <w:color w:val="1F1F1F"/>
          <w:sz w:val="18"/>
        </w:rPr>
        <w:t>This matters deeply for love in relationships. A person can misuse a difficult verse by freezing the story at the most frightening moment and calling that faith. But the Father's mercy speaks into the crisis. God does not leave the narrative at the raised hand.</w:t>
      </w:r>
    </w:p>
    <w:p>
      <w:pPr>
        <w:spacing w:before="0" w:after="44" w:line="245" w:lineRule="auto"/>
        <w:ind w:firstLine="230"/>
      </w:pPr>
      <w:r>
        <w:rPr>
          <w:rFonts w:ascii="Georgia" w:hAnsi="Georgia"/>
          <w:b w:val="0"/>
          <w:i w:val="0"/>
          <w:color w:val="1F1F1F"/>
          <w:sz w:val="18"/>
        </w:rPr>
        <w:t>Yield to mercy in the morning by letting God interrupt whatever fear has carried too far. Maybe control has gone too far. Maybe anger has gone too far. Maybe silence, avoidance, suspicion, or pressure has gone too far. Mercy does not excuse the crisis. Mercy steps in to stop what should not continue.</w:t>
      </w:r>
    </w:p>
    <w:p>
      <w:pPr>
        <w:spacing w:before="0" w:after="44" w:line="245" w:lineRule="auto"/>
        <w:ind w:firstLine="230"/>
      </w:pPr>
      <w:r>
        <w:rPr>
          <w:rFonts w:ascii="Georgia" w:hAnsi="Georgia"/>
          <w:b w:val="0"/>
          <w:i w:val="0"/>
          <w:color w:val="1F1F1F"/>
          <w:sz w:val="18"/>
        </w:rPr>
        <w:t>Do not rush past the verse; let it steady you before you move. Ask where you need divine interruption. Ask where love requires a halt, a pause, a wise counselor, a safer boundary, a humbler word, or a new surrender.</w:t>
      </w:r>
    </w:p>
    <w:p>
      <w:pPr>
        <w:spacing w:before="0" w:after="44" w:line="245" w:lineRule="auto"/>
        <w:ind w:firstLine="230"/>
      </w:pPr>
      <w:r>
        <w:rPr>
          <w:rFonts w:ascii="Georgia" w:hAnsi="Georgia"/>
          <w:b w:val="0"/>
          <w:i w:val="0"/>
          <w:color w:val="1F1F1F"/>
          <w:sz w:val="18"/>
        </w:rPr>
        <w:t>Love in relationships is not proven by how close we can get to damage. Love is protected by the mercy that says, "Stop. Listen. Look again. Receive what God provides."</w:t>
      </w:r>
    </w:p>
    <w:p>
      <w:pPr>
        <w:spacing w:before="0" w:after="44" w:line="245" w:lineRule="auto"/>
        <w:ind w:firstLine="230"/>
      </w:pPr>
      <w:r>
        <w:rPr>
          <w:rFonts w:ascii="Georgia" w:hAnsi="Georgia"/>
          <w:b w:val="0"/>
          <w:i w:val="0"/>
          <w:color w:val="1F1F1F"/>
          <w:sz w:val="18"/>
        </w:rPr>
        <w:t>The Father is not honored by harm. Yield to the mercy that interrupts before the wound deepens.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one pattern that has gone too far, then ask God for the merciful interruption and provision needed before you continue.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mercy interrupt anything in me that has gone too far. Stop what should not continue and teach me to receive Your provision with humility.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mercy to interrupt a pattern before it causes deeper harm?</w:t>
            </w:r>
          </w:p>
        </w:tc>
      </w:tr>
    </w:tbl>
    <w:p>
      <w:pPr>
        <w:spacing w:before="30" w:after="50" w:line="245" w:lineRule="auto"/>
        <w:jc w:val="center"/>
        <w:pBdr>
          <w:bottom w:val="single" w:sz="4" w:space="6" w:color="D2C7B2"/>
        </w:pBdr>
      </w:pPr>
      <w:r>
        <w:rPr>
          <w:rFonts w:ascii="Georgia" w:hAnsi="Georgia"/>
          <w:b w:val="0"/>
          <w:i/>
          <w:color w:val="585858"/>
          <w:sz w:val="16"/>
        </w:rPr>
        <w:t>Pause what has gone too far today; mercy can interrupt before the wound deepens.</w:t>
      </w:r>
      <w:r>
        <w:br w:type="page"/>
      </w:r>
    </w:p>
    <w:p>
      <w:pPr>
        <w:spacing w:before="60" w:after="30" w:line="245" w:lineRule="auto"/>
        <w:jc w:val="center"/>
      </w:pPr>
      <w:r>
        <w:rPr>
          <w:rFonts w:ascii="Georgia" w:hAnsi="Georgia"/>
          <w:b/>
          <w:i w:val="0"/>
          <w:color w:val="958463"/>
          <w:sz w:val="15"/>
        </w:rPr>
        <w:t>Day 238 - August 26</w:t>
      </w:r>
    </w:p>
    <w:p>
      <w:pPr>
        <w:spacing w:before="0" w:after="50" w:line="245" w:lineRule="auto"/>
        <w:jc w:val="center"/>
      </w:pPr>
      <w:r>
        <w:rPr>
          <w:rFonts w:ascii="Georgia" w:hAnsi="Georgia"/>
          <w:b/>
          <w:i w:val="0"/>
          <w:color w:val="292422"/>
          <w:sz w:val="29"/>
        </w:rPr>
        <w:t>Anchor the Father's Patience</w:t>
      </w:r>
    </w:p>
    <w:p>
      <w:pPr>
        <w:spacing w:before="0" w:after="80" w:line="245" w:lineRule="auto"/>
        <w:jc w:val="center"/>
      </w:pPr>
      <w:r>
        <w:rPr>
          <w:rFonts w:ascii="Georgia" w:hAnsi="Georgia"/>
          <w:b w:val="0"/>
          <w:i/>
          <w:color w:val="585858"/>
          <w:sz w:val="17"/>
        </w:rPr>
        <w:t>Genesis 22:12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interrupting command, Abraham's reverence, and the spared son because the verse centers on divine patience stopping the crisis before harm defines the story.</w:t>
            </w:r>
          </w:p>
        </w:tc>
      </w:tr>
    </w:tbl>
    <w:p>
      <w:pPr>
        <w:spacing w:before="0" w:after="44" w:line="245" w:lineRule="auto"/>
      </w:pPr>
      <w:r>
        <w:rPr>
          <w:rFonts w:ascii="Georgia" w:hAnsi="Georgia"/>
          <w:b w:val="0"/>
          <w:i w:val="0"/>
          <w:color w:val="1F1F1F"/>
          <w:sz w:val="18"/>
        </w:rPr>
        <w:t>The Father's patience knows when to interrupt. Genesis 22:12 brings the story from the edge into God's merciful halt. Abraham has reached the place of testing, but God does not let the raised hand have the last word. The voice of heaven stops what should not continue.</w:t>
      </w:r>
    </w:p>
    <w:p>
      <w:pPr>
        <w:spacing w:before="0" w:after="44" w:line="245" w:lineRule="auto"/>
        <w:ind w:firstLine="230"/>
      </w:pPr>
      <w:r>
        <w:rPr>
          <w:rFonts w:ascii="Georgia" w:hAnsi="Georgia"/>
          <w:b w:val="0"/>
          <w:i w:val="0"/>
          <w:color w:val="1F1F1F"/>
          <w:sz w:val="18"/>
        </w:rPr>
        <w:t>This matters for love in relationships. The Father is not honored by damage. He is not glorified by fear that runs past His character. He sees the heart, names reverence, and protects the beloved life in front of Abraham.</w:t>
      </w:r>
    </w:p>
    <w:p>
      <w:pPr>
        <w:spacing w:before="0" w:after="44" w:line="245" w:lineRule="auto"/>
        <w:ind w:firstLine="230"/>
      </w:pPr>
      <w:r>
        <w:rPr>
          <w:rFonts w:ascii="Georgia" w:hAnsi="Georgia"/>
          <w:b w:val="0"/>
          <w:i w:val="0"/>
          <w:color w:val="1F1F1F"/>
          <w:sz w:val="18"/>
        </w:rPr>
        <w:t>Anchor the Father's patience by letting God slow whatever has become too intense. Love can become distorted when pressure convinces us that only dramatic action counts. But the Father's voice can interrupt urgency. His patience can tell the heart to stop, listen, and see again.</w:t>
      </w:r>
    </w:p>
    <w:p>
      <w:pPr>
        <w:spacing w:before="0" w:after="44" w:line="245" w:lineRule="auto"/>
        <w:ind w:firstLine="230"/>
      </w:pPr>
      <w:r>
        <w:rPr>
          <w:rFonts w:ascii="Georgia" w:hAnsi="Georgia"/>
          <w:b w:val="0"/>
          <w:i w:val="0"/>
          <w:color w:val="1F1F1F"/>
          <w:sz w:val="18"/>
        </w:rPr>
        <w:t>Let the Spirit press this from information into formation. Do not only admire the rescue in the story. Ask where God is forming a slower, safer, more obedient love in you. Ask where a conversation needs to pause before it wounds. Ask where a decision needs counsel before it becomes irreversible.</w:t>
      </w:r>
    </w:p>
    <w:p>
      <w:pPr>
        <w:spacing w:before="0" w:after="44" w:line="245" w:lineRule="auto"/>
        <w:ind w:firstLine="230"/>
      </w:pPr>
      <w:r>
        <w:rPr>
          <w:rFonts w:ascii="Georgia" w:hAnsi="Georgia"/>
          <w:b w:val="0"/>
          <w:i w:val="0"/>
          <w:color w:val="1F1F1F"/>
          <w:sz w:val="18"/>
        </w:rPr>
        <w:t>Abraham's reverence is not proven by harm. It is held under God's command and God's interruption. That is a mercy for every reader who has ever confused pressure with faithfulness.</w:t>
      </w:r>
    </w:p>
    <w:p>
      <w:pPr>
        <w:spacing w:before="0" w:after="44" w:line="245" w:lineRule="auto"/>
        <w:ind w:firstLine="230"/>
      </w:pPr>
      <w:r>
        <w:rPr>
          <w:rFonts w:ascii="Georgia" w:hAnsi="Georgia"/>
          <w:b w:val="0"/>
          <w:i w:val="0"/>
          <w:color w:val="1F1F1F"/>
          <w:sz w:val="18"/>
        </w:rPr>
        <w:t>The Father can anchor you before fear finishes the sentence.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one pressured relational action long enough to ask whether it reflects the Father's patient, life-giving character.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me in Your patience. Interrupt what should not continue, and teach me love that listens when You say to stop.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the Father's patience to interrupt urgency before it wounds someone?</w:t>
            </w:r>
          </w:p>
        </w:tc>
      </w:tr>
    </w:tbl>
    <w:p>
      <w:pPr>
        <w:spacing w:before="30" w:after="50" w:line="245" w:lineRule="auto"/>
        <w:jc w:val="center"/>
        <w:pBdr>
          <w:bottom w:val="single" w:sz="4" w:space="6" w:color="D2C7B2"/>
        </w:pBdr>
      </w:pPr>
      <w:r>
        <w:rPr>
          <w:rFonts w:ascii="Georgia" w:hAnsi="Georgia"/>
          <w:b w:val="0"/>
          <w:i/>
          <w:color w:val="585858"/>
          <w:sz w:val="16"/>
        </w:rPr>
        <w:t>Pause before pressure becomes harm today; the Father's patient voice can teach love to stop.</w:t>
      </w:r>
      <w:r>
        <w:br w:type="page"/>
      </w:r>
    </w:p>
    <w:p>
      <w:pPr>
        <w:spacing w:before="60" w:after="30" w:line="245" w:lineRule="auto"/>
        <w:jc w:val="center"/>
      </w:pPr>
      <w:r>
        <w:rPr>
          <w:rFonts w:ascii="Georgia" w:hAnsi="Georgia"/>
          <w:b/>
          <w:i w:val="0"/>
          <w:color w:val="958463"/>
          <w:sz w:val="15"/>
        </w:rPr>
        <w:t>Day 239 - August 27</w:t>
      </w:r>
    </w:p>
    <w:p>
      <w:pPr>
        <w:spacing w:before="0" w:after="50" w:line="245" w:lineRule="auto"/>
        <w:jc w:val="center"/>
      </w:pPr>
      <w:r>
        <w:rPr>
          <w:rFonts w:ascii="Georgia" w:hAnsi="Georgia"/>
          <w:b/>
          <w:i w:val="0"/>
          <w:color w:val="292422"/>
          <w:sz w:val="29"/>
        </w:rPr>
        <w:t>Discover Love Stronger Than Fear</w:t>
      </w:r>
    </w:p>
    <w:p>
      <w:pPr>
        <w:spacing w:before="0" w:after="80" w:line="245" w:lineRule="auto"/>
        <w:jc w:val="center"/>
      </w:pPr>
      <w:r>
        <w:rPr>
          <w:rFonts w:ascii="Georgia" w:hAnsi="Georgia"/>
          <w:b w:val="0"/>
          <w:i/>
          <w:color w:val="585858"/>
          <w:sz w:val="17"/>
        </w:rPr>
        <w:t>Genesis 22:13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ram God provides after Abraham lifts his eyes because the verse centers on God-given provision replacing fear's imagined ending.</w:t>
            </w:r>
          </w:p>
        </w:tc>
      </w:tr>
    </w:tbl>
    <w:p>
      <w:pPr>
        <w:spacing w:before="0" w:after="44" w:line="245" w:lineRule="auto"/>
      </w:pPr>
      <w:r>
        <w:rPr>
          <w:rFonts w:ascii="Georgia" w:hAnsi="Georgia"/>
          <w:b w:val="0"/>
          <w:i w:val="0"/>
          <w:color w:val="1F1F1F"/>
          <w:sz w:val="18"/>
        </w:rPr>
        <w:t>Love stronger than fear often begins when God helps the heart look again. Genesis 22:13 shows Abraham lifting his eyes and seeing provision he did not manufacture. The answer is not produced by force. It is received from the God who sees the whole mountain.</w:t>
      </w:r>
    </w:p>
    <w:p>
      <w:pPr>
        <w:spacing w:before="0" w:after="44" w:line="245" w:lineRule="auto"/>
        <w:ind w:firstLine="230"/>
      </w:pPr>
      <w:r>
        <w:rPr>
          <w:rFonts w:ascii="Georgia" w:hAnsi="Georgia"/>
          <w:b w:val="0"/>
          <w:i w:val="0"/>
          <w:color w:val="1F1F1F"/>
          <w:sz w:val="18"/>
        </w:rPr>
        <w:t>Fear tells a narrow story. It says there is no way through except the one anxiety can imagine. It pushes the heart toward control, despair, or frantic striving. But God's love can place provision where fear could not see it.</w:t>
      </w:r>
    </w:p>
    <w:p>
      <w:pPr>
        <w:spacing w:before="0" w:after="44" w:line="245" w:lineRule="auto"/>
        <w:ind w:firstLine="230"/>
      </w:pPr>
      <w:r>
        <w:rPr>
          <w:rFonts w:ascii="Georgia" w:hAnsi="Georgia"/>
          <w:b w:val="0"/>
          <w:i w:val="0"/>
          <w:color w:val="1F1F1F"/>
          <w:sz w:val="18"/>
        </w:rPr>
        <w:t>Discover love stronger than fear by asking the Father to open your eyes before worry writes the ending. A relationship may feel trapped in one option. A family conversation may feel impossible. A ministry burden may feel under-resourced. A private prayer may feel unanswered. But the Father is not limited to the path fear has drawn.</w:t>
      </w:r>
    </w:p>
    <w:p>
      <w:pPr>
        <w:spacing w:before="0" w:after="44" w:line="245" w:lineRule="auto"/>
        <w:ind w:firstLine="230"/>
      </w:pPr>
      <w:r>
        <w:rPr>
          <w:rFonts w:ascii="Georgia" w:hAnsi="Georgia"/>
          <w:b w:val="0"/>
          <w:i w:val="0"/>
          <w:color w:val="1F1F1F"/>
          <w:sz w:val="18"/>
        </w:rPr>
        <w:t>Take one surrendered step before worry gets the first word. The step may be simple: pray before responding, ask for help, make the call, release the accusation, tell the truth gently, or stop trying to become the provider of everything.</w:t>
      </w:r>
    </w:p>
    <w:p>
      <w:pPr>
        <w:spacing w:before="0" w:after="44" w:line="245" w:lineRule="auto"/>
        <w:ind w:firstLine="230"/>
      </w:pPr>
      <w:r>
        <w:rPr>
          <w:rFonts w:ascii="Georgia" w:hAnsi="Georgia"/>
          <w:b w:val="0"/>
          <w:i w:val="0"/>
          <w:color w:val="1F1F1F"/>
          <w:sz w:val="18"/>
        </w:rPr>
        <w:t>The ram in the thicket is not a small detail. It is provision that arrives under God's mercy. Abraham receives what God provides and the story moves away from dread toward worship.</w:t>
      </w:r>
    </w:p>
    <w:p>
      <w:pPr>
        <w:spacing w:before="0" w:after="44" w:line="245" w:lineRule="auto"/>
        <w:ind w:firstLine="230"/>
      </w:pPr>
      <w:r>
        <w:rPr>
          <w:rFonts w:ascii="Georgia" w:hAnsi="Georgia"/>
          <w:b w:val="0"/>
          <w:i w:val="0"/>
          <w:color w:val="1F1F1F"/>
          <w:sz w:val="18"/>
        </w:rPr>
        <w:t>Love in relationships becomes braver when provision belongs to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fear has narrowed the story, then ask God to help you see the provision He is placing before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lift my eyes beyond fear's narrow story. Help me receive Your provision with humility and take the next surrendered step.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convinced me there is only one possible ending?</w:t>
            </w:r>
          </w:p>
        </w:tc>
      </w:tr>
    </w:tbl>
    <w:p>
      <w:pPr>
        <w:spacing w:before="30" w:after="50" w:line="245" w:lineRule="auto"/>
        <w:jc w:val="center"/>
        <w:pBdr>
          <w:bottom w:val="single" w:sz="4" w:space="6" w:color="D2C7B2"/>
        </w:pBdr>
      </w:pPr>
      <w:r>
        <w:rPr>
          <w:rFonts w:ascii="Georgia" w:hAnsi="Georgia"/>
          <w:b w:val="0"/>
          <w:i/>
          <w:color w:val="585858"/>
          <w:sz w:val="16"/>
        </w:rPr>
        <w:t>Lift your eyes past fear today; receive the provision God has already been preparing.</w:t>
      </w:r>
      <w:r>
        <w:br w:type="page"/>
      </w:r>
    </w:p>
    <w:p>
      <w:pPr>
        <w:spacing w:before="60" w:after="30" w:line="245" w:lineRule="auto"/>
        <w:jc w:val="center"/>
      </w:pPr>
      <w:r>
        <w:rPr>
          <w:rFonts w:ascii="Georgia" w:hAnsi="Georgia"/>
          <w:b/>
          <w:i w:val="0"/>
          <w:color w:val="958463"/>
          <w:sz w:val="15"/>
        </w:rPr>
        <w:t>Day 240 - August 28</w:t>
      </w:r>
    </w:p>
    <w:p>
      <w:pPr>
        <w:spacing w:before="0" w:after="50" w:line="245" w:lineRule="auto"/>
        <w:jc w:val="center"/>
      </w:pPr>
      <w:r>
        <w:rPr>
          <w:rFonts w:ascii="Georgia" w:hAnsi="Georgia"/>
          <w:b/>
          <w:i w:val="0"/>
          <w:color w:val="292422"/>
          <w:sz w:val="29"/>
        </w:rPr>
        <w:t>Receive Restoring Compassion</w:t>
      </w:r>
    </w:p>
    <w:p>
      <w:pPr>
        <w:spacing w:before="0" w:after="80" w:line="245" w:lineRule="auto"/>
        <w:jc w:val="center"/>
      </w:pPr>
      <w:r>
        <w:rPr>
          <w:rFonts w:ascii="Georgia" w:hAnsi="Georgia"/>
          <w:b w:val="0"/>
          <w:i/>
          <w:color w:val="585858"/>
          <w:sz w:val="17"/>
        </w:rPr>
        <w:t>Genesis 22:16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oath-bound word after the test because the verse centers on divine faithfulness restoring the narrative after the crisis.</w:t>
            </w:r>
          </w:p>
        </w:tc>
      </w:tr>
    </w:tbl>
    <w:p>
      <w:pPr>
        <w:spacing w:before="0" w:after="44" w:line="245" w:lineRule="auto"/>
      </w:pPr>
      <w:r>
        <w:rPr>
          <w:rFonts w:ascii="Georgia" w:hAnsi="Georgia"/>
          <w:b w:val="0"/>
          <w:i w:val="0"/>
          <w:color w:val="1F1F1F"/>
          <w:sz w:val="18"/>
        </w:rPr>
        <w:t>Restoring compassion speaks after the crisis, not only before it. Genesis 22:16 brings God's solemn word into the aftermath of the test. The story does not end with Abraham trying to explain himself. God speaks. The Father steadies the future by His own faithfulness.</w:t>
      </w:r>
    </w:p>
    <w:p>
      <w:pPr>
        <w:spacing w:before="0" w:after="44" w:line="245" w:lineRule="auto"/>
        <w:ind w:firstLine="230"/>
      </w:pPr>
      <w:r>
        <w:rPr>
          <w:rFonts w:ascii="Georgia" w:hAnsi="Georgia"/>
          <w:b w:val="0"/>
          <w:i w:val="0"/>
          <w:color w:val="1F1F1F"/>
          <w:sz w:val="18"/>
        </w:rPr>
        <w:t>There are relational seasons when the aftermath needs as much grace as the moment of rescue. A hard conversation may be over, but the heart is still trembling. A provision may have appeared, but trust still needs rebuilding. A family may have stepped back from harm, but tenderness still needs to return.</w:t>
      </w:r>
    </w:p>
    <w:p>
      <w:pPr>
        <w:spacing w:before="0" w:after="44" w:line="245" w:lineRule="auto"/>
        <w:ind w:firstLine="230"/>
      </w:pPr>
      <w:r>
        <w:rPr>
          <w:rFonts w:ascii="Georgia" w:hAnsi="Georgia"/>
          <w:b w:val="0"/>
          <w:i w:val="0"/>
          <w:color w:val="1F1F1F"/>
          <w:sz w:val="18"/>
        </w:rPr>
        <w:t>Receive restoring compassion by letting God speak into the aftermath. Do not rush from crisis to productivity as though nothing happened. The Father cares for the heart after pressure, after interruption, after provision, and after obedience.</w:t>
      </w:r>
    </w:p>
    <w:p>
      <w:pPr>
        <w:spacing w:before="0" w:after="44" w:line="245" w:lineRule="auto"/>
        <w:ind w:firstLine="230"/>
      </w:pPr>
      <w:r>
        <w:rPr>
          <w:rFonts w:ascii="Georgia" w:hAnsi="Georgia"/>
          <w:b w:val="0"/>
          <w:i w:val="0"/>
          <w:color w:val="1F1F1F"/>
          <w:sz w:val="18"/>
        </w:rPr>
        <w:t>Let prayer turn insight into obedience before noon. Pray for the grace to repair what needs repair, honor what was protected, and walk gently with people affected by the hard season.</w:t>
      </w:r>
    </w:p>
    <w:p>
      <w:pPr>
        <w:spacing w:before="0" w:after="44" w:line="245" w:lineRule="auto"/>
        <w:ind w:firstLine="230"/>
      </w:pPr>
      <w:r>
        <w:rPr>
          <w:rFonts w:ascii="Georgia" w:hAnsi="Georgia"/>
          <w:b w:val="0"/>
          <w:i w:val="0"/>
          <w:color w:val="1F1F1F"/>
          <w:sz w:val="18"/>
        </w:rPr>
        <w:t>Genesis 22:16 reminds the reader that God's word can stand over the story after the hardest moment. His faithfulness is not fragile. He does not abandon the relationship once the immediate danger has passed.</w:t>
      </w:r>
    </w:p>
    <w:p>
      <w:pPr>
        <w:spacing w:before="0" w:after="44" w:line="245" w:lineRule="auto"/>
        <w:ind w:firstLine="230"/>
      </w:pPr>
      <w:r>
        <w:rPr>
          <w:rFonts w:ascii="Georgia" w:hAnsi="Georgia"/>
          <w:b w:val="0"/>
          <w:i w:val="0"/>
          <w:color w:val="1F1F1F"/>
          <w:sz w:val="18"/>
        </w:rPr>
        <w:t>Love in relationships needs restoring compassion. It needs words that heal, actions that rebuild trust, and patience that gives people room to breathe after fear.</w:t>
      </w:r>
    </w:p>
    <w:p>
      <w:pPr>
        <w:spacing w:before="0" w:after="44" w:line="245" w:lineRule="auto"/>
        <w:ind w:firstLine="230"/>
      </w:pPr>
      <w:r>
        <w:rPr>
          <w:rFonts w:ascii="Georgia" w:hAnsi="Georgia"/>
          <w:b w:val="0"/>
          <w:i w:val="0"/>
          <w:color w:val="1F1F1F"/>
          <w:sz w:val="18"/>
        </w:rPr>
        <w:t>The Father can restore the room after the test has passed.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restoring action after a hard moment: a gentle word, a repair, a quiet apology, or a practical act of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speak restoring compassion over the aftermath. Teach me to rebuild with tenderness where fear or pressure has shaken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the aftermath needs God's restoring compassion today?</w:t>
            </w:r>
          </w:p>
        </w:tc>
      </w:tr>
    </w:tbl>
    <w:p>
      <w:pPr>
        <w:spacing w:before="30" w:after="50" w:line="245" w:lineRule="auto"/>
        <w:jc w:val="center"/>
        <w:pBdr>
          <w:bottom w:val="single" w:sz="4" w:space="6" w:color="D2C7B2"/>
        </w:pBdr>
      </w:pPr>
      <w:r>
        <w:rPr>
          <w:rFonts w:ascii="Georgia" w:hAnsi="Georgia"/>
          <w:b w:val="0"/>
          <w:i/>
          <w:color w:val="585858"/>
          <w:sz w:val="16"/>
        </w:rPr>
        <w:t>Offer one restoring kindness today; compassion can steady the room after the hard moment.</w:t>
      </w:r>
      <w:r>
        <w:br w:type="page"/>
      </w:r>
    </w:p>
    <w:p>
      <w:pPr>
        <w:spacing w:before="60" w:after="30" w:line="245" w:lineRule="auto"/>
        <w:jc w:val="center"/>
      </w:pPr>
      <w:r>
        <w:rPr>
          <w:rFonts w:ascii="Georgia" w:hAnsi="Georgia"/>
          <w:b/>
          <w:i w:val="0"/>
          <w:color w:val="958463"/>
          <w:sz w:val="15"/>
        </w:rPr>
        <w:t>Day 241 - August 29</w:t>
      </w:r>
    </w:p>
    <w:p>
      <w:pPr>
        <w:spacing w:before="0" w:after="50" w:line="245" w:lineRule="auto"/>
        <w:jc w:val="center"/>
      </w:pPr>
      <w:r>
        <w:rPr>
          <w:rFonts w:ascii="Georgia" w:hAnsi="Georgia"/>
          <w:b/>
          <w:i w:val="0"/>
          <w:color w:val="292422"/>
          <w:sz w:val="29"/>
        </w:rPr>
        <w:t>Trust the Promise That Holds</w:t>
      </w:r>
    </w:p>
    <w:p>
      <w:pPr>
        <w:spacing w:before="0" w:after="80" w:line="245" w:lineRule="auto"/>
        <w:jc w:val="center"/>
      </w:pPr>
      <w:r>
        <w:rPr>
          <w:rFonts w:ascii="Georgia" w:hAnsi="Georgia"/>
          <w:b w:val="0"/>
          <w:i/>
          <w:color w:val="585858"/>
          <w:sz w:val="17"/>
        </w:rPr>
        <w:t>Genesis 22:17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promised blessing and multiplication because the verse centers on the heart learning to rest under a promise larger than the visible moment.</w:t>
            </w:r>
          </w:p>
        </w:tc>
      </w:tr>
    </w:tbl>
    <w:p>
      <w:pPr>
        <w:spacing w:before="0" w:after="44" w:line="245" w:lineRule="auto"/>
      </w:pPr>
      <w:r>
        <w:rPr>
          <w:rFonts w:ascii="Georgia" w:hAnsi="Georgia"/>
          <w:b w:val="0"/>
          <w:i w:val="0"/>
          <w:color w:val="1F1F1F"/>
          <w:sz w:val="18"/>
        </w:rPr>
        <w:t>The promise that holds is larger than the day that tested you. Genesis 22:17 turns the reader toward God's blessing and future fruitfulness. The same story that held trembling obedience now hears a promise that stretches beyond Abraham's immediate sight.</w:t>
      </w:r>
    </w:p>
    <w:p>
      <w:pPr>
        <w:spacing w:before="0" w:after="44" w:line="245" w:lineRule="auto"/>
        <w:ind w:firstLine="230"/>
      </w:pPr>
      <w:r>
        <w:rPr>
          <w:rFonts w:ascii="Georgia" w:hAnsi="Georgia"/>
          <w:b w:val="0"/>
          <w:i w:val="0"/>
          <w:color w:val="1F1F1F"/>
          <w:sz w:val="18"/>
        </w:rPr>
        <w:t>This day falls on Saturday, the seventh-day Sabbath in the 2026 production calendar. Let Sabbath rest give the promise room to breathe. Sabbath does not pretend the test was easy. It lets the heart stop striving long enough to remember that the future belongs to the faithful Father.</w:t>
      </w:r>
    </w:p>
    <w:p>
      <w:pPr>
        <w:spacing w:before="0" w:after="44" w:line="245" w:lineRule="auto"/>
        <w:ind w:firstLine="230"/>
      </w:pPr>
      <w:r>
        <w:rPr>
          <w:rFonts w:ascii="Georgia" w:hAnsi="Georgia"/>
          <w:b w:val="0"/>
          <w:i w:val="0"/>
          <w:color w:val="1F1F1F"/>
          <w:sz w:val="18"/>
        </w:rPr>
        <w:t>Trust the promise that holds by resting under what God has spoken before trying to measure what you can see. Relationships often feel fragile after testing. We want guarantees, control, and quick proof that everything will be okay. The Father gives something deeper than control. He gives His word.</w:t>
      </w:r>
    </w:p>
    <w:p>
      <w:pPr>
        <w:spacing w:before="0" w:after="44" w:line="245" w:lineRule="auto"/>
        <w:ind w:firstLine="230"/>
      </w:pPr>
      <w:r>
        <w:rPr>
          <w:rFonts w:ascii="Georgia" w:hAnsi="Georgia"/>
          <w:b w:val="0"/>
          <w:i w:val="0"/>
          <w:color w:val="1F1F1F"/>
          <w:sz w:val="18"/>
        </w:rPr>
        <w:t>Start from what God has revealed, not from what the day is demanding. The day may demand certainty. Sabbath invites trust. The day may demand frantic repair. Sabbath teaches the heart to receive the Father's faithfulness before moving again.</w:t>
      </w:r>
    </w:p>
    <w:p>
      <w:pPr>
        <w:spacing w:before="0" w:after="44" w:line="245" w:lineRule="auto"/>
        <w:ind w:firstLine="230"/>
      </w:pPr>
      <w:r>
        <w:rPr>
          <w:rFonts w:ascii="Georgia" w:hAnsi="Georgia"/>
          <w:b w:val="0"/>
          <w:i w:val="0"/>
          <w:color w:val="1F1F1F"/>
          <w:sz w:val="18"/>
        </w:rPr>
        <w:t>God's promise does not erase the need for wise action. It gives action a better root. You can repair with patience because the future is not held by fear. You can speak with gentleness because God is not rushed. You can rest without abandoning responsibility because Sabbath rest belongs to the One who keeps covenant.</w:t>
      </w:r>
    </w:p>
    <w:p>
      <w:pPr>
        <w:spacing w:before="0" w:after="44" w:line="245" w:lineRule="auto"/>
        <w:ind w:firstLine="230"/>
      </w:pPr>
      <w:r>
        <w:rPr>
          <w:rFonts w:ascii="Georgia" w:hAnsi="Georgia"/>
          <w:b w:val="0"/>
          <w:i w:val="0"/>
          <w:color w:val="1F1F1F"/>
          <w:sz w:val="18"/>
        </w:rPr>
        <w:t>On this Sabbath, let the promise hold you before you try to hold everything else.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promise of God's character and let it shape the way you rest, speak, and respond.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Sabbath rest settle me under Your promise. Teach my heart to trust what You have spoken before I reach for control.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promise needs room to breathe in me this Sabbath?</w:t>
            </w:r>
          </w:p>
        </w:tc>
      </w:tr>
    </w:tbl>
    <w:p>
      <w:pPr>
        <w:spacing w:before="30" w:after="50" w:line="245" w:lineRule="auto"/>
        <w:jc w:val="center"/>
        <w:pBdr>
          <w:bottom w:val="single" w:sz="4" w:space="6" w:color="D2C7B2"/>
        </w:pBdr>
      </w:pPr>
      <w:r>
        <w:rPr>
          <w:rFonts w:ascii="Georgia" w:hAnsi="Georgia"/>
          <w:b w:val="0"/>
          <w:i/>
          <w:color w:val="585858"/>
          <w:sz w:val="16"/>
        </w:rPr>
        <w:t>Rest this Saturday Sabbath beneath God's promise; let His word hold what control cannot.</w:t>
      </w:r>
      <w:r>
        <w:br w:type="page"/>
      </w:r>
    </w:p>
    <w:p>
      <w:pPr>
        <w:spacing w:before="60" w:after="30" w:line="245" w:lineRule="auto"/>
        <w:jc w:val="center"/>
      </w:pPr>
      <w:r>
        <w:rPr>
          <w:rFonts w:ascii="Georgia" w:hAnsi="Georgia"/>
          <w:b/>
          <w:i w:val="0"/>
          <w:color w:val="958463"/>
          <w:sz w:val="15"/>
        </w:rPr>
        <w:t>Day 242 - August 30</w:t>
      </w:r>
    </w:p>
    <w:p>
      <w:pPr>
        <w:spacing w:before="0" w:after="50" w:line="245" w:lineRule="auto"/>
        <w:jc w:val="center"/>
      </w:pPr>
      <w:r>
        <w:rPr>
          <w:rFonts w:ascii="Georgia" w:hAnsi="Georgia"/>
          <w:b/>
          <w:i w:val="0"/>
          <w:color w:val="292422"/>
          <w:sz w:val="29"/>
        </w:rPr>
        <w:t>Let Hope Rise the Heart That Calls You</w:t>
      </w:r>
    </w:p>
    <w:p>
      <w:pPr>
        <w:spacing w:before="0" w:after="80" w:line="245" w:lineRule="auto"/>
        <w:jc w:val="center"/>
      </w:pPr>
      <w:r>
        <w:rPr>
          <w:rFonts w:ascii="Georgia" w:hAnsi="Georgia"/>
          <w:b w:val="0"/>
          <w:i/>
          <w:color w:val="585858"/>
          <w:sz w:val="17"/>
        </w:rPr>
        <w:t>Genesis 22:18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that blessing will reach beyond Abraham's household because the verse centers on covenant hope becoming outward-facing.</w:t>
            </w:r>
          </w:p>
        </w:tc>
      </w:tr>
    </w:tbl>
    <w:p>
      <w:pPr>
        <w:spacing w:before="0" w:after="44" w:line="245" w:lineRule="auto"/>
      </w:pPr>
      <w:r>
        <w:rPr>
          <w:rFonts w:ascii="Georgia" w:hAnsi="Georgia"/>
          <w:b w:val="0"/>
          <w:i w:val="0"/>
          <w:color w:val="1F1F1F"/>
          <w:sz w:val="18"/>
        </w:rPr>
        <w:t>Hope rises when the Father's promise becomes bigger than the private room. Genesis 22:18 points beyond Abraham's household toward blessing that reaches nations. The test was deeply personal, but the promise is not small. God's faithfulness is never trapped inside one family's fear.</w:t>
      </w:r>
    </w:p>
    <w:p>
      <w:pPr>
        <w:spacing w:before="0" w:after="44" w:line="245" w:lineRule="auto"/>
        <w:ind w:firstLine="230"/>
      </w:pPr>
      <w:r>
        <w:rPr>
          <w:rFonts w:ascii="Georgia" w:hAnsi="Georgia"/>
          <w:b w:val="0"/>
          <w:i w:val="0"/>
          <w:color w:val="1F1F1F"/>
          <w:sz w:val="18"/>
        </w:rPr>
        <w:t>Love in relationships can become narrow when pain turns the heart inward. We can begin to think only about our own relief, our own repair, our own understanding, our own timeline. The Father is tender with those needs, but He also lifts hope toward a wider horizon.</w:t>
      </w:r>
    </w:p>
    <w:p>
      <w:pPr>
        <w:spacing w:before="0" w:after="44" w:line="245" w:lineRule="auto"/>
        <w:ind w:firstLine="230"/>
      </w:pPr>
      <w:r>
        <w:rPr>
          <w:rFonts w:ascii="Georgia" w:hAnsi="Georgia"/>
          <w:b w:val="0"/>
          <w:i w:val="0"/>
          <w:color w:val="1F1F1F"/>
          <w:sz w:val="18"/>
        </w:rPr>
        <w:t>Let hope rise the heart that calls you by asking how God's mercy in your relationship can become blessing beyond you. A repaired conversation may teach compassion. A forgiven wound may make you safer for others. A provision received may become testimony. A boundary honored may protect more than one person.</w:t>
      </w:r>
    </w:p>
    <w:p>
      <w:pPr>
        <w:spacing w:before="0" w:after="44" w:line="245" w:lineRule="auto"/>
        <w:ind w:firstLine="230"/>
      </w:pPr>
      <w:r>
        <w:rPr>
          <w:rFonts w:ascii="Georgia" w:hAnsi="Georgia"/>
          <w:b w:val="0"/>
          <w:i w:val="0"/>
          <w:color w:val="1F1F1F"/>
          <w:sz w:val="18"/>
        </w:rPr>
        <w:t>Do not rush past the verse; let it steady you before you move. Hope does not need to become loud. It can begin quietly as the decision to believe that God's work in you can carry life outward.</w:t>
      </w:r>
    </w:p>
    <w:p>
      <w:pPr>
        <w:spacing w:before="0" w:after="44" w:line="245" w:lineRule="auto"/>
        <w:ind w:firstLine="230"/>
      </w:pPr>
      <w:r>
        <w:rPr>
          <w:rFonts w:ascii="Georgia" w:hAnsi="Georgia"/>
          <w:b w:val="0"/>
          <w:i w:val="0"/>
          <w:color w:val="1F1F1F"/>
          <w:sz w:val="18"/>
        </w:rPr>
        <w:t>The Father's promise is not selfish. Covenant love keeps moving. It blesses, restores, and sends mercy into places the present heart cannot fully imagine.</w:t>
      </w:r>
    </w:p>
    <w:p>
      <w:pPr>
        <w:spacing w:before="0" w:after="44" w:line="245" w:lineRule="auto"/>
        <w:ind w:firstLine="230"/>
      </w:pPr>
      <w:r>
        <w:rPr>
          <w:rFonts w:ascii="Georgia" w:hAnsi="Georgia"/>
          <w:b w:val="0"/>
          <w:i w:val="0"/>
          <w:color w:val="1F1F1F"/>
          <w:sz w:val="18"/>
        </w:rPr>
        <w:t>When hope rises, love stops asking only, "Will I be okay?" It begins asking, "How can God's faithfulness through this become life for someone else?"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way God's mercy in a relationship could become encouragement, safety, or blessing for someone beyond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hope rise in me. Make Your faithfulness through my relationships a blessing that reaches farther than my private relief.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inviting my healing to become a blessing beyond me?</w:t>
            </w:r>
          </w:p>
        </w:tc>
      </w:tr>
    </w:tbl>
    <w:p>
      <w:pPr>
        <w:spacing w:before="30" w:after="50" w:line="245" w:lineRule="auto"/>
        <w:jc w:val="center"/>
        <w:pBdr>
          <w:bottom w:val="single" w:sz="4" w:space="6" w:color="D2C7B2"/>
        </w:pBdr>
      </w:pPr>
      <w:r>
        <w:rPr>
          <w:rFonts w:ascii="Georgia" w:hAnsi="Georgia"/>
          <w:b w:val="0"/>
          <w:i/>
          <w:color w:val="585858"/>
          <w:sz w:val="16"/>
        </w:rPr>
        <w:t>Let one mercy widen today; your healing can become safety and hope for someone else.</w:t>
      </w:r>
      <w:r>
        <w:br w:type="page"/>
      </w:r>
    </w:p>
    <w:p>
      <w:pPr>
        <w:spacing w:before="60" w:after="30" w:line="245" w:lineRule="auto"/>
        <w:jc w:val="center"/>
      </w:pPr>
      <w:r>
        <w:rPr>
          <w:rFonts w:ascii="Georgia" w:hAnsi="Georgia"/>
          <w:b/>
          <w:i w:val="0"/>
          <w:color w:val="958463"/>
          <w:sz w:val="15"/>
        </w:rPr>
        <w:t>Day 243 - August 31</w:t>
      </w:r>
    </w:p>
    <w:p>
      <w:pPr>
        <w:spacing w:before="0" w:after="50" w:line="245" w:lineRule="auto"/>
        <w:jc w:val="center"/>
      </w:pPr>
      <w:r>
        <w:rPr>
          <w:rFonts w:ascii="Georgia" w:hAnsi="Georgia"/>
          <w:b/>
          <w:i w:val="0"/>
          <w:color w:val="292422"/>
          <w:sz w:val="29"/>
        </w:rPr>
        <w:t>Carry Love That Sends You</w:t>
      </w:r>
    </w:p>
    <w:p>
      <w:pPr>
        <w:spacing w:before="0" w:after="80" w:line="245" w:lineRule="auto"/>
        <w:jc w:val="center"/>
      </w:pPr>
      <w:r>
        <w:rPr>
          <w:rFonts w:ascii="Georgia" w:hAnsi="Georgia"/>
          <w:b w:val="0"/>
          <w:i/>
          <w:color w:val="585858"/>
          <w:sz w:val="17"/>
        </w:rPr>
        <w:t>Genesis 22:19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Abraham's return to the waiting servants and the movement back to settled life because the verse centers on carrying tested love into ordinary responsibility.</w:t>
            </w:r>
          </w:p>
        </w:tc>
      </w:tr>
    </w:tbl>
    <w:p>
      <w:pPr>
        <w:spacing w:before="0" w:after="44" w:line="245" w:lineRule="auto"/>
      </w:pPr>
      <w:r>
        <w:rPr>
          <w:rFonts w:ascii="Georgia" w:hAnsi="Georgia"/>
          <w:b w:val="0"/>
          <w:i w:val="0"/>
          <w:color w:val="1F1F1F"/>
          <w:sz w:val="18"/>
        </w:rPr>
        <w:t>Love that sends you also teaches you how to return. Genesis 22:19 moves from the mountain back toward the young men and then to Beersheba. After the intensity of the test, the story returns to travel, community, and settled life.</w:t>
      </w:r>
    </w:p>
    <w:p>
      <w:pPr>
        <w:spacing w:before="0" w:after="44" w:line="245" w:lineRule="auto"/>
        <w:ind w:firstLine="230"/>
      </w:pPr>
      <w:r>
        <w:rPr>
          <w:rFonts w:ascii="Georgia" w:hAnsi="Georgia"/>
          <w:b w:val="0"/>
          <w:i w:val="0"/>
          <w:color w:val="1F1F1F"/>
          <w:sz w:val="18"/>
        </w:rPr>
        <w:t>That return matters. Hard spiritual moments can make ordinary responsibilities feel small, but love does not stay on the mountain to avoid the people waiting below. It comes back changed. It comes back humbler. It comes back with reverence, provision, and a deeper dependence on God.</w:t>
      </w:r>
    </w:p>
    <w:p>
      <w:pPr>
        <w:spacing w:before="0" w:after="44" w:line="245" w:lineRule="auto"/>
        <w:ind w:firstLine="230"/>
      </w:pPr>
      <w:r>
        <w:rPr>
          <w:rFonts w:ascii="Georgia" w:hAnsi="Georgia"/>
          <w:b w:val="0"/>
          <w:i w:val="0"/>
          <w:color w:val="1F1F1F"/>
          <w:sz w:val="18"/>
        </w:rPr>
        <w:t>Carry love that sends you by returning to ordinary life with tenderness. After a hard season, you may need to re-enter the kitchen, the workplace, the family room, the ministry meeting, the friendship, or the quiet routines that still need faithful presence.</w:t>
      </w:r>
    </w:p>
    <w:p>
      <w:pPr>
        <w:spacing w:before="0" w:after="44" w:line="245" w:lineRule="auto"/>
        <w:ind w:firstLine="230"/>
      </w:pPr>
      <w:r>
        <w:rPr>
          <w:rFonts w:ascii="Georgia" w:hAnsi="Georgia"/>
          <w:b w:val="0"/>
          <w:i w:val="0"/>
          <w:color w:val="1F1F1F"/>
          <w:sz w:val="18"/>
        </w:rPr>
        <w:t>Let the Spirit press this from information into formation. Ask how the test should shape your tone when you return. Ask what should be gentler now. Ask what should be more honest, more patient, more careful, or more grateful.</w:t>
      </w:r>
    </w:p>
    <w:p>
      <w:pPr>
        <w:spacing w:before="0" w:after="44" w:line="245" w:lineRule="auto"/>
        <w:ind w:firstLine="230"/>
      </w:pPr>
      <w:r>
        <w:rPr>
          <w:rFonts w:ascii="Georgia" w:hAnsi="Georgia"/>
          <w:b w:val="0"/>
          <w:i w:val="0"/>
          <w:color w:val="1F1F1F"/>
          <w:sz w:val="18"/>
        </w:rPr>
        <w:t>Genesis 22:19 also invites humility. The verse does not answer every emotional question the reader may have. It simply shows movement back toward life. We do not need to fill every silence with certainty. We can return with reverence and let God keep working in what remains tender.</w:t>
      </w:r>
    </w:p>
    <w:p>
      <w:pPr>
        <w:spacing w:before="0" w:after="44" w:line="245" w:lineRule="auto"/>
        <w:ind w:firstLine="230"/>
      </w:pPr>
      <w:r>
        <w:rPr>
          <w:rFonts w:ascii="Georgia" w:hAnsi="Georgia"/>
          <w:b w:val="0"/>
          <w:i w:val="0"/>
          <w:color w:val="1F1F1F"/>
          <w:sz w:val="18"/>
        </w:rPr>
        <w:t>Love in relationships is proven not only in crisis, but in how we come back afterward.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Return to one ordinary responsibility with a gentler tone because of what God has taught you in a hard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carry tested love back into ordinary life. Make my return humble, tender, and faithful.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place needs me to return with a gentler heart?</w:t>
            </w:r>
          </w:p>
        </w:tc>
      </w:tr>
    </w:tbl>
    <w:p>
      <w:pPr>
        <w:spacing w:before="30" w:after="50" w:line="245" w:lineRule="auto"/>
        <w:jc w:val="center"/>
        <w:pBdr>
          <w:bottom w:val="single" w:sz="4" w:space="6" w:color="D2C7B2"/>
        </w:pBdr>
      </w:pPr>
      <w:r>
        <w:rPr>
          <w:rFonts w:ascii="Georgia" w:hAnsi="Georgia"/>
          <w:b w:val="0"/>
          <w:i/>
          <w:color w:val="585858"/>
          <w:sz w:val="16"/>
        </w:rPr>
        <w:t>Return to ordinary responsibility with gentleness today; tested love can come home humble.</w:t>
      </w:r>
      <w:r>
        <w:br w:type="page"/>
      </w:r>
    </w:p>
    <w:p>
      <w:pPr>
        <w:spacing w:before="60" w:after="30" w:line="245" w:lineRule="auto"/>
        <w:jc w:val="center"/>
      </w:pPr>
      <w:r>
        <w:rPr>
          <w:rFonts w:ascii="Georgia" w:hAnsi="Georgia"/>
          <w:b/>
          <w:i w:val="0"/>
          <w:color w:val="958463"/>
          <w:sz w:val="15"/>
        </w:rPr>
        <w:t>Day 244 - September 1</w:t>
      </w:r>
    </w:p>
    <w:p>
      <w:pPr>
        <w:spacing w:before="0" w:after="50" w:line="245" w:lineRule="auto"/>
        <w:jc w:val="center"/>
      </w:pPr>
      <w:r>
        <w:rPr>
          <w:rFonts w:ascii="Georgia" w:hAnsi="Georgia"/>
          <w:b/>
          <w:i w:val="0"/>
          <w:color w:val="292422"/>
          <w:sz w:val="29"/>
        </w:rPr>
        <w:t>Listen for the Father's Welcome</w:t>
      </w:r>
    </w:p>
    <w:p>
      <w:pPr>
        <w:spacing w:before="0" w:after="80" w:line="245" w:lineRule="auto"/>
        <w:jc w:val="center"/>
      </w:pPr>
      <w:r>
        <w:rPr>
          <w:rFonts w:ascii="Georgia" w:hAnsi="Georgia"/>
          <w:b w:val="0"/>
          <w:i/>
          <w:color w:val="585858"/>
          <w:sz w:val="17"/>
        </w:rPr>
        <w:t>Genesis 22:20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family news that arrives after the test because the verse opens a wider promise horizon and begins the movement into Promises That Do Not Fail.</w:t>
            </w:r>
          </w:p>
        </w:tc>
      </w:tr>
    </w:tbl>
    <w:p>
      <w:pPr>
        <w:spacing w:before="0" w:after="44" w:line="245" w:lineRule="auto"/>
      </w:pPr>
      <w:r>
        <w:rPr>
          <w:rFonts w:ascii="Georgia" w:hAnsi="Georgia"/>
          <w:b w:val="0"/>
          <w:i w:val="0"/>
          <w:color w:val="1F1F1F"/>
          <w:sz w:val="18"/>
        </w:rPr>
        <w:t>Promises that do not fail often arrive through quiet news, ordinary names, and family lines God has been tending beyond our sight. Genesis 22:20 comes after the mountain and after the return. Abraham receives word about his extended family. The verse may seem quiet after the drama before it, but it opens a door into the next movements of promise.</w:t>
      </w:r>
    </w:p>
    <w:p>
      <w:pPr>
        <w:spacing w:before="0" w:after="44" w:line="245" w:lineRule="auto"/>
        <w:ind w:firstLine="230"/>
      </w:pPr>
      <w:r>
        <w:rPr>
          <w:rFonts w:ascii="Georgia" w:hAnsi="Georgia"/>
          <w:b w:val="0"/>
          <w:i w:val="0"/>
          <w:color w:val="1F1F1F"/>
          <w:sz w:val="18"/>
        </w:rPr>
        <w:t>Listen for the Father's welcome in the quiet continuation of the story. God is not only present in crisis. He is present in family histories, future connections, ordinary reports, and details that do not yet look important. The Father keeps weaving promise while the heart is still learning what the last season meant.</w:t>
      </w:r>
    </w:p>
    <w:p>
      <w:pPr>
        <w:spacing w:before="0" w:after="44" w:line="245" w:lineRule="auto"/>
        <w:ind w:firstLine="230"/>
      </w:pPr>
      <w:r>
        <w:rPr>
          <w:rFonts w:ascii="Georgia" w:hAnsi="Georgia"/>
          <w:b w:val="0"/>
          <w:i w:val="0"/>
          <w:color w:val="1F1F1F"/>
          <w:sz w:val="18"/>
        </w:rPr>
        <w:t>This begins the September arc: Promises That Do Not Fail. The promise is not held together by emotional intensity. It is carried by the God who sees generations, relationships, and future provision before the reader can name them.</w:t>
      </w:r>
    </w:p>
    <w:p>
      <w:pPr>
        <w:spacing w:before="0" w:after="44" w:line="245" w:lineRule="auto"/>
        <w:ind w:firstLine="230"/>
      </w:pPr>
      <w:r>
        <w:rPr>
          <w:rFonts w:ascii="Georgia" w:hAnsi="Georgia"/>
          <w:b w:val="0"/>
          <w:i w:val="0"/>
          <w:color w:val="1F1F1F"/>
          <w:sz w:val="18"/>
        </w:rPr>
        <w:t>Take one surrendered step before worry gets the first word. When the next season opens quietly, do not dismiss it. Pay attention. A small update, an ordinary invitation, a name, a conversation, or a door you did not expect may become part of God's faithful provision.</w:t>
      </w:r>
    </w:p>
    <w:p>
      <w:pPr>
        <w:spacing w:before="0" w:after="44" w:line="245" w:lineRule="auto"/>
        <w:ind w:firstLine="230"/>
      </w:pPr>
      <w:r>
        <w:rPr>
          <w:rFonts w:ascii="Georgia" w:hAnsi="Georgia"/>
          <w:b w:val="0"/>
          <w:i w:val="0"/>
          <w:color w:val="1F1F1F"/>
          <w:sz w:val="18"/>
        </w:rPr>
        <w:t>Love in relationships now turns toward promise. The Father welcomes the reader into a wider story, not by explaining everything at once, but by reminding the heart that He has been working beyond the visible scene.</w:t>
      </w:r>
    </w:p>
    <w:p>
      <w:pPr>
        <w:spacing w:before="0" w:after="44" w:line="245" w:lineRule="auto"/>
        <w:ind w:firstLine="230"/>
      </w:pPr>
      <w:r>
        <w:rPr>
          <w:rFonts w:ascii="Georgia" w:hAnsi="Georgia"/>
          <w:b w:val="0"/>
          <w:i w:val="0"/>
          <w:color w:val="1F1F1F"/>
          <w:sz w:val="18"/>
        </w:rPr>
        <w:t>The God who met Abraham on the mountain is also faithful in the family news that comes after.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Pay attention to one quiet detail in your life that may be part of God's longer promise story.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hear Your welcome in quiet beginnings. Help me trust that Your promises keep moving even when the next season starts small.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quiet detail might God be asking me to notice as part of a longer promise?</w:t>
            </w:r>
          </w:p>
        </w:tc>
      </w:tr>
    </w:tbl>
    <w:p>
      <w:pPr>
        <w:spacing w:before="30" w:after="50" w:line="245" w:lineRule="auto"/>
        <w:jc w:val="center"/>
        <w:pBdr>
          <w:bottom w:val="single" w:sz="4" w:space="6" w:color="D2C7B2"/>
        </w:pBdr>
      </w:pPr>
      <w:r>
        <w:rPr>
          <w:rFonts w:ascii="Georgia" w:hAnsi="Georgia"/>
          <w:b w:val="0"/>
          <w:i/>
          <w:color w:val="585858"/>
          <w:sz w:val="16"/>
        </w:rPr>
        <w:t>Notice one quiet beginning today; the Father may be opening promise beyond what you can see.</w:t>
      </w:r>
      <w:r>
        <w:br w:type="page"/>
      </w:r>
    </w:p>
    <w:p>
      <w:pPr>
        <w:spacing w:before="60" w:after="30" w:line="245" w:lineRule="auto"/>
        <w:jc w:val="center"/>
      </w:pPr>
      <w:r>
        <w:rPr>
          <w:rFonts w:ascii="Georgia" w:hAnsi="Georgia"/>
          <w:b/>
          <w:i w:val="0"/>
          <w:color w:val="958463"/>
          <w:sz w:val="15"/>
        </w:rPr>
        <w:t>Day 245 - September 2</w:t>
      </w:r>
    </w:p>
    <w:p>
      <w:pPr>
        <w:spacing w:before="0" w:after="50" w:line="245" w:lineRule="auto"/>
        <w:jc w:val="center"/>
      </w:pPr>
      <w:r>
        <w:rPr>
          <w:rFonts w:ascii="Georgia" w:hAnsi="Georgia"/>
          <w:b/>
          <w:i w:val="0"/>
          <w:color w:val="292422"/>
          <w:sz w:val="29"/>
        </w:rPr>
        <w:t>Stand in Beloved Identity</w:t>
      </w:r>
    </w:p>
    <w:p>
      <w:pPr>
        <w:spacing w:before="0" w:after="80" w:line="245" w:lineRule="auto"/>
        <w:jc w:val="center"/>
      </w:pPr>
      <w:r>
        <w:rPr>
          <w:rFonts w:ascii="Georgia" w:hAnsi="Georgia"/>
          <w:b w:val="0"/>
          <w:i/>
          <w:color w:val="585858"/>
          <w:sz w:val="17"/>
        </w:rPr>
        <w:t>Genesis 22:22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named family line in Genesis 22:22 because the verse shows promise being carried through ordinary names before the next visible movement of the story.</w:t>
            </w:r>
          </w:p>
        </w:tc>
      </w:tr>
    </w:tbl>
    <w:p>
      <w:pPr>
        <w:spacing w:before="0" w:after="44" w:line="245" w:lineRule="auto"/>
      </w:pPr>
      <w:r>
        <w:rPr>
          <w:rFonts w:ascii="Georgia" w:hAnsi="Georgia"/>
          <w:b w:val="0"/>
          <w:i w:val="0"/>
          <w:color w:val="1F1F1F"/>
          <w:sz w:val="18"/>
        </w:rPr>
        <w:t>Beloved identity can be hidden inside a list of names. Genesis 22:22 does not sound dramatic after the mountain, the ram, the oath, and the return. It gives names. It records family. It lets the reader see that God has been carrying the promise through lives that may look like background details.</w:t>
      </w:r>
    </w:p>
    <w:p>
      <w:pPr>
        <w:spacing w:before="0" w:after="44" w:line="245" w:lineRule="auto"/>
        <w:ind w:firstLine="230"/>
      </w:pPr>
      <w:r>
        <w:rPr>
          <w:rFonts w:ascii="Georgia" w:hAnsi="Georgia"/>
          <w:b w:val="0"/>
          <w:i w:val="0"/>
          <w:color w:val="1F1F1F"/>
          <w:sz w:val="18"/>
        </w:rPr>
        <w:t>The Father's promises do not fail simply because the next step is quiet. He is faithful in the named and the unnamed places, in the people whose role is not yet obvious, and in family lines that do not look important until later mercy reveals what He was preparing.</w:t>
      </w:r>
    </w:p>
    <w:p>
      <w:pPr>
        <w:spacing w:before="0" w:after="44" w:line="245" w:lineRule="auto"/>
        <w:ind w:firstLine="230"/>
      </w:pPr>
      <w:r>
        <w:rPr>
          <w:rFonts w:ascii="Georgia" w:hAnsi="Georgia"/>
          <w:b w:val="0"/>
          <w:i w:val="0"/>
          <w:color w:val="1F1F1F"/>
          <w:sz w:val="18"/>
        </w:rPr>
        <w:t>Stand in beloved identity by receiving this small verse as a reminder that God does not need a spotlight to be working. You may feel like a detail in someone else's larger story. You may be doing ordinary work, carrying ordinary responsibilities, praying ordinary prayers, and wondering whether any of it matters. But the Father sees names. He keeps record with tenderness. He knows where faithfulness is being formed before the room recognizes it.</w:t>
      </w:r>
    </w:p>
    <w:p>
      <w:pPr>
        <w:spacing w:before="0" w:after="44" w:line="245" w:lineRule="auto"/>
        <w:ind w:firstLine="230"/>
      </w:pPr>
      <w:r>
        <w:rPr>
          <w:rFonts w:ascii="Georgia" w:hAnsi="Georgia"/>
          <w:b w:val="0"/>
          <w:i w:val="0"/>
          <w:color w:val="1F1F1F"/>
          <w:sz w:val="18"/>
        </w:rPr>
        <w:t>Let prayer turn insight into obedience before noon. If you are beloved, you do not have to force yourself into significance. You can be faithful in the place God has named for today. You can show up without striving to become the center of the story.</w:t>
      </w:r>
    </w:p>
    <w:p>
      <w:pPr>
        <w:spacing w:before="0" w:after="44" w:line="245" w:lineRule="auto"/>
        <w:ind w:firstLine="230"/>
      </w:pPr>
      <w:r>
        <w:rPr>
          <w:rFonts w:ascii="Georgia" w:hAnsi="Georgia"/>
          <w:b w:val="0"/>
          <w:i w:val="0"/>
          <w:color w:val="1F1F1F"/>
          <w:sz w:val="18"/>
        </w:rPr>
        <w:t>Promises that do not fail often move through quiet faithfulness. The Father can use what looks small to prepare what will bless someone later.</w:t>
      </w:r>
    </w:p>
    <w:p>
      <w:pPr>
        <w:spacing w:before="0" w:after="44" w:line="245" w:lineRule="auto"/>
        <w:ind w:firstLine="230"/>
      </w:pPr>
      <w:r>
        <w:rPr>
          <w:rFonts w:ascii="Georgia" w:hAnsi="Georgia"/>
          <w:b w:val="0"/>
          <w:i w:val="0"/>
          <w:color w:val="1F1F1F"/>
          <w:sz w:val="18"/>
        </w:rPr>
        <w:t>Your identity is not measured by how loudly the moment announces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Do one ordinary responsibility today as someone already seen, named, and loved by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steady me in beloved identity. Teach me to trust Your faithfulness in quiet places and to serve without striving for the center.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that the Father sees me even when my role feels quiet or hidden?</w:t>
            </w:r>
          </w:p>
        </w:tc>
      </w:tr>
    </w:tbl>
    <w:p>
      <w:pPr>
        <w:spacing w:before="30" w:after="50" w:line="245" w:lineRule="auto"/>
        <w:jc w:val="center"/>
        <w:pBdr>
          <w:bottom w:val="single" w:sz="4" w:space="6" w:color="D2C7B2"/>
        </w:pBdr>
      </w:pPr>
      <w:r>
        <w:rPr>
          <w:rFonts w:ascii="Georgia" w:hAnsi="Georgia"/>
          <w:b w:val="0"/>
          <w:i/>
          <w:color w:val="585858"/>
          <w:sz w:val="16"/>
        </w:rPr>
        <w:t>Let the Father's love carry Stand in Beloved Identity into one faithful step today.</w:t>
      </w:r>
      <w:r>
        <w:br w:type="page"/>
      </w:r>
    </w:p>
    <w:p>
      <w:pPr>
        <w:spacing w:before="60" w:after="30" w:line="245" w:lineRule="auto"/>
        <w:jc w:val="center"/>
      </w:pPr>
      <w:r>
        <w:rPr>
          <w:rFonts w:ascii="Georgia" w:hAnsi="Georgia"/>
          <w:b/>
          <w:i w:val="0"/>
          <w:color w:val="958463"/>
          <w:sz w:val="15"/>
        </w:rPr>
        <w:t>Day 246 - September 3</w:t>
      </w:r>
    </w:p>
    <w:p>
      <w:pPr>
        <w:spacing w:before="0" w:after="50" w:line="245" w:lineRule="auto"/>
        <w:jc w:val="center"/>
      </w:pPr>
      <w:r>
        <w:rPr>
          <w:rFonts w:ascii="Georgia" w:hAnsi="Georgia"/>
          <w:b/>
          <w:i w:val="0"/>
          <w:color w:val="292422"/>
          <w:sz w:val="29"/>
        </w:rPr>
        <w:t>Let Grace Form Love That Finds You</w:t>
      </w:r>
    </w:p>
    <w:p>
      <w:pPr>
        <w:spacing w:before="0" w:after="80" w:line="245" w:lineRule="auto"/>
        <w:jc w:val="center"/>
      </w:pPr>
      <w:r>
        <w:rPr>
          <w:rFonts w:ascii="Georgia" w:hAnsi="Georgia"/>
          <w:b w:val="0"/>
          <w:i/>
          <w:color w:val="585858"/>
          <w:sz w:val="17"/>
        </w:rPr>
        <w:t>Genesis 22:23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Rebekah being named before her later role is visible because the verse shows God preparing future mercy before the family can recognize it.</w:t>
            </w:r>
          </w:p>
        </w:tc>
      </w:tr>
    </w:tbl>
    <w:p>
      <w:pPr>
        <w:spacing w:before="0" w:after="44" w:line="245" w:lineRule="auto"/>
      </w:pPr>
      <w:r>
        <w:rPr>
          <w:rFonts w:ascii="Georgia" w:hAnsi="Georgia"/>
          <w:b w:val="0"/>
          <w:i w:val="0"/>
          <w:color w:val="1F1F1F"/>
          <w:sz w:val="18"/>
        </w:rPr>
        <w:t>Grace often forms love before the heart knows what it will need. Genesis 22:23 names Rebekah in a family report that arrives after Abraham's testing. At this point, her later connection to Isaac has not unfolded in the narrative. She is not introduced by a grand announcement. She is simply named inside a family line God has been tending.</w:t>
      </w:r>
    </w:p>
    <w:p>
      <w:pPr>
        <w:spacing w:before="0" w:after="44" w:line="245" w:lineRule="auto"/>
        <w:ind w:firstLine="230"/>
      </w:pPr>
      <w:r>
        <w:rPr>
          <w:rFonts w:ascii="Georgia" w:hAnsi="Georgia"/>
          <w:b w:val="0"/>
          <w:i w:val="0"/>
          <w:color w:val="1F1F1F"/>
          <w:sz w:val="18"/>
        </w:rPr>
        <w:t>This is one way promises do not fail. God is not improvising at the last minute. He prepares mercy before the need becomes visible. He carries future provision through real people, real households, and real histories.</w:t>
      </w:r>
    </w:p>
    <w:p>
      <w:pPr>
        <w:spacing w:before="0" w:after="44" w:line="245" w:lineRule="auto"/>
        <w:ind w:firstLine="230"/>
      </w:pPr>
      <w:r>
        <w:rPr>
          <w:rFonts w:ascii="Georgia" w:hAnsi="Georgia"/>
          <w:b w:val="0"/>
          <w:i w:val="0"/>
          <w:color w:val="1F1F1F"/>
          <w:sz w:val="18"/>
        </w:rPr>
        <w:t>Let grace form love that finds you by starting from what God has revealed, not from what the day is demanding. The day may demand proof that everything is lining up. The Father may simply be asking you to notice that He is already working beyond what you can see.</w:t>
      </w:r>
    </w:p>
    <w:p>
      <w:pPr>
        <w:spacing w:before="0" w:after="44" w:line="245" w:lineRule="auto"/>
        <w:ind w:firstLine="230"/>
      </w:pPr>
      <w:r>
        <w:rPr>
          <w:rFonts w:ascii="Georgia" w:hAnsi="Georgia"/>
          <w:b w:val="0"/>
          <w:i w:val="0"/>
          <w:color w:val="1F1F1F"/>
          <w:sz w:val="18"/>
        </w:rPr>
        <w:t>There is comfort here for the reader who feels late, forgotten, or uncertain. God can be forming an answer in another place while you are still recovering from the last mountain. He can be preparing a relationship, a word, a door, a season, or a kindness before you know how to ask for it.</w:t>
      </w:r>
    </w:p>
    <w:p>
      <w:pPr>
        <w:spacing w:before="0" w:after="44" w:line="245" w:lineRule="auto"/>
        <w:ind w:firstLine="230"/>
      </w:pPr>
      <w:r>
        <w:rPr>
          <w:rFonts w:ascii="Georgia" w:hAnsi="Georgia"/>
          <w:b w:val="0"/>
          <w:i w:val="0"/>
          <w:color w:val="1F1F1F"/>
          <w:sz w:val="18"/>
        </w:rPr>
        <w:t>The heart does not have to chase every possibility to be found by grace. It can remain surrendered, attentive, and honest. The Father knows how to connect the right mercies in the right time.</w:t>
      </w:r>
    </w:p>
    <w:p>
      <w:pPr>
        <w:spacing w:before="0" w:after="44" w:line="245" w:lineRule="auto"/>
        <w:ind w:firstLine="230"/>
      </w:pPr>
      <w:r>
        <w:rPr>
          <w:rFonts w:ascii="Georgia" w:hAnsi="Georgia"/>
          <w:b w:val="0"/>
          <w:i w:val="0"/>
          <w:color w:val="1F1F1F"/>
          <w:sz w:val="18"/>
        </w:rPr>
        <w:t>Promises that do not fail are not only preserved by strength. They are also carried by grace quietly forming what love will later need.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Start today by naming one place where God may already be preparing mercy beyond your line of sight.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form love before I know how to find it. Help me trust Your preparation and begin from what You have revealed.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God be preparing grace before I can see the full connection?</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Grace Form Love That Finds You into one faithful step today.</w:t>
      </w:r>
      <w:r>
        <w:br w:type="page"/>
      </w:r>
    </w:p>
    <w:p>
      <w:pPr>
        <w:spacing w:before="60" w:after="30" w:line="245" w:lineRule="auto"/>
        <w:jc w:val="center"/>
      </w:pPr>
      <w:r>
        <w:rPr>
          <w:rFonts w:ascii="Georgia" w:hAnsi="Georgia"/>
          <w:b/>
          <w:i w:val="0"/>
          <w:color w:val="958463"/>
          <w:sz w:val="15"/>
        </w:rPr>
        <w:t>Day 247 - September 4</w:t>
      </w:r>
    </w:p>
    <w:p>
      <w:pPr>
        <w:spacing w:before="0" w:after="50" w:line="245" w:lineRule="auto"/>
        <w:jc w:val="center"/>
      </w:pPr>
      <w:r>
        <w:rPr>
          <w:rFonts w:ascii="Georgia" w:hAnsi="Georgia"/>
          <w:b/>
          <w:i w:val="0"/>
          <w:color w:val="292422"/>
          <w:sz w:val="29"/>
        </w:rPr>
        <w:t>Behold Grace Before Performance</w:t>
      </w:r>
    </w:p>
    <w:p>
      <w:pPr>
        <w:spacing w:before="0" w:after="80" w:line="245" w:lineRule="auto"/>
        <w:jc w:val="center"/>
      </w:pPr>
      <w:r>
        <w:rPr>
          <w:rFonts w:ascii="Georgia" w:hAnsi="Georgia"/>
          <w:b w:val="0"/>
          <w:i/>
          <w:color w:val="585858"/>
          <w:sz w:val="17"/>
        </w:rPr>
        <w:t>Genesis 22:24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Reumah and her children being named because the verse records people who could easily be overlooked and invites careful dignity instead of performance-based worth.</w:t>
            </w:r>
          </w:p>
        </w:tc>
      </w:tr>
    </w:tbl>
    <w:p>
      <w:pPr>
        <w:spacing w:before="0" w:after="44" w:line="245" w:lineRule="auto"/>
      </w:pPr>
      <w:r>
        <w:rPr>
          <w:rFonts w:ascii="Georgia" w:hAnsi="Georgia"/>
          <w:b w:val="0"/>
          <w:i w:val="0"/>
          <w:color w:val="1F1F1F"/>
          <w:sz w:val="18"/>
        </w:rPr>
        <w:t>Grace before performance means the Father sees people before usefulness is proven. Genesis 22:24 names Reumah and her children. The verse sits at the edge of the family report, and it would be easy to pass over it quickly. Yet the names remain in the story.</w:t>
      </w:r>
    </w:p>
    <w:p>
      <w:pPr>
        <w:spacing w:before="0" w:after="44" w:line="245" w:lineRule="auto"/>
        <w:ind w:firstLine="230"/>
      </w:pPr>
      <w:r>
        <w:rPr>
          <w:rFonts w:ascii="Georgia" w:hAnsi="Georgia"/>
          <w:b w:val="0"/>
          <w:i w:val="0"/>
          <w:color w:val="1F1F1F"/>
          <w:sz w:val="18"/>
        </w:rPr>
        <w:t>Do not rush past that mercy. Scripture often teaches through what it preserves. This verse does not ask the reader to build a dramatic application out of every name. It invites reverence for the fact that lives on the margin of the main movement are still seen.</w:t>
      </w:r>
    </w:p>
    <w:p>
      <w:pPr>
        <w:spacing w:before="0" w:after="44" w:line="245" w:lineRule="auto"/>
        <w:ind w:firstLine="230"/>
      </w:pPr>
      <w:r>
        <w:rPr>
          <w:rFonts w:ascii="Georgia" w:hAnsi="Georgia"/>
          <w:b w:val="0"/>
          <w:i w:val="0"/>
          <w:color w:val="1F1F1F"/>
          <w:sz w:val="18"/>
        </w:rPr>
        <w:t>Behold grace before performance by letting this passage expose the fear that says only central, visible, celebrated people matter. Fear makes the heart perform for recognition. Fear compares callings. Fear treats hiddenness as rejection. But the Father's promises do not fail in the lives He sees quietly.</w:t>
      </w:r>
    </w:p>
    <w:p>
      <w:pPr>
        <w:spacing w:before="0" w:after="44" w:line="245" w:lineRule="auto"/>
        <w:ind w:firstLine="230"/>
      </w:pPr>
      <w:r>
        <w:rPr>
          <w:rFonts w:ascii="Georgia" w:hAnsi="Georgia"/>
          <w:b w:val="0"/>
          <w:i w:val="0"/>
          <w:color w:val="1F1F1F"/>
          <w:sz w:val="18"/>
        </w:rPr>
        <w:t>Do not rush past the verse; let it steady you before you move. Ask where you have overlooked someone because their role seemed small. Ask where you have overlooked yourself because your contribution did not feel impressive. The Father's grace gives dignity before output.</w:t>
      </w:r>
    </w:p>
    <w:p>
      <w:pPr>
        <w:spacing w:before="0" w:after="44" w:line="245" w:lineRule="auto"/>
        <w:ind w:firstLine="230"/>
      </w:pPr>
      <w:r>
        <w:rPr>
          <w:rFonts w:ascii="Georgia" w:hAnsi="Georgia"/>
          <w:b w:val="0"/>
          <w:i w:val="0"/>
          <w:color w:val="1F1F1F"/>
          <w:sz w:val="18"/>
        </w:rPr>
        <w:t>This does not flatten every calling into the same assignment. It simply refuses to measure worth by narrative volume. Some names carry forward in ways we cannot fully trace. Some obedience remains quiet. Some lives are honored by God even when human attention is brief.</w:t>
      </w:r>
    </w:p>
    <w:p>
      <w:pPr>
        <w:spacing w:before="0" w:after="44" w:line="245" w:lineRule="auto"/>
        <w:ind w:firstLine="230"/>
      </w:pPr>
      <w:r>
        <w:rPr>
          <w:rFonts w:ascii="Georgia" w:hAnsi="Georgia"/>
          <w:b w:val="0"/>
          <w:i w:val="0"/>
          <w:color w:val="1F1F1F"/>
          <w:sz w:val="18"/>
        </w:rPr>
        <w:t>Grace stands before performance and says, "You are seen before you are useful."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Honor one overlooked person today with attention, patience, or a practical act of dignity.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behold grace before performance. Free me from measuring worth by visibility, and make me careful with the people others overlook.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made me measure worth by visibility or outward achievement?</w:t>
            </w:r>
          </w:p>
        </w:tc>
      </w:tr>
    </w:tbl>
    <w:p>
      <w:pPr>
        <w:spacing w:before="30" w:after="50" w:line="245" w:lineRule="auto"/>
        <w:jc w:val="center"/>
        <w:pBdr>
          <w:bottom w:val="single" w:sz="4" w:space="6" w:color="D2C7B2"/>
        </w:pBdr>
      </w:pPr>
      <w:r>
        <w:rPr>
          <w:rFonts w:ascii="Georgia" w:hAnsi="Georgia"/>
          <w:b w:val="0"/>
          <w:i/>
          <w:color w:val="585858"/>
          <w:sz w:val="16"/>
        </w:rPr>
        <w:t>Let the Father's love carry Behold Grace Before Striving into one faithful step today.</w:t>
      </w:r>
      <w:r>
        <w:br w:type="page"/>
      </w:r>
    </w:p>
    <w:p>
      <w:pPr>
        <w:spacing w:before="60" w:after="30" w:line="245" w:lineRule="auto"/>
        <w:jc w:val="center"/>
      </w:pPr>
      <w:r>
        <w:rPr>
          <w:rFonts w:ascii="Georgia" w:hAnsi="Georgia"/>
          <w:b/>
          <w:i w:val="0"/>
          <w:color w:val="958463"/>
          <w:sz w:val="15"/>
        </w:rPr>
        <w:t>Day 248 - September 5</w:t>
      </w:r>
    </w:p>
    <w:p>
      <w:pPr>
        <w:spacing w:before="0" w:after="50" w:line="245" w:lineRule="auto"/>
        <w:jc w:val="center"/>
      </w:pPr>
      <w:r>
        <w:rPr>
          <w:rFonts w:ascii="Georgia" w:hAnsi="Georgia"/>
          <w:b/>
          <w:i w:val="0"/>
          <w:color w:val="292422"/>
          <w:sz w:val="29"/>
        </w:rPr>
        <w:t>Follow Mercy in the Morning</w:t>
      </w:r>
    </w:p>
    <w:p>
      <w:pPr>
        <w:spacing w:before="0" w:after="80" w:line="245" w:lineRule="auto"/>
        <w:jc w:val="center"/>
      </w:pPr>
      <w:r>
        <w:rPr>
          <w:rFonts w:ascii="Georgia" w:hAnsi="Georgia"/>
          <w:b w:val="0"/>
          <w:i/>
          <w:color w:val="585858"/>
          <w:sz w:val="17"/>
        </w:rPr>
        <w:t>Genesis 28:3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Isaac's blessing over Jacob because the verse centers on God-given fruitfulness, multiplication, and a people formed under divine promise.</w:t>
            </w:r>
          </w:p>
        </w:tc>
      </w:tr>
    </w:tbl>
    <w:p>
      <w:pPr>
        <w:spacing w:before="0" w:after="44" w:line="245" w:lineRule="auto"/>
      </w:pPr>
      <w:r>
        <w:rPr>
          <w:rFonts w:ascii="Georgia" w:hAnsi="Georgia"/>
          <w:b w:val="0"/>
          <w:i w:val="0"/>
          <w:color w:val="1F1F1F"/>
          <w:sz w:val="18"/>
        </w:rPr>
        <w:t>Mercy in the morning can come as blessing spoken over a future the receiver cannot yet hold. Genesis 28:3 brings Isaac's blessing over Jacob as the story turns toward departure. The blessing reaches beyond one anxious moment. It asks the God of covenant promise to make a family fruitful and to gather a people.</w:t>
      </w:r>
    </w:p>
    <w:p>
      <w:pPr>
        <w:spacing w:before="0" w:after="44" w:line="245" w:lineRule="auto"/>
        <w:ind w:firstLine="230"/>
      </w:pPr>
      <w:r>
        <w:rPr>
          <w:rFonts w:ascii="Georgia" w:hAnsi="Georgia"/>
          <w:b w:val="0"/>
          <w:i w:val="0"/>
          <w:color w:val="1F1F1F"/>
          <w:sz w:val="18"/>
        </w:rPr>
        <w:t>This day falls on Saturday, the seventh-day Sabbath in the 2026 production calendar. Let Sabbath rest protect the blessing from becoming frantic striving. The Father's promise does not need to be forced into existence by fear. What God blesses, God also knows how to form.</w:t>
      </w:r>
    </w:p>
    <w:p>
      <w:pPr>
        <w:spacing w:before="0" w:after="44" w:line="245" w:lineRule="auto"/>
        <w:ind w:firstLine="230"/>
      </w:pPr>
      <w:r>
        <w:rPr>
          <w:rFonts w:ascii="Georgia" w:hAnsi="Georgia"/>
          <w:b w:val="0"/>
          <w:i w:val="0"/>
          <w:color w:val="1F1F1F"/>
          <w:sz w:val="18"/>
        </w:rPr>
        <w:t>Follow mercy in the morning by receiving the promise before rushing into the labor. Sabbath teaches the heart to stop trying to become the source of its own fruitfulness. It reminds the reader that multiplication, formation, and future blessing belong first to God.</w:t>
      </w:r>
    </w:p>
    <w:p>
      <w:pPr>
        <w:spacing w:before="0" w:after="44" w:line="245" w:lineRule="auto"/>
        <w:ind w:firstLine="230"/>
      </w:pPr>
      <w:r>
        <w:rPr>
          <w:rFonts w:ascii="Georgia" w:hAnsi="Georgia"/>
          <w:b w:val="0"/>
          <w:i w:val="0"/>
          <w:color w:val="1F1F1F"/>
          <w:sz w:val="18"/>
        </w:rPr>
        <w:t>Let the Spirit press this from information into formation. Do not only admire Isaac's words from a distance. Ask where the Father is inviting you to rest under His mercy before taking the next step. Ask where you have been trying to manufacture fruitfulness through pressure, control, or worry.</w:t>
      </w:r>
    </w:p>
    <w:p>
      <w:pPr>
        <w:spacing w:before="0" w:after="44" w:line="245" w:lineRule="auto"/>
        <w:ind w:firstLine="230"/>
      </w:pPr>
      <w:r>
        <w:rPr>
          <w:rFonts w:ascii="Georgia" w:hAnsi="Georgia"/>
          <w:b w:val="0"/>
          <w:i w:val="0"/>
          <w:color w:val="1F1F1F"/>
          <w:sz w:val="18"/>
        </w:rPr>
        <w:t>Promises that do not fail are not lazy promises. They still send Jacob forward. They still shape choices. But they begin under blessing, not pressure.</w:t>
      </w:r>
    </w:p>
    <w:p>
      <w:pPr>
        <w:spacing w:before="0" w:after="44" w:line="245" w:lineRule="auto"/>
        <w:ind w:firstLine="230"/>
      </w:pPr>
      <w:r>
        <w:rPr>
          <w:rFonts w:ascii="Georgia" w:hAnsi="Georgia"/>
          <w:b w:val="0"/>
          <w:i w:val="0"/>
          <w:color w:val="1F1F1F"/>
          <w:sz w:val="18"/>
        </w:rPr>
        <w:t>On this Sabbath, let mercy order the morning. Rest before the Father as someone blessed by His faithfulness, not driven by the fear that everything depends on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release one pressure to manufacture fruitfulness and receive the Father's blessing over the work He is forming.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Sabbath mercy order my morning. Teach me to rest under Your blessing and follow You without frantic striving.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pressure to manufacture fruitfulness do I need to surrender this Sabbath?</w:t>
            </w:r>
          </w:p>
        </w:tc>
      </w:tr>
    </w:tbl>
    <w:p>
      <w:pPr>
        <w:spacing w:before="30" w:after="50" w:line="245" w:lineRule="auto"/>
        <w:jc w:val="center"/>
        <w:pBdr>
          <w:bottom w:val="single" w:sz="4" w:space="6" w:color="D2C7B2"/>
        </w:pBdr>
      </w:pPr>
      <w:r>
        <w:rPr>
          <w:rFonts w:ascii="Georgia" w:hAnsi="Georgia"/>
          <w:b w:val="0"/>
          <w:i/>
          <w:color w:val="585858"/>
          <w:sz w:val="16"/>
        </w:rPr>
        <w:t>Let the Father's love carry Follow Mercy in the Morning into one faithful step today.</w:t>
      </w:r>
      <w:r>
        <w:br w:type="page"/>
      </w:r>
    </w:p>
    <w:p>
      <w:pPr>
        <w:spacing w:before="60" w:after="30" w:line="245" w:lineRule="auto"/>
        <w:jc w:val="center"/>
      </w:pPr>
      <w:r>
        <w:rPr>
          <w:rFonts w:ascii="Georgia" w:hAnsi="Georgia"/>
          <w:b/>
          <w:i w:val="0"/>
          <w:color w:val="958463"/>
          <w:sz w:val="15"/>
        </w:rPr>
        <w:t>Day 249 - September 6</w:t>
      </w:r>
    </w:p>
    <w:p>
      <w:pPr>
        <w:spacing w:before="0" w:after="50" w:line="245" w:lineRule="auto"/>
        <w:jc w:val="center"/>
      </w:pPr>
      <w:r>
        <w:rPr>
          <w:rFonts w:ascii="Georgia" w:hAnsi="Georgia"/>
          <w:b/>
          <w:i w:val="0"/>
          <w:color w:val="292422"/>
          <w:sz w:val="29"/>
        </w:rPr>
        <w:t>Rest in the Father's Patience</w:t>
      </w:r>
    </w:p>
    <w:p>
      <w:pPr>
        <w:spacing w:before="0" w:after="80" w:line="245" w:lineRule="auto"/>
        <w:jc w:val="center"/>
      </w:pPr>
      <w:r>
        <w:rPr>
          <w:rFonts w:ascii="Georgia" w:hAnsi="Georgia"/>
          <w:b w:val="0"/>
          <w:i/>
          <w:color w:val="585858"/>
          <w:sz w:val="17"/>
        </w:rPr>
        <w:t>Genesis 28:4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blessing of Abraham and the promised inheritance because the verse centers on covenant belonging, sojourners held by promise, and the Father patiently carrying inheritance across generations.</w:t>
            </w:r>
          </w:p>
        </w:tc>
      </w:tr>
    </w:tbl>
    <w:p>
      <w:pPr>
        <w:spacing w:before="0" w:after="44" w:line="245" w:lineRule="auto"/>
      </w:pPr>
      <w:r>
        <w:rPr>
          <w:rFonts w:ascii="Georgia" w:hAnsi="Georgia"/>
          <w:b w:val="0"/>
          <w:i w:val="0"/>
          <w:color w:val="1F1F1F"/>
          <w:sz w:val="18"/>
        </w:rPr>
        <w:t>The Father's patience can hold an inheritance before it looks settled. Genesis 28:4 continues the blessing by reaching back to Abraham and forward to Jacob's descendants. The promise includes land where the family has lived as sojourners. It is a word spoken over people who do not yet possess everything God has promised.</w:t>
      </w:r>
    </w:p>
    <w:p>
      <w:pPr>
        <w:spacing w:before="0" w:after="44" w:line="245" w:lineRule="auto"/>
        <w:ind w:firstLine="230"/>
      </w:pPr>
      <w:r>
        <w:rPr>
          <w:rFonts w:ascii="Georgia" w:hAnsi="Georgia"/>
          <w:b w:val="0"/>
          <w:i w:val="0"/>
          <w:color w:val="1F1F1F"/>
          <w:sz w:val="18"/>
        </w:rPr>
        <w:t>That is where many hearts live: between promise and possession. The word has been spoken, but the room still looks temporary. The calling is real, but the road still feels unfinished. The relationship is being healed, but the evidence comes slowly. The prayer has not yet become visible fruit.</w:t>
      </w:r>
    </w:p>
    <w:p>
      <w:pPr>
        <w:spacing w:before="0" w:after="44" w:line="245" w:lineRule="auto"/>
        <w:ind w:firstLine="230"/>
      </w:pPr>
      <w:r>
        <w:rPr>
          <w:rFonts w:ascii="Georgia" w:hAnsi="Georgia"/>
          <w:b w:val="0"/>
          <w:i w:val="0"/>
          <w:color w:val="1F1F1F"/>
          <w:sz w:val="18"/>
        </w:rPr>
        <w:t>Rest in the Father's patience by refusing to despise the sojourning season. This is heart rest, the surrender of frantic control into God's covenant faithfulness. The promise does not fail just because the present still requires waiting.</w:t>
      </w:r>
    </w:p>
    <w:p>
      <w:pPr>
        <w:spacing w:before="0" w:after="44" w:line="245" w:lineRule="auto"/>
        <w:ind w:firstLine="230"/>
      </w:pPr>
      <w:r>
        <w:rPr>
          <w:rFonts w:ascii="Georgia" w:hAnsi="Georgia"/>
          <w:b w:val="0"/>
          <w:i w:val="0"/>
          <w:color w:val="1F1F1F"/>
          <w:sz w:val="18"/>
        </w:rPr>
        <w:t>Take one surrendered step before worry gets the first word. You may not be able to claim the whole inheritance today, but you can live as someone held by the Father who keeps His word. You can practice patience in your tone, stewardship in your assignment, and gratitude in the place that still feels unfinished.</w:t>
      </w:r>
    </w:p>
    <w:p>
      <w:pPr>
        <w:spacing w:before="0" w:after="44" w:line="245" w:lineRule="auto"/>
        <w:ind w:firstLine="230"/>
      </w:pPr>
      <w:r>
        <w:rPr>
          <w:rFonts w:ascii="Georgia" w:hAnsi="Georgia"/>
          <w:b w:val="0"/>
          <w:i w:val="0"/>
          <w:color w:val="1F1F1F"/>
          <w:sz w:val="18"/>
        </w:rPr>
        <w:t>God's promise to Abraham did not become less faithful because generations had to walk it out. The Father is not embarrassed by process. He carries inheritance through time with patient strength.</w:t>
      </w:r>
    </w:p>
    <w:p>
      <w:pPr>
        <w:spacing w:before="0" w:after="44" w:line="245" w:lineRule="auto"/>
        <w:ind w:firstLine="230"/>
      </w:pPr>
      <w:r>
        <w:rPr>
          <w:rFonts w:ascii="Georgia" w:hAnsi="Georgia"/>
          <w:b w:val="0"/>
          <w:i w:val="0"/>
          <w:color w:val="1F1F1F"/>
          <w:sz w:val="18"/>
        </w:rPr>
        <w:t>The temporary place is not proof that the promise failed.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Practice one act of faithful stewardship in a place that still feels temporary or unfinished.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rest in Your patience while promise and possession are still separated by time. Make me faithful in the sojourning place.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despise a temporary season instead of trusting the Father's patient promise?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Rest in the Father's Patience into one faithful step today.</w:t>
      </w:r>
      <w:r>
        <w:br w:type="page"/>
      </w:r>
    </w:p>
    <w:p>
      <w:pPr>
        <w:spacing w:before="60" w:after="30" w:line="245" w:lineRule="auto"/>
        <w:jc w:val="center"/>
      </w:pPr>
      <w:r>
        <w:rPr>
          <w:rFonts w:ascii="Georgia" w:hAnsi="Georgia"/>
          <w:b/>
          <w:i w:val="0"/>
          <w:color w:val="958463"/>
          <w:sz w:val="15"/>
        </w:rPr>
        <w:t>Day 250 - September 7</w:t>
      </w:r>
    </w:p>
    <w:p>
      <w:pPr>
        <w:spacing w:before="0" w:after="50" w:line="245" w:lineRule="auto"/>
        <w:jc w:val="center"/>
      </w:pPr>
      <w:r>
        <w:rPr>
          <w:rFonts w:ascii="Georgia" w:hAnsi="Georgia"/>
          <w:b/>
          <w:i w:val="0"/>
          <w:color w:val="292422"/>
          <w:sz w:val="29"/>
        </w:rPr>
        <w:t>Wake Up to Love Stronger Than Fear</w:t>
      </w:r>
    </w:p>
    <w:p>
      <w:pPr>
        <w:spacing w:before="0" w:after="80" w:line="245" w:lineRule="auto"/>
        <w:jc w:val="center"/>
      </w:pPr>
      <w:r>
        <w:rPr>
          <w:rFonts w:ascii="Georgia" w:hAnsi="Georgia"/>
          <w:b w:val="0"/>
          <w:i/>
          <w:color w:val="585858"/>
          <w:sz w:val="17"/>
        </w:rPr>
        <w:t>Genesis 28:5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Isaac sending Jacob to Paddan-aram and the family connection to Bethuel, Rebekah, and Laban because the verse shows faithfulness guiding the next step through prepared relationships.</w:t>
            </w:r>
          </w:p>
        </w:tc>
      </w:tr>
    </w:tbl>
    <w:p>
      <w:pPr>
        <w:spacing w:before="0" w:after="44" w:line="245" w:lineRule="auto"/>
      </w:pPr>
      <w:r>
        <w:rPr>
          <w:rFonts w:ascii="Georgia" w:hAnsi="Georgia"/>
          <w:b w:val="0"/>
          <w:i w:val="0"/>
          <w:color w:val="1F1F1F"/>
          <w:sz w:val="18"/>
        </w:rPr>
        <w:t>Love stronger than fear may still send you on a road you did not plan. Genesis 28:5 shows Jacob being sent toward Paddan-aram, toward Laban, and toward the family line already named earlier. The promise does not remain abstract. It begins to take shape through movement, kinship, and obedience.</w:t>
      </w:r>
    </w:p>
    <w:p>
      <w:pPr>
        <w:spacing w:before="0" w:after="44" w:line="245" w:lineRule="auto"/>
        <w:ind w:firstLine="230"/>
      </w:pPr>
      <w:r>
        <w:rPr>
          <w:rFonts w:ascii="Georgia" w:hAnsi="Georgia"/>
          <w:b w:val="0"/>
          <w:i w:val="0"/>
          <w:color w:val="1F1F1F"/>
          <w:sz w:val="18"/>
        </w:rPr>
        <w:t>This is a tender mercy in the September arc. The family names that seemed quiet in Genesis 22 now matter in Genesis 28. The Father has been carrying threads across chapters. What looked like background becomes part of the road forward.</w:t>
      </w:r>
    </w:p>
    <w:p>
      <w:pPr>
        <w:spacing w:before="0" w:after="44" w:line="245" w:lineRule="auto"/>
        <w:ind w:firstLine="230"/>
      </w:pPr>
      <w:r>
        <w:rPr>
          <w:rFonts w:ascii="Georgia" w:hAnsi="Georgia"/>
          <w:b w:val="0"/>
          <w:i w:val="0"/>
          <w:color w:val="1F1F1F"/>
          <w:sz w:val="18"/>
        </w:rPr>
        <w:t>Wake up to love stronger than fear by trusting that God can prepare the next step before you arrive. Fear wants every road mapped before departure. Love calls the heart to follow with discernment, humility, and confidence in the Father's faithfulness.</w:t>
      </w:r>
    </w:p>
    <w:p>
      <w:pPr>
        <w:spacing w:before="0" w:after="44" w:line="245" w:lineRule="auto"/>
        <w:ind w:firstLine="230"/>
      </w:pPr>
      <w:r>
        <w:rPr>
          <w:rFonts w:ascii="Georgia" w:hAnsi="Georgia"/>
          <w:b w:val="0"/>
          <w:i w:val="0"/>
          <w:color w:val="1F1F1F"/>
          <w:sz w:val="18"/>
        </w:rPr>
        <w:t>Let prayer turn insight into obedience before noon. Pray before you move. Ask for wisdom about the next conversation, the next call, the next repair, the next assignment, or the next open door. Then take the step that faithfulness requires.</w:t>
      </w:r>
    </w:p>
    <w:p>
      <w:pPr>
        <w:spacing w:before="0" w:after="44" w:line="245" w:lineRule="auto"/>
        <w:ind w:firstLine="230"/>
      </w:pPr>
      <w:r>
        <w:rPr>
          <w:rFonts w:ascii="Georgia" w:hAnsi="Georgia"/>
          <w:b w:val="0"/>
          <w:i w:val="0"/>
          <w:color w:val="1F1F1F"/>
          <w:sz w:val="18"/>
        </w:rPr>
        <w:t>Promises that do not fail are not passive. They send, guide, and connect. They may move the reader away from familiar surroundings toward a prepared place of formation.</w:t>
      </w:r>
    </w:p>
    <w:p>
      <w:pPr>
        <w:spacing w:before="0" w:after="44" w:line="245" w:lineRule="auto"/>
        <w:ind w:firstLine="230"/>
      </w:pPr>
      <w:r>
        <w:rPr>
          <w:rFonts w:ascii="Georgia" w:hAnsi="Georgia"/>
          <w:b w:val="0"/>
          <w:i w:val="0"/>
          <w:color w:val="1F1F1F"/>
          <w:sz w:val="18"/>
        </w:rPr>
        <w:t>The Father's love is stronger than fear because He sees the road ahead and the relationships waiting there.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wise next step on a road God has been preparing, even if you cannot see the whole map yet.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wake me up to love stronger than fear. Guide my next step through Your faithfulness, and help me trust the mercies You have prepared ahead.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prepared thread from my past might God be connecting to the next step of obedience?</w:t>
            </w:r>
          </w:p>
        </w:tc>
      </w:tr>
    </w:tbl>
    <w:p>
      <w:pPr>
        <w:spacing w:before="30" w:after="50" w:line="245" w:lineRule="auto"/>
        <w:jc w:val="center"/>
        <w:pBdr>
          <w:bottom w:val="single" w:sz="4" w:space="6" w:color="D2C7B2"/>
        </w:pBdr>
      </w:pPr>
      <w:r>
        <w:rPr>
          <w:rFonts w:ascii="Georgia" w:hAnsi="Georgia"/>
          <w:b w:val="0"/>
          <w:i/>
          <w:color w:val="585858"/>
          <w:sz w:val="16"/>
        </w:rPr>
        <w:t>Let the Father's love carry Wake Up to Love Stronger Than Fear into one faithful step today.</w:t>
      </w:r>
      <w:r>
        <w:br w:type="page"/>
      </w:r>
    </w:p>
    <w:p>
      <w:pPr>
        <w:spacing w:before="60" w:after="30" w:line="245" w:lineRule="auto"/>
        <w:jc w:val="center"/>
      </w:pPr>
      <w:r>
        <w:rPr>
          <w:rFonts w:ascii="Georgia" w:hAnsi="Georgia"/>
          <w:b/>
          <w:i w:val="0"/>
          <w:color w:val="958463"/>
          <w:sz w:val="15"/>
        </w:rPr>
        <w:t>Day 251 - September 8</w:t>
      </w:r>
    </w:p>
    <w:p>
      <w:pPr>
        <w:spacing w:before="0" w:after="50" w:line="245" w:lineRule="auto"/>
        <w:jc w:val="center"/>
      </w:pPr>
      <w:r>
        <w:rPr>
          <w:rFonts w:ascii="Georgia" w:hAnsi="Georgia"/>
          <w:b/>
          <w:i w:val="0"/>
          <w:color w:val="292422"/>
          <w:sz w:val="29"/>
        </w:rPr>
        <w:t>Let Fire Refine Restoring Compassion</w:t>
      </w:r>
    </w:p>
    <w:p>
      <w:pPr>
        <w:spacing w:before="0" w:after="80" w:line="245" w:lineRule="auto"/>
        <w:jc w:val="center"/>
      </w:pPr>
      <w:r>
        <w:rPr>
          <w:rFonts w:ascii="Georgia" w:hAnsi="Georgia"/>
          <w:b w:val="0"/>
          <w:i/>
          <w:color w:val="585858"/>
          <w:sz w:val="17"/>
        </w:rPr>
        <w:t>Genesis 28:6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Esau observing Isaac's blessing, Jacob's sending, and the command about covenant marriage because the verse centers on what the heart does with what it sees.</w:t>
            </w:r>
          </w:p>
        </w:tc>
      </w:tr>
    </w:tbl>
    <w:p>
      <w:pPr>
        <w:spacing w:before="0" w:after="44" w:line="245" w:lineRule="auto"/>
      </w:pPr>
      <w:r>
        <w:rPr>
          <w:rFonts w:ascii="Georgia" w:hAnsi="Georgia"/>
          <w:b w:val="0"/>
          <w:i w:val="0"/>
          <w:color w:val="1F1F1F"/>
          <w:sz w:val="18"/>
        </w:rPr>
        <w:t>Restoring compassion sometimes begins when the heart lets what it sees become honest conviction. Genesis 28:6 shows Esau observing Isaac's blessing over Jacob, Jacob's sending, and the instruction attached to that blessing. The verse is full of noticing. He sees what happened. He sees the direction. He sees the family concern.</w:t>
      </w:r>
    </w:p>
    <w:p>
      <w:pPr>
        <w:spacing w:before="0" w:after="44" w:line="245" w:lineRule="auto"/>
        <w:ind w:firstLine="230"/>
      </w:pPr>
      <w:r>
        <w:rPr>
          <w:rFonts w:ascii="Georgia" w:hAnsi="Georgia"/>
          <w:b w:val="0"/>
          <w:i w:val="0"/>
          <w:color w:val="1F1F1F"/>
          <w:sz w:val="18"/>
        </w:rPr>
        <w:t>Seeing is not the same as surrender, but it can become the doorway. The heart can observe God's work and grow resentful, or it can let the observation refine desire. The Father is merciful enough to bring truth into view before the heart knows how to respond rightly.</w:t>
      </w:r>
    </w:p>
    <w:p>
      <w:pPr>
        <w:spacing w:before="0" w:after="44" w:line="245" w:lineRule="auto"/>
        <w:ind w:firstLine="230"/>
      </w:pPr>
      <w:r>
        <w:rPr>
          <w:rFonts w:ascii="Georgia" w:hAnsi="Georgia"/>
          <w:b w:val="0"/>
          <w:i w:val="0"/>
          <w:color w:val="1F1F1F"/>
          <w:sz w:val="18"/>
        </w:rPr>
        <w:t>Let fire refine restoring compassion by asking what God is revealing through what you have witnessed. Maybe someone else's blessing has exposed comparison. Maybe a boundary has exposed resistance. Maybe a wise instruction has exposed your own divided heart. The refining fire of grace does not come to shame you. It comes to free you.</w:t>
      </w:r>
    </w:p>
    <w:p>
      <w:pPr>
        <w:spacing w:before="0" w:after="44" w:line="245" w:lineRule="auto"/>
        <w:ind w:firstLine="230"/>
      </w:pPr>
      <w:r>
        <w:rPr>
          <w:rFonts w:ascii="Georgia" w:hAnsi="Georgia"/>
          <w:b w:val="0"/>
          <w:i w:val="0"/>
          <w:color w:val="1F1F1F"/>
          <w:sz w:val="18"/>
        </w:rPr>
        <w:t>Start from what God has revealed, not from what the day is demanding. The day may demand reaction. Grace invites reflection. The day may demand defensiveness. The Father invites honesty.</w:t>
      </w:r>
    </w:p>
    <w:p>
      <w:pPr>
        <w:spacing w:before="0" w:after="44" w:line="245" w:lineRule="auto"/>
        <w:ind w:firstLine="230"/>
      </w:pPr>
      <w:r>
        <w:rPr>
          <w:rFonts w:ascii="Georgia" w:hAnsi="Georgia"/>
          <w:b w:val="0"/>
          <w:i w:val="0"/>
          <w:color w:val="1F1F1F"/>
          <w:sz w:val="18"/>
        </w:rPr>
        <w:t>Promises that do not fail still require the heart to be formed. The promise does not become beautiful in us while envy, pride, fear, and self-protection remain untouched. Restoring compassion lets the Father refine what we do with what we see.</w:t>
      </w:r>
    </w:p>
    <w:p>
      <w:pPr>
        <w:spacing w:before="0" w:after="44" w:line="245" w:lineRule="auto"/>
        <w:ind w:firstLine="230"/>
      </w:pPr>
      <w:r>
        <w:rPr>
          <w:rFonts w:ascii="Georgia" w:hAnsi="Georgia"/>
          <w:b w:val="0"/>
          <w:i w:val="0"/>
          <w:color w:val="1F1F1F"/>
          <w:sz w:val="18"/>
        </w:rPr>
        <w:t>Ask for a heart that can notice truth without turning bitter.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reaction that needs refining, then ask the Father to turn it into honest surrender instead of resentment.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refine my heart with restoring compassion. Help me receive what You reveal without bitterness and respond with surrender.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God allowed me to see that is asking for a more surrendered response?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Fire Refine Restoring Compassion into one faithful step today.</w:t>
      </w:r>
      <w:r>
        <w:br w:type="page"/>
      </w:r>
    </w:p>
    <w:p>
      <w:pPr>
        <w:spacing w:before="60" w:after="30" w:line="245" w:lineRule="auto"/>
        <w:jc w:val="center"/>
      </w:pPr>
      <w:r>
        <w:rPr>
          <w:rFonts w:ascii="Georgia" w:hAnsi="Georgia"/>
          <w:b/>
          <w:i w:val="0"/>
          <w:color w:val="958463"/>
          <w:sz w:val="15"/>
        </w:rPr>
        <w:t>Day 252 - September 9</w:t>
      </w:r>
    </w:p>
    <w:p>
      <w:pPr>
        <w:spacing w:before="0" w:after="50" w:line="245" w:lineRule="auto"/>
        <w:jc w:val="center"/>
      </w:pPr>
      <w:r>
        <w:rPr>
          <w:rFonts w:ascii="Georgia" w:hAnsi="Georgia"/>
          <w:b/>
          <w:i w:val="0"/>
          <w:color w:val="292422"/>
          <w:sz w:val="29"/>
        </w:rPr>
        <w:t>Come Home to the Promise That Holds</w:t>
      </w:r>
    </w:p>
    <w:p>
      <w:pPr>
        <w:spacing w:before="0" w:after="80" w:line="245" w:lineRule="auto"/>
        <w:jc w:val="center"/>
      </w:pPr>
      <w:r>
        <w:rPr>
          <w:rFonts w:ascii="Georgia" w:hAnsi="Georgia"/>
          <w:b w:val="0"/>
          <w:i/>
          <w:color w:val="585858"/>
          <w:sz w:val="17"/>
        </w:rPr>
        <w:t>Genesis 28:9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Esau's attempt to respond to family displeasure by adding another marriage connection because the verse centers on human repair attempts that still need covenant wisdom.</w:t>
            </w:r>
          </w:p>
        </w:tc>
      </w:tr>
    </w:tbl>
    <w:p>
      <w:pPr>
        <w:spacing w:before="0" w:after="44" w:line="245" w:lineRule="auto"/>
      </w:pPr>
      <w:r>
        <w:rPr>
          <w:rFonts w:ascii="Georgia" w:hAnsi="Georgia"/>
          <w:b w:val="0"/>
          <w:i w:val="0"/>
          <w:color w:val="1F1F1F"/>
          <w:sz w:val="18"/>
        </w:rPr>
        <w:t>The promise that holds us cannot be repaired by appearances. Genesis 28:9 shows Esau responding to what he has seen and heard in his family. He goes and takes another wife from Ishmael's line. The movement is not random, but it is also not simple surrender. It is a human attempt to answer a family problem by choosing a visible connection.</w:t>
      </w:r>
    </w:p>
    <w:p>
      <w:pPr>
        <w:spacing w:before="0" w:after="44" w:line="245" w:lineRule="auto"/>
        <w:ind w:firstLine="230"/>
      </w:pPr>
      <w:r>
        <w:rPr>
          <w:rFonts w:ascii="Georgia" w:hAnsi="Georgia"/>
          <w:b w:val="0"/>
          <w:i w:val="0"/>
          <w:color w:val="1F1F1F"/>
          <w:sz w:val="18"/>
        </w:rPr>
        <w:t>This kind of moment is tender because many readers know it well. We can see that something is wrong and try to fix it with the nearest religious-looking or family-approved action. We can make a decision that seems to answer the complaint without letting the Father reach the heart beneath it.</w:t>
      </w:r>
    </w:p>
    <w:p>
      <w:pPr>
        <w:spacing w:before="0" w:after="44" w:line="245" w:lineRule="auto"/>
        <w:ind w:firstLine="230"/>
      </w:pPr>
      <w:r>
        <w:rPr>
          <w:rFonts w:ascii="Georgia" w:hAnsi="Georgia"/>
          <w:b w:val="0"/>
          <w:i w:val="0"/>
          <w:color w:val="1F1F1F"/>
          <w:sz w:val="18"/>
        </w:rPr>
        <w:t>Come home to the promise that holds by letting God search the motive behind the repair. Not every action that looks connected to the promise is actually rooted in surrender. The Father does not despise our desire to mend what is broken, but He invites us deeper than image management.</w:t>
      </w:r>
    </w:p>
    <w:p>
      <w:pPr>
        <w:spacing w:before="0" w:after="44" w:line="245" w:lineRule="auto"/>
        <w:ind w:firstLine="230"/>
      </w:pPr>
      <w:r>
        <w:rPr>
          <w:rFonts w:ascii="Georgia" w:hAnsi="Georgia"/>
          <w:b w:val="0"/>
          <w:i w:val="0"/>
          <w:color w:val="1F1F1F"/>
          <w:sz w:val="18"/>
        </w:rPr>
        <w:t>Do not rush past the verse; let it steady you before you move. Ask where you are trying to make something look right instead of bringing it honestly to God. Ask where you are adding more activity, more explanation, or more visible effort without letting grace form wisdom in the hidden place.</w:t>
      </w:r>
    </w:p>
    <w:p>
      <w:pPr>
        <w:spacing w:before="0" w:after="44" w:line="245" w:lineRule="auto"/>
        <w:ind w:firstLine="230"/>
      </w:pPr>
      <w:r>
        <w:rPr>
          <w:rFonts w:ascii="Georgia" w:hAnsi="Georgia"/>
          <w:b w:val="0"/>
          <w:i w:val="0"/>
          <w:color w:val="1F1F1F"/>
          <w:sz w:val="18"/>
        </w:rPr>
        <w:t>Promises that do not fail are held by God's faithfulness, not by our anxious corrections. The Father can teach the heart to repair with truth, humility, and obedience instead of reaction.</w:t>
      </w:r>
    </w:p>
    <w:p>
      <w:pPr>
        <w:spacing w:before="0" w:after="44" w:line="245" w:lineRule="auto"/>
        <w:ind w:firstLine="230"/>
      </w:pPr>
      <w:r>
        <w:rPr>
          <w:rFonts w:ascii="Georgia" w:hAnsi="Georgia"/>
          <w:b w:val="0"/>
          <w:i w:val="0"/>
          <w:color w:val="1F1F1F"/>
          <w:sz w:val="18"/>
        </w:rPr>
        <w:t>The promise holds better than the performance of repair.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making one corrective move, pause and ask whether it is rooted in surrender or only in the need to look right.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me home to the promise that holds. Teach me to repair with truth instead of appearance, and let my motives become honest before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fix appearances before surrendering the deeper motive to God?</w:t>
            </w:r>
          </w:p>
        </w:tc>
      </w:tr>
    </w:tbl>
    <w:p>
      <w:pPr>
        <w:spacing w:before="30" w:after="50" w:line="245" w:lineRule="auto"/>
        <w:jc w:val="center"/>
        <w:pBdr>
          <w:bottom w:val="single" w:sz="4" w:space="6" w:color="D2C7B2"/>
        </w:pBdr>
      </w:pPr>
      <w:r>
        <w:rPr>
          <w:rFonts w:ascii="Georgia" w:hAnsi="Georgia"/>
          <w:b w:val="0"/>
          <w:i/>
          <w:color w:val="585858"/>
          <w:sz w:val="16"/>
        </w:rPr>
        <w:t>Let the Father's love carry Come Home to the Promise That Holds into one faithful step today.</w:t>
      </w:r>
      <w:r>
        <w:br w:type="page"/>
      </w:r>
    </w:p>
    <w:p>
      <w:pPr>
        <w:spacing w:before="60" w:after="30" w:line="245" w:lineRule="auto"/>
        <w:jc w:val="center"/>
      </w:pPr>
      <w:r>
        <w:rPr>
          <w:rFonts w:ascii="Georgia" w:hAnsi="Georgia"/>
          <w:b/>
          <w:i w:val="0"/>
          <w:color w:val="958463"/>
          <w:sz w:val="15"/>
        </w:rPr>
        <w:t>Day 253 - September 10</w:t>
      </w:r>
    </w:p>
    <w:p>
      <w:pPr>
        <w:spacing w:before="0" w:after="50" w:line="245" w:lineRule="auto"/>
        <w:jc w:val="center"/>
      </w:pPr>
      <w:r>
        <w:rPr>
          <w:rFonts w:ascii="Georgia" w:hAnsi="Georgia"/>
          <w:b/>
          <w:i w:val="0"/>
          <w:color w:val="292422"/>
          <w:sz w:val="29"/>
        </w:rPr>
        <w:t>Practice the Heart That Calls You</w:t>
      </w:r>
    </w:p>
    <w:p>
      <w:pPr>
        <w:spacing w:before="0" w:after="80" w:line="245" w:lineRule="auto"/>
        <w:jc w:val="center"/>
      </w:pPr>
      <w:r>
        <w:rPr>
          <w:rFonts w:ascii="Georgia" w:hAnsi="Georgia"/>
          <w:b w:val="0"/>
          <w:i/>
          <w:color w:val="585858"/>
          <w:sz w:val="17"/>
        </w:rPr>
        <w:t>Genesis 28:10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leaving Beersheba and going toward Haran because the verse begins a vulnerable journey where promise must be practiced on the road, not only received at home.</w:t>
            </w:r>
          </w:p>
        </w:tc>
      </w:tr>
    </w:tbl>
    <w:p>
      <w:pPr>
        <w:spacing w:before="0" w:after="44" w:line="245" w:lineRule="auto"/>
      </w:pPr>
      <w:r>
        <w:rPr>
          <w:rFonts w:ascii="Georgia" w:hAnsi="Georgia"/>
          <w:b w:val="0"/>
          <w:i w:val="0"/>
          <w:color w:val="1F1F1F"/>
          <w:sz w:val="18"/>
        </w:rPr>
        <w:t>The heart that calls you often begins moving before it feels ready. Genesis 28:10 is simple and weighty: Jacob leaves Beersheba and goes toward Haran. Behind that movement is family fracture, blessing, danger, and uncertainty. Ahead of it is a road he cannot fully understand.</w:t>
      </w:r>
    </w:p>
    <w:p>
      <w:pPr>
        <w:spacing w:before="0" w:after="44" w:line="245" w:lineRule="auto"/>
        <w:ind w:firstLine="230"/>
      </w:pPr>
      <w:r>
        <w:rPr>
          <w:rFonts w:ascii="Georgia" w:hAnsi="Georgia"/>
          <w:b w:val="0"/>
          <w:i w:val="0"/>
          <w:color w:val="1F1F1F"/>
          <w:sz w:val="18"/>
        </w:rPr>
        <w:t>Promises that do not fail do not always keep the reader in familiar places. Sometimes the Father calls a heart forward through transition. The road may not feel glamorous. It may feel lonely, necessary, and unfinished. Yet God can meet the traveler in the very movement that feels exposed.</w:t>
      </w:r>
    </w:p>
    <w:p>
      <w:pPr>
        <w:spacing w:before="0" w:after="44" w:line="245" w:lineRule="auto"/>
        <w:ind w:firstLine="230"/>
      </w:pPr>
      <w:r>
        <w:rPr>
          <w:rFonts w:ascii="Georgia" w:hAnsi="Georgia"/>
          <w:b w:val="0"/>
          <w:i w:val="0"/>
          <w:color w:val="1F1F1F"/>
          <w:sz w:val="18"/>
        </w:rPr>
        <w:t>Practice the heart that calls you by turning the next step into obedience instead of escape. There is a difference between running from formation and walking into the place where God will form you. Jacob's story carries both human complexity and divine mercy. The reader does not have to clean the whole story before taking the next faithful step.</w:t>
      </w:r>
    </w:p>
    <w:p>
      <w:pPr>
        <w:spacing w:before="0" w:after="44" w:line="245" w:lineRule="auto"/>
        <w:ind w:firstLine="230"/>
      </w:pPr>
      <w:r>
        <w:rPr>
          <w:rFonts w:ascii="Georgia" w:hAnsi="Georgia"/>
          <w:b w:val="0"/>
          <w:i w:val="0"/>
          <w:color w:val="1F1F1F"/>
          <w:sz w:val="18"/>
        </w:rPr>
        <w:t>Let the Spirit press this from information into formation. Ask what the road is revealing about your trust. Ask where fear wants you to stay frozen. Ask where the Father is calling you to move with prayer, humility, and attention.</w:t>
      </w:r>
    </w:p>
    <w:p>
      <w:pPr>
        <w:spacing w:before="0" w:after="44" w:line="245" w:lineRule="auto"/>
        <w:ind w:firstLine="230"/>
      </w:pPr>
      <w:r>
        <w:rPr>
          <w:rFonts w:ascii="Georgia" w:hAnsi="Georgia"/>
          <w:b w:val="0"/>
          <w:i w:val="0"/>
          <w:color w:val="1F1F1F"/>
          <w:sz w:val="18"/>
        </w:rPr>
        <w:t>The promise is not fragile because the path is unfamiliar. God is able to meet His people on roads, in departures, in family strain, and in places where the night will come before the answer is clear.</w:t>
      </w:r>
    </w:p>
    <w:p>
      <w:pPr>
        <w:spacing w:before="0" w:after="44" w:line="245" w:lineRule="auto"/>
        <w:ind w:firstLine="230"/>
      </w:pPr>
      <w:r>
        <w:rPr>
          <w:rFonts w:ascii="Georgia" w:hAnsi="Georgia"/>
          <w:b w:val="0"/>
          <w:i w:val="0"/>
          <w:color w:val="1F1F1F"/>
          <w:sz w:val="18"/>
        </w:rPr>
        <w:t>The Father can turn the road into a classroom of love.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faithful next step on a difficult road, and name it as obedience rather than escape.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practice the heart that calls me. Walk with me on the road, and form trust where I feel exposed.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road is asking me to move with obedience instead of fear?</w:t>
            </w:r>
          </w:p>
        </w:tc>
      </w:tr>
    </w:tbl>
    <w:p>
      <w:pPr>
        <w:spacing w:before="30" w:after="50" w:line="245" w:lineRule="auto"/>
        <w:jc w:val="center"/>
        <w:pBdr>
          <w:bottom w:val="single" w:sz="4" w:space="6" w:color="D2C7B2"/>
        </w:pBdr>
      </w:pPr>
      <w:r>
        <w:rPr>
          <w:rFonts w:ascii="Georgia" w:hAnsi="Georgia"/>
          <w:b w:val="0"/>
          <w:i/>
          <w:color w:val="585858"/>
          <w:sz w:val="16"/>
        </w:rPr>
        <w:t>Let the Father's love carry Practice the Heart That Calls You into one faithful step today.</w:t>
      </w:r>
      <w:r>
        <w:br w:type="page"/>
      </w:r>
    </w:p>
    <w:p>
      <w:pPr>
        <w:spacing w:before="60" w:after="30" w:line="245" w:lineRule="auto"/>
        <w:jc w:val="center"/>
      </w:pPr>
      <w:r>
        <w:rPr>
          <w:rFonts w:ascii="Georgia" w:hAnsi="Georgia"/>
          <w:b/>
          <w:i w:val="0"/>
          <w:color w:val="958463"/>
          <w:sz w:val="15"/>
        </w:rPr>
        <w:t>Day 254 - September 11</w:t>
      </w:r>
    </w:p>
    <w:p>
      <w:pPr>
        <w:spacing w:before="0" w:after="50" w:line="245" w:lineRule="auto"/>
        <w:jc w:val="center"/>
      </w:pPr>
      <w:r>
        <w:rPr>
          <w:rFonts w:ascii="Georgia" w:hAnsi="Georgia"/>
          <w:b/>
          <w:i w:val="0"/>
          <w:color w:val="292422"/>
          <w:sz w:val="29"/>
        </w:rPr>
        <w:t>Surrender to Love That Sends You</w:t>
      </w:r>
    </w:p>
    <w:p>
      <w:pPr>
        <w:spacing w:before="0" w:after="80" w:line="245" w:lineRule="auto"/>
        <w:jc w:val="center"/>
      </w:pPr>
      <w:r>
        <w:rPr>
          <w:rFonts w:ascii="Georgia" w:hAnsi="Georgia"/>
          <w:b w:val="0"/>
          <w:i/>
          <w:color w:val="585858"/>
          <w:sz w:val="17"/>
        </w:rPr>
        <w:t>Genesis 28:11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reaching a place, taking a stone, and lying down for the night because the verse centers on God preparing to meet him in a hard, ordinary resting place.</w:t>
            </w:r>
          </w:p>
        </w:tc>
      </w:tr>
    </w:tbl>
    <w:p>
      <w:pPr>
        <w:spacing w:before="0" w:after="44" w:line="245" w:lineRule="auto"/>
      </w:pPr>
      <w:r>
        <w:rPr>
          <w:rFonts w:ascii="Georgia" w:hAnsi="Georgia"/>
          <w:b w:val="0"/>
          <w:i w:val="0"/>
          <w:color w:val="1F1F1F"/>
          <w:sz w:val="18"/>
        </w:rPr>
        <w:t>Love that sends you also knows where you will need to rest. Genesis 28:11 shows Jacob coming to a certain place as the sun has set. He takes one of the stones of that place, puts it near his head, and lies down. This is not a polished room. It is a road-side night, a vulnerable pause, and an ordinary place that does not yet look holy to him.</w:t>
      </w:r>
    </w:p>
    <w:p>
      <w:pPr>
        <w:spacing w:before="0" w:after="44" w:line="245" w:lineRule="auto"/>
        <w:ind w:firstLine="230"/>
      </w:pPr>
      <w:r>
        <w:rPr>
          <w:rFonts w:ascii="Georgia" w:hAnsi="Georgia"/>
          <w:b w:val="0"/>
          <w:i w:val="0"/>
          <w:color w:val="1F1F1F"/>
          <w:sz w:val="18"/>
        </w:rPr>
        <w:t>The Father's promises do not fail when the night feels bare. He is not limited to comfortable surroundings. He can prepare a meeting place out of what the traveler has available. Even a stone in a strange place can become part of a story where God reveals His nearness.</w:t>
      </w:r>
    </w:p>
    <w:p>
      <w:pPr>
        <w:spacing w:before="0" w:after="44" w:line="245" w:lineRule="auto"/>
        <w:ind w:firstLine="230"/>
      </w:pPr>
      <w:r>
        <w:rPr>
          <w:rFonts w:ascii="Georgia" w:hAnsi="Georgia"/>
          <w:b w:val="0"/>
          <w:i w:val="0"/>
          <w:color w:val="1F1F1F"/>
          <w:sz w:val="18"/>
        </w:rPr>
        <w:t>Surrender to love that sends you by receiving rest without demanding perfect conditions. Many hearts delay surrender until the setting feels secure. But God can meet you while the questions are still open, while the journey is still in progress, and while the pillow is not soft.</w:t>
      </w:r>
    </w:p>
    <w:p>
      <w:pPr>
        <w:spacing w:before="0" w:after="44" w:line="245" w:lineRule="auto"/>
        <w:ind w:firstLine="230"/>
      </w:pPr>
      <w:r>
        <w:rPr>
          <w:rFonts w:ascii="Georgia" w:hAnsi="Georgia"/>
          <w:b w:val="0"/>
          <w:i w:val="0"/>
          <w:color w:val="1F1F1F"/>
          <w:sz w:val="18"/>
        </w:rPr>
        <w:t>Take one surrendered step before worry gets the first word. That step may be the courage to stop for the night, pray honestly, sleep instead of rehearsing fear, or admit that you need God's presence more than you need full control.</w:t>
      </w:r>
    </w:p>
    <w:p>
      <w:pPr>
        <w:spacing w:before="0" w:after="44" w:line="245" w:lineRule="auto"/>
        <w:ind w:firstLine="230"/>
      </w:pPr>
      <w:r>
        <w:rPr>
          <w:rFonts w:ascii="Georgia" w:hAnsi="Georgia"/>
          <w:b w:val="0"/>
          <w:i w:val="0"/>
          <w:color w:val="1F1F1F"/>
          <w:sz w:val="18"/>
        </w:rPr>
        <w:t>Genesis 28:11 teaches the reader to respect ordinary places before they are named as holy places. The Father may already be arranging mercy where you only see inconvenience.</w:t>
      </w:r>
    </w:p>
    <w:p>
      <w:pPr>
        <w:spacing w:before="0" w:after="44" w:line="245" w:lineRule="auto"/>
        <w:ind w:firstLine="230"/>
      </w:pPr>
      <w:r>
        <w:rPr>
          <w:rFonts w:ascii="Georgia" w:hAnsi="Georgia"/>
          <w:b w:val="0"/>
          <w:i w:val="0"/>
          <w:color w:val="1F1F1F"/>
          <w:sz w:val="18"/>
        </w:rPr>
        <w:t>Love sends, and love also watches over the place where you lay your head.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Receive one ordinary place of rest today as a possible meeting place with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in the ordinary places where I feel exposed. Teach me to surrender to the love that sends me and watches over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or uncomfortable place might God be using as a meeting place?</w:t>
            </w:r>
          </w:p>
        </w:tc>
      </w:tr>
    </w:tbl>
    <w:p>
      <w:pPr>
        <w:spacing w:before="30" w:after="50" w:line="245" w:lineRule="auto"/>
        <w:jc w:val="center"/>
        <w:pBdr>
          <w:bottom w:val="single" w:sz="4" w:space="6" w:color="D2C7B2"/>
        </w:pBdr>
      </w:pPr>
      <w:r>
        <w:rPr>
          <w:rFonts w:ascii="Georgia" w:hAnsi="Georgia"/>
          <w:b w:val="0"/>
          <w:i/>
          <w:color w:val="585858"/>
          <w:sz w:val="16"/>
        </w:rPr>
        <w:t>Let the Father's love carry Surrender to Love That Sends You into one faithful step today.</w:t>
      </w:r>
      <w:r>
        <w:br w:type="page"/>
      </w:r>
    </w:p>
    <w:p>
      <w:pPr>
        <w:spacing w:before="60" w:after="30" w:line="245" w:lineRule="auto"/>
        <w:jc w:val="center"/>
      </w:pPr>
      <w:r>
        <w:rPr>
          <w:rFonts w:ascii="Georgia" w:hAnsi="Georgia"/>
          <w:b/>
          <w:i w:val="0"/>
          <w:color w:val="958463"/>
          <w:sz w:val="15"/>
        </w:rPr>
        <w:t>Day 255 - September 12</w:t>
      </w:r>
    </w:p>
    <w:p>
      <w:pPr>
        <w:spacing w:before="0" w:after="50" w:line="245" w:lineRule="auto"/>
        <w:jc w:val="center"/>
      </w:pPr>
      <w:r>
        <w:rPr>
          <w:rFonts w:ascii="Georgia" w:hAnsi="Georgia"/>
          <w:b/>
          <w:i w:val="0"/>
          <w:color w:val="292422"/>
          <w:sz w:val="29"/>
        </w:rPr>
        <w:t>Let Mercy Speak Covenant Mercy</w:t>
      </w:r>
    </w:p>
    <w:p>
      <w:pPr>
        <w:spacing w:before="0" w:after="80" w:line="245" w:lineRule="auto"/>
        <w:jc w:val="center"/>
      </w:pPr>
      <w:r>
        <w:rPr>
          <w:rFonts w:ascii="Georgia" w:hAnsi="Georgia"/>
          <w:b w:val="0"/>
          <w:i/>
          <w:color w:val="585858"/>
          <w:sz w:val="17"/>
        </w:rPr>
        <w:t>Genesis 28:12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dream of the ladder and the angels of God because the verse centers on heaven's initiative reaching toward a vulnerable traveler.</w:t>
            </w:r>
          </w:p>
        </w:tc>
      </w:tr>
    </w:tbl>
    <w:p>
      <w:pPr>
        <w:spacing w:before="0" w:after="44" w:line="245" w:lineRule="auto"/>
      </w:pPr>
      <w:r>
        <w:rPr>
          <w:rFonts w:ascii="Georgia" w:hAnsi="Georgia"/>
          <w:b w:val="0"/>
          <w:i w:val="0"/>
          <w:color w:val="1F1F1F"/>
          <w:sz w:val="18"/>
        </w:rPr>
        <w:t>Covenant mercy speaks when heaven opens over a place the traveler thought was only a stop for the night. Genesis 28:12 shows Jacob dreaming of a ladder set on the earth, reaching to heaven, with the angels of God ascending and descending. The scene is full of divine movement before Jacob has done anything to control it.</w:t>
      </w:r>
    </w:p>
    <w:p>
      <w:pPr>
        <w:spacing w:before="0" w:after="44" w:line="245" w:lineRule="auto"/>
        <w:ind w:firstLine="230"/>
      </w:pPr>
      <w:r>
        <w:rPr>
          <w:rFonts w:ascii="Georgia" w:hAnsi="Georgia"/>
          <w:b w:val="0"/>
          <w:i w:val="0"/>
          <w:color w:val="1F1F1F"/>
          <w:sz w:val="18"/>
        </w:rPr>
        <w:t>This day falls on Saturday, the seventh-day Sabbath in the 2026 production calendar. Let Sabbath rest help you receive heaven's initiative. Sabbath reminds the heart that God moves before we can climb. Mercy descends before we can prove ourselves worthy of a meeting.</w:t>
      </w:r>
    </w:p>
    <w:p>
      <w:pPr>
        <w:spacing w:before="0" w:after="44" w:line="245" w:lineRule="auto"/>
        <w:ind w:firstLine="230"/>
      </w:pPr>
      <w:r>
        <w:rPr>
          <w:rFonts w:ascii="Georgia" w:hAnsi="Georgia"/>
          <w:b w:val="0"/>
          <w:i w:val="0"/>
          <w:color w:val="1F1F1F"/>
          <w:sz w:val="18"/>
        </w:rPr>
        <w:t>Let mercy speak covenant mercy by resting under the God who bridges what you could not bridge. Jacob is on the road, away from home, not holding a finished life in his hands. Yet God lets him see that heaven is not sealed off from earth. The Father is able to reach the traveler in the place of need.</w:t>
      </w:r>
    </w:p>
    <w:p>
      <w:pPr>
        <w:spacing w:before="0" w:after="44" w:line="245" w:lineRule="auto"/>
        <w:ind w:firstLine="230"/>
      </w:pPr>
      <w:r>
        <w:rPr>
          <w:rFonts w:ascii="Georgia" w:hAnsi="Georgia"/>
          <w:b w:val="0"/>
          <w:i w:val="0"/>
          <w:color w:val="1F1F1F"/>
          <w:sz w:val="18"/>
        </w:rPr>
        <w:t>Let prayer turn insight into obedience before noon. On this Sabbath, the obedient response may be to stop striving up a ladder of your own making. It may be to receive that God's presence is not earned by exhaustion. It may be to worship quietly because the Father is nearer than the hard place suggested.</w:t>
      </w:r>
    </w:p>
    <w:p>
      <w:pPr>
        <w:spacing w:before="0" w:after="44" w:line="245" w:lineRule="auto"/>
        <w:ind w:firstLine="230"/>
      </w:pPr>
      <w:r>
        <w:rPr>
          <w:rFonts w:ascii="Georgia" w:hAnsi="Georgia"/>
          <w:b w:val="0"/>
          <w:i w:val="0"/>
          <w:color w:val="1F1F1F"/>
          <w:sz w:val="18"/>
        </w:rPr>
        <w:t>Promises that do not fail are sustained by God's initiative. The ladder is not a monument to human achievement. It is a mercy sign that heaven is involved with earth, and that God has not abandoned the road.</w:t>
      </w:r>
    </w:p>
    <w:p>
      <w:pPr>
        <w:spacing w:before="0" w:after="44" w:line="245" w:lineRule="auto"/>
        <w:ind w:firstLine="230"/>
      </w:pPr>
      <w:r>
        <w:rPr>
          <w:rFonts w:ascii="Georgia" w:hAnsi="Georgia"/>
          <w:b w:val="0"/>
          <w:i w:val="0"/>
          <w:color w:val="1F1F1F"/>
          <w:sz w:val="18"/>
        </w:rPr>
        <w:t>On this Sabbath, let covenant mercy speak louder than your need to climb.</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release one ladder of self-proving and receive God's mercy as the first movement toward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covenant mercy speak over me today. Teach me to rest because You move toward me before I can climb toward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ladder of self-proving do I need to release this Sabbath?</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Mercy Speak Covenant Mercy into one faithful step today.</w:t>
      </w:r>
      <w:r>
        <w:br w:type="page"/>
      </w:r>
    </w:p>
    <w:p>
      <w:pPr>
        <w:spacing w:before="60" w:after="30" w:line="245" w:lineRule="auto"/>
        <w:jc w:val="center"/>
      </w:pPr>
      <w:r>
        <w:rPr>
          <w:rFonts w:ascii="Georgia" w:hAnsi="Georgia"/>
          <w:b/>
          <w:i w:val="0"/>
          <w:color w:val="958463"/>
          <w:sz w:val="15"/>
        </w:rPr>
        <w:t>Day 256 - September 13</w:t>
      </w:r>
    </w:p>
    <w:p>
      <w:pPr>
        <w:spacing w:before="0" w:after="50" w:line="245" w:lineRule="auto"/>
        <w:jc w:val="center"/>
      </w:pPr>
      <w:r>
        <w:rPr>
          <w:rFonts w:ascii="Georgia" w:hAnsi="Georgia"/>
          <w:b/>
          <w:i w:val="0"/>
          <w:color w:val="292422"/>
          <w:sz w:val="29"/>
        </w:rPr>
        <w:t>Breathe the Father's Welcome</w:t>
      </w:r>
    </w:p>
    <w:p>
      <w:pPr>
        <w:spacing w:before="0" w:after="80" w:line="245" w:lineRule="auto"/>
        <w:jc w:val="center"/>
      </w:pPr>
      <w:r>
        <w:rPr>
          <w:rFonts w:ascii="Georgia" w:hAnsi="Georgia"/>
          <w:b w:val="0"/>
          <w:i/>
          <w:color w:val="585858"/>
          <w:sz w:val="17"/>
        </w:rPr>
        <w:t>Genesis 28:14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of descendants, land, and blessing to all families of the earth because the verse centers on covenant welcome becoming wider than Jacob's private survival.</w:t>
            </w:r>
          </w:p>
        </w:tc>
      </w:tr>
    </w:tbl>
    <w:p>
      <w:pPr>
        <w:spacing w:before="0" w:after="44" w:line="245" w:lineRule="auto"/>
      </w:pPr>
      <w:r>
        <w:rPr>
          <w:rFonts w:ascii="Georgia" w:hAnsi="Georgia"/>
          <w:b w:val="0"/>
          <w:i w:val="0"/>
          <w:color w:val="1F1F1F"/>
          <w:sz w:val="18"/>
        </w:rPr>
        <w:t>The Father's welcome is never meant to end with private survival. Genesis 28:14 widens the promise over Jacob. The blessing reaches descendants, land, directions of the earth, and all families. God speaks a future larger than one lonely traveler could invent for himself.</w:t>
      </w:r>
    </w:p>
    <w:p>
      <w:pPr>
        <w:spacing w:before="0" w:after="44" w:line="245" w:lineRule="auto"/>
        <w:ind w:firstLine="230"/>
      </w:pPr>
      <w:r>
        <w:rPr>
          <w:rFonts w:ascii="Georgia" w:hAnsi="Georgia"/>
          <w:b w:val="0"/>
          <w:i w:val="0"/>
          <w:color w:val="1F1F1F"/>
          <w:sz w:val="18"/>
        </w:rPr>
        <w:t>Promises that do not fail are generous promises. They hold the person God is meeting, and they also move outward as blessing. The Father welcomes Jacob into a story that will reach beyond his fear, beyond his family tension, and beyond the night where he first saw heaven opened.</w:t>
      </w:r>
    </w:p>
    <w:p>
      <w:pPr>
        <w:spacing w:before="0" w:after="44" w:line="245" w:lineRule="auto"/>
        <w:ind w:firstLine="230"/>
      </w:pPr>
      <w:r>
        <w:rPr>
          <w:rFonts w:ascii="Georgia" w:hAnsi="Georgia"/>
          <w:b w:val="0"/>
          <w:i w:val="0"/>
          <w:color w:val="1F1F1F"/>
          <w:sz w:val="18"/>
        </w:rPr>
        <w:t>Breathe the Father's welcome by starting from what God has revealed, not from what the day is demanding. The day may demand that you shrink around your own survival. God's promise may invite you to breathe wider. He can care for your road and still make your life a channel of mercy to others.</w:t>
      </w:r>
    </w:p>
    <w:p>
      <w:pPr>
        <w:spacing w:before="0" w:after="44" w:line="245" w:lineRule="auto"/>
        <w:ind w:firstLine="230"/>
      </w:pPr>
      <w:r>
        <w:rPr>
          <w:rFonts w:ascii="Georgia" w:hAnsi="Georgia"/>
          <w:b w:val="0"/>
          <w:i w:val="0"/>
          <w:color w:val="1F1F1F"/>
          <w:sz w:val="18"/>
        </w:rPr>
        <w:t>This becomes lived wisdom in family, work, grief, ministry, and private prayer. A heart that has been welcomed by the Father can become safer for family. A worker who has received promise can bless a workplace with steadiness. A grieving person can still carry mercy without denying sorrow. A private prayer can become public kindness in God's time.</w:t>
      </w:r>
    </w:p>
    <w:p>
      <w:pPr>
        <w:spacing w:before="0" w:after="44" w:line="245" w:lineRule="auto"/>
        <w:ind w:firstLine="230"/>
      </w:pPr>
      <w:r>
        <w:rPr>
          <w:rFonts w:ascii="Georgia" w:hAnsi="Georgia"/>
          <w:b w:val="0"/>
          <w:i w:val="0"/>
          <w:color w:val="1F1F1F"/>
          <w:sz w:val="18"/>
        </w:rPr>
        <w:t>The promise is not small because your current place feels small. The Father can speak a wide future into a narrow night.</w:t>
      </w:r>
    </w:p>
    <w:p>
      <w:pPr>
        <w:spacing w:before="0" w:after="44" w:line="245" w:lineRule="auto"/>
        <w:ind w:firstLine="230"/>
      </w:pPr>
      <w:r>
        <w:rPr>
          <w:rFonts w:ascii="Georgia" w:hAnsi="Georgia"/>
          <w:b w:val="0"/>
          <w:i w:val="0"/>
          <w:color w:val="1F1F1F"/>
          <w:sz w:val="18"/>
        </w:rPr>
        <w:t>His welcome gives you room to breathe and room to bless.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way God's welcome can become blessing for someone beyond your private need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 breathe Your welcome. Make Your promise in me wider than survival and turn my life toward blessing.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the Father inviting me to breathe wider than private survival?</w:t>
            </w:r>
          </w:p>
        </w:tc>
      </w:tr>
    </w:tbl>
    <w:p>
      <w:pPr>
        <w:spacing w:before="30" w:after="50" w:line="245" w:lineRule="auto"/>
        <w:jc w:val="center"/>
        <w:pBdr>
          <w:bottom w:val="single" w:sz="4" w:space="6" w:color="D2C7B2"/>
        </w:pBdr>
      </w:pPr>
      <w:r>
        <w:rPr>
          <w:rFonts w:ascii="Georgia" w:hAnsi="Georgia"/>
          <w:b w:val="0"/>
          <w:i/>
          <w:color w:val="585858"/>
          <w:sz w:val="16"/>
        </w:rPr>
        <w:t>Let the Father's love carry Breathe the Father's Welcome into one faithful step today.</w:t>
      </w:r>
      <w:r>
        <w:br w:type="page"/>
      </w:r>
    </w:p>
    <w:p>
      <w:pPr>
        <w:spacing w:before="60" w:after="30" w:line="245" w:lineRule="auto"/>
        <w:jc w:val="center"/>
      </w:pPr>
      <w:r>
        <w:rPr>
          <w:rFonts w:ascii="Georgia" w:hAnsi="Georgia"/>
          <w:b/>
          <w:i w:val="0"/>
          <w:color w:val="958463"/>
          <w:sz w:val="15"/>
        </w:rPr>
        <w:t>Day 257 - September 14</w:t>
      </w:r>
    </w:p>
    <w:p>
      <w:pPr>
        <w:spacing w:before="0" w:after="50" w:line="245" w:lineRule="auto"/>
        <w:jc w:val="center"/>
      </w:pPr>
      <w:r>
        <w:rPr>
          <w:rFonts w:ascii="Georgia" w:hAnsi="Georgia"/>
          <w:b/>
          <w:i w:val="0"/>
          <w:color w:val="292422"/>
          <w:sz w:val="29"/>
        </w:rPr>
        <w:t>Hold Fast to Beloved Identity</w:t>
      </w:r>
    </w:p>
    <w:p>
      <w:pPr>
        <w:spacing w:before="0" w:after="80" w:line="245" w:lineRule="auto"/>
        <w:jc w:val="center"/>
      </w:pPr>
      <w:r>
        <w:rPr>
          <w:rFonts w:ascii="Georgia" w:hAnsi="Georgia"/>
          <w:b w:val="0"/>
          <w:i/>
          <w:color w:val="585858"/>
          <w:sz w:val="17"/>
        </w:rPr>
        <w:t>Genesis 28:15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of presence, keeping, return, and refusal to abandon Jacob because the verse directly centers steadfast covenant love.</w:t>
            </w:r>
          </w:p>
        </w:tc>
      </w:tr>
    </w:tbl>
    <w:p>
      <w:pPr>
        <w:spacing w:before="0" w:after="44" w:line="245" w:lineRule="auto"/>
      </w:pPr>
      <w:r>
        <w:rPr>
          <w:rFonts w:ascii="Georgia" w:hAnsi="Georgia"/>
          <w:b w:val="0"/>
          <w:i w:val="0"/>
          <w:color w:val="1F1F1F"/>
          <w:sz w:val="18"/>
        </w:rPr>
        <w:t>Beloved identity is held by the God who says, "I am with you." Genesis 28:15 is one of the strongest mercy words in Jacob's road story. God promises presence, keeping, return, and faithfulness until what He has spoken is done. The promise does not rest on Jacob's ability to hold all the pieces together.</w:t>
      </w:r>
    </w:p>
    <w:p>
      <w:pPr>
        <w:spacing w:before="0" w:after="44" w:line="245" w:lineRule="auto"/>
        <w:ind w:firstLine="230"/>
      </w:pPr>
      <w:r>
        <w:rPr>
          <w:rFonts w:ascii="Georgia" w:hAnsi="Georgia"/>
          <w:b w:val="0"/>
          <w:i w:val="0"/>
          <w:color w:val="1F1F1F"/>
          <w:sz w:val="18"/>
        </w:rPr>
        <w:t>This is steadfast covenant love. The Father does not only give direction and then disappear. He goes with His child. He keeps. He brings back. He finishes what He has spoken. The road may still be long, but abandonment is not the final word over it.</w:t>
      </w:r>
    </w:p>
    <w:p>
      <w:pPr>
        <w:spacing w:before="0" w:after="44" w:line="245" w:lineRule="auto"/>
        <w:ind w:firstLine="230"/>
      </w:pPr>
      <w:r>
        <w:rPr>
          <w:rFonts w:ascii="Georgia" w:hAnsi="Georgia"/>
          <w:b w:val="0"/>
          <w:i w:val="0"/>
          <w:color w:val="1F1F1F"/>
          <w:sz w:val="18"/>
        </w:rPr>
        <w:t>Hold fast to beloved identity by receiving God's presence as more foundational than your location. You may be between homes, between assignments, between answers, or between versions of yourself. But the Father is not between commitments. His promise is steady.</w:t>
      </w:r>
    </w:p>
    <w:p>
      <w:pPr>
        <w:spacing w:before="0" w:after="44" w:line="245" w:lineRule="auto"/>
        <w:ind w:firstLine="230"/>
      </w:pPr>
      <w:r>
        <w:rPr>
          <w:rFonts w:ascii="Georgia" w:hAnsi="Georgia"/>
          <w:b w:val="0"/>
          <w:i w:val="0"/>
          <w:color w:val="1F1F1F"/>
          <w:sz w:val="18"/>
        </w:rPr>
        <w:t>Do not rush past the verse; let it steady you before you move. Read your situation in the light of God's nearness. The hard road may still require wisdom, repentance, patience, and endurance. But you do not walk it as an orphan heart trying to secure its own future.</w:t>
      </w:r>
    </w:p>
    <w:p>
      <w:pPr>
        <w:spacing w:before="0" w:after="44" w:line="245" w:lineRule="auto"/>
        <w:ind w:firstLine="230"/>
      </w:pPr>
      <w:r>
        <w:rPr>
          <w:rFonts w:ascii="Georgia" w:hAnsi="Georgia"/>
          <w:b w:val="0"/>
          <w:i w:val="0"/>
          <w:color w:val="1F1F1F"/>
          <w:sz w:val="18"/>
        </w:rPr>
        <w:t>Promises that do not fail are personal promises because the God of the promise is personally present. His faithfulness is not a theory. It is companionship, keeping, return, and completion.</w:t>
      </w:r>
    </w:p>
    <w:p>
      <w:pPr>
        <w:spacing w:before="0" w:after="44" w:line="245" w:lineRule="auto"/>
        <w:ind w:firstLine="230"/>
      </w:pPr>
      <w:r>
        <w:rPr>
          <w:rFonts w:ascii="Georgia" w:hAnsi="Georgia"/>
          <w:b w:val="0"/>
          <w:i w:val="0"/>
          <w:color w:val="1F1F1F"/>
          <w:sz w:val="18"/>
        </w:rPr>
        <w:t>The Father who sends you also stays with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Speak one current uncertainty to God, then answer it with the promise of His presence before taking the next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hold me in beloved identity. Keep me, guide me, and finish what You have spoken over my life.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uncertainty needs to be answered first by the promise, "I am with you"?</w:t>
            </w:r>
          </w:p>
        </w:tc>
      </w:tr>
    </w:tbl>
    <w:p>
      <w:pPr>
        <w:spacing w:before="30" w:after="50" w:line="245" w:lineRule="auto"/>
        <w:jc w:val="center"/>
        <w:pBdr>
          <w:bottom w:val="single" w:sz="4" w:space="6" w:color="D2C7B2"/>
        </w:pBdr>
      </w:pPr>
      <w:r>
        <w:rPr>
          <w:rFonts w:ascii="Georgia" w:hAnsi="Georgia"/>
          <w:b w:val="0"/>
          <w:i/>
          <w:color w:val="585858"/>
          <w:sz w:val="16"/>
        </w:rPr>
        <w:t>Let the Father's love carry Hold Fast to Beloved Identity into one faithful step today.</w:t>
      </w:r>
      <w:r>
        <w:br w:type="page"/>
      </w:r>
    </w:p>
    <w:p>
      <w:pPr>
        <w:spacing w:before="60" w:after="30" w:line="245" w:lineRule="auto"/>
        <w:jc w:val="center"/>
      </w:pPr>
      <w:r>
        <w:rPr>
          <w:rFonts w:ascii="Georgia" w:hAnsi="Georgia"/>
          <w:b/>
          <w:i w:val="0"/>
          <w:color w:val="958463"/>
          <w:sz w:val="15"/>
        </w:rPr>
        <w:t>Day 258 - September 15</w:t>
      </w:r>
    </w:p>
    <w:p>
      <w:pPr>
        <w:spacing w:before="0" w:after="50" w:line="245" w:lineRule="auto"/>
        <w:jc w:val="center"/>
      </w:pPr>
      <w:r>
        <w:rPr>
          <w:rFonts w:ascii="Georgia" w:hAnsi="Georgia"/>
          <w:b/>
          <w:i w:val="0"/>
          <w:color w:val="292422"/>
          <w:sz w:val="29"/>
        </w:rPr>
        <w:t>Return to Love That Finds You</w:t>
      </w:r>
    </w:p>
    <w:p>
      <w:pPr>
        <w:spacing w:before="0" w:after="80" w:line="245" w:lineRule="auto"/>
        <w:jc w:val="center"/>
      </w:pPr>
      <w:r>
        <w:rPr>
          <w:rFonts w:ascii="Georgia" w:hAnsi="Georgia"/>
          <w:b w:val="0"/>
          <w:i/>
          <w:color w:val="585858"/>
          <w:sz w:val="17"/>
        </w:rPr>
        <w:t>Genesis 28:16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waking to realize the Lord was in that place though he did not know it because the verse centers on love finding him before his awareness caught up.</w:t>
            </w:r>
          </w:p>
        </w:tc>
      </w:tr>
    </w:tbl>
    <w:p>
      <w:pPr>
        <w:spacing w:before="0" w:after="44" w:line="245" w:lineRule="auto"/>
      </w:pPr>
      <w:r>
        <w:rPr>
          <w:rFonts w:ascii="Georgia" w:hAnsi="Georgia"/>
          <w:b w:val="0"/>
          <w:i w:val="0"/>
          <w:color w:val="1F1F1F"/>
          <w:sz w:val="18"/>
        </w:rPr>
        <w:t>Love that finds you may already be present before you know how to recognize it. Genesis 28:16 shows Jacob waking from sleep with a new awareness: the Lord was in that place, and he did not know it. The place had not changed as much as his perception had.</w:t>
      </w:r>
    </w:p>
    <w:p>
      <w:pPr>
        <w:spacing w:before="0" w:after="44" w:line="245" w:lineRule="auto"/>
        <w:ind w:firstLine="230"/>
      </w:pPr>
      <w:r>
        <w:rPr>
          <w:rFonts w:ascii="Georgia" w:hAnsi="Georgia"/>
          <w:b w:val="0"/>
          <w:i w:val="0"/>
          <w:color w:val="1F1F1F"/>
          <w:sz w:val="18"/>
        </w:rPr>
        <w:t>This is a mercy for every reader who has looked back and realized God was nearer than they understood. The Father was present in the hard season, the strange place, the lonely road, the quiet provision, the delayed answer, or the conversation that later made sense.</w:t>
      </w:r>
    </w:p>
    <w:p>
      <w:pPr>
        <w:spacing w:before="0" w:after="44" w:line="245" w:lineRule="auto"/>
        <w:ind w:firstLine="230"/>
      </w:pPr>
      <w:r>
        <w:rPr>
          <w:rFonts w:ascii="Georgia" w:hAnsi="Georgia"/>
          <w:b w:val="0"/>
          <w:i w:val="0"/>
          <w:color w:val="1F1F1F"/>
          <w:sz w:val="18"/>
        </w:rPr>
        <w:t>Return to love that finds you by asking the Father to awaken your awareness. You do not have to manufacture His presence. You are invited to notice it. The same ordinary ground that felt empty may become a testimony when God opens your eyes.</w:t>
      </w:r>
    </w:p>
    <w:p>
      <w:pPr>
        <w:spacing w:before="0" w:after="44" w:line="245" w:lineRule="auto"/>
        <w:ind w:firstLine="230"/>
      </w:pPr>
      <w:r>
        <w:rPr>
          <w:rFonts w:ascii="Georgia" w:hAnsi="Georgia"/>
          <w:b w:val="0"/>
          <w:i w:val="0"/>
          <w:color w:val="1F1F1F"/>
          <w:sz w:val="18"/>
        </w:rPr>
        <w:t>Let the Spirit press this from information into formation. Ask where God has been present without your awareness. Ask what might change if you believed He is in this place too. Ask how your tone, courage, rest, and obedience would shift if you were more attentive to the nearness of the Lord.</w:t>
      </w:r>
    </w:p>
    <w:p>
      <w:pPr>
        <w:spacing w:before="0" w:after="44" w:line="245" w:lineRule="auto"/>
        <w:ind w:firstLine="230"/>
      </w:pPr>
      <w:r>
        <w:rPr>
          <w:rFonts w:ascii="Georgia" w:hAnsi="Georgia"/>
          <w:b w:val="0"/>
          <w:i w:val="0"/>
          <w:color w:val="1F1F1F"/>
          <w:sz w:val="18"/>
        </w:rPr>
        <w:t>Promises that do not fail often become visible through awakened memory. The heart learns to say, "God was here," and that confession strengthens trust for the next unknown place.</w:t>
      </w:r>
    </w:p>
    <w:p>
      <w:pPr>
        <w:spacing w:before="0" w:after="44" w:line="245" w:lineRule="auto"/>
        <w:ind w:firstLine="230"/>
      </w:pPr>
      <w:r>
        <w:rPr>
          <w:rFonts w:ascii="Georgia" w:hAnsi="Georgia"/>
          <w:b w:val="0"/>
          <w:i w:val="0"/>
          <w:color w:val="1F1F1F"/>
          <w:sz w:val="18"/>
        </w:rPr>
        <w:t>The Father's love found you before you knew how to name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Look back over one hard place and name one sign that God was nearer than you realized.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me to Your nearness. Teach me to recognize the love that finds me before my awareness catches up.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can I now see that God was present even when I did not know it?</w:t>
            </w:r>
          </w:p>
        </w:tc>
      </w:tr>
    </w:tbl>
    <w:p>
      <w:pPr>
        <w:spacing w:before="30" w:after="50" w:line="245" w:lineRule="auto"/>
        <w:jc w:val="center"/>
        <w:pBdr>
          <w:bottom w:val="single" w:sz="4" w:space="6" w:color="D2C7B2"/>
        </w:pBdr>
      </w:pPr>
      <w:r>
        <w:rPr>
          <w:rFonts w:ascii="Georgia" w:hAnsi="Georgia"/>
          <w:b w:val="0"/>
          <w:i/>
          <w:color w:val="585858"/>
          <w:sz w:val="16"/>
        </w:rPr>
        <w:t>Let the Father's love carry Return to Love That Finds You into one faithful step today.</w:t>
      </w:r>
      <w:r>
        <w:br w:type="page"/>
      </w:r>
    </w:p>
    <w:p>
      <w:pPr>
        <w:spacing w:before="60" w:after="30" w:line="245" w:lineRule="auto"/>
        <w:jc w:val="center"/>
      </w:pPr>
      <w:r>
        <w:rPr>
          <w:rFonts w:ascii="Georgia" w:hAnsi="Georgia"/>
          <w:b/>
          <w:i w:val="0"/>
          <w:color w:val="958463"/>
          <w:sz w:val="15"/>
        </w:rPr>
        <w:t>Day 259 - September 16</w:t>
      </w:r>
    </w:p>
    <w:p>
      <w:pPr>
        <w:spacing w:before="0" w:after="50" w:line="245" w:lineRule="auto"/>
        <w:jc w:val="center"/>
      </w:pPr>
      <w:r>
        <w:rPr>
          <w:rFonts w:ascii="Georgia" w:hAnsi="Georgia"/>
          <w:b/>
          <w:i w:val="0"/>
          <w:color w:val="292422"/>
          <w:sz w:val="29"/>
        </w:rPr>
        <w:t>Yield to Grace Before Performance</w:t>
      </w:r>
    </w:p>
    <w:p>
      <w:pPr>
        <w:spacing w:before="0" w:after="80" w:line="245" w:lineRule="auto"/>
        <w:jc w:val="center"/>
      </w:pPr>
      <w:r>
        <w:rPr>
          <w:rFonts w:ascii="Georgia" w:hAnsi="Georgia"/>
          <w:b w:val="0"/>
          <w:i/>
          <w:color w:val="585858"/>
          <w:sz w:val="17"/>
        </w:rPr>
        <w:t>Genesis 28:17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reverent fear at Bethel because the verse centers on holy awe, the house of God, and the gate of heaven before Jacob can perform anything worthy of that mercy.</w:t>
            </w:r>
          </w:p>
        </w:tc>
      </w:tr>
    </w:tbl>
    <w:p>
      <w:pPr>
        <w:spacing w:before="0" w:after="44" w:line="245" w:lineRule="auto"/>
      </w:pPr>
      <w:r>
        <w:rPr>
          <w:rFonts w:ascii="Georgia" w:hAnsi="Georgia"/>
          <w:b w:val="0"/>
          <w:i w:val="0"/>
          <w:color w:val="1F1F1F"/>
          <w:sz w:val="18"/>
        </w:rPr>
        <w:t>Grace sometimes reaches the heart before the heart knows what to do with it. Genesis 28:17 shows Jacob waking into reverent fear. The place where he had slept is no longer ordinary to him. He recognizes that God has been present, and the awareness is weighty enough to stop him.</w:t>
      </w:r>
    </w:p>
    <w:p>
      <w:pPr>
        <w:spacing w:before="0" w:after="44" w:line="245" w:lineRule="auto"/>
        <w:ind w:firstLine="230"/>
      </w:pPr>
      <w:r>
        <w:rPr>
          <w:rFonts w:ascii="Georgia" w:hAnsi="Georgia"/>
          <w:b w:val="0"/>
          <w:i w:val="0"/>
          <w:color w:val="1F1F1F"/>
          <w:sz w:val="18"/>
        </w:rPr>
        <w:t>This is not the fear of a child being chased away from the Father. It is the awe of a complicated man discovering that heaven has come near in a place he did not know how to honor. Before Jacob builds, vows, travels farther, or tries to prove anything, grace has already met him.</w:t>
      </w:r>
    </w:p>
    <w:p>
      <w:pPr>
        <w:spacing w:before="0" w:after="44" w:line="245" w:lineRule="auto"/>
        <w:ind w:firstLine="230"/>
      </w:pPr>
      <w:r>
        <w:rPr>
          <w:rFonts w:ascii="Georgia" w:hAnsi="Georgia"/>
          <w:b w:val="0"/>
          <w:i w:val="0"/>
          <w:color w:val="1F1F1F"/>
          <w:sz w:val="18"/>
        </w:rPr>
        <w:t>Yield to grace before performance by letting holy awe come before religious activity. The Father does not need a hurried show from a startled heart. He invites surrender that begins with recognition. The reader can pause long enough to say, "God is here, and I am not the center of the story."</w:t>
      </w:r>
    </w:p>
    <w:p>
      <w:pPr>
        <w:spacing w:before="0" w:after="44" w:line="245" w:lineRule="auto"/>
        <w:ind w:firstLine="230"/>
      </w:pPr>
      <w:r>
        <w:rPr>
          <w:rFonts w:ascii="Georgia" w:hAnsi="Georgia"/>
          <w:b w:val="0"/>
          <w:i w:val="0"/>
          <w:color w:val="1F1F1F"/>
          <w:sz w:val="18"/>
        </w:rPr>
        <w:t>Take one surrendered step before worry gets the first word. That step may be quiet worship, honest confession, a slower response, or refusing to turn a sacred awareness into a performance for others. Promises that do not fail are received by reverent hearts before they are displayed by busy hands.</w:t>
      </w:r>
    </w:p>
    <w:p>
      <w:pPr>
        <w:spacing w:before="0" w:after="44" w:line="245" w:lineRule="auto"/>
        <w:ind w:firstLine="230"/>
      </w:pPr>
      <w:r>
        <w:rPr>
          <w:rFonts w:ascii="Georgia" w:hAnsi="Georgia"/>
          <w:b w:val="0"/>
          <w:i w:val="0"/>
          <w:color w:val="1F1F1F"/>
          <w:sz w:val="18"/>
        </w:rPr>
        <w:t>Grace can make an ordinary place holy without asking permission from your readiness. The Father is able to meet you before you have language, structure, or strength.</w:t>
      </w:r>
    </w:p>
    <w:p>
      <w:pPr>
        <w:spacing w:before="0" w:after="44" w:line="245" w:lineRule="auto"/>
        <w:ind w:firstLine="230"/>
      </w:pPr>
      <w:r>
        <w:rPr>
          <w:rFonts w:ascii="Georgia" w:hAnsi="Georgia"/>
          <w:b w:val="0"/>
          <w:i w:val="0"/>
          <w:color w:val="1F1F1F"/>
          <w:sz w:val="18"/>
        </w:rPr>
        <w:t>The first faithful movement may be to bow before you build.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beginning one important task, pause and acknowledge God's nearness before asking what you should do next.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yield to grace before performance. Let holy awe quiet my striving and make my next step surrendered to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rush into performance instead of reverently receiving God's nearness?</w:t>
            </w:r>
          </w:p>
        </w:tc>
      </w:tr>
    </w:tbl>
    <w:p>
      <w:pPr>
        <w:spacing w:before="30" w:after="50" w:line="245" w:lineRule="auto"/>
        <w:jc w:val="center"/>
        <w:pBdr>
          <w:bottom w:val="single" w:sz="4" w:space="6" w:color="D2C7B2"/>
        </w:pBdr>
      </w:pPr>
      <w:r>
        <w:rPr>
          <w:rFonts w:ascii="Georgia" w:hAnsi="Georgia"/>
          <w:b w:val="0"/>
          <w:i/>
          <w:color w:val="585858"/>
          <w:sz w:val="16"/>
        </w:rPr>
        <w:t>Let the Father's love carry Yield to Grace Before Striving into one faithful step today.</w:t>
      </w:r>
      <w:r>
        <w:br w:type="page"/>
      </w:r>
    </w:p>
    <w:p>
      <w:pPr>
        <w:spacing w:before="60" w:after="30" w:line="245" w:lineRule="auto"/>
        <w:jc w:val="center"/>
      </w:pPr>
      <w:r>
        <w:rPr>
          <w:rFonts w:ascii="Georgia" w:hAnsi="Georgia"/>
          <w:b/>
          <w:i w:val="0"/>
          <w:color w:val="958463"/>
          <w:sz w:val="15"/>
        </w:rPr>
        <w:t>Day 260 - September 17</w:t>
      </w:r>
    </w:p>
    <w:p>
      <w:pPr>
        <w:spacing w:before="0" w:after="50" w:line="245" w:lineRule="auto"/>
        <w:jc w:val="center"/>
      </w:pPr>
      <w:r>
        <w:rPr>
          <w:rFonts w:ascii="Georgia" w:hAnsi="Georgia"/>
          <w:b/>
          <w:i w:val="0"/>
          <w:color w:val="292422"/>
          <w:sz w:val="29"/>
        </w:rPr>
        <w:t>Anchor Mercy in the Morning</w:t>
      </w:r>
    </w:p>
    <w:p>
      <w:pPr>
        <w:spacing w:before="0" w:after="80" w:line="245" w:lineRule="auto"/>
        <w:jc w:val="center"/>
      </w:pPr>
      <w:r>
        <w:rPr>
          <w:rFonts w:ascii="Georgia" w:hAnsi="Georgia"/>
          <w:b w:val="0"/>
          <w:i/>
          <w:color w:val="585858"/>
          <w:sz w:val="17"/>
        </w:rPr>
        <w:t>Genesis 28:18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rising early, setting the stone as a pillar, and pouring oil because the verse centers on marking mercy in the morning with a concrete act of remembrance.</w:t>
            </w:r>
          </w:p>
        </w:tc>
      </w:tr>
    </w:tbl>
    <w:p>
      <w:pPr>
        <w:spacing w:before="0" w:after="44" w:line="245" w:lineRule="auto"/>
      </w:pPr>
      <w:r>
        <w:rPr>
          <w:rFonts w:ascii="Georgia" w:hAnsi="Georgia"/>
          <w:b w:val="0"/>
          <w:i w:val="0"/>
          <w:color w:val="1F1F1F"/>
          <w:sz w:val="18"/>
        </w:rPr>
        <w:t>Mercy becomes an anchor when the morning receives what the night revealed. Genesis 28:18 shows Jacob rising early, taking the stone from his place of rest, setting it up as a pillar, and pouring oil on it. He does not leave the encounter unnamed inside himself. He marks it.</w:t>
      </w:r>
    </w:p>
    <w:p>
      <w:pPr>
        <w:spacing w:before="0" w:after="44" w:line="245" w:lineRule="auto"/>
        <w:ind w:firstLine="230"/>
      </w:pPr>
      <w:r>
        <w:rPr>
          <w:rFonts w:ascii="Georgia" w:hAnsi="Georgia"/>
          <w:b w:val="0"/>
          <w:i w:val="0"/>
          <w:color w:val="1F1F1F"/>
          <w:sz w:val="18"/>
        </w:rPr>
        <w:t>The Father knows how quickly the day can make yesterday's mercy feel distant. Work, travel, family strain, grief, ministry demands, and private questions can crowd the heart. A sacred memory can fade if it is never turned into worship, obedience, or testimony.</w:t>
      </w:r>
    </w:p>
    <w:p>
      <w:pPr>
        <w:spacing w:before="0" w:after="44" w:line="245" w:lineRule="auto"/>
        <w:ind w:firstLine="230"/>
      </w:pPr>
      <w:r>
        <w:rPr>
          <w:rFonts w:ascii="Georgia" w:hAnsi="Georgia"/>
          <w:b w:val="0"/>
          <w:i w:val="0"/>
          <w:color w:val="1F1F1F"/>
          <w:sz w:val="18"/>
        </w:rPr>
        <w:t>Anchor mercy in the morning by giving God's kindness a visible response. The response does not have to be dramatic. It may be a note in a journal, a prayer before the house wakes, a call made with humility, a verse reference written down, or a decision to remember what God showed you when the night felt exposed.</w:t>
      </w:r>
    </w:p>
    <w:p>
      <w:pPr>
        <w:spacing w:before="0" w:after="44" w:line="245" w:lineRule="auto"/>
        <w:ind w:firstLine="230"/>
      </w:pPr>
      <w:r>
        <w:rPr>
          <w:rFonts w:ascii="Georgia" w:hAnsi="Georgia"/>
          <w:b w:val="0"/>
          <w:i w:val="0"/>
          <w:color w:val="1F1F1F"/>
          <w:sz w:val="18"/>
        </w:rPr>
        <w:t>Let prayer turn insight into obedience before noon. Insight alone can become sentimental if it never shapes the day. Jacob's pillar does not control God. It helps Jacob remember that the place of vulnerability became a place of encounter.</w:t>
      </w:r>
    </w:p>
    <w:p>
      <w:pPr>
        <w:spacing w:before="0" w:after="44" w:line="245" w:lineRule="auto"/>
        <w:ind w:firstLine="230"/>
      </w:pPr>
      <w:r>
        <w:rPr>
          <w:rFonts w:ascii="Georgia" w:hAnsi="Georgia"/>
          <w:b w:val="0"/>
          <w:i w:val="0"/>
          <w:color w:val="1F1F1F"/>
          <w:sz w:val="18"/>
        </w:rPr>
        <w:t>Promises that do not fail deserve anchors in ordinary time. The morning can either scatter the heart or gather it before the Father. Mercy is not less real because the road continues. The same God who met Jacob in the night was worthy of remembrance in the morning.</w:t>
      </w:r>
    </w:p>
    <w:p>
      <w:pPr>
        <w:spacing w:before="0" w:after="44" w:line="245" w:lineRule="auto"/>
        <w:ind w:firstLine="230"/>
      </w:pPr>
      <w:r>
        <w:rPr>
          <w:rFonts w:ascii="Georgia" w:hAnsi="Georgia"/>
          <w:b w:val="0"/>
          <w:i w:val="0"/>
          <w:color w:val="1F1F1F"/>
          <w:sz w:val="18"/>
        </w:rPr>
        <w:t>Let the first hours of the day become a witness.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Create one small marker of mercy today: a written line, a prayer, a surrendered decision, or an act of obedience tied to what God has shown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mercy in my morning. Help me remember what You have revealed and turn remembrance into faithful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mercy from God needs to be marked before the day pulls my attention away?</w:t>
            </w:r>
          </w:p>
        </w:tc>
      </w:tr>
    </w:tbl>
    <w:p>
      <w:pPr>
        <w:spacing w:before="30" w:after="50" w:line="245" w:lineRule="auto"/>
        <w:jc w:val="center"/>
        <w:pBdr>
          <w:bottom w:val="single" w:sz="4" w:space="6" w:color="D2C7B2"/>
        </w:pBdr>
      </w:pPr>
      <w:r>
        <w:rPr>
          <w:rFonts w:ascii="Georgia" w:hAnsi="Georgia"/>
          <w:b w:val="0"/>
          <w:i/>
          <w:color w:val="585858"/>
          <w:sz w:val="16"/>
        </w:rPr>
        <w:t>Let the Father's love carry Anchor Mercy in the Morning into one faithful step today.</w:t>
      </w:r>
      <w:r>
        <w:br w:type="page"/>
      </w:r>
    </w:p>
    <w:p>
      <w:pPr>
        <w:spacing w:before="60" w:after="30" w:line="245" w:lineRule="auto"/>
        <w:jc w:val="center"/>
      </w:pPr>
      <w:r>
        <w:rPr>
          <w:rFonts w:ascii="Georgia" w:hAnsi="Georgia"/>
          <w:b/>
          <w:i w:val="0"/>
          <w:color w:val="958463"/>
          <w:sz w:val="15"/>
        </w:rPr>
        <w:t>Day 261 - September 18</w:t>
      </w:r>
    </w:p>
    <w:p>
      <w:pPr>
        <w:spacing w:before="0" w:after="50" w:line="245" w:lineRule="auto"/>
        <w:jc w:val="center"/>
      </w:pPr>
      <w:r>
        <w:rPr>
          <w:rFonts w:ascii="Georgia" w:hAnsi="Georgia"/>
          <w:b/>
          <w:i w:val="0"/>
          <w:color w:val="292422"/>
          <w:sz w:val="29"/>
        </w:rPr>
        <w:t>Discover the Father's Patience</w:t>
      </w:r>
    </w:p>
    <w:p>
      <w:pPr>
        <w:spacing w:before="0" w:after="80" w:line="245" w:lineRule="auto"/>
        <w:jc w:val="center"/>
      </w:pPr>
      <w:r>
        <w:rPr>
          <w:rFonts w:ascii="Georgia" w:hAnsi="Georgia"/>
          <w:b w:val="0"/>
          <w:i/>
          <w:color w:val="585858"/>
          <w:sz w:val="17"/>
        </w:rPr>
        <w:t>Genesis 28:20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opening of Jacob's vow because the verse reveals a heart learning to speak honestly about God's presence, keeping, provision, and the road home.</w:t>
            </w:r>
          </w:p>
        </w:tc>
      </w:tr>
    </w:tbl>
    <w:p>
      <w:pPr>
        <w:spacing w:before="0" w:after="44" w:line="245" w:lineRule="auto"/>
      </w:pPr>
      <w:r>
        <w:rPr>
          <w:rFonts w:ascii="Georgia" w:hAnsi="Georgia"/>
          <w:b w:val="0"/>
          <w:i w:val="0"/>
          <w:color w:val="1F1F1F"/>
          <w:sz w:val="18"/>
        </w:rPr>
        <w:t>The Father's patience is gentle enough to meet a heart that is still learning how to trust. Genesis 28:20 begins Jacob's vow. His words are full of need: God's presence, protection on the way, bread, clothing, and a path home. The vow is not the speech of a fully settled man. It is the speech of a traveler being formed.</w:t>
      </w:r>
    </w:p>
    <w:p>
      <w:pPr>
        <w:spacing w:before="0" w:after="44" w:line="245" w:lineRule="auto"/>
        <w:ind w:firstLine="230"/>
      </w:pPr>
      <w:r>
        <w:rPr>
          <w:rFonts w:ascii="Georgia" w:hAnsi="Georgia"/>
          <w:b w:val="0"/>
          <w:i w:val="0"/>
          <w:color w:val="1F1F1F"/>
          <w:sz w:val="18"/>
        </w:rPr>
        <w:t>This matters because many readers come to God with mixed language. Faith and caution may sit in the same sentence. Gratitude may be present, but so may the need for reassurance. The Father is not confused by the developing heart. He knows the difference between honest dependence and defiant unbelief.</w:t>
      </w:r>
    </w:p>
    <w:p>
      <w:pPr>
        <w:spacing w:before="0" w:after="44" w:line="245" w:lineRule="auto"/>
        <w:ind w:firstLine="230"/>
      </w:pPr>
      <w:r>
        <w:rPr>
          <w:rFonts w:ascii="Georgia" w:hAnsi="Georgia"/>
          <w:b w:val="0"/>
          <w:i w:val="0"/>
          <w:color w:val="1F1F1F"/>
          <w:sz w:val="18"/>
        </w:rPr>
        <w:t>Discover the Father's patience by bringing your needs without pretending you are farther along than you are. God can form trust inside the very places where the heart still asks to be kept, fed, clothed, guarded, and brought home. He does not despise the small vocabulary of early surrender.</w:t>
      </w:r>
    </w:p>
    <w:p>
      <w:pPr>
        <w:spacing w:before="0" w:after="44" w:line="245" w:lineRule="auto"/>
        <w:ind w:firstLine="230"/>
      </w:pPr>
      <w:r>
        <w:rPr>
          <w:rFonts w:ascii="Georgia" w:hAnsi="Georgia"/>
          <w:b w:val="0"/>
          <w:i w:val="0"/>
          <w:color w:val="1F1F1F"/>
          <w:sz w:val="18"/>
        </w:rPr>
        <w:t>Start from what God has revealed, not from what the day is demanding. Jacob is responding after God has spoken promise. His need is real, but it is held inside a larger word from God. The reader can let the Father's revealed character become the frame around every request.</w:t>
      </w:r>
    </w:p>
    <w:p>
      <w:pPr>
        <w:spacing w:before="0" w:after="44" w:line="245" w:lineRule="auto"/>
        <w:ind w:firstLine="230"/>
      </w:pPr>
      <w:r>
        <w:rPr>
          <w:rFonts w:ascii="Georgia" w:hAnsi="Georgia"/>
          <w:b w:val="0"/>
          <w:i w:val="0"/>
          <w:color w:val="1F1F1F"/>
          <w:sz w:val="18"/>
        </w:rPr>
        <w:t>Promises that do not fail do not require you to fake maturity. They invite you to grow in the presence of the One who already knows your road. The Father's patience makes room for formation without blessing fear as the final voice.</w:t>
      </w:r>
    </w:p>
    <w:p>
      <w:pPr>
        <w:spacing w:before="0" w:after="44" w:line="245" w:lineRule="auto"/>
        <w:ind w:firstLine="230"/>
      </w:pPr>
      <w:r>
        <w:rPr>
          <w:rFonts w:ascii="Georgia" w:hAnsi="Georgia"/>
          <w:b w:val="0"/>
          <w:i w:val="0"/>
          <w:color w:val="1F1F1F"/>
          <w:sz w:val="18"/>
        </w:rPr>
        <w:t>He can receive your honest need and teach it to trust.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real need before God without dressing it up, then place it under what He has already revealed about His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patience with my forming heart. Keep me, provide for me, and teach my needs to rest under Your promise.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need do I need to bring honestly to the Father instead of hiding behind religious language?</w:t>
            </w:r>
          </w:p>
        </w:tc>
      </w:tr>
    </w:tbl>
    <w:p>
      <w:pPr>
        <w:spacing w:before="30" w:after="50" w:line="245" w:lineRule="auto"/>
        <w:jc w:val="center"/>
        <w:pBdr>
          <w:bottom w:val="single" w:sz="4" w:space="6" w:color="D2C7B2"/>
        </w:pBdr>
      </w:pPr>
      <w:r>
        <w:rPr>
          <w:rFonts w:ascii="Georgia" w:hAnsi="Georgia"/>
          <w:b w:val="0"/>
          <w:i/>
          <w:color w:val="585858"/>
          <w:sz w:val="16"/>
        </w:rPr>
        <w:t>Let the Father's love carry Discover the Father's Patience into one faithful step today.</w:t>
      </w:r>
      <w:r>
        <w:br w:type="page"/>
      </w:r>
    </w:p>
    <w:p>
      <w:pPr>
        <w:spacing w:before="60" w:after="30" w:line="245" w:lineRule="auto"/>
        <w:jc w:val="center"/>
      </w:pPr>
      <w:r>
        <w:rPr>
          <w:rFonts w:ascii="Georgia" w:hAnsi="Georgia"/>
          <w:b/>
          <w:i w:val="0"/>
          <w:color w:val="958463"/>
          <w:sz w:val="15"/>
        </w:rPr>
        <w:t>Day 262 - September 19</w:t>
      </w:r>
    </w:p>
    <w:p>
      <w:pPr>
        <w:spacing w:before="0" w:after="50" w:line="245" w:lineRule="auto"/>
        <w:jc w:val="center"/>
      </w:pPr>
      <w:r>
        <w:rPr>
          <w:rFonts w:ascii="Georgia" w:hAnsi="Georgia"/>
          <w:b/>
          <w:i w:val="0"/>
          <w:color w:val="292422"/>
          <w:sz w:val="29"/>
        </w:rPr>
        <w:t>Receive Love Stronger Than Fear</w:t>
      </w:r>
    </w:p>
    <w:p>
      <w:pPr>
        <w:spacing w:before="0" w:after="80" w:line="245" w:lineRule="auto"/>
        <w:jc w:val="center"/>
      </w:pPr>
      <w:r>
        <w:rPr>
          <w:rFonts w:ascii="Georgia" w:hAnsi="Georgia"/>
          <w:b w:val="0"/>
          <w:i/>
          <w:color w:val="585858"/>
          <w:sz w:val="17"/>
        </w:rPr>
        <w:t>Genesis 28:22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dedicating the stone and naming the place in relation to God's house because the verse centers on worshipful response, not a transaction to force blessing.</w:t>
            </w:r>
          </w:p>
        </w:tc>
      </w:tr>
    </w:tbl>
    <w:p>
      <w:pPr>
        <w:spacing w:before="0" w:after="44" w:line="245" w:lineRule="auto"/>
      </w:pPr>
      <w:r>
        <w:rPr>
          <w:rFonts w:ascii="Georgia" w:hAnsi="Georgia"/>
          <w:b w:val="0"/>
          <w:i w:val="0"/>
          <w:color w:val="1F1F1F"/>
          <w:sz w:val="18"/>
        </w:rPr>
        <w:t>Love stronger than fear turns dedication into response instead of bargaining. Genesis 28:22 shows Jacob looking at the stone he has set up and speaking of it in relation to God's house. His vow also includes giving back to God. This moment must be handled carefully. The heart is still being formed, yet God is drawing Jacob toward worship, remembrance, and surrender.</w:t>
      </w:r>
    </w:p>
    <w:p>
      <w:pPr>
        <w:spacing w:before="0" w:after="44" w:line="245" w:lineRule="auto"/>
        <w:ind w:firstLine="230"/>
      </w:pPr>
      <w:r>
        <w:rPr>
          <w:rFonts w:ascii="Georgia" w:hAnsi="Georgia"/>
          <w:b w:val="0"/>
          <w:i w:val="0"/>
          <w:color w:val="1F1F1F"/>
          <w:sz w:val="18"/>
        </w:rPr>
        <w:t>This day falls on Saturday, the seventh-day Sabbath in the 2026 production calendar. Sabbath helps the reader receive this verse without turning devotion into pressure. Rest reminds the heart that God's promise came first. The response follows grace. Dedication is not a purchase order for divine favor.</w:t>
      </w:r>
    </w:p>
    <w:p>
      <w:pPr>
        <w:spacing w:before="0" w:after="44" w:line="245" w:lineRule="auto"/>
        <w:ind w:firstLine="230"/>
      </w:pPr>
      <w:r>
        <w:rPr>
          <w:rFonts w:ascii="Georgia" w:hAnsi="Georgia"/>
          <w:b w:val="0"/>
          <w:i w:val="0"/>
          <w:color w:val="1F1F1F"/>
          <w:sz w:val="18"/>
        </w:rPr>
        <w:t>Receive love stronger than fear by letting Sabbath rest loosen the anxiety behind your offerings, service, and promises. The Father is not asking for religious payment to prove that you deserve to be kept. He is inviting a life that remembers, worships, and gives from relationship.</w:t>
      </w:r>
    </w:p>
    <w:p>
      <w:pPr>
        <w:spacing w:before="0" w:after="44" w:line="245" w:lineRule="auto"/>
        <w:ind w:firstLine="230"/>
      </w:pPr>
      <w:r>
        <w:rPr>
          <w:rFonts w:ascii="Georgia" w:hAnsi="Georgia"/>
          <w:b w:val="0"/>
          <w:i w:val="0"/>
          <w:color w:val="1F1F1F"/>
          <w:sz w:val="18"/>
        </w:rPr>
        <w:t>Do not rush past the verse; let it steady you before you move. Ask where fear has made your devotion tense. Ask where you have treated obedience as a way to secure love instead of a way to answer love. Ask where the ordinary stone in your life can become a witness that God met you first.</w:t>
      </w:r>
    </w:p>
    <w:p>
      <w:pPr>
        <w:spacing w:before="0" w:after="44" w:line="245" w:lineRule="auto"/>
        <w:ind w:firstLine="230"/>
      </w:pPr>
      <w:r>
        <w:rPr>
          <w:rFonts w:ascii="Georgia" w:hAnsi="Georgia"/>
          <w:b w:val="0"/>
          <w:i w:val="0"/>
          <w:color w:val="1F1F1F"/>
          <w:sz w:val="18"/>
        </w:rPr>
        <w:t>Promises that do not fail create worshipful response. They do not crush the heart with spiritual self-display. On this Sabbath, let the Father's steadfast love become stronger than the fear that tries to bargain for safety.</w:t>
      </w:r>
    </w:p>
    <w:p>
      <w:pPr>
        <w:spacing w:before="0" w:after="44" w:line="245" w:lineRule="auto"/>
        <w:ind w:firstLine="230"/>
      </w:pPr>
      <w:r>
        <w:rPr>
          <w:rFonts w:ascii="Georgia" w:hAnsi="Georgia"/>
          <w:b w:val="0"/>
          <w:i w:val="0"/>
          <w:color w:val="1F1F1F"/>
          <w:sz w:val="18"/>
        </w:rPr>
        <w:t>Grace came first. Let worship answer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release one anxious attempt to earn security and offer one act of devotion as a response to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love become stronger than my fear. Teach me to dedicate my life as worshipful response, not as payment for Your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made my devotion tense, and how can Sabbath rest return me to grace?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Receive Love Stronger Than Fear into one faithful step today.</w:t>
      </w:r>
      <w:r>
        <w:br w:type="page"/>
      </w:r>
    </w:p>
    <w:p>
      <w:pPr>
        <w:spacing w:before="60" w:after="30" w:line="245" w:lineRule="auto"/>
        <w:jc w:val="center"/>
      </w:pPr>
      <w:r>
        <w:rPr>
          <w:rFonts w:ascii="Georgia" w:hAnsi="Georgia"/>
          <w:b/>
          <w:i w:val="0"/>
          <w:color w:val="958463"/>
          <w:sz w:val="15"/>
        </w:rPr>
        <w:t>Day 263 - September 20</w:t>
      </w:r>
    </w:p>
    <w:p>
      <w:pPr>
        <w:spacing w:before="0" w:after="50" w:line="245" w:lineRule="auto"/>
        <w:jc w:val="center"/>
      </w:pPr>
      <w:r>
        <w:rPr>
          <w:rFonts w:ascii="Georgia" w:hAnsi="Georgia"/>
          <w:b/>
          <w:i w:val="0"/>
          <w:color w:val="292422"/>
          <w:sz w:val="29"/>
        </w:rPr>
        <w:t>Trust Restoring Compassion</w:t>
      </w:r>
    </w:p>
    <w:p>
      <w:pPr>
        <w:spacing w:before="0" w:after="80" w:line="245" w:lineRule="auto"/>
        <w:jc w:val="center"/>
      </w:pPr>
      <w:r>
        <w:rPr>
          <w:rFonts w:ascii="Georgia" w:hAnsi="Georgia"/>
          <w:b w:val="0"/>
          <w:i/>
          <w:color w:val="585858"/>
          <w:sz w:val="17"/>
        </w:rPr>
        <w:t>Genesis 32:1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continuing on his way and being met by the angels of God because the verse begins the return journey with divine reassurance before the difficult reconciliation ahead.</w:t>
            </w:r>
          </w:p>
        </w:tc>
      </w:tr>
    </w:tbl>
    <w:p>
      <w:pPr>
        <w:spacing w:before="0" w:after="44" w:line="245" w:lineRule="auto"/>
      </w:pPr>
      <w:r>
        <w:rPr>
          <w:rFonts w:ascii="Georgia" w:hAnsi="Georgia"/>
          <w:b w:val="0"/>
          <w:i w:val="0"/>
          <w:color w:val="1F1F1F"/>
          <w:sz w:val="18"/>
        </w:rPr>
        <w:t>Restoring compassion often meets us before the hard conversation begins. Genesis 32:1 shows Jacob going on his way, and the angels of God meet him. The road has changed since Bethel, but the God of the road has not changed. Jacob is moving toward unresolved family history, and mercy reaches him before he faces Esau.</w:t>
      </w:r>
    </w:p>
    <w:p>
      <w:pPr>
        <w:spacing w:before="0" w:after="44" w:line="245" w:lineRule="auto"/>
        <w:ind w:firstLine="230"/>
      </w:pPr>
      <w:r>
        <w:rPr>
          <w:rFonts w:ascii="Georgia" w:hAnsi="Georgia"/>
          <w:b w:val="0"/>
          <w:i w:val="0"/>
          <w:color w:val="1F1F1F"/>
          <w:sz w:val="18"/>
        </w:rPr>
        <w:t>The Father knows when the heart needs reassurance before reconciliation. He knows the weight of old conflict, the fear of consequences, the ache of unfinished repair, and the courage required to keep moving toward truth. Restoration is not pretending the past was simple. It is walking forward under God's presence with a softened heart.</w:t>
      </w:r>
    </w:p>
    <w:p>
      <w:pPr>
        <w:spacing w:before="0" w:after="44" w:line="245" w:lineRule="auto"/>
        <w:ind w:firstLine="230"/>
      </w:pPr>
      <w:r>
        <w:rPr>
          <w:rFonts w:ascii="Georgia" w:hAnsi="Georgia"/>
          <w:b w:val="0"/>
          <w:i w:val="0"/>
          <w:color w:val="1F1F1F"/>
          <w:sz w:val="18"/>
        </w:rPr>
        <w:t>Trust restoring compassion by receiving help before you try to manage the outcome. Jacob has strategy ahead, but this verse first shows divine encounter. The reader does not need to enter difficult repair alone, self-protected, or controlled by dread. God's compassion can meet the heart on the way.</w:t>
      </w:r>
    </w:p>
    <w:p>
      <w:pPr>
        <w:spacing w:before="0" w:after="44" w:line="245" w:lineRule="auto"/>
        <w:ind w:firstLine="230"/>
      </w:pPr>
      <w:r>
        <w:rPr>
          <w:rFonts w:ascii="Georgia" w:hAnsi="Georgia"/>
          <w:b w:val="0"/>
          <w:i w:val="0"/>
          <w:color w:val="1F1F1F"/>
          <w:sz w:val="18"/>
        </w:rPr>
        <w:t>Let the Spirit press this from information into formation. Ask where God is giving reassurance before asking you to face a relationship, a memory, a responsibility, or a truth you have avoided. Ask how compassion could make you steadier, humbler, and less defensive.</w:t>
      </w:r>
    </w:p>
    <w:p>
      <w:pPr>
        <w:spacing w:before="0" w:after="44" w:line="245" w:lineRule="auto"/>
        <w:ind w:firstLine="230"/>
      </w:pPr>
      <w:r>
        <w:rPr>
          <w:rFonts w:ascii="Georgia" w:hAnsi="Georgia"/>
          <w:b w:val="0"/>
          <w:i w:val="0"/>
          <w:color w:val="1F1F1F"/>
          <w:sz w:val="18"/>
        </w:rPr>
        <w:t>Promises that do not fail are not only for private comfort. They prepare the heart to return, speak, listen, repent, forgive, and obey with courage. The Father can send mercy to meet you on the road before the next human face appears.</w:t>
      </w:r>
    </w:p>
    <w:p>
      <w:pPr>
        <w:spacing w:before="0" w:after="44" w:line="245" w:lineRule="auto"/>
        <w:ind w:firstLine="230"/>
      </w:pPr>
      <w:r>
        <w:rPr>
          <w:rFonts w:ascii="Georgia" w:hAnsi="Georgia"/>
          <w:b w:val="0"/>
          <w:i w:val="0"/>
          <w:color w:val="1F1F1F"/>
          <w:sz w:val="18"/>
        </w:rPr>
        <w:t>Restoration begins with God meeting you on the way.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entering one difficult relational space, ask God to make you steady, humble, and receptive to His restoring compassion.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on the road to restoration. Let Your compassion make me steady enough to face what love and truth require.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difficult relational road needs God's compassion before I try to manage the outcome?</w:t>
            </w:r>
          </w:p>
        </w:tc>
      </w:tr>
    </w:tbl>
    <w:p>
      <w:pPr>
        <w:spacing w:before="30" w:after="50" w:line="245" w:lineRule="auto"/>
        <w:jc w:val="center"/>
        <w:pBdr>
          <w:bottom w:val="single" w:sz="4" w:space="6" w:color="D2C7B2"/>
        </w:pBdr>
      </w:pPr>
      <w:r>
        <w:rPr>
          <w:rFonts w:ascii="Georgia" w:hAnsi="Georgia"/>
          <w:b w:val="0"/>
          <w:i/>
          <w:color w:val="585858"/>
          <w:sz w:val="16"/>
        </w:rPr>
        <w:t>Let the Father's love carry Trust Restoring Compassion into one faithful step today.</w:t>
      </w:r>
      <w:r>
        <w:br w:type="page"/>
      </w:r>
    </w:p>
    <w:p>
      <w:pPr>
        <w:spacing w:before="60" w:after="30" w:line="245" w:lineRule="auto"/>
        <w:jc w:val="center"/>
      </w:pPr>
      <w:r>
        <w:rPr>
          <w:rFonts w:ascii="Georgia" w:hAnsi="Georgia"/>
          <w:b/>
          <w:i w:val="0"/>
          <w:color w:val="958463"/>
          <w:sz w:val="15"/>
        </w:rPr>
        <w:t>Day 264 - September 21</w:t>
      </w:r>
    </w:p>
    <w:p>
      <w:pPr>
        <w:spacing w:before="0" w:after="50" w:line="245" w:lineRule="auto"/>
        <w:jc w:val="center"/>
      </w:pPr>
      <w:r>
        <w:rPr>
          <w:rFonts w:ascii="Georgia" w:hAnsi="Georgia"/>
          <w:b/>
          <w:i w:val="0"/>
          <w:color w:val="292422"/>
          <w:sz w:val="29"/>
        </w:rPr>
        <w:t>Let Hope Rise the Promise That Holds</w:t>
      </w:r>
    </w:p>
    <w:p>
      <w:pPr>
        <w:spacing w:before="0" w:after="80" w:line="245" w:lineRule="auto"/>
        <w:jc w:val="center"/>
      </w:pPr>
      <w:r>
        <w:rPr>
          <w:rFonts w:ascii="Georgia" w:hAnsi="Georgia"/>
          <w:b w:val="0"/>
          <w:i/>
          <w:color w:val="585858"/>
          <w:sz w:val="17"/>
        </w:rPr>
        <w:t>Genesis 32:3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sending messengers ahead to Esau because the verse centers on hope taking a wise, humble step toward unresolved family history.</w:t>
            </w:r>
          </w:p>
        </w:tc>
      </w:tr>
    </w:tbl>
    <w:p>
      <w:pPr>
        <w:spacing w:before="0" w:after="44" w:line="245" w:lineRule="auto"/>
      </w:pPr>
      <w:r>
        <w:rPr>
          <w:rFonts w:ascii="Georgia" w:hAnsi="Georgia"/>
          <w:b w:val="0"/>
          <w:i w:val="0"/>
          <w:color w:val="1F1F1F"/>
          <w:sz w:val="18"/>
        </w:rPr>
        <w:t>Hope does not always rise as a feeling. Sometimes it rises as a wise step sent ahead of fear. Genesis 32:3 shows Jacob sending messengers before him to Esau in the land connected with Seir and Edom. The old story is not avoided. Jacob begins to face it with movement, humility, and preparation.</w:t>
      </w:r>
    </w:p>
    <w:p>
      <w:pPr>
        <w:spacing w:before="0" w:after="44" w:line="245" w:lineRule="auto"/>
        <w:ind w:firstLine="230"/>
      </w:pPr>
      <w:r>
        <w:rPr>
          <w:rFonts w:ascii="Georgia" w:hAnsi="Georgia"/>
          <w:b w:val="0"/>
          <w:i w:val="0"/>
          <w:color w:val="1F1F1F"/>
          <w:sz w:val="18"/>
        </w:rPr>
        <w:t>Promises that do not fail do not make reconciliation effortless. They give the heart a place to stand while it takes the next right step. Jacob cannot control Esau's response. He cannot rewrite the past by wishing. But he can move toward the unresolved place with a posture that is less proud than before.</w:t>
      </w:r>
    </w:p>
    <w:p>
      <w:pPr>
        <w:spacing w:before="0" w:after="44" w:line="245" w:lineRule="auto"/>
        <w:ind w:firstLine="230"/>
      </w:pPr>
      <w:r>
        <w:rPr>
          <w:rFonts w:ascii="Georgia" w:hAnsi="Georgia"/>
          <w:b w:val="0"/>
          <w:i w:val="0"/>
          <w:color w:val="1F1F1F"/>
          <w:sz w:val="18"/>
        </w:rPr>
        <w:t>Let hope rise the promise that holds by taking one truthful step toward repair without demanding control of the whole outcome. Hope may look like sending the message, making the call, preparing the apology, admitting the wound, or choosing counsel before the meeting. It may be quiet, careful, and prayerful.</w:t>
      </w:r>
    </w:p>
    <w:p>
      <w:pPr>
        <w:spacing w:before="0" w:after="44" w:line="245" w:lineRule="auto"/>
        <w:ind w:firstLine="230"/>
      </w:pPr>
      <w:r>
        <w:rPr>
          <w:rFonts w:ascii="Georgia" w:hAnsi="Georgia"/>
          <w:b w:val="0"/>
          <w:i w:val="0"/>
          <w:color w:val="1F1F1F"/>
          <w:sz w:val="18"/>
        </w:rPr>
        <w:t>Take one surrendered step before worry gets the first word. Worry wants to rehearse rejection before obedience has a chance to breathe. The Father invites the reader to let promise hold the heart while wisdom shapes the action.</w:t>
      </w:r>
    </w:p>
    <w:p>
      <w:pPr>
        <w:spacing w:before="0" w:after="44" w:line="245" w:lineRule="auto"/>
        <w:ind w:firstLine="230"/>
      </w:pPr>
      <w:r>
        <w:rPr>
          <w:rFonts w:ascii="Georgia" w:hAnsi="Georgia"/>
          <w:b w:val="0"/>
          <w:i w:val="0"/>
          <w:color w:val="1F1F1F"/>
          <w:sz w:val="18"/>
        </w:rPr>
        <w:t>The verse honors preparation without making strategy into a savior. Jacob sends messengers, but God remains the keeper of the road. The promise holds because the Father is faithful, not because every human response can be predicted.</w:t>
      </w:r>
    </w:p>
    <w:p>
      <w:pPr>
        <w:spacing w:before="0" w:after="44" w:line="245" w:lineRule="auto"/>
        <w:ind w:firstLine="230"/>
      </w:pPr>
      <w:r>
        <w:rPr>
          <w:rFonts w:ascii="Georgia" w:hAnsi="Georgia"/>
          <w:b w:val="0"/>
          <w:i w:val="0"/>
          <w:color w:val="1F1F1F"/>
          <w:sz w:val="18"/>
        </w:rPr>
        <w:t>Hope rises when obedience takes a humble first step.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wise, humble step toward an unresolved matter without trying to control the entire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hope rise under the promise that holds. Give me wisdom for the next step and humility for what I cannot control.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unresolved matter is asking for one wise step rather than another day of worry?</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Hope Rise the Promise That Holds into one faithful step today.</w:t>
      </w:r>
      <w:r>
        <w:br w:type="page"/>
      </w:r>
    </w:p>
    <w:p>
      <w:pPr>
        <w:spacing w:before="60" w:after="30" w:line="245" w:lineRule="auto"/>
        <w:jc w:val="center"/>
      </w:pPr>
      <w:r>
        <w:rPr>
          <w:rFonts w:ascii="Georgia" w:hAnsi="Georgia"/>
          <w:b/>
          <w:i w:val="0"/>
          <w:color w:val="958463"/>
          <w:sz w:val="15"/>
        </w:rPr>
        <w:t>Day 265 - September 22</w:t>
      </w:r>
    </w:p>
    <w:p>
      <w:pPr>
        <w:spacing w:before="0" w:after="50" w:line="245" w:lineRule="auto"/>
        <w:jc w:val="center"/>
      </w:pPr>
      <w:r>
        <w:rPr>
          <w:rFonts w:ascii="Georgia" w:hAnsi="Georgia"/>
          <w:b/>
          <w:i w:val="0"/>
          <w:color w:val="292422"/>
          <w:sz w:val="29"/>
        </w:rPr>
        <w:t>Carry the Heart That Calls You</w:t>
      </w:r>
    </w:p>
    <w:p>
      <w:pPr>
        <w:spacing w:before="0" w:after="80" w:line="245" w:lineRule="auto"/>
        <w:jc w:val="center"/>
      </w:pPr>
      <w:r>
        <w:rPr>
          <w:rFonts w:ascii="Georgia" w:hAnsi="Georgia"/>
          <w:b w:val="0"/>
          <w:i/>
          <w:color w:val="585858"/>
          <w:sz w:val="17"/>
        </w:rPr>
        <w:t>Genesis 32:4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message of humility toward Esau because the verse centers on faithfulness expressed through careful speech, lowered pride, and a repaired posture.</w:t>
            </w:r>
          </w:p>
        </w:tc>
      </w:tr>
    </w:tbl>
    <w:p>
      <w:pPr>
        <w:spacing w:before="0" w:after="44" w:line="245" w:lineRule="auto"/>
      </w:pPr>
      <w:r>
        <w:rPr>
          <w:rFonts w:ascii="Georgia" w:hAnsi="Georgia"/>
          <w:b w:val="0"/>
          <w:i w:val="0"/>
          <w:color w:val="1F1F1F"/>
          <w:sz w:val="18"/>
        </w:rPr>
        <w:t>The heart that calls you into promise must also learn how to speak when pride has been lowered. Genesis 32:4 records the message Jacob commands for Esau. The language is humble and careful. Jacob does not return with swagger. He approaches the brother he wronged with words that show a changed posture.</w:t>
      </w:r>
    </w:p>
    <w:p>
      <w:pPr>
        <w:spacing w:before="0" w:after="44" w:line="245" w:lineRule="auto"/>
        <w:ind w:firstLine="230"/>
      </w:pPr>
      <w:r>
        <w:rPr>
          <w:rFonts w:ascii="Georgia" w:hAnsi="Georgia"/>
          <w:b w:val="0"/>
          <w:i w:val="0"/>
          <w:color w:val="1F1F1F"/>
          <w:sz w:val="18"/>
        </w:rPr>
        <w:t>Faithfulness under weight is not only endurance in private. It is also the willingness to let God shape tone, timing, and speech. Many relationships are harmed further because the heart wants repair while the mouth still carries pride. The Father can teach a person to speak in a way that opens a door instead of proving superiority.</w:t>
      </w:r>
    </w:p>
    <w:p>
      <w:pPr>
        <w:spacing w:before="0" w:after="44" w:line="245" w:lineRule="auto"/>
        <w:ind w:firstLine="230"/>
      </w:pPr>
      <w:r>
        <w:rPr>
          <w:rFonts w:ascii="Georgia" w:hAnsi="Georgia"/>
          <w:b w:val="0"/>
          <w:i w:val="0"/>
          <w:color w:val="1F1F1F"/>
          <w:sz w:val="18"/>
        </w:rPr>
        <w:t>Carry the heart that calls you by letting humility travel ahead of explanation. Humility is not self-hatred, and it is not pretending harm does not matter. It is a surrendered posture that refuses to make pride the messenger. Jacob's words are part of a larger movement toward facing what remains unfinished.</w:t>
      </w:r>
    </w:p>
    <w:p>
      <w:pPr>
        <w:spacing w:before="0" w:after="44" w:line="245" w:lineRule="auto"/>
        <w:ind w:firstLine="230"/>
      </w:pPr>
      <w:r>
        <w:rPr>
          <w:rFonts w:ascii="Georgia" w:hAnsi="Georgia"/>
          <w:b w:val="0"/>
          <w:i w:val="0"/>
          <w:color w:val="1F1F1F"/>
          <w:sz w:val="18"/>
        </w:rPr>
        <w:t>Let prayer turn insight into obedience before noon. Pray over the tone before the message is sent. Pray over the motive before the meeting is arranged. Pray over the courage to speak truth without weaponizing it.</w:t>
      </w:r>
    </w:p>
    <w:p>
      <w:pPr>
        <w:spacing w:before="0" w:after="44" w:line="245" w:lineRule="auto"/>
        <w:ind w:firstLine="230"/>
      </w:pPr>
      <w:r>
        <w:rPr>
          <w:rFonts w:ascii="Georgia" w:hAnsi="Georgia"/>
          <w:b w:val="0"/>
          <w:i w:val="0"/>
          <w:color w:val="1F1F1F"/>
          <w:sz w:val="18"/>
        </w:rPr>
        <w:t>Promises that do not fail form faithful speech. The Father can help the reader carry a changed heart into old places without letting fear, pride, or self-protection write every sentence.</w:t>
      </w:r>
    </w:p>
    <w:p>
      <w:pPr>
        <w:spacing w:before="0" w:after="44" w:line="245" w:lineRule="auto"/>
        <w:ind w:firstLine="230"/>
      </w:pPr>
      <w:r>
        <w:rPr>
          <w:rFonts w:ascii="Georgia" w:hAnsi="Georgia"/>
          <w:b w:val="0"/>
          <w:i w:val="0"/>
          <w:color w:val="1F1F1F"/>
          <w:sz w:val="18"/>
        </w:rPr>
        <w:t>The promise calls the heart forward, and grace teaches the heart how to speak.</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important conversation, ask God to lower pride from your tone while preserving truth and courage.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form faithful speech in me. Let humility travel ahead of my explanations, and teach my words to serve restoration.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tone need to become more surrendered before I try to explain myself?</w:t>
            </w:r>
          </w:p>
        </w:tc>
      </w:tr>
    </w:tbl>
    <w:p>
      <w:pPr>
        <w:spacing w:before="30" w:after="50" w:line="245" w:lineRule="auto"/>
        <w:jc w:val="center"/>
        <w:pBdr>
          <w:bottom w:val="single" w:sz="4" w:space="6" w:color="D2C7B2"/>
        </w:pBdr>
      </w:pPr>
      <w:r>
        <w:rPr>
          <w:rFonts w:ascii="Georgia" w:hAnsi="Georgia"/>
          <w:b w:val="0"/>
          <w:i/>
          <w:color w:val="585858"/>
          <w:sz w:val="16"/>
        </w:rPr>
        <w:t>Let the Father's love carry Carry the Heart That Calls You into one faithful step today.</w:t>
      </w:r>
      <w:r>
        <w:br w:type="page"/>
      </w:r>
    </w:p>
    <w:p>
      <w:pPr>
        <w:spacing w:before="60" w:after="30" w:line="245" w:lineRule="auto"/>
        <w:jc w:val="center"/>
      </w:pPr>
      <w:r>
        <w:rPr>
          <w:rFonts w:ascii="Georgia" w:hAnsi="Georgia"/>
          <w:b/>
          <w:i w:val="0"/>
          <w:color w:val="958463"/>
          <w:sz w:val="15"/>
        </w:rPr>
        <w:t>Day 266 - September 23</w:t>
      </w:r>
    </w:p>
    <w:p>
      <w:pPr>
        <w:spacing w:before="0" w:after="50" w:line="245" w:lineRule="auto"/>
        <w:jc w:val="center"/>
      </w:pPr>
      <w:r>
        <w:rPr>
          <w:rFonts w:ascii="Georgia" w:hAnsi="Georgia"/>
          <w:b/>
          <w:i w:val="0"/>
          <w:color w:val="292422"/>
          <w:sz w:val="29"/>
        </w:rPr>
        <w:t>Lean Into Love That Sends You</w:t>
      </w:r>
    </w:p>
    <w:p>
      <w:pPr>
        <w:spacing w:before="0" w:after="80" w:line="245" w:lineRule="auto"/>
        <w:jc w:val="center"/>
      </w:pPr>
      <w:r>
        <w:rPr>
          <w:rFonts w:ascii="Georgia" w:hAnsi="Georgia"/>
          <w:b w:val="0"/>
          <w:i/>
          <w:color w:val="585858"/>
          <w:sz w:val="17"/>
        </w:rPr>
        <w:t>Genesis 32:6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messengers' report that Esau is coming with four hundred men because the verse centers on the heart receiving frightening news while still standing under God's earlier promise.</w:t>
            </w:r>
          </w:p>
        </w:tc>
      </w:tr>
    </w:tbl>
    <w:p>
      <w:pPr>
        <w:spacing w:before="0" w:after="44" w:line="245" w:lineRule="auto"/>
      </w:pPr>
      <w:r>
        <w:rPr>
          <w:rFonts w:ascii="Georgia" w:hAnsi="Georgia"/>
          <w:b w:val="0"/>
          <w:i w:val="0"/>
          <w:color w:val="1F1F1F"/>
          <w:sz w:val="18"/>
        </w:rPr>
        <w:t>Love that sends you does not stop being love when the report sounds frightening. Genesis 32:6 brings Jacob the kind of news that can make the body tighten before the mind has finished listening. Esau is coming, and he is not coming alone. Four hundred men are with him.</w:t>
      </w:r>
    </w:p>
    <w:p>
      <w:pPr>
        <w:spacing w:before="0" w:after="44" w:line="245" w:lineRule="auto"/>
        <w:ind w:firstLine="230"/>
      </w:pPr>
      <w:r>
        <w:rPr>
          <w:rFonts w:ascii="Georgia" w:hAnsi="Georgia"/>
          <w:b w:val="0"/>
          <w:i w:val="0"/>
          <w:color w:val="1F1F1F"/>
          <w:sz w:val="18"/>
        </w:rPr>
        <w:t>This is where the heart is tested. Jacob has already heard God's promise. He has already been met on the road. Yet the next piece of information feels threatening. The Father does not shame the heart for feeling the weight of real news. He teaches the heart not to let the report become larger than the promise.</w:t>
      </w:r>
    </w:p>
    <w:p>
      <w:pPr>
        <w:spacing w:before="0" w:after="44" w:line="245" w:lineRule="auto"/>
        <w:ind w:firstLine="230"/>
      </w:pPr>
      <w:r>
        <w:rPr>
          <w:rFonts w:ascii="Georgia" w:hAnsi="Georgia"/>
          <w:b w:val="0"/>
          <w:i w:val="0"/>
          <w:color w:val="1F1F1F"/>
          <w:sz w:val="18"/>
        </w:rPr>
        <w:t>Lean into love that sends you by slowing down before fear interprets everything. The messenger's words are real, but they are not the whole reality. God's faithfulness is also real. His earlier promise is still part of the story. A hard report may require wisdom, prayer, and action, but it does not get to erase what God has spoken.</w:t>
      </w:r>
    </w:p>
    <w:p>
      <w:pPr>
        <w:spacing w:before="0" w:after="44" w:line="245" w:lineRule="auto"/>
        <w:ind w:firstLine="230"/>
      </w:pPr>
      <w:r>
        <w:rPr>
          <w:rFonts w:ascii="Georgia" w:hAnsi="Georgia"/>
          <w:b w:val="0"/>
          <w:i w:val="0"/>
          <w:color w:val="1F1F1F"/>
          <w:sz w:val="18"/>
        </w:rPr>
        <w:t>Start from what God has revealed, not from what the day is demanding. The day may demand immediate reaction. The Father invites rooted response. Ask what is true before the news arrived. Ask what God has already shown. Ask how love can steady the heart enough to hear clearly.</w:t>
      </w:r>
    </w:p>
    <w:p>
      <w:pPr>
        <w:spacing w:before="0" w:after="44" w:line="245" w:lineRule="auto"/>
        <w:ind w:firstLine="230"/>
      </w:pPr>
      <w:r>
        <w:rPr>
          <w:rFonts w:ascii="Georgia" w:hAnsi="Georgia"/>
          <w:b w:val="0"/>
          <w:i w:val="0"/>
          <w:color w:val="1F1F1F"/>
          <w:sz w:val="18"/>
        </w:rPr>
        <w:t>Promises that do not fail do not depend on easy reports. They hold when the next message arrives with weight. The Father's love can send you forward while also teaching your heart how to receive difficult information without surrendering to dread.</w:t>
      </w:r>
    </w:p>
    <w:p>
      <w:pPr>
        <w:spacing w:before="0" w:after="44" w:line="245" w:lineRule="auto"/>
        <w:ind w:firstLine="230"/>
      </w:pPr>
      <w:r>
        <w:rPr>
          <w:rFonts w:ascii="Georgia" w:hAnsi="Georgia"/>
          <w:b w:val="0"/>
          <w:i w:val="0"/>
          <w:color w:val="1F1F1F"/>
          <w:sz w:val="18"/>
        </w:rPr>
        <w:t>The report is not bigger than the God who sent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reacting to one difficult update, name what God has already revealed and let that truth frame your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steady my heart when hard news arrives. Teach me to lean into Your love before fear interprets the whole story for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difficult report needs to be held under what God has already revealed?</w:t>
            </w:r>
          </w:p>
        </w:tc>
      </w:tr>
    </w:tbl>
    <w:p>
      <w:pPr>
        <w:spacing w:before="30" w:after="50" w:line="245" w:lineRule="auto"/>
        <w:jc w:val="center"/>
        <w:pBdr>
          <w:bottom w:val="single" w:sz="4" w:space="6" w:color="D2C7B2"/>
        </w:pBdr>
      </w:pPr>
      <w:r>
        <w:rPr>
          <w:rFonts w:ascii="Georgia" w:hAnsi="Georgia"/>
          <w:b w:val="0"/>
          <w:i/>
          <w:color w:val="585858"/>
          <w:sz w:val="16"/>
        </w:rPr>
        <w:t>Let the Father's love carry Lean Into Love That Sends You into one faithful step today.</w:t>
      </w:r>
      <w:r>
        <w:br w:type="page"/>
      </w:r>
    </w:p>
    <w:p>
      <w:pPr>
        <w:spacing w:before="60" w:after="30" w:line="245" w:lineRule="auto"/>
        <w:jc w:val="center"/>
      </w:pPr>
      <w:r>
        <w:rPr>
          <w:rFonts w:ascii="Georgia" w:hAnsi="Georgia"/>
          <w:b/>
          <w:i w:val="0"/>
          <w:color w:val="958463"/>
          <w:sz w:val="15"/>
        </w:rPr>
        <w:t>Day 267 - September 24</w:t>
      </w:r>
    </w:p>
    <w:p>
      <w:pPr>
        <w:spacing w:before="0" w:after="50" w:line="245" w:lineRule="auto"/>
        <w:jc w:val="center"/>
      </w:pPr>
      <w:r>
        <w:rPr>
          <w:rFonts w:ascii="Georgia" w:hAnsi="Georgia"/>
          <w:b/>
          <w:i w:val="0"/>
          <w:color w:val="292422"/>
          <w:sz w:val="29"/>
        </w:rPr>
        <w:t>See Again Covenant Mercy</w:t>
      </w:r>
    </w:p>
    <w:p>
      <w:pPr>
        <w:spacing w:before="0" w:after="80" w:line="245" w:lineRule="auto"/>
        <w:jc w:val="center"/>
      </w:pPr>
      <w:r>
        <w:rPr>
          <w:rFonts w:ascii="Georgia" w:hAnsi="Georgia"/>
          <w:b w:val="0"/>
          <w:i/>
          <w:color w:val="585858"/>
          <w:sz w:val="17"/>
        </w:rPr>
        <w:t>Genesis 32:7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fear, distress, and division of the camp because the verse shows a threatened heart trying to protect what has been entrusted to it.</w:t>
            </w:r>
          </w:p>
        </w:tc>
      </w:tr>
    </w:tbl>
    <w:p>
      <w:pPr>
        <w:spacing w:before="0" w:after="44" w:line="245" w:lineRule="auto"/>
      </w:pPr>
      <w:r>
        <w:rPr>
          <w:rFonts w:ascii="Georgia" w:hAnsi="Georgia"/>
          <w:b w:val="0"/>
          <w:i w:val="0"/>
          <w:color w:val="1F1F1F"/>
          <w:sz w:val="18"/>
        </w:rPr>
        <w:t>Covenant mercy sees the heart that is afraid and distressed. Genesis 32:7 does not hide Jacob's reaction. He is afraid. He is distressed. He divides the people and possessions into groups. The verse lets us watch a promised man respond with very human caution.</w:t>
      </w:r>
    </w:p>
    <w:p>
      <w:pPr>
        <w:spacing w:before="0" w:after="44" w:line="245" w:lineRule="auto"/>
        <w:ind w:firstLine="230"/>
      </w:pPr>
      <w:r>
        <w:rPr>
          <w:rFonts w:ascii="Georgia" w:hAnsi="Georgia"/>
          <w:b w:val="0"/>
          <w:i w:val="0"/>
          <w:color w:val="1F1F1F"/>
          <w:sz w:val="18"/>
        </w:rPr>
        <w:t>This matters because fear is often where readers start pretending. We may call anxiety wisdom, control stewardship, or frantic planning responsibility. The Father is merciful enough to meet us honestly. He can separate wise preparation from fear-driven division inside the heart.</w:t>
      </w:r>
    </w:p>
    <w:p>
      <w:pPr>
        <w:spacing w:before="0" w:after="44" w:line="245" w:lineRule="auto"/>
        <w:ind w:firstLine="230"/>
      </w:pPr>
      <w:r>
        <w:rPr>
          <w:rFonts w:ascii="Georgia" w:hAnsi="Georgia"/>
          <w:b w:val="0"/>
          <w:i w:val="0"/>
          <w:color w:val="1F1F1F"/>
          <w:sz w:val="18"/>
        </w:rPr>
        <w:t>See again covenant mercy by letting God look at the fear beneath the plan. The plan may not be wrong. Jacob is trying to protect people and animals under his care. But the heart still needs the Father's mercy. Without mercy, preparation can become the place where fear quietly rules.</w:t>
      </w:r>
    </w:p>
    <w:p>
      <w:pPr>
        <w:spacing w:before="0" w:after="44" w:line="245" w:lineRule="auto"/>
        <w:ind w:firstLine="230"/>
      </w:pPr>
      <w:r>
        <w:rPr>
          <w:rFonts w:ascii="Georgia" w:hAnsi="Georgia"/>
          <w:b w:val="0"/>
          <w:i w:val="0"/>
          <w:color w:val="1F1F1F"/>
          <w:sz w:val="18"/>
        </w:rPr>
        <w:t>Do not rush past the verse; let it steady you before you move. Ask where you are dividing your life into camps because fear expects loss. Ask where wise stewardship has become anxious control. Ask where God's steadfast love is inviting you to breathe before you arrange everything.</w:t>
      </w:r>
    </w:p>
    <w:p>
      <w:pPr>
        <w:spacing w:before="0" w:after="44" w:line="245" w:lineRule="auto"/>
        <w:ind w:firstLine="230"/>
      </w:pPr>
      <w:r>
        <w:rPr>
          <w:rFonts w:ascii="Georgia" w:hAnsi="Georgia"/>
          <w:b w:val="0"/>
          <w:i w:val="0"/>
          <w:color w:val="1F1F1F"/>
          <w:sz w:val="18"/>
        </w:rPr>
        <w:t>Promises that do not fail are not weakened by honest fear. The Father can meet a distressed heart and still call it forward. Mercy does not mock the person who is trying to protect what matters. Mercy teaches that protection must stay under God's hand.</w:t>
      </w:r>
    </w:p>
    <w:p>
      <w:pPr>
        <w:spacing w:before="0" w:after="44" w:line="245" w:lineRule="auto"/>
        <w:ind w:firstLine="230"/>
      </w:pPr>
      <w:r>
        <w:rPr>
          <w:rFonts w:ascii="Georgia" w:hAnsi="Georgia"/>
          <w:b w:val="0"/>
          <w:i w:val="0"/>
          <w:color w:val="1F1F1F"/>
          <w:sz w:val="18"/>
        </w:rPr>
        <w:t>The heart can prepare without letting fear become its shepherd.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protective plan you are making, then ask God whether it is being led by wisdom, fear, or both.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with covenant mercy where I feel afraid and distressed. Teach me to prepare wisely without letting fear rule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dividing my life into camps because fear expects loss?</w:t>
            </w:r>
          </w:p>
        </w:tc>
      </w:tr>
    </w:tbl>
    <w:p>
      <w:pPr>
        <w:spacing w:before="30" w:after="50" w:line="245" w:lineRule="auto"/>
        <w:jc w:val="center"/>
        <w:pBdr>
          <w:bottom w:val="single" w:sz="4" w:space="6" w:color="D2C7B2"/>
        </w:pBdr>
      </w:pPr>
      <w:r>
        <w:rPr>
          <w:rFonts w:ascii="Georgia" w:hAnsi="Georgia"/>
          <w:b w:val="0"/>
          <w:i/>
          <w:color w:val="585858"/>
          <w:sz w:val="16"/>
        </w:rPr>
        <w:t>Let the Father's love carry See Again Covenant Mercy into one faithful step today.</w:t>
      </w:r>
      <w:r>
        <w:br w:type="page"/>
      </w:r>
    </w:p>
    <w:p>
      <w:pPr>
        <w:spacing w:before="60" w:after="30" w:line="245" w:lineRule="auto"/>
        <w:jc w:val="center"/>
      </w:pPr>
      <w:r>
        <w:rPr>
          <w:rFonts w:ascii="Georgia" w:hAnsi="Georgia"/>
          <w:b/>
          <w:i w:val="0"/>
          <w:color w:val="958463"/>
          <w:sz w:val="15"/>
        </w:rPr>
        <w:t>Day 268 - September 25</w:t>
      </w:r>
    </w:p>
    <w:p>
      <w:pPr>
        <w:spacing w:before="0" w:after="50" w:line="245" w:lineRule="auto"/>
        <w:jc w:val="center"/>
      </w:pPr>
      <w:r>
        <w:rPr>
          <w:rFonts w:ascii="Georgia" w:hAnsi="Georgia"/>
          <w:b/>
          <w:i w:val="0"/>
          <w:color w:val="292422"/>
          <w:sz w:val="29"/>
        </w:rPr>
        <w:t>Let Love Teach the Father's Welcome</w:t>
      </w:r>
    </w:p>
    <w:p>
      <w:pPr>
        <w:spacing w:before="0" w:after="80" w:line="245" w:lineRule="auto"/>
        <w:jc w:val="center"/>
      </w:pPr>
      <w:r>
        <w:rPr>
          <w:rFonts w:ascii="Georgia" w:hAnsi="Georgia"/>
          <w:b w:val="0"/>
          <w:i/>
          <w:color w:val="585858"/>
          <w:sz w:val="17"/>
        </w:rPr>
        <w:t>Genesis 32:8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contingency plan because the verse centers on a heart trying to preserve life while still needing the Father's welcome to transform defensive strategy.</w:t>
            </w:r>
          </w:p>
        </w:tc>
      </w:tr>
    </w:tbl>
    <w:p>
      <w:pPr>
        <w:spacing w:before="0" w:after="44" w:line="245" w:lineRule="auto"/>
      </w:pPr>
      <w:r>
        <w:rPr>
          <w:rFonts w:ascii="Georgia" w:hAnsi="Georgia"/>
          <w:b w:val="0"/>
          <w:i w:val="0"/>
          <w:color w:val="1F1F1F"/>
          <w:sz w:val="18"/>
        </w:rPr>
        <w:t>The Father's welcome is patient with the heart that is still planning for survival. Genesis 32:8 shows Jacob thinking through what might happen if Esau attacks one group. He wants the remaining group to escape. This is not polished courage. It is a contingency plan born in the tension between promise and fear.</w:t>
      </w:r>
    </w:p>
    <w:p>
      <w:pPr>
        <w:spacing w:before="0" w:after="44" w:line="245" w:lineRule="auto"/>
        <w:ind w:firstLine="230"/>
      </w:pPr>
      <w:r>
        <w:rPr>
          <w:rFonts w:ascii="Georgia" w:hAnsi="Georgia"/>
          <w:b w:val="0"/>
          <w:i w:val="0"/>
          <w:color w:val="1F1F1F"/>
          <w:sz w:val="18"/>
        </w:rPr>
        <w:t>Love teaches us how to bring even our defensive strategies into the Father's presence. Some plans are wise. Some plans are fear in a suit. Many plans are both. The Father welcomes the whole heart so He can form it, not so He can leave it untouched.</w:t>
      </w:r>
    </w:p>
    <w:p>
      <w:pPr>
        <w:spacing w:before="0" w:after="44" w:line="245" w:lineRule="auto"/>
        <w:ind w:firstLine="230"/>
      </w:pPr>
      <w:r>
        <w:rPr>
          <w:rFonts w:ascii="Georgia" w:hAnsi="Georgia"/>
          <w:b w:val="0"/>
          <w:i w:val="0"/>
          <w:color w:val="1F1F1F"/>
          <w:sz w:val="18"/>
        </w:rPr>
        <w:t>Let love teach the Father's welcome by admitting where survival thinking has shaped your day. In family, this may look like managing every tone so no conflict erupts. In work, it may look like building an escape route before trusting the assignment. In grief, it may look like protecting the heart from every future hope. In ministry and private prayer, it may look like serving while quietly expecting rejection.</w:t>
      </w:r>
    </w:p>
    <w:p>
      <w:pPr>
        <w:spacing w:before="0" w:after="44" w:line="245" w:lineRule="auto"/>
        <w:ind w:firstLine="230"/>
      </w:pPr>
      <w:r>
        <w:rPr>
          <w:rFonts w:ascii="Georgia" w:hAnsi="Georgia"/>
          <w:b w:val="0"/>
          <w:i w:val="0"/>
          <w:color w:val="1F1F1F"/>
          <w:sz w:val="18"/>
        </w:rPr>
        <w:t>Let the Spirit press this from information into formation. Ask where the Father's welcome could soften your defensive posture. Ask where a plan needs prayer before it becomes action. Ask where love is inviting wisdom without frantic fear, courage without denial, and preparation without self-protection as lord.</w:t>
      </w:r>
    </w:p>
    <w:p>
      <w:pPr>
        <w:spacing w:before="0" w:after="44" w:line="245" w:lineRule="auto"/>
        <w:ind w:firstLine="230"/>
      </w:pPr>
      <w:r>
        <w:rPr>
          <w:rFonts w:ascii="Georgia" w:hAnsi="Georgia"/>
          <w:b w:val="0"/>
          <w:i w:val="0"/>
          <w:color w:val="1F1F1F"/>
          <w:sz w:val="18"/>
        </w:rPr>
        <w:t>Promises that do not fail create room for honest formation. The Father can receive the frightened planner and teach that heart how to trust Him inside practical decisions.</w:t>
      </w:r>
    </w:p>
    <w:p>
      <w:pPr>
        <w:spacing w:before="0" w:after="44" w:line="245" w:lineRule="auto"/>
        <w:ind w:firstLine="230"/>
      </w:pPr>
      <w:r>
        <w:rPr>
          <w:rFonts w:ascii="Georgia" w:hAnsi="Georgia"/>
          <w:b w:val="0"/>
          <w:i w:val="0"/>
          <w:color w:val="1F1F1F"/>
          <w:sz w:val="18"/>
        </w:rPr>
        <w:t>You are welcome before your strategy is fully healed.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defensive plan to God and ask Him to keep the wisdom while healing the fear beneath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welcome the parts of me that are still planning for survival. Let Your love form my strategy into wisdom, courage, and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defensive plan needs the Father's welcome and formation?</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Love Teach the Father's Welcome into one faithful step today.</w:t>
      </w:r>
      <w:r>
        <w:br w:type="page"/>
      </w:r>
    </w:p>
    <w:p>
      <w:pPr>
        <w:spacing w:before="60" w:after="30" w:line="245" w:lineRule="auto"/>
        <w:jc w:val="center"/>
      </w:pPr>
      <w:r>
        <w:rPr>
          <w:rFonts w:ascii="Georgia" w:hAnsi="Georgia"/>
          <w:b/>
          <w:i w:val="0"/>
          <w:color w:val="958463"/>
          <w:sz w:val="15"/>
        </w:rPr>
        <w:t>Day 269 - September 26</w:t>
      </w:r>
    </w:p>
    <w:p>
      <w:pPr>
        <w:spacing w:before="0" w:after="50" w:line="245" w:lineRule="auto"/>
        <w:jc w:val="center"/>
      </w:pPr>
      <w:r>
        <w:rPr>
          <w:rFonts w:ascii="Georgia" w:hAnsi="Georgia"/>
          <w:b/>
          <w:i w:val="0"/>
          <w:color w:val="292422"/>
          <w:sz w:val="29"/>
        </w:rPr>
        <w:t>Awaken Beloved Identity</w:t>
      </w:r>
    </w:p>
    <w:p>
      <w:pPr>
        <w:spacing w:before="0" w:after="80" w:line="245" w:lineRule="auto"/>
        <w:jc w:val="center"/>
      </w:pPr>
      <w:r>
        <w:rPr>
          <w:rFonts w:ascii="Georgia" w:hAnsi="Georgia"/>
          <w:b w:val="0"/>
          <w:i/>
          <w:color w:val="585858"/>
          <w:sz w:val="17"/>
        </w:rPr>
        <w:t>Genesis 32:10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confession of unworthiness and remembrance of God's kindness because the verse centers on humility before covenant mercy, not self-condemnation.</w:t>
            </w:r>
          </w:p>
        </w:tc>
      </w:tr>
    </w:tbl>
    <w:p>
      <w:pPr>
        <w:spacing w:before="0" w:after="44" w:line="245" w:lineRule="auto"/>
      </w:pPr>
      <w:r>
        <w:rPr>
          <w:rFonts w:ascii="Georgia" w:hAnsi="Georgia"/>
          <w:b w:val="0"/>
          <w:i w:val="0"/>
          <w:color w:val="1F1F1F"/>
          <w:sz w:val="18"/>
        </w:rPr>
        <w:t>Beloved identity awakens when humility receives mercy without pretending to deserve it. Genesis 32:10 shows Jacob praying from a lowered place. He remembers that he crossed the Jordan with only his staff and now has become two camps. He does not present his growth as proof that God owes him more. He receives the story as mercy.</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helps the reader stop measuring identity by how much has been accumulated, survived, built, or protected. Sabbath teaches the heart to receive before counting, to worship before managing, and to remember that every increase worth keeping has been touched by God's kindness.</w:t>
      </w:r>
    </w:p>
    <w:p>
      <w:pPr>
        <w:spacing w:before="0" w:after="44" w:line="245" w:lineRule="auto"/>
        <w:ind w:firstLine="230"/>
      </w:pPr>
      <w:r>
        <w:rPr>
          <w:rFonts w:ascii="Georgia" w:hAnsi="Georgia"/>
          <w:b w:val="0"/>
          <w:i w:val="0"/>
          <w:color w:val="1F1F1F"/>
          <w:sz w:val="18"/>
        </w:rPr>
        <w:t>Awaken beloved identity by letting humility become gratitude instead of shame. Jacob's words do not need to become self-hatred. They can become worship. The Father has carried him from staff to camps, from exposure to provision, from lonely road to a larger story. The same Father carries the reader.</w:t>
      </w:r>
    </w:p>
    <w:p>
      <w:pPr>
        <w:spacing w:before="0" w:after="44" w:line="245" w:lineRule="auto"/>
        <w:ind w:firstLine="230"/>
      </w:pPr>
      <w:r>
        <w:rPr>
          <w:rFonts w:ascii="Georgia" w:hAnsi="Georgia"/>
          <w:b w:val="0"/>
          <w:i w:val="0"/>
          <w:color w:val="1F1F1F"/>
          <w:sz w:val="18"/>
        </w:rPr>
        <w:t>Take one surrendered step before worry gets the first word. On this Sabbath, that step may be to stop rehearsing what you lack long enough to remember mercy already given. It may be to let gratitude tell the truth about God's faithfulness without using blessing as a reason for pride.</w:t>
      </w:r>
    </w:p>
    <w:p>
      <w:pPr>
        <w:spacing w:before="0" w:after="44" w:line="245" w:lineRule="auto"/>
        <w:ind w:firstLine="230"/>
      </w:pPr>
      <w:r>
        <w:rPr>
          <w:rFonts w:ascii="Georgia" w:hAnsi="Georgia"/>
          <w:b w:val="0"/>
          <w:i w:val="0"/>
          <w:color w:val="1F1F1F"/>
          <w:sz w:val="18"/>
        </w:rPr>
        <w:t>Promises that do not fail form people who remember rightly. Beloved identity is not arrogance. It is the quiet confidence of a heart that knows mercy has been present all along.</w:t>
      </w:r>
    </w:p>
    <w:p>
      <w:pPr>
        <w:spacing w:before="0" w:after="44" w:line="245" w:lineRule="auto"/>
        <w:ind w:firstLine="230"/>
      </w:pPr>
      <w:r>
        <w:rPr>
          <w:rFonts w:ascii="Georgia" w:hAnsi="Georgia"/>
          <w:b w:val="0"/>
          <w:i w:val="0"/>
          <w:color w:val="1F1F1F"/>
          <w:sz w:val="18"/>
        </w:rPr>
        <w:t>On this Sabbath, let gratitude awaken who you are in the Father's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place where God has carried you from less to more, then receive it as mercy rather than achievement.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beloved identity in me. Let humility become gratitude, and let Sabbath rest remind me that Your mercy has carried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God's increase as mercy instead of measuring it as achievement?</w:t>
            </w:r>
          </w:p>
        </w:tc>
      </w:tr>
    </w:tbl>
    <w:p>
      <w:pPr>
        <w:spacing w:before="30" w:after="50" w:line="245" w:lineRule="auto"/>
        <w:jc w:val="center"/>
        <w:pBdr>
          <w:bottom w:val="single" w:sz="4" w:space="6" w:color="D2C7B2"/>
        </w:pBdr>
      </w:pPr>
      <w:r>
        <w:rPr>
          <w:rFonts w:ascii="Georgia" w:hAnsi="Georgia"/>
          <w:b w:val="0"/>
          <w:i/>
          <w:color w:val="585858"/>
          <w:sz w:val="16"/>
        </w:rPr>
        <w:t>Let the Father's love carry Awaken Beloved Identity into one faithful step today.</w:t>
      </w:r>
      <w:r>
        <w:br w:type="page"/>
      </w:r>
    </w:p>
    <w:p>
      <w:pPr>
        <w:spacing w:before="60" w:after="30" w:line="245" w:lineRule="auto"/>
        <w:jc w:val="center"/>
      </w:pPr>
      <w:r>
        <w:rPr>
          <w:rFonts w:ascii="Georgia" w:hAnsi="Georgia"/>
          <w:b/>
          <w:i w:val="0"/>
          <w:color w:val="958463"/>
          <w:sz w:val="15"/>
        </w:rPr>
        <w:t>Day 270 - September 27</w:t>
      </w:r>
    </w:p>
    <w:p>
      <w:pPr>
        <w:spacing w:before="0" w:after="50" w:line="245" w:lineRule="auto"/>
        <w:jc w:val="center"/>
      </w:pPr>
      <w:r>
        <w:rPr>
          <w:rFonts w:ascii="Georgia" w:hAnsi="Georgia"/>
          <w:b/>
          <w:i w:val="0"/>
          <w:color w:val="292422"/>
          <w:sz w:val="29"/>
        </w:rPr>
        <w:t>Embrace Love That Finds You</w:t>
      </w:r>
    </w:p>
    <w:p>
      <w:pPr>
        <w:spacing w:before="0" w:after="80" w:line="245" w:lineRule="auto"/>
        <w:jc w:val="center"/>
      </w:pPr>
      <w:r>
        <w:rPr>
          <w:rFonts w:ascii="Georgia" w:hAnsi="Georgia"/>
          <w:b w:val="0"/>
          <w:i/>
          <w:color w:val="585858"/>
          <w:sz w:val="17"/>
        </w:rPr>
        <w:t>Genesis 32:11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direct plea for deliverance from Esau because the verse centers on faithful prayer that tells God the specific fear instead of hiding behind vague spirituality.</w:t>
            </w:r>
          </w:p>
        </w:tc>
      </w:tr>
    </w:tbl>
    <w:p>
      <w:pPr>
        <w:spacing w:before="0" w:after="44" w:line="245" w:lineRule="auto"/>
      </w:pPr>
      <w:r>
        <w:rPr>
          <w:rFonts w:ascii="Georgia" w:hAnsi="Georgia"/>
          <w:b w:val="0"/>
          <w:i w:val="0"/>
          <w:color w:val="1F1F1F"/>
          <w:sz w:val="18"/>
        </w:rPr>
        <w:t>Love that finds you can meet the prayer that is specific. Genesis 32:11 shows Jacob asking God to deliver him from his brother. He names Esau. He names fear. He names the danger to the mothers and children. The prayer is not vague because the fear is not vague.</w:t>
      </w:r>
    </w:p>
    <w:p>
      <w:pPr>
        <w:spacing w:before="0" w:after="44" w:line="245" w:lineRule="auto"/>
        <w:ind w:firstLine="230"/>
      </w:pPr>
      <w:r>
        <w:rPr>
          <w:rFonts w:ascii="Georgia" w:hAnsi="Georgia"/>
          <w:b w:val="0"/>
          <w:i w:val="0"/>
          <w:color w:val="1F1F1F"/>
          <w:sz w:val="18"/>
        </w:rPr>
        <w:t>The Father does not require His children to pray around the truth. Faithfulness under weight often sounds like direct prayer. It is not less spiritual to say what you are afraid of. It may be the beginning of surrender. Jacob brings the exact wound, the exact relationship, and the exact dread before God.</w:t>
      </w:r>
    </w:p>
    <w:p>
      <w:pPr>
        <w:spacing w:before="0" w:after="44" w:line="245" w:lineRule="auto"/>
        <w:ind w:firstLine="230"/>
      </w:pPr>
      <w:r>
        <w:rPr>
          <w:rFonts w:ascii="Georgia" w:hAnsi="Georgia"/>
          <w:b w:val="0"/>
          <w:i w:val="0"/>
          <w:color w:val="1F1F1F"/>
          <w:sz w:val="18"/>
        </w:rPr>
        <w:t>Embrace love that finds you by letting prayer become honest enough to be helped. There are fears that stay powerful because they remain unnamed. There are relationships we discuss with everyone except God. There are dangers we manage in our mind without letting the Father meet us there.</w:t>
      </w:r>
    </w:p>
    <w:p>
      <w:pPr>
        <w:spacing w:before="0" w:after="44" w:line="245" w:lineRule="auto"/>
        <w:ind w:firstLine="230"/>
      </w:pPr>
      <w:r>
        <w:rPr>
          <w:rFonts w:ascii="Georgia" w:hAnsi="Georgia"/>
          <w:b w:val="0"/>
          <w:i w:val="0"/>
          <w:color w:val="1F1F1F"/>
          <w:sz w:val="18"/>
        </w:rPr>
        <w:t>Let prayer turn insight into obedience before noon. If the Spirit has shown you the fear, bring it into prayer. If He has shown you the name connected to that fear, speak it before God. If He has shown you who could be harmed by your silence, ask for deliverance, wisdom, and courage.</w:t>
      </w:r>
    </w:p>
    <w:p>
      <w:pPr>
        <w:spacing w:before="0" w:after="44" w:line="245" w:lineRule="auto"/>
        <w:ind w:firstLine="230"/>
      </w:pPr>
      <w:r>
        <w:rPr>
          <w:rFonts w:ascii="Georgia" w:hAnsi="Georgia"/>
          <w:b w:val="0"/>
          <w:i w:val="0"/>
          <w:color w:val="1F1F1F"/>
          <w:sz w:val="18"/>
        </w:rPr>
        <w:t>Promises that do not fail do not make prayer vague. They make prayer anchored. The Father who promised Jacob could also hear Jacob. The God who is faithful can receive the trembling sentence and turn it into dependence.</w:t>
      </w:r>
    </w:p>
    <w:p>
      <w:pPr>
        <w:spacing w:before="0" w:after="44" w:line="245" w:lineRule="auto"/>
        <w:ind w:firstLine="230"/>
      </w:pPr>
      <w:r>
        <w:rPr>
          <w:rFonts w:ascii="Georgia" w:hAnsi="Georgia"/>
          <w:b w:val="0"/>
          <w:i w:val="0"/>
          <w:color w:val="1F1F1F"/>
          <w:sz w:val="18"/>
        </w:rPr>
        <w:t>Love finds the place you are finally willing to name.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one specific fear by name before God, including the relationship, outcome, or responsibility attached to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find me in the place I am afraid to name. Deliver me, guide me, and teach my fear to become honest dependence.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specific fear needs to be named directly before God?</w:t>
            </w:r>
          </w:p>
        </w:tc>
      </w:tr>
    </w:tbl>
    <w:p>
      <w:pPr>
        <w:spacing w:before="30" w:after="50" w:line="245" w:lineRule="auto"/>
        <w:jc w:val="center"/>
        <w:pBdr>
          <w:bottom w:val="single" w:sz="4" w:space="6" w:color="D2C7B2"/>
        </w:pBdr>
      </w:pPr>
      <w:r>
        <w:rPr>
          <w:rFonts w:ascii="Georgia" w:hAnsi="Georgia"/>
          <w:b w:val="0"/>
          <w:i/>
          <w:color w:val="585858"/>
          <w:sz w:val="16"/>
        </w:rPr>
        <w:t>Let the Father's love carry Embrace Love That Finds You into one faithful step today.</w:t>
      </w:r>
      <w:r>
        <w:br w:type="page"/>
      </w:r>
    </w:p>
    <w:p>
      <w:pPr>
        <w:spacing w:before="60" w:after="30" w:line="245" w:lineRule="auto"/>
        <w:jc w:val="center"/>
      </w:pPr>
      <w:r>
        <w:rPr>
          <w:rFonts w:ascii="Georgia" w:hAnsi="Georgia"/>
          <w:b/>
          <w:i w:val="0"/>
          <w:color w:val="958463"/>
          <w:sz w:val="15"/>
        </w:rPr>
        <w:t>Day 271 - September 28</w:t>
      </w:r>
    </w:p>
    <w:p>
      <w:pPr>
        <w:spacing w:before="0" w:after="50" w:line="245" w:lineRule="auto"/>
        <w:jc w:val="center"/>
      </w:pPr>
      <w:r>
        <w:rPr>
          <w:rFonts w:ascii="Georgia" w:hAnsi="Georgia"/>
          <w:b/>
          <w:i w:val="0"/>
          <w:color w:val="292422"/>
          <w:sz w:val="29"/>
        </w:rPr>
        <w:t>Remember Grace Before Performance</w:t>
      </w:r>
    </w:p>
    <w:p>
      <w:pPr>
        <w:spacing w:before="0" w:after="80" w:line="245" w:lineRule="auto"/>
        <w:jc w:val="center"/>
      </w:pPr>
      <w:r>
        <w:rPr>
          <w:rFonts w:ascii="Georgia" w:hAnsi="Georgia"/>
          <w:b w:val="0"/>
          <w:i/>
          <w:color w:val="585858"/>
          <w:sz w:val="17"/>
        </w:rPr>
        <w:t>Genesis 32:12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remembering God's promise to do him good and multiply his future because the verse centers on letting God's word frame the heart before action resumes.</w:t>
            </w:r>
          </w:p>
        </w:tc>
      </w:tr>
    </w:tbl>
    <w:p>
      <w:pPr>
        <w:spacing w:before="0" w:after="44" w:line="245" w:lineRule="auto"/>
      </w:pPr>
      <w:r>
        <w:rPr>
          <w:rFonts w:ascii="Georgia" w:hAnsi="Georgia"/>
          <w:b w:val="0"/>
          <w:i w:val="0"/>
          <w:color w:val="1F1F1F"/>
          <w:sz w:val="18"/>
        </w:rPr>
        <w:t>Grace before performance sounds like remembering what God said before you try to prove what you can do. Genesis 32:12 shows Jacob placing God's promise back into the prayer. He remembers that God spoke good over him and a future larger than his present fear could hold.</w:t>
      </w:r>
    </w:p>
    <w:p>
      <w:pPr>
        <w:spacing w:before="0" w:after="44" w:line="245" w:lineRule="auto"/>
        <w:ind w:firstLine="230"/>
      </w:pPr>
      <w:r>
        <w:rPr>
          <w:rFonts w:ascii="Georgia" w:hAnsi="Georgia"/>
          <w:b w:val="0"/>
          <w:i w:val="0"/>
          <w:color w:val="1F1F1F"/>
          <w:sz w:val="18"/>
        </w:rPr>
        <w:t>This is not manipulation. It is covenant memory. Jacob is not informing God of something God forgot. He is placing his own heart under the promise again. Fear has been loud. The report has been heavy. The strategy has been tense. Now the promise is brought back into view.</w:t>
      </w:r>
    </w:p>
    <w:p>
      <w:pPr>
        <w:spacing w:before="0" w:after="44" w:line="245" w:lineRule="auto"/>
        <w:ind w:firstLine="230"/>
      </w:pPr>
      <w:r>
        <w:rPr>
          <w:rFonts w:ascii="Georgia" w:hAnsi="Georgia"/>
          <w:b w:val="0"/>
          <w:i w:val="0"/>
          <w:color w:val="1F1F1F"/>
          <w:sz w:val="18"/>
        </w:rPr>
        <w:t>Remember grace before performance by letting God's word frame your heart before your next action. The heart can act from fear, image, urgency, or old wounds. It can also act from promise. The difference may not be visible in the task itself, but it will shape the spirit carrying it.</w:t>
      </w:r>
    </w:p>
    <w:p>
      <w:pPr>
        <w:spacing w:before="0" w:after="44" w:line="245" w:lineRule="auto"/>
        <w:ind w:firstLine="230"/>
      </w:pPr>
      <w:r>
        <w:rPr>
          <w:rFonts w:ascii="Georgia" w:hAnsi="Georgia"/>
          <w:b w:val="0"/>
          <w:i w:val="0"/>
          <w:color w:val="1F1F1F"/>
          <w:sz w:val="18"/>
        </w:rPr>
        <w:t>Start from what God has revealed, not from what the day is demanding. Before you send the message, take the meeting, make the plan, or step into the unresolved place, remember what God has said about His presence, His care, His mercy, and His future.</w:t>
      </w:r>
    </w:p>
    <w:p>
      <w:pPr>
        <w:spacing w:before="0" w:after="44" w:line="245" w:lineRule="auto"/>
        <w:ind w:firstLine="230"/>
      </w:pPr>
      <w:r>
        <w:rPr>
          <w:rFonts w:ascii="Georgia" w:hAnsi="Georgia"/>
          <w:b w:val="0"/>
          <w:i w:val="0"/>
          <w:color w:val="1F1F1F"/>
          <w:sz w:val="18"/>
        </w:rPr>
        <w:t>Promises that do not fail become anchors when the heart remembers them in prayer. Grace does not cancel obedience. It gives obedience a holy starting place. The Father forms a heart that acts because it has been spoken to, not because it must perform its way into safety.</w:t>
      </w:r>
    </w:p>
    <w:p>
      <w:pPr>
        <w:spacing w:before="0" w:after="44" w:line="245" w:lineRule="auto"/>
        <w:ind w:firstLine="230"/>
      </w:pPr>
      <w:r>
        <w:rPr>
          <w:rFonts w:ascii="Georgia" w:hAnsi="Georgia"/>
          <w:b w:val="0"/>
          <w:i w:val="0"/>
          <w:color w:val="1F1F1F"/>
          <w:sz w:val="18"/>
        </w:rPr>
        <w:t>Let the promise speak before performance starts again.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promise or revealed truth from God above one task you are tempted to approach with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Your promise back into view. Let grace frame my heart before I act, speak, plan, or try to prove myself.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task needs to begin from God's promise instead of pressure?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Remember Grace Before Striving into one faithful step today.</w:t>
      </w:r>
      <w:r>
        <w:br w:type="page"/>
      </w:r>
    </w:p>
    <w:p>
      <w:pPr>
        <w:spacing w:before="60" w:after="30" w:line="245" w:lineRule="auto"/>
        <w:jc w:val="center"/>
      </w:pPr>
      <w:r>
        <w:rPr>
          <w:rFonts w:ascii="Georgia" w:hAnsi="Georgia"/>
          <w:b/>
          <w:i w:val="0"/>
          <w:color w:val="958463"/>
          <w:sz w:val="15"/>
        </w:rPr>
        <w:t>Day 272 - September 29</w:t>
      </w:r>
    </w:p>
    <w:p>
      <w:pPr>
        <w:spacing w:before="0" w:after="50" w:line="245" w:lineRule="auto"/>
        <w:jc w:val="center"/>
      </w:pPr>
      <w:r>
        <w:rPr>
          <w:rFonts w:ascii="Georgia" w:hAnsi="Georgia"/>
          <w:b/>
          <w:i w:val="0"/>
          <w:color w:val="292422"/>
          <w:sz w:val="29"/>
        </w:rPr>
        <w:t>Walk in Mercy in the Morning</w:t>
      </w:r>
    </w:p>
    <w:p>
      <w:pPr>
        <w:spacing w:before="0" w:after="80" w:line="245" w:lineRule="auto"/>
        <w:jc w:val="center"/>
      </w:pPr>
      <w:r>
        <w:rPr>
          <w:rFonts w:ascii="Georgia" w:hAnsi="Georgia"/>
          <w:b w:val="0"/>
          <w:i/>
          <w:color w:val="585858"/>
          <w:sz w:val="17"/>
        </w:rPr>
        <w:t>Genesis 32:13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spending the night there and selecting a gift for Esau because the verse centers on mercy becoming prepared action after prayer.</w:t>
            </w:r>
          </w:p>
        </w:tc>
      </w:tr>
    </w:tbl>
    <w:p>
      <w:pPr>
        <w:spacing w:before="0" w:after="44" w:line="245" w:lineRule="auto"/>
      </w:pPr>
      <w:r>
        <w:rPr>
          <w:rFonts w:ascii="Georgia" w:hAnsi="Georgia"/>
          <w:b w:val="0"/>
          <w:i w:val="0"/>
          <w:color w:val="1F1F1F"/>
          <w:sz w:val="18"/>
        </w:rPr>
        <w:t>Mercy in the morning is often prepared in the night of prayer. Genesis 32:13 shows Jacob staying there that night and taking from what he has a gift for Esau. The movement matters. He has heard the report, felt fear, prayed honestly, remembered the promise, and now prepares a concrete gesture.</w:t>
      </w:r>
    </w:p>
    <w:p>
      <w:pPr>
        <w:spacing w:before="0" w:after="44" w:line="245" w:lineRule="auto"/>
        <w:ind w:firstLine="230"/>
      </w:pPr>
      <w:r>
        <w:rPr>
          <w:rFonts w:ascii="Georgia" w:hAnsi="Georgia"/>
          <w:b w:val="0"/>
          <w:i w:val="0"/>
          <w:color w:val="1F1F1F"/>
          <w:sz w:val="18"/>
        </w:rPr>
        <w:t>Prepared mercy is different from frantic appeasement. A gift can be manipulative if fear is ruling it. A gift can also become a humble step when prayer has softened the heart. Jacob is still complicated, but the verse lets us see him preparing to approach his brother with something more than words.</w:t>
      </w:r>
    </w:p>
    <w:p>
      <w:pPr>
        <w:spacing w:before="0" w:after="44" w:line="245" w:lineRule="auto"/>
        <w:ind w:firstLine="230"/>
      </w:pPr>
      <w:r>
        <w:rPr>
          <w:rFonts w:ascii="Georgia" w:hAnsi="Georgia"/>
          <w:b w:val="0"/>
          <w:i w:val="0"/>
          <w:color w:val="1F1F1F"/>
          <w:sz w:val="18"/>
        </w:rPr>
        <w:t>Walk in mercy in the morning by letting prayer become thoughtful action. The Father can show you a gesture that carries humility without buying approval. He can teach you when to write, when to bring, when to wait, when to repair, and when to prepare the heart before the meeting.</w:t>
      </w:r>
    </w:p>
    <w:p>
      <w:pPr>
        <w:spacing w:before="0" w:after="44" w:line="245" w:lineRule="auto"/>
        <w:ind w:firstLine="230"/>
      </w:pPr>
      <w:r>
        <w:rPr>
          <w:rFonts w:ascii="Georgia" w:hAnsi="Georgia"/>
          <w:b w:val="0"/>
          <w:i w:val="0"/>
          <w:color w:val="1F1F1F"/>
          <w:sz w:val="18"/>
        </w:rPr>
        <w:t>Do not rush past the verse; let it steady you before you move. Ask whether your next gesture is trying to control another person's response or express a humbled heart. Ask whether what you offer is coming from fear, wisdom, mercy, or some mixture that still needs God.</w:t>
      </w:r>
    </w:p>
    <w:p>
      <w:pPr>
        <w:spacing w:before="0" w:after="44" w:line="245" w:lineRule="auto"/>
        <w:ind w:firstLine="230"/>
      </w:pPr>
      <w:r>
        <w:rPr>
          <w:rFonts w:ascii="Georgia" w:hAnsi="Georgia"/>
          <w:b w:val="0"/>
          <w:i w:val="0"/>
          <w:color w:val="1F1F1F"/>
          <w:sz w:val="18"/>
        </w:rPr>
        <w:t>Promises that do not fail can shape practical repair. They do not leave love as an idea. The Father forms mercy that can be carried into the day, offered with humility, and released without demanding that it control the outcome.</w:t>
      </w:r>
    </w:p>
    <w:p>
      <w:pPr>
        <w:spacing w:before="0" w:after="44" w:line="245" w:lineRule="auto"/>
        <w:ind w:firstLine="230"/>
      </w:pPr>
      <w:r>
        <w:rPr>
          <w:rFonts w:ascii="Georgia" w:hAnsi="Georgia"/>
          <w:b w:val="0"/>
          <w:i w:val="0"/>
          <w:color w:val="1F1F1F"/>
          <w:sz w:val="18"/>
        </w:rPr>
        <w:t>Let prayer prepare the mercy your hands will carry.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Prepare one humble, concrete gesture of mercy or repair without using it to control the other person's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prayer become prepared mercy in me. Teach my hands to carry humility without fear ruling the gift.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concrete gesture of mercy needs to be prepared after prayer?</w:t>
            </w:r>
          </w:p>
        </w:tc>
      </w:tr>
    </w:tbl>
    <w:p>
      <w:pPr>
        <w:spacing w:before="30" w:after="50" w:line="245" w:lineRule="auto"/>
        <w:jc w:val="center"/>
        <w:pBdr>
          <w:bottom w:val="single" w:sz="4" w:space="6" w:color="D2C7B2"/>
        </w:pBdr>
      </w:pPr>
      <w:r>
        <w:rPr>
          <w:rFonts w:ascii="Georgia" w:hAnsi="Georgia"/>
          <w:b w:val="0"/>
          <w:i/>
          <w:color w:val="585858"/>
          <w:sz w:val="16"/>
        </w:rPr>
        <w:t>Let the Father's love carry Walk in Mercy in the Morning into one faithful step today.</w:t>
      </w:r>
      <w:r>
        <w:br w:type="page"/>
      </w:r>
    </w:p>
    <w:p>
      <w:pPr>
        <w:spacing w:before="60" w:after="30" w:line="245" w:lineRule="auto"/>
        <w:jc w:val="center"/>
      </w:pPr>
      <w:r>
        <w:rPr>
          <w:rFonts w:ascii="Georgia" w:hAnsi="Georgia"/>
          <w:b/>
          <w:i w:val="0"/>
          <w:color w:val="958463"/>
          <w:sz w:val="15"/>
        </w:rPr>
        <w:t>Day 273 - September 30</w:t>
      </w:r>
    </w:p>
    <w:p>
      <w:pPr>
        <w:spacing w:before="0" w:after="50" w:line="245" w:lineRule="auto"/>
        <w:jc w:val="center"/>
      </w:pPr>
      <w:r>
        <w:rPr>
          <w:rFonts w:ascii="Georgia" w:hAnsi="Georgia"/>
          <w:b/>
          <w:i w:val="0"/>
          <w:color w:val="292422"/>
          <w:sz w:val="29"/>
        </w:rPr>
        <w:t>Let Peace Lead the Father's Patience</w:t>
      </w:r>
    </w:p>
    <w:p>
      <w:pPr>
        <w:spacing w:before="0" w:after="80" w:line="245" w:lineRule="auto"/>
        <w:jc w:val="center"/>
      </w:pPr>
      <w:r>
        <w:rPr>
          <w:rFonts w:ascii="Georgia" w:hAnsi="Georgia"/>
          <w:b w:val="0"/>
          <w:i/>
          <w:color w:val="585858"/>
          <w:sz w:val="17"/>
        </w:rPr>
        <w:t>Genesis 32:14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first counted gift from the flock because the verse centers on chosen love becoming specific, patient, and costly without trying to purchase peace.</w:t>
            </w:r>
          </w:p>
        </w:tc>
      </w:tr>
    </w:tbl>
    <w:p>
      <w:pPr>
        <w:spacing w:before="0" w:after="44" w:line="245" w:lineRule="auto"/>
      </w:pPr>
      <w:r>
        <w:rPr>
          <w:rFonts w:ascii="Georgia" w:hAnsi="Georgia"/>
          <w:b w:val="0"/>
          <w:i w:val="0"/>
          <w:color w:val="1F1F1F"/>
          <w:sz w:val="18"/>
        </w:rPr>
        <w:t>Peace led by the Father's patience often becomes specific. Genesis 32:14 begins listing what Jacob sends ahead from what he owns. The verse may look like inventory, but in the story it is more than numbers. Jacob is moving toward a wounded relationship with deliberate offerings instead of empty words.</w:t>
      </w:r>
    </w:p>
    <w:p>
      <w:pPr>
        <w:spacing w:before="0" w:after="44" w:line="245" w:lineRule="auto"/>
        <w:ind w:firstLine="230"/>
      </w:pPr>
      <w:r>
        <w:rPr>
          <w:rFonts w:ascii="Georgia" w:hAnsi="Georgia"/>
          <w:b w:val="0"/>
          <w:i w:val="0"/>
          <w:color w:val="1F1F1F"/>
          <w:sz w:val="18"/>
        </w:rPr>
        <w:t>This matters because love can remain vague when the heart is afraid. We may say we want peace, but resist the particular humility peace may require. Jacob's gift does not heal the whole history by itself. It does not control Esau. It does, however, show that approaching the unresolved place will ask something real from him.</w:t>
      </w:r>
    </w:p>
    <w:p>
      <w:pPr>
        <w:spacing w:before="0" w:after="44" w:line="245" w:lineRule="auto"/>
        <w:ind w:firstLine="230"/>
      </w:pPr>
      <w:r>
        <w:rPr>
          <w:rFonts w:ascii="Georgia" w:hAnsi="Georgia"/>
          <w:b w:val="0"/>
          <w:i w:val="0"/>
          <w:color w:val="1F1F1F"/>
          <w:sz w:val="18"/>
        </w:rPr>
        <w:t>Let peace lead the Father's patience by asking where love needs to become concrete. A gentle answer may need to be written. A debt may need to be acknowledged. A repair may need to be planned. A pattern may need to stop. A private prayer may need to become a patient act of obedience.</w:t>
      </w:r>
    </w:p>
    <w:p>
      <w:pPr>
        <w:spacing w:before="0" w:after="44" w:line="245" w:lineRule="auto"/>
        <w:ind w:firstLine="230"/>
      </w:pPr>
      <w:r>
        <w:rPr>
          <w:rFonts w:ascii="Georgia" w:hAnsi="Georgia"/>
          <w:b w:val="0"/>
          <w:i w:val="0"/>
          <w:color w:val="1F1F1F"/>
          <w:sz w:val="18"/>
        </w:rPr>
        <w:t>Let the Spirit press this from information into formation. Do not only admire Jacob's movement from a distance. Ask where the Father is forming peace in you slowly enough to be honest. Ask where you are tempted to rush reconciliation so you do not have to feel the cost of humility.</w:t>
      </w:r>
    </w:p>
    <w:p>
      <w:pPr>
        <w:spacing w:before="0" w:after="44" w:line="245" w:lineRule="auto"/>
        <w:ind w:firstLine="230"/>
      </w:pPr>
      <w:r>
        <w:rPr>
          <w:rFonts w:ascii="Georgia" w:hAnsi="Georgia"/>
          <w:b w:val="0"/>
          <w:i w:val="0"/>
          <w:color w:val="1F1F1F"/>
          <w:sz w:val="18"/>
        </w:rPr>
        <w:t>Promises that do not fail do not make repair cheap. They make repair possible under God's mercy. The Father can lead the heart into patient, specific peace without letting the gift become a way to manipulate the outcome.</w:t>
      </w:r>
    </w:p>
    <w:p>
      <w:pPr>
        <w:spacing w:before="0" w:after="44" w:line="245" w:lineRule="auto"/>
        <w:ind w:firstLine="230"/>
      </w:pPr>
      <w:r>
        <w:rPr>
          <w:rFonts w:ascii="Georgia" w:hAnsi="Georgia"/>
          <w:b w:val="0"/>
          <w:i w:val="0"/>
          <w:color w:val="1F1F1F"/>
          <w:sz w:val="18"/>
        </w:rPr>
        <w:t>Peace grows stronger when love becomes honest enough to count the cost.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concrete act of peace that expresses humility without trying to control the other person's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patience lead me into peace that is specific, humble, and free from control. Form love in me until it can move with wisdom.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peace need to become a concrete act instead of a vague desire?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Peace Lead the Father's Patience into one faithful step today.</w:t>
      </w:r>
      <w:r>
        <w:br w:type="page"/>
      </w:r>
    </w:p>
    <w:p>
      <w:pPr>
        <w:spacing w:before="60" w:after="30" w:line="245" w:lineRule="auto"/>
        <w:jc w:val="center"/>
      </w:pPr>
      <w:r>
        <w:rPr>
          <w:rFonts w:ascii="Georgia" w:hAnsi="Georgia"/>
          <w:b/>
          <w:i w:val="0"/>
          <w:color w:val="958463"/>
          <w:sz w:val="15"/>
        </w:rPr>
        <w:t>Day 274 - October 1</w:t>
      </w:r>
    </w:p>
    <w:p>
      <w:pPr>
        <w:spacing w:before="0" w:after="50" w:line="245" w:lineRule="auto"/>
        <w:jc w:val="center"/>
      </w:pPr>
      <w:r>
        <w:rPr>
          <w:rFonts w:ascii="Georgia" w:hAnsi="Georgia"/>
          <w:b/>
          <w:i w:val="0"/>
          <w:color w:val="292422"/>
          <w:sz w:val="29"/>
        </w:rPr>
        <w:t>Come Home to Holy Steadiness Through Restoring Compassion</w:t>
      </w:r>
    </w:p>
    <w:p>
      <w:pPr>
        <w:spacing w:before="0" w:after="80" w:line="245" w:lineRule="auto"/>
        <w:jc w:val="center"/>
      </w:pPr>
      <w:r>
        <w:rPr>
          <w:rFonts w:ascii="Georgia" w:hAnsi="Georgia"/>
          <w:b w:val="0"/>
          <w:i/>
          <w:color w:val="585858"/>
          <w:sz w:val="17"/>
        </w:rPr>
        <w:t>Genesis 32:15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continued list of animals sent ahead because the verse shows restoration becoming patiently arranged across what Jacob has been entrusted to steward.</w:t>
            </w:r>
          </w:p>
        </w:tc>
      </w:tr>
    </w:tbl>
    <w:p>
      <w:pPr>
        <w:spacing w:before="0" w:after="44" w:line="245" w:lineRule="auto"/>
      </w:pPr>
      <w:r>
        <w:rPr>
          <w:rFonts w:ascii="Georgia" w:hAnsi="Georgia"/>
          <w:b w:val="0"/>
          <w:i w:val="0"/>
          <w:color w:val="1F1F1F"/>
          <w:sz w:val="18"/>
        </w:rPr>
        <w:t>Called by love begins with the kind of compassion that pays attention. Genesis 32:15 continues the list of what Jacob sends ahead. Camels, cattle, and donkeys are not decorative details. They show a careful arrangement, a measured offering, and a willingness to approach restoration with more than a quick apology.</w:t>
      </w:r>
    </w:p>
    <w:p>
      <w:pPr>
        <w:spacing w:before="0" w:after="44" w:line="245" w:lineRule="auto"/>
        <w:ind w:firstLine="230"/>
      </w:pPr>
      <w:r>
        <w:rPr>
          <w:rFonts w:ascii="Georgia" w:hAnsi="Georgia"/>
          <w:b w:val="0"/>
          <w:i w:val="0"/>
          <w:color w:val="1F1F1F"/>
          <w:sz w:val="18"/>
        </w:rPr>
        <w:t>The Father knows how often we want compassion to feel instant. We want one sentence to settle what many choices damaged. We want one gesture to erase a long history. But restoring compassion is usually slower and more embodied than that. It has to know the weight of what happened and the people involved.</w:t>
      </w:r>
    </w:p>
    <w:p>
      <w:pPr>
        <w:spacing w:before="0" w:after="44" w:line="245" w:lineRule="auto"/>
        <w:ind w:firstLine="230"/>
      </w:pPr>
      <w:r>
        <w:rPr>
          <w:rFonts w:ascii="Georgia" w:hAnsi="Georgia"/>
          <w:b w:val="0"/>
          <w:i w:val="0"/>
          <w:color w:val="1F1F1F"/>
          <w:sz w:val="18"/>
        </w:rPr>
        <w:t>Come home to restoring compassion by letting love make you attentive. Pay attention to what has been entrusted to you. Pay attention to what your words cost others. Pay attention to what repair may require over time. Relational knowing is not merely collecting facts. It is receiving enough truth to act with care.</w:t>
      </w:r>
    </w:p>
    <w:p>
      <w:pPr>
        <w:spacing w:before="0" w:after="44" w:line="245" w:lineRule="auto"/>
        <w:ind w:firstLine="230"/>
      </w:pPr>
      <w:r>
        <w:rPr>
          <w:rFonts w:ascii="Georgia" w:hAnsi="Georgia"/>
          <w:b w:val="0"/>
          <w:i w:val="0"/>
          <w:color w:val="1F1F1F"/>
          <w:sz w:val="18"/>
        </w:rPr>
        <w:t>Receive the truth deeply enough that it changes your next decision. If the Spirit shows you a pattern, do not turn it into self-condemnation. Bring it home to the Father. Let compassion become instruction. Let conviction become a wiser next choice.</w:t>
      </w:r>
    </w:p>
    <w:p>
      <w:pPr>
        <w:spacing w:before="0" w:after="44" w:line="245" w:lineRule="auto"/>
        <w:ind w:firstLine="230"/>
      </w:pPr>
      <w:r>
        <w:rPr>
          <w:rFonts w:ascii="Georgia" w:hAnsi="Georgia"/>
          <w:b w:val="0"/>
          <w:i w:val="0"/>
          <w:color w:val="1F1F1F"/>
          <w:sz w:val="18"/>
        </w:rPr>
        <w:t>Called by love does not mean called into vague affection. It means called into the Father's way of seeing, knowing, and restoring. He can teach the heart to notice what pride ignored and to offer repair without performing for approval.</w:t>
      </w:r>
    </w:p>
    <w:p>
      <w:pPr>
        <w:spacing w:before="0" w:after="44" w:line="245" w:lineRule="auto"/>
        <w:ind w:firstLine="230"/>
      </w:pPr>
      <w:r>
        <w:rPr>
          <w:rFonts w:ascii="Georgia" w:hAnsi="Georgia"/>
          <w:b w:val="0"/>
          <w:i w:val="0"/>
          <w:color w:val="1F1F1F"/>
          <w:sz w:val="18"/>
        </w:rPr>
        <w:t>Restoring compassion begins when love pays attention long enough to change.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show you one detail you have been rushing past, then let that truth shape your next act of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me home to restoring compassion. Teach me to notice what love requires and to let truth change my next decision.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detail has love been asking me to notice before I move forward?</w:t>
            </w:r>
          </w:p>
        </w:tc>
      </w:tr>
    </w:tbl>
    <w:p>
      <w:pPr>
        <w:spacing w:before="30" w:after="50" w:line="245" w:lineRule="auto"/>
        <w:jc w:val="center"/>
        <w:pBdr>
          <w:bottom w:val="single" w:sz="4" w:space="6" w:color="D2C7B2"/>
        </w:pBdr>
      </w:pPr>
      <w:r>
        <w:rPr>
          <w:rFonts w:ascii="Georgia" w:hAnsi="Georgia"/>
          <w:b w:val="0"/>
          <w:i/>
          <w:color w:val="585858"/>
          <w:sz w:val="16"/>
        </w:rPr>
        <w:t>Let the Father's love carry Come Home to Holy Steadiness Through Restoring Compassion into one faithful step today.</w:t>
      </w:r>
      <w:r>
        <w:br w:type="page"/>
      </w:r>
    </w:p>
    <w:p>
      <w:pPr>
        <w:spacing w:before="60" w:after="30" w:line="245" w:lineRule="auto"/>
        <w:jc w:val="center"/>
      </w:pPr>
      <w:r>
        <w:rPr>
          <w:rFonts w:ascii="Georgia" w:hAnsi="Georgia"/>
          <w:b/>
          <w:i w:val="0"/>
          <w:color w:val="958463"/>
          <w:sz w:val="15"/>
        </w:rPr>
        <w:t>Day 275 - October 2</w:t>
      </w:r>
    </w:p>
    <w:p>
      <w:pPr>
        <w:spacing w:before="0" w:after="50" w:line="245" w:lineRule="auto"/>
        <w:jc w:val="center"/>
      </w:pPr>
      <w:r>
        <w:rPr>
          <w:rFonts w:ascii="Georgia" w:hAnsi="Georgia"/>
          <w:b/>
          <w:i w:val="0"/>
          <w:color w:val="292422"/>
          <w:sz w:val="29"/>
        </w:rPr>
        <w:t>Practice Holy Steadiness in the Promise That Holds</w:t>
      </w:r>
    </w:p>
    <w:p>
      <w:pPr>
        <w:spacing w:before="0" w:after="80" w:line="245" w:lineRule="auto"/>
        <w:jc w:val="center"/>
      </w:pPr>
      <w:r>
        <w:rPr>
          <w:rFonts w:ascii="Georgia" w:hAnsi="Georgia"/>
          <w:b w:val="0"/>
          <w:i/>
          <w:color w:val="585858"/>
          <w:sz w:val="17"/>
        </w:rPr>
        <w:t>Genesis 32:16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separating the droves and placing space between them because the verse centers on hope that can wait, sequence, and move with restraint.</w:t>
            </w:r>
          </w:p>
        </w:tc>
      </w:tr>
    </w:tbl>
    <w:p>
      <w:pPr>
        <w:spacing w:before="0" w:after="44" w:line="245" w:lineRule="auto"/>
      </w:pPr>
      <w:r>
        <w:rPr>
          <w:rFonts w:ascii="Georgia" w:hAnsi="Georgia"/>
          <w:b w:val="0"/>
          <w:i w:val="0"/>
          <w:color w:val="1F1F1F"/>
          <w:sz w:val="18"/>
        </w:rPr>
        <w:t>The promise that holds can teach the heart how to wait with structure. Genesis 32:16 shows Jacob placing the gifts into the hands of his servants, drove by drove, with space between them. He does not throw everything forward at once. He orders the approach.</w:t>
      </w:r>
    </w:p>
    <w:p>
      <w:pPr>
        <w:spacing w:before="0" w:after="44" w:line="245" w:lineRule="auto"/>
        <w:ind w:firstLine="230"/>
      </w:pPr>
      <w:r>
        <w:rPr>
          <w:rFonts w:ascii="Georgia" w:hAnsi="Georgia"/>
          <w:b w:val="0"/>
          <w:i w:val="0"/>
          <w:color w:val="1F1F1F"/>
          <w:sz w:val="18"/>
        </w:rPr>
        <w:t>There is a holy lesson here for pressured hearts. Waiting is not always passive. Sometimes waiting looks like pacing the next steps so fear does not push everything into one frantic moment. Sometimes hope needs space, sequence, and restraint.</w:t>
      </w:r>
    </w:p>
    <w:p>
      <w:pPr>
        <w:spacing w:before="0" w:after="44" w:line="245" w:lineRule="auto"/>
        <w:ind w:firstLine="230"/>
      </w:pPr>
      <w:r>
        <w:rPr>
          <w:rFonts w:ascii="Georgia" w:hAnsi="Georgia"/>
          <w:b w:val="0"/>
          <w:i w:val="0"/>
          <w:color w:val="1F1F1F"/>
          <w:sz w:val="18"/>
        </w:rPr>
        <w:t>Practice the promise that holds by asking God to order what anxiety wants to rush. A conversation may need time. A repair may need more than one step. A decision may need counsel before action. A prayer may need to become obedience, then patience, then another obedient step.</w:t>
      </w:r>
    </w:p>
    <w:p>
      <w:pPr>
        <w:spacing w:before="0" w:after="44" w:line="245" w:lineRule="auto"/>
        <w:ind w:firstLine="230"/>
      </w:pPr>
      <w:r>
        <w:rPr>
          <w:rFonts w:ascii="Georgia" w:hAnsi="Georgia"/>
          <w:b w:val="0"/>
          <w:i w:val="0"/>
          <w:color w:val="1F1F1F"/>
          <w:sz w:val="18"/>
        </w:rPr>
        <w:t>Carry this like bread for the road, not decoration for the shelf. Do not let hope remain a pretty idea. Let it feed the way you move today. Let it help you slow down, divide the work wisely, and keep your heart from demanding instant resolution.</w:t>
      </w:r>
    </w:p>
    <w:p>
      <w:pPr>
        <w:spacing w:before="0" w:after="44" w:line="245" w:lineRule="auto"/>
        <w:ind w:firstLine="230"/>
      </w:pPr>
      <w:r>
        <w:rPr>
          <w:rFonts w:ascii="Georgia" w:hAnsi="Georgia"/>
          <w:b w:val="0"/>
          <w:i w:val="0"/>
          <w:color w:val="1F1F1F"/>
          <w:sz w:val="18"/>
        </w:rPr>
        <w:t>Called by love means the Father can call you into process without abandoning you in the process. His promise can hold the space between one step and the next. His love can strengthen the cord of hope while the answer is still unfolding.</w:t>
      </w:r>
    </w:p>
    <w:p>
      <w:pPr>
        <w:spacing w:before="0" w:after="44" w:line="245" w:lineRule="auto"/>
        <w:ind w:firstLine="230"/>
      </w:pPr>
      <w:r>
        <w:rPr>
          <w:rFonts w:ascii="Georgia" w:hAnsi="Georgia"/>
          <w:b w:val="0"/>
          <w:i w:val="0"/>
          <w:color w:val="1F1F1F"/>
          <w:sz w:val="18"/>
        </w:rPr>
        <w:t>You do not have to rush what God is teaching you to carry faithfully.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Break one pressured situation into the next faithful step, then leave space for God to work before forcing the whole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hope that can wait with wisdom. Order my steps, steady my timing, and keep me from rushing what You are still forming.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hope need space, sequence, and restraint instead of urgency?</w:t>
            </w:r>
          </w:p>
        </w:tc>
      </w:tr>
    </w:tbl>
    <w:p>
      <w:pPr>
        <w:spacing w:before="30" w:after="50" w:line="245" w:lineRule="auto"/>
        <w:jc w:val="center"/>
        <w:pBdr>
          <w:bottom w:val="single" w:sz="4" w:space="6" w:color="D2C7B2"/>
        </w:pBdr>
      </w:pPr>
      <w:r>
        <w:rPr>
          <w:rFonts w:ascii="Georgia" w:hAnsi="Georgia"/>
          <w:b w:val="0"/>
          <w:i/>
          <w:color w:val="585858"/>
          <w:sz w:val="16"/>
        </w:rPr>
        <w:t>Let the Father's love carry Practice Holy Steadiness in the Promise That Holds into one faithful step today.</w:t>
      </w:r>
      <w:r>
        <w:br w:type="page"/>
      </w:r>
    </w:p>
    <w:p>
      <w:pPr>
        <w:spacing w:before="60" w:after="30" w:line="245" w:lineRule="auto"/>
        <w:jc w:val="center"/>
      </w:pPr>
      <w:r>
        <w:rPr>
          <w:rFonts w:ascii="Georgia" w:hAnsi="Georgia"/>
          <w:b/>
          <w:i w:val="0"/>
          <w:color w:val="958463"/>
          <w:sz w:val="15"/>
        </w:rPr>
        <w:t>Day 276 - October 3</w:t>
      </w:r>
    </w:p>
    <w:p>
      <w:pPr>
        <w:spacing w:before="0" w:after="50" w:line="245" w:lineRule="auto"/>
        <w:jc w:val="center"/>
      </w:pPr>
      <w:r>
        <w:rPr>
          <w:rFonts w:ascii="Georgia" w:hAnsi="Georgia"/>
          <w:b/>
          <w:i w:val="0"/>
          <w:color w:val="292422"/>
          <w:sz w:val="29"/>
        </w:rPr>
        <w:t>Surrender to the Heart That Calls You</w:t>
      </w:r>
    </w:p>
    <w:p>
      <w:pPr>
        <w:spacing w:before="0" w:after="80" w:line="245" w:lineRule="auto"/>
        <w:jc w:val="center"/>
      </w:pPr>
      <w:r>
        <w:rPr>
          <w:rFonts w:ascii="Georgia" w:hAnsi="Georgia"/>
          <w:b w:val="0"/>
          <w:i/>
          <w:color w:val="585858"/>
          <w:sz w:val="17"/>
        </w:rPr>
        <w:t>Genesis 32:17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instruction to the first servant because the verse centers on preparing truthful speech before the feared encounter.</w:t>
            </w:r>
          </w:p>
        </w:tc>
      </w:tr>
    </w:tbl>
    <w:p>
      <w:pPr>
        <w:spacing w:before="0" w:after="44" w:line="245" w:lineRule="auto"/>
      </w:pPr>
      <w:r>
        <w:rPr>
          <w:rFonts w:ascii="Georgia" w:hAnsi="Georgia"/>
          <w:b w:val="0"/>
          <w:i w:val="0"/>
          <w:color w:val="1F1F1F"/>
          <w:sz w:val="18"/>
        </w:rPr>
        <w:t>The heart that calls you can prepare your words before pressure asks for them. Genesis 32:17 shows Jacob instructing the first servant about what to say when Esau meets him. He imagines the questions before they come. He prepares an answer before the encounter.</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can become a mercy for speech. The Father invites the heart to stop long enough to let words be formed by worship instead of fear. A surrendered mouth often begins with a rested heart.</w:t>
      </w:r>
    </w:p>
    <w:p>
      <w:pPr>
        <w:spacing w:before="0" w:after="44" w:line="245" w:lineRule="auto"/>
        <w:ind w:firstLine="230"/>
      </w:pPr>
      <w:r>
        <w:rPr>
          <w:rFonts w:ascii="Georgia" w:hAnsi="Georgia"/>
          <w:b w:val="0"/>
          <w:i w:val="0"/>
          <w:color w:val="1F1F1F"/>
          <w:sz w:val="18"/>
        </w:rPr>
        <w:t>Surrender to the heart that calls you by letting God prepare your answer before you enter the pressure. This is not rehearsing manipulation. It is receiving courage, clarity, and humility from the Father. It is asking Him to keep your words truthful when old fear wants to hide, exaggerate, defend, or accuse.</w:t>
      </w:r>
    </w:p>
    <w:p>
      <w:pPr>
        <w:spacing w:before="0" w:after="44" w:line="245" w:lineRule="auto"/>
        <w:ind w:firstLine="230"/>
      </w:pPr>
      <w:r>
        <w:rPr>
          <w:rFonts w:ascii="Georgia" w:hAnsi="Georgia"/>
          <w:b w:val="0"/>
          <w:i w:val="0"/>
          <w:color w:val="1F1F1F"/>
          <w:sz w:val="18"/>
        </w:rPr>
        <w:t>Let this word give your morning a spine and your heart a place to rest. On this Sabbath, let rest strengthen honesty. Let worship quiet the need to control every possible question. Let the Father's comfort breathe courage back into the places that dread being confronted.</w:t>
      </w:r>
    </w:p>
    <w:p>
      <w:pPr>
        <w:spacing w:before="0" w:after="44" w:line="245" w:lineRule="auto"/>
        <w:ind w:firstLine="230"/>
      </w:pPr>
      <w:r>
        <w:rPr>
          <w:rFonts w:ascii="Georgia" w:hAnsi="Georgia"/>
          <w:b w:val="0"/>
          <w:i w:val="0"/>
          <w:color w:val="1F1F1F"/>
          <w:sz w:val="18"/>
        </w:rPr>
        <w:t>Called by love means you are not sent into speech alone. The Father who knows the meeting before it happens can form the spirit in which you answer. He can teach you to speak without pride and listen without collapse.</w:t>
      </w:r>
    </w:p>
    <w:p>
      <w:pPr>
        <w:spacing w:before="0" w:after="44" w:line="245" w:lineRule="auto"/>
        <w:ind w:firstLine="230"/>
      </w:pPr>
      <w:r>
        <w:rPr>
          <w:rFonts w:ascii="Georgia" w:hAnsi="Georgia"/>
          <w:b w:val="0"/>
          <w:i w:val="0"/>
          <w:color w:val="1F1F1F"/>
          <w:sz w:val="18"/>
        </w:rPr>
        <w:t>On this Sabbath, let surrendered rest prepare truthful words.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ask God to prepare one honest answer you may need to give, then rest from rehearsing it in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prepare my words in Sabbath rest. Give me courage without harshness, humility without collapse, and truth without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answer needs to be formed by worship instead of fear?</w:t>
            </w:r>
          </w:p>
        </w:tc>
      </w:tr>
    </w:tbl>
    <w:p>
      <w:pPr>
        <w:spacing w:before="30" w:after="50" w:line="245" w:lineRule="auto"/>
        <w:jc w:val="center"/>
        <w:pBdr>
          <w:bottom w:val="single" w:sz="4" w:space="6" w:color="D2C7B2"/>
        </w:pBdr>
      </w:pPr>
      <w:r>
        <w:rPr>
          <w:rFonts w:ascii="Georgia" w:hAnsi="Georgia"/>
          <w:b w:val="0"/>
          <w:i/>
          <w:color w:val="585858"/>
          <w:sz w:val="16"/>
        </w:rPr>
        <w:t>Let the Father's love carry Surrender to the Heart That Calls You into one faithful step today.</w:t>
      </w:r>
      <w:r>
        <w:br w:type="page"/>
      </w:r>
    </w:p>
    <w:p>
      <w:pPr>
        <w:spacing w:before="60" w:after="30" w:line="245" w:lineRule="auto"/>
        <w:jc w:val="center"/>
      </w:pPr>
      <w:r>
        <w:rPr>
          <w:rFonts w:ascii="Georgia" w:hAnsi="Georgia"/>
          <w:b/>
          <w:i w:val="0"/>
          <w:color w:val="958463"/>
          <w:sz w:val="15"/>
        </w:rPr>
        <w:t>Day 277 - October 4</w:t>
      </w:r>
    </w:p>
    <w:p>
      <w:pPr>
        <w:spacing w:before="0" w:after="50" w:line="245" w:lineRule="auto"/>
        <w:jc w:val="center"/>
      </w:pPr>
      <w:r>
        <w:rPr>
          <w:rFonts w:ascii="Georgia" w:hAnsi="Georgia"/>
          <w:b/>
          <w:i w:val="0"/>
          <w:color w:val="292422"/>
          <w:sz w:val="29"/>
        </w:rPr>
        <w:t>Let Mercy Speak Love That Sends You</w:t>
      </w:r>
    </w:p>
    <w:p>
      <w:pPr>
        <w:spacing w:before="0" w:after="80" w:line="245" w:lineRule="auto"/>
        <w:jc w:val="center"/>
      </w:pPr>
      <w:r>
        <w:rPr>
          <w:rFonts w:ascii="Georgia" w:hAnsi="Georgia"/>
          <w:b w:val="0"/>
          <w:i/>
          <w:color w:val="585858"/>
          <w:sz w:val="17"/>
        </w:rPr>
        <w:t>Genesis 32:18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servant's instructed answer that names Jacob, Esau, the gift, and Jacob's following presence because the verse centers on humble speech that carries mercy ahead.</w:t>
            </w:r>
          </w:p>
        </w:tc>
      </w:tr>
    </w:tbl>
    <w:p>
      <w:pPr>
        <w:spacing w:before="0" w:after="44" w:line="245" w:lineRule="auto"/>
      </w:pPr>
      <w:r>
        <w:rPr>
          <w:rFonts w:ascii="Georgia" w:hAnsi="Georgia"/>
          <w:b w:val="0"/>
          <w:i w:val="0"/>
          <w:color w:val="1F1F1F"/>
          <w:sz w:val="18"/>
        </w:rPr>
        <w:t>Mercy can speak before the whole person arrives. Genesis 32:18 gives the answer Jacob wants his servant to carry: the gift belongs to Jacob, it is sent to Esau, and Jacob is coming behind it. The words are humble. They do not erase the past, but they lower the posture of the approach.</w:t>
      </w:r>
    </w:p>
    <w:p>
      <w:pPr>
        <w:spacing w:before="0" w:after="44" w:line="245" w:lineRule="auto"/>
        <w:ind w:firstLine="230"/>
      </w:pPr>
      <w:r>
        <w:rPr>
          <w:rFonts w:ascii="Georgia" w:hAnsi="Georgia"/>
          <w:b w:val="0"/>
          <w:i w:val="0"/>
          <w:color w:val="1F1F1F"/>
          <w:sz w:val="18"/>
        </w:rPr>
        <w:t>Love that sends you does not always send you first with explanations. Sometimes it sends mercy ahead. Sometimes it lets a softened tone open the door before a longer conversation can happen. Sometimes it teaches the heart to name ownership, honor the other person, and move forward without hiding.</w:t>
      </w:r>
    </w:p>
    <w:p>
      <w:pPr>
        <w:spacing w:before="0" w:after="44" w:line="245" w:lineRule="auto"/>
        <w:ind w:firstLine="230"/>
      </w:pPr>
      <w:r>
        <w:rPr>
          <w:rFonts w:ascii="Georgia" w:hAnsi="Georgia"/>
          <w:b w:val="0"/>
          <w:i w:val="0"/>
          <w:color w:val="1F1F1F"/>
          <w:sz w:val="18"/>
        </w:rPr>
        <w:t>Let mercy speak love that sends you by examining the message your life is sending ahead of you. Does your tone announce defensiveness before you enter the room? Do your texts carry pressure before your face arrives? Do your plans communicate honor, or do they quietly demand control?</w:t>
      </w:r>
    </w:p>
    <w:p>
      <w:pPr>
        <w:spacing w:before="0" w:after="44" w:line="245" w:lineRule="auto"/>
        <w:ind w:firstLine="230"/>
      </w:pPr>
      <w:r>
        <w:rPr>
          <w:rFonts w:ascii="Georgia" w:hAnsi="Georgia"/>
          <w:b w:val="0"/>
          <w:i w:val="0"/>
          <w:color w:val="1F1F1F"/>
          <w:sz w:val="18"/>
        </w:rPr>
        <w:t>The day does not get to name you before God does. You are not merely the person with the difficult history, the anxious strategy, or the unfinished repair. You are called by love, and love can teach your speech to carry mercy before the meeting.</w:t>
      </w:r>
    </w:p>
    <w:p>
      <w:pPr>
        <w:spacing w:before="0" w:after="44" w:line="245" w:lineRule="auto"/>
        <w:ind w:firstLine="230"/>
      </w:pPr>
      <w:r>
        <w:rPr>
          <w:rFonts w:ascii="Georgia" w:hAnsi="Georgia"/>
          <w:b w:val="0"/>
          <w:i w:val="0"/>
          <w:color w:val="1F1F1F"/>
          <w:sz w:val="18"/>
        </w:rPr>
        <w:t>Called by love makes communication weighty and hopeful. Mercy does not flatter. It tells the truth with a lowered heart. It prepares the way without pretending the way is easy.</w:t>
      </w:r>
    </w:p>
    <w:p>
      <w:pPr>
        <w:spacing w:before="0" w:after="44" w:line="245" w:lineRule="auto"/>
        <w:ind w:firstLine="230"/>
      </w:pPr>
      <w:r>
        <w:rPr>
          <w:rFonts w:ascii="Georgia" w:hAnsi="Georgia"/>
          <w:b w:val="0"/>
          <w:i w:val="0"/>
          <w:color w:val="1F1F1F"/>
          <w:sz w:val="18"/>
        </w:rPr>
        <w:t>Let the first words carry the mercy you want the meeting to receive.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Send or prepare one message that names truth with humility, honor, and no hidden demand for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mercy speak through me before fear does. Teach my words to carry humility, honor, and courage into unresolved places.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message is my tone sending ahead of me?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Mercy Speak Love That Sends You into one faithful step today.</w:t>
      </w:r>
      <w:r>
        <w:br w:type="page"/>
      </w:r>
    </w:p>
    <w:p>
      <w:pPr>
        <w:spacing w:before="60" w:after="30" w:line="245" w:lineRule="auto"/>
        <w:jc w:val="center"/>
      </w:pPr>
      <w:r>
        <w:rPr>
          <w:rFonts w:ascii="Georgia" w:hAnsi="Georgia"/>
          <w:b/>
          <w:i w:val="0"/>
          <w:color w:val="958463"/>
          <w:sz w:val="15"/>
        </w:rPr>
        <w:t>Day 278 - October 5</w:t>
      </w:r>
    </w:p>
    <w:p>
      <w:pPr>
        <w:spacing w:before="0" w:after="50" w:line="245" w:lineRule="auto"/>
        <w:jc w:val="center"/>
      </w:pPr>
      <w:r>
        <w:rPr>
          <w:rFonts w:ascii="Georgia" w:hAnsi="Georgia"/>
          <w:b/>
          <w:i w:val="0"/>
          <w:color w:val="292422"/>
          <w:sz w:val="29"/>
        </w:rPr>
        <w:t>Breathe Covenant Mercy</w:t>
      </w:r>
    </w:p>
    <w:p>
      <w:pPr>
        <w:spacing w:before="0" w:after="80" w:line="245" w:lineRule="auto"/>
        <w:jc w:val="center"/>
      </w:pPr>
      <w:r>
        <w:rPr>
          <w:rFonts w:ascii="Georgia" w:hAnsi="Georgia"/>
          <w:b w:val="0"/>
          <w:i/>
          <w:color w:val="585858"/>
          <w:sz w:val="17"/>
        </w:rPr>
        <w:t>Genesis 32:19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repeating the same instruction to the second, third, and following groups because the verse centers on steady mercy that stays consistent across repeated moments.</w:t>
            </w:r>
          </w:p>
        </w:tc>
      </w:tr>
    </w:tbl>
    <w:p>
      <w:pPr>
        <w:spacing w:before="0" w:after="44" w:line="245" w:lineRule="auto"/>
      </w:pPr>
      <w:r>
        <w:rPr>
          <w:rFonts w:ascii="Georgia" w:hAnsi="Georgia"/>
          <w:b w:val="0"/>
          <w:i w:val="0"/>
          <w:color w:val="1F1F1F"/>
          <w:sz w:val="18"/>
        </w:rPr>
        <w:t>Covenant mercy has to breathe more than once. Genesis 32:19 shows Jacob giving the same instruction to the second group, the third group, and all who followed the droves. One merciful message is not left alone. It is repeated along the way.</w:t>
      </w:r>
    </w:p>
    <w:p>
      <w:pPr>
        <w:spacing w:before="0" w:after="44" w:line="245" w:lineRule="auto"/>
        <w:ind w:firstLine="230"/>
      </w:pPr>
      <w:r>
        <w:rPr>
          <w:rFonts w:ascii="Georgia" w:hAnsi="Georgia"/>
          <w:b w:val="0"/>
          <w:i w:val="0"/>
          <w:color w:val="1F1F1F"/>
          <w:sz w:val="18"/>
        </w:rPr>
        <w:t>Pressure can scatter the heart. We may speak gently once and sharply the next time. We may choose humility in one room and self-protection in another. We may mean peace sincerely, but lose our steadiness when the process takes longer than expected.</w:t>
      </w:r>
    </w:p>
    <w:p>
      <w:pPr>
        <w:spacing w:before="0" w:after="44" w:line="245" w:lineRule="auto"/>
        <w:ind w:firstLine="230"/>
      </w:pPr>
      <w:r>
        <w:rPr>
          <w:rFonts w:ascii="Georgia" w:hAnsi="Georgia"/>
          <w:b w:val="0"/>
          <w:i w:val="0"/>
          <w:color w:val="1F1F1F"/>
          <w:sz w:val="18"/>
        </w:rPr>
        <w:t>Breathe covenant mercy by asking the Father for consistency. Let wholeness enter the repeated places, not only the first attempt. Let your second answer carry the same mercy as your first. Let your third decision stay under the same surrendered spirit.</w:t>
      </w:r>
    </w:p>
    <w:p>
      <w:pPr>
        <w:spacing w:before="0" w:after="44" w:line="245" w:lineRule="auto"/>
        <w:ind w:firstLine="230"/>
      </w:pPr>
      <w:r>
        <w:rPr>
          <w:rFonts w:ascii="Georgia" w:hAnsi="Georgia"/>
          <w:b w:val="0"/>
          <w:i w:val="0"/>
          <w:color w:val="1F1F1F"/>
          <w:sz w:val="18"/>
        </w:rPr>
        <w:t>Walk out of this page with courage, tenderness, and clarity. Courage will keep you from hiding. Tenderness will keep you from hardening. Clarity will keep mercy from becoming confusion or people-pleasing. The Father can hold all three together.</w:t>
      </w:r>
    </w:p>
    <w:p>
      <w:pPr>
        <w:spacing w:before="0" w:after="44" w:line="245" w:lineRule="auto"/>
        <w:ind w:firstLine="230"/>
      </w:pPr>
      <w:r>
        <w:rPr>
          <w:rFonts w:ascii="Georgia" w:hAnsi="Georgia"/>
          <w:b w:val="0"/>
          <w:i w:val="0"/>
          <w:color w:val="1F1F1F"/>
          <w:sz w:val="18"/>
        </w:rPr>
        <w:t>Called by love is not a one-sentence calling. It is a way of walking. The God of shalom restores what pressure scattered by teaching the heart to return, breathe, and stay faithful through repeated moments.</w:t>
      </w:r>
    </w:p>
    <w:p>
      <w:pPr>
        <w:spacing w:before="0" w:after="44" w:line="245" w:lineRule="auto"/>
        <w:ind w:firstLine="230"/>
      </w:pPr>
      <w:r>
        <w:rPr>
          <w:rFonts w:ascii="Georgia" w:hAnsi="Georgia"/>
          <w:b w:val="0"/>
          <w:i w:val="0"/>
          <w:color w:val="1F1F1F"/>
          <w:sz w:val="18"/>
        </w:rPr>
        <w:t>Mercy becomes credible when it remains steady.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repeated interaction where you will practice the same mercy, clarity, and humility more than once.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breathe covenant mercy into my repeated moments. Make me steady in courage, tender in spirit, and clear in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mercy need consistency across more than one moment?</w:t>
            </w:r>
          </w:p>
        </w:tc>
      </w:tr>
    </w:tbl>
    <w:p>
      <w:pPr>
        <w:spacing w:before="30" w:after="50" w:line="245" w:lineRule="auto"/>
        <w:jc w:val="center"/>
        <w:pBdr>
          <w:bottom w:val="single" w:sz="4" w:space="6" w:color="D2C7B2"/>
        </w:pBdr>
      </w:pPr>
      <w:r>
        <w:rPr>
          <w:rFonts w:ascii="Georgia" w:hAnsi="Georgia"/>
          <w:b w:val="0"/>
          <w:i/>
          <w:color w:val="585858"/>
          <w:sz w:val="16"/>
        </w:rPr>
        <w:t>Let the Father's love carry Breathe Covenant Mercy into one faithful step today.</w:t>
      </w:r>
      <w:r>
        <w:br w:type="page"/>
      </w:r>
    </w:p>
    <w:p>
      <w:pPr>
        <w:spacing w:before="60" w:after="30" w:line="245" w:lineRule="auto"/>
        <w:jc w:val="center"/>
      </w:pPr>
      <w:r>
        <w:rPr>
          <w:rFonts w:ascii="Georgia" w:hAnsi="Georgia"/>
          <w:b/>
          <w:i w:val="0"/>
          <w:color w:val="958463"/>
          <w:sz w:val="15"/>
        </w:rPr>
        <w:t>Day 279 - October 6</w:t>
      </w:r>
    </w:p>
    <w:p>
      <w:pPr>
        <w:spacing w:before="0" w:after="50" w:line="245" w:lineRule="auto"/>
        <w:jc w:val="center"/>
      </w:pPr>
      <w:r>
        <w:rPr>
          <w:rFonts w:ascii="Georgia" w:hAnsi="Georgia"/>
          <w:b/>
          <w:i w:val="0"/>
          <w:color w:val="292422"/>
          <w:sz w:val="29"/>
        </w:rPr>
        <w:t>Hold Fast to the Father's Welcome</w:t>
      </w:r>
    </w:p>
    <w:p>
      <w:pPr>
        <w:spacing w:before="0" w:after="80" w:line="245" w:lineRule="auto"/>
        <w:jc w:val="center"/>
      </w:pPr>
      <w:r>
        <w:rPr>
          <w:rFonts w:ascii="Georgia" w:hAnsi="Georgia"/>
          <w:b w:val="0"/>
          <w:i/>
          <w:color w:val="585858"/>
          <w:sz w:val="17"/>
        </w:rPr>
        <w:t>Genesis 32:20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hope that the gift may prepare Esau's face to receive him because the verse centers on the longing to be accepted while learning not to make acceptance an idol.</w:t>
            </w:r>
          </w:p>
        </w:tc>
      </w:tr>
    </w:tbl>
    <w:p>
      <w:pPr>
        <w:spacing w:before="0" w:after="44" w:line="245" w:lineRule="auto"/>
      </w:pPr>
      <w:r>
        <w:rPr>
          <w:rFonts w:ascii="Georgia" w:hAnsi="Georgia"/>
          <w:b w:val="0"/>
          <w:i w:val="0"/>
          <w:color w:val="1F1F1F"/>
          <w:sz w:val="18"/>
        </w:rPr>
        <w:t>The Father's welcome steadies the heart that longs to be received. Genesis 32:20 lets us hear Jacob's inner reasoning. He hopes the gift sent ahead may prepare the meeting and that afterward Esau may accept him. The desire is deeply human: to see the face of the one you fear and not be rejected.</w:t>
      </w:r>
    </w:p>
    <w:p>
      <w:pPr>
        <w:spacing w:before="0" w:after="44" w:line="245" w:lineRule="auto"/>
        <w:ind w:firstLine="230"/>
      </w:pPr>
      <w:r>
        <w:rPr>
          <w:rFonts w:ascii="Georgia" w:hAnsi="Georgia"/>
          <w:b w:val="0"/>
          <w:i w:val="0"/>
          <w:color w:val="1F1F1F"/>
          <w:sz w:val="18"/>
        </w:rPr>
        <w:t>Called by love does not shame that longing. The Father knows the ache of wanting acceptance, restoration, and a face turned toward peace. But He also teaches the heart not to make another person's response the final measure of worth.</w:t>
      </w:r>
    </w:p>
    <w:p>
      <w:pPr>
        <w:spacing w:before="0" w:after="44" w:line="245" w:lineRule="auto"/>
        <w:ind w:firstLine="230"/>
      </w:pPr>
      <w:r>
        <w:rPr>
          <w:rFonts w:ascii="Georgia" w:hAnsi="Georgia"/>
          <w:b w:val="0"/>
          <w:i w:val="0"/>
          <w:color w:val="1F1F1F"/>
          <w:sz w:val="18"/>
        </w:rPr>
        <w:t>Hold fast to the Father's welcome by bringing your longing to be received into God's presence first. Let Him know the places where you are hoping for a softened face, a returned call, a repaired bond, or a less guarded room. Let Him also teach you that your belovedness cannot be decided by the outcome.</w:t>
      </w:r>
    </w:p>
    <w:p>
      <w:pPr>
        <w:spacing w:before="0" w:after="44" w:line="245" w:lineRule="auto"/>
        <w:ind w:firstLine="230"/>
      </w:pPr>
      <w:r>
        <w:rPr>
          <w:rFonts w:ascii="Georgia" w:hAnsi="Georgia"/>
          <w:b w:val="0"/>
          <w:i w:val="0"/>
          <w:color w:val="1F1F1F"/>
          <w:sz w:val="18"/>
        </w:rPr>
        <w:t>Receive the truth deeply enough that it changes your next decision. If you are accepted, walk humbly. If the answer is delayed, stay anchored. If the response is not what you hoped, remain under the Father's care and seek wise counsel for the next faithful step.</w:t>
      </w:r>
    </w:p>
    <w:p>
      <w:pPr>
        <w:spacing w:before="0" w:after="44" w:line="245" w:lineRule="auto"/>
        <w:ind w:firstLine="230"/>
      </w:pPr>
      <w:r>
        <w:rPr>
          <w:rFonts w:ascii="Georgia" w:hAnsi="Georgia"/>
          <w:b w:val="0"/>
          <w:i w:val="0"/>
          <w:color w:val="1F1F1F"/>
          <w:sz w:val="18"/>
        </w:rPr>
        <w:t>Called by love means the Father knows you personally before any meeting names you. His welcome does not remove the risk of reconciliation, but it gives the heart a place to stand while love moves honestly toward it.</w:t>
      </w:r>
    </w:p>
    <w:p>
      <w:pPr>
        <w:spacing w:before="0" w:after="44" w:line="245" w:lineRule="auto"/>
        <w:ind w:firstLine="230"/>
      </w:pPr>
      <w:r>
        <w:rPr>
          <w:rFonts w:ascii="Georgia" w:hAnsi="Georgia"/>
          <w:b w:val="0"/>
          <w:i w:val="0"/>
          <w:color w:val="1F1F1F"/>
          <w:sz w:val="18"/>
        </w:rPr>
        <w:t>You can desire peace without letting acceptance become your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 long to be received, then anchor your worth in the Father's welcome before you take the next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hold me in Your welcome where I long to be accepted. Teach me to move toward peace without making another response my identity.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the Father's welcome to steady my desire to be received?</w:t>
            </w:r>
          </w:p>
        </w:tc>
      </w:tr>
    </w:tbl>
    <w:p>
      <w:pPr>
        <w:spacing w:before="30" w:after="50" w:line="245" w:lineRule="auto"/>
        <w:jc w:val="center"/>
        <w:pBdr>
          <w:bottom w:val="single" w:sz="4" w:space="6" w:color="D2C7B2"/>
        </w:pBdr>
      </w:pPr>
      <w:r>
        <w:rPr>
          <w:rFonts w:ascii="Georgia" w:hAnsi="Georgia"/>
          <w:b w:val="0"/>
          <w:i/>
          <w:color w:val="585858"/>
          <w:sz w:val="16"/>
        </w:rPr>
        <w:t>Let the Father's love carry Hold Fast to the Father's Welcome into one faithful step today.</w:t>
      </w:r>
      <w:r>
        <w:br w:type="page"/>
      </w:r>
    </w:p>
    <w:p>
      <w:pPr>
        <w:spacing w:before="60" w:after="30" w:line="245" w:lineRule="auto"/>
        <w:jc w:val="center"/>
      </w:pPr>
      <w:r>
        <w:rPr>
          <w:rFonts w:ascii="Georgia" w:hAnsi="Georgia"/>
          <w:b/>
          <w:i w:val="0"/>
          <w:color w:val="958463"/>
          <w:sz w:val="15"/>
        </w:rPr>
        <w:t>Day 280 - October 7</w:t>
      </w:r>
    </w:p>
    <w:p>
      <w:pPr>
        <w:spacing w:before="0" w:after="50" w:line="245" w:lineRule="auto"/>
        <w:jc w:val="center"/>
      </w:pPr>
      <w:r>
        <w:rPr>
          <w:rFonts w:ascii="Georgia" w:hAnsi="Georgia"/>
          <w:b/>
          <w:i w:val="0"/>
          <w:color w:val="292422"/>
          <w:sz w:val="29"/>
        </w:rPr>
        <w:t>Return to Beloved Identity</w:t>
      </w:r>
    </w:p>
    <w:p>
      <w:pPr>
        <w:spacing w:before="0" w:after="80" w:line="245" w:lineRule="auto"/>
        <w:jc w:val="center"/>
      </w:pPr>
      <w:r>
        <w:rPr>
          <w:rFonts w:ascii="Georgia" w:hAnsi="Georgia"/>
          <w:b w:val="0"/>
          <w:i/>
          <w:color w:val="585858"/>
          <w:sz w:val="17"/>
        </w:rPr>
        <w:t>Genesis 32:21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sending the gift ahead while remaining in the camp that night because the verse centers on identity learning to wait after obedience has been set in motion.</w:t>
            </w:r>
          </w:p>
        </w:tc>
      </w:tr>
    </w:tbl>
    <w:p>
      <w:pPr>
        <w:spacing w:before="0" w:after="44" w:line="245" w:lineRule="auto"/>
      </w:pPr>
      <w:r>
        <w:rPr>
          <w:rFonts w:ascii="Georgia" w:hAnsi="Georgia"/>
          <w:b w:val="0"/>
          <w:i w:val="0"/>
          <w:color w:val="1F1F1F"/>
          <w:sz w:val="18"/>
        </w:rPr>
        <w:t>Beloved identity can return when the heart has done the next faithful thing and still has to wait. Genesis 32:21 shows the gift passing ahead of Jacob while he remains in the camp that night. The action has moved forward, but the outcome has not arrived.</w:t>
      </w:r>
    </w:p>
    <w:p>
      <w:pPr>
        <w:spacing w:before="0" w:after="44" w:line="245" w:lineRule="auto"/>
        <w:ind w:firstLine="230"/>
      </w:pPr>
      <w:r>
        <w:rPr>
          <w:rFonts w:ascii="Georgia" w:hAnsi="Georgia"/>
          <w:b w:val="0"/>
          <w:i w:val="0"/>
          <w:color w:val="1F1F1F"/>
          <w:sz w:val="18"/>
        </w:rPr>
        <w:t>This is a hidden pressure point for many hearts. We would rather obedience produce immediate relief. We want the message sent and the answer received, the apology offered and the relationship repaired, the prayer prayed and the fear quieted. But there are nights when love has taken a step and still must wait.</w:t>
      </w:r>
    </w:p>
    <w:p>
      <w:pPr>
        <w:spacing w:before="0" w:after="44" w:line="245" w:lineRule="auto"/>
        <w:ind w:firstLine="230"/>
      </w:pPr>
      <w:r>
        <w:rPr>
          <w:rFonts w:ascii="Georgia" w:hAnsi="Georgia"/>
          <w:b w:val="0"/>
          <w:i w:val="0"/>
          <w:color w:val="1F1F1F"/>
          <w:sz w:val="18"/>
        </w:rPr>
        <w:t>Return to beloved identity by refusing to let the waiting room rename you. Jacob is not only the man with a gift in motion. He is the man God has already met, carried, corrected, and called forward. The Father does not stop knowing His child while the next response is still unknown.</w:t>
      </w:r>
    </w:p>
    <w:p>
      <w:pPr>
        <w:spacing w:before="0" w:after="44" w:line="245" w:lineRule="auto"/>
        <w:ind w:firstLine="230"/>
      </w:pPr>
      <w:r>
        <w:rPr>
          <w:rFonts w:ascii="Georgia" w:hAnsi="Georgia"/>
          <w:b w:val="0"/>
          <w:i w:val="0"/>
          <w:color w:val="1F1F1F"/>
          <w:sz w:val="18"/>
        </w:rPr>
        <w:t>Carry this like bread for the road, not decoration for the shelf. Let beloved identity feed the part of you that wants to measure itself by another person's answer. Let it strengthen the place that gets anxious when a faithful step does not immediately settle everything.</w:t>
      </w:r>
    </w:p>
    <w:p>
      <w:pPr>
        <w:spacing w:before="0" w:after="44" w:line="245" w:lineRule="auto"/>
        <w:ind w:firstLine="230"/>
      </w:pPr>
      <w:r>
        <w:rPr>
          <w:rFonts w:ascii="Georgia" w:hAnsi="Georgia"/>
          <w:b w:val="0"/>
          <w:i w:val="0"/>
          <w:color w:val="1F1F1F"/>
          <w:sz w:val="18"/>
        </w:rPr>
        <w:t>Called by love means you are not only called to act. You are called to remain held while action is still unfolding. The Father can keep you through the night between obedience and outcome.</w:t>
      </w:r>
    </w:p>
    <w:p>
      <w:pPr>
        <w:spacing w:before="0" w:after="44" w:line="245" w:lineRule="auto"/>
        <w:ind w:firstLine="230"/>
      </w:pPr>
      <w:r>
        <w:rPr>
          <w:rFonts w:ascii="Georgia" w:hAnsi="Georgia"/>
          <w:b w:val="0"/>
          <w:i w:val="0"/>
          <w:color w:val="1F1F1F"/>
          <w:sz w:val="18"/>
        </w:rPr>
        <w:t>You are still beloved when the gift has gone ahead and the answer has not returned.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After taking one faithful step, refuse to rehearse your worth while you wait for the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return me to beloved identity while I wait. Hold me between obedience and outcome, and keep my heart from measuring itself by delay.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waiting for a response that is trying to rename me?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Return to Beloved Identity into one faithful step today.</w:t>
      </w:r>
      <w:r>
        <w:br w:type="page"/>
      </w:r>
    </w:p>
    <w:p>
      <w:pPr>
        <w:spacing w:before="60" w:after="30" w:line="245" w:lineRule="auto"/>
        <w:jc w:val="center"/>
      </w:pPr>
      <w:r>
        <w:rPr>
          <w:rFonts w:ascii="Georgia" w:hAnsi="Georgia"/>
          <w:b/>
          <w:i w:val="0"/>
          <w:color w:val="958463"/>
          <w:sz w:val="15"/>
        </w:rPr>
        <w:t>Day 281 - October 8</w:t>
      </w:r>
    </w:p>
    <w:p>
      <w:pPr>
        <w:spacing w:before="0" w:after="50" w:line="245" w:lineRule="auto"/>
        <w:jc w:val="center"/>
      </w:pPr>
      <w:r>
        <w:rPr>
          <w:rFonts w:ascii="Georgia" w:hAnsi="Georgia"/>
          <w:b/>
          <w:i w:val="0"/>
          <w:color w:val="292422"/>
          <w:sz w:val="29"/>
        </w:rPr>
        <w:t>Yield to Love That Finds You</w:t>
      </w:r>
    </w:p>
    <w:p>
      <w:pPr>
        <w:spacing w:before="0" w:after="80" w:line="245" w:lineRule="auto"/>
        <w:jc w:val="center"/>
      </w:pPr>
      <w:r>
        <w:rPr>
          <w:rFonts w:ascii="Georgia" w:hAnsi="Georgia"/>
          <w:b w:val="0"/>
          <w:i/>
          <w:color w:val="585858"/>
          <w:sz w:val="17"/>
        </w:rPr>
        <w:t>Genesis 32:22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rising in the night, gathering his household, and crossing the ford of Jabbok because the verse centers on courage that moves vulnerable people under pressure.</w:t>
            </w:r>
          </w:p>
        </w:tc>
      </w:tr>
    </w:tbl>
    <w:p>
      <w:pPr>
        <w:spacing w:before="0" w:after="44" w:line="245" w:lineRule="auto"/>
      </w:pPr>
      <w:r>
        <w:rPr>
          <w:rFonts w:ascii="Georgia" w:hAnsi="Georgia"/>
          <w:b w:val="0"/>
          <w:i w:val="0"/>
          <w:color w:val="1F1F1F"/>
          <w:sz w:val="18"/>
        </w:rPr>
        <w:t>Love that finds you can meet you in the middle of the night. Genesis 32:22 shows Jacob rising, gathering his wives, servants, and sons, and crossing the ford of Jabbok. This is not a bright, easy movement. It happens under pressure, with vulnerable people near him.</w:t>
      </w:r>
    </w:p>
    <w:p>
      <w:pPr>
        <w:spacing w:before="0" w:after="44" w:line="245" w:lineRule="auto"/>
        <w:ind w:firstLine="230"/>
      </w:pPr>
      <w:r>
        <w:rPr>
          <w:rFonts w:ascii="Georgia" w:hAnsi="Georgia"/>
          <w:b w:val="0"/>
          <w:i w:val="0"/>
          <w:color w:val="1F1F1F"/>
          <w:sz w:val="18"/>
        </w:rPr>
        <w:t>There are seasons when courage does not feel bold. It feels like getting up because the next step cannot be avoided. It feels like caring for the people entrusted to you while your own heart is still trembling. It feels like moving through the narrow crossing with prayer in your breath.</w:t>
      </w:r>
    </w:p>
    <w:p>
      <w:pPr>
        <w:spacing w:before="0" w:after="44" w:line="245" w:lineRule="auto"/>
        <w:ind w:firstLine="230"/>
      </w:pPr>
      <w:r>
        <w:rPr>
          <w:rFonts w:ascii="Georgia" w:hAnsi="Georgia"/>
          <w:b w:val="0"/>
          <w:i w:val="0"/>
          <w:color w:val="1F1F1F"/>
          <w:sz w:val="18"/>
        </w:rPr>
        <w:t>Yield to love that finds you by letting the Father meet the part of you that has to keep moving while afraid. He is not absent from night crossings. He can breathe courage back into grief, exhaustion, family strain, ministry burden, and private anxiety.</w:t>
      </w:r>
    </w:p>
    <w:p>
      <w:pPr>
        <w:spacing w:before="0" w:after="44" w:line="245" w:lineRule="auto"/>
        <w:ind w:firstLine="230"/>
      </w:pPr>
      <w:r>
        <w:rPr>
          <w:rFonts w:ascii="Georgia" w:hAnsi="Georgia"/>
          <w:b w:val="0"/>
          <w:i w:val="0"/>
          <w:color w:val="1F1F1F"/>
          <w:sz w:val="18"/>
        </w:rPr>
        <w:t>Let this word give your morning a spine and your heart a place to rest. Courage without rest becomes hardness. Rest without courage becomes avoidance. The Father can give both: a spine for the step and a resting place for the heart.</w:t>
      </w:r>
    </w:p>
    <w:p>
      <w:pPr>
        <w:spacing w:before="0" w:after="44" w:line="245" w:lineRule="auto"/>
        <w:ind w:firstLine="230"/>
      </w:pPr>
      <w:r>
        <w:rPr>
          <w:rFonts w:ascii="Georgia" w:hAnsi="Georgia"/>
          <w:b w:val="0"/>
          <w:i w:val="0"/>
          <w:color w:val="1F1F1F"/>
          <w:sz w:val="18"/>
        </w:rPr>
        <w:t>Called by love does not mean called away from responsibility. It means called into responsibility with the Father near enough to find you there. He can steady the crossing and tend the hidden places that made it hard.</w:t>
      </w:r>
    </w:p>
    <w:p>
      <w:pPr>
        <w:spacing w:before="0" w:after="44" w:line="245" w:lineRule="auto"/>
        <w:ind w:firstLine="230"/>
      </w:pPr>
      <w:r>
        <w:rPr>
          <w:rFonts w:ascii="Georgia" w:hAnsi="Georgia"/>
          <w:b w:val="0"/>
          <w:i w:val="0"/>
          <w:color w:val="1F1F1F"/>
          <w:sz w:val="18"/>
        </w:rPr>
        <w:t>The night crossing is not outside His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necessary step you have been avoiding, then ask God for courage and tenderness before you take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find me in the night crossing. Give me courage to move, tenderness toward those entrusted to me, and rest inside Your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necessary crossing needs courage without hardness and rest without avoidance?</w:t>
            </w:r>
          </w:p>
        </w:tc>
      </w:tr>
    </w:tbl>
    <w:p>
      <w:pPr>
        <w:spacing w:before="30" w:after="50" w:line="245" w:lineRule="auto"/>
        <w:jc w:val="center"/>
        <w:pBdr>
          <w:bottom w:val="single" w:sz="4" w:space="6" w:color="D2C7B2"/>
        </w:pBdr>
      </w:pPr>
      <w:r>
        <w:rPr>
          <w:rFonts w:ascii="Georgia" w:hAnsi="Georgia"/>
          <w:b w:val="0"/>
          <w:i/>
          <w:color w:val="585858"/>
          <w:sz w:val="16"/>
        </w:rPr>
        <w:t>Let the Father's love carry Yield to Love That Finds You into one faithful step today.</w:t>
      </w:r>
      <w:r>
        <w:br w:type="page"/>
      </w:r>
    </w:p>
    <w:p>
      <w:pPr>
        <w:spacing w:before="60" w:after="30" w:line="245" w:lineRule="auto"/>
        <w:jc w:val="center"/>
      </w:pPr>
      <w:r>
        <w:rPr>
          <w:rFonts w:ascii="Georgia" w:hAnsi="Georgia"/>
          <w:b/>
          <w:i w:val="0"/>
          <w:color w:val="958463"/>
          <w:sz w:val="15"/>
        </w:rPr>
        <w:t>Day 282 - October 9</w:t>
      </w:r>
    </w:p>
    <w:p>
      <w:pPr>
        <w:spacing w:before="0" w:after="50" w:line="245" w:lineRule="auto"/>
        <w:jc w:val="center"/>
      </w:pPr>
      <w:r>
        <w:rPr>
          <w:rFonts w:ascii="Georgia" w:hAnsi="Georgia"/>
          <w:b/>
          <w:i w:val="0"/>
          <w:color w:val="292422"/>
          <w:sz w:val="29"/>
        </w:rPr>
        <w:t>Anchor Grace Before Performance</w:t>
      </w:r>
    </w:p>
    <w:p>
      <w:pPr>
        <w:spacing w:before="0" w:after="80" w:line="245" w:lineRule="auto"/>
        <w:jc w:val="center"/>
      </w:pPr>
      <w:r>
        <w:rPr>
          <w:rFonts w:ascii="Georgia" w:hAnsi="Georgia"/>
          <w:b w:val="0"/>
          <w:i/>
          <w:color w:val="585858"/>
          <w:sz w:val="17"/>
        </w:rPr>
        <w:t>Genesis 32:23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sending his household and possessions over the stream because the verse centers on protective compassion that releases what cannot be clutched forever.</w:t>
            </w:r>
          </w:p>
        </w:tc>
      </w:tr>
    </w:tbl>
    <w:p>
      <w:pPr>
        <w:spacing w:before="0" w:after="44" w:line="245" w:lineRule="auto"/>
      </w:pPr>
      <w:r>
        <w:rPr>
          <w:rFonts w:ascii="Georgia" w:hAnsi="Georgia"/>
          <w:b w:val="0"/>
          <w:i w:val="0"/>
          <w:color w:val="1F1F1F"/>
          <w:sz w:val="18"/>
        </w:rPr>
        <w:t>Grace before performance can anchor the heart when it must release what it has carried. Genesis 32:23 shows Jacob taking his household and possessions and sending them over the stream. What has been gathered, protected, and managed is now moving beyond his immediate grasp.</w:t>
      </w:r>
    </w:p>
    <w:p>
      <w:pPr>
        <w:spacing w:before="0" w:after="44" w:line="245" w:lineRule="auto"/>
        <w:ind w:firstLine="230"/>
      </w:pPr>
      <w:r>
        <w:rPr>
          <w:rFonts w:ascii="Georgia" w:hAnsi="Georgia"/>
          <w:b w:val="0"/>
          <w:i w:val="0"/>
          <w:color w:val="1F1F1F"/>
          <w:sz w:val="18"/>
        </w:rPr>
        <w:t>The Father understands how hard release can be. We often confuse holding tightly with loving well. We think compassion means keeping every person, plan, and possession where our hands can reach it. But tender mercy sometimes teaches us to entrust what we love to God in the next crossing.</w:t>
      </w:r>
    </w:p>
    <w:p>
      <w:pPr>
        <w:spacing w:before="0" w:after="44" w:line="245" w:lineRule="auto"/>
        <w:ind w:firstLine="230"/>
      </w:pPr>
      <w:r>
        <w:rPr>
          <w:rFonts w:ascii="Georgia" w:hAnsi="Georgia"/>
          <w:b w:val="0"/>
          <w:i w:val="0"/>
          <w:color w:val="1F1F1F"/>
          <w:sz w:val="18"/>
        </w:rPr>
        <w:t>Anchor grace before performance by letting the Father examine what you are clenching. Some responsibilities are yours to carry. Some are yours to release. Some are yours to steward for a season and then place into God's care with open hands.</w:t>
      </w:r>
    </w:p>
    <w:p>
      <w:pPr>
        <w:spacing w:before="0" w:after="44" w:line="245" w:lineRule="auto"/>
        <w:ind w:firstLine="230"/>
      </w:pPr>
      <w:r>
        <w:rPr>
          <w:rFonts w:ascii="Georgia" w:hAnsi="Georgia"/>
          <w:b w:val="0"/>
          <w:i w:val="0"/>
          <w:color w:val="1F1F1F"/>
          <w:sz w:val="18"/>
        </w:rPr>
        <w:t>The day does not get to name you before God does. You are not less faithful because you cannot control every crossing. You are not less loving because you cannot stand on both sides of the river at once. The Father's grace can hold what your performance cannot.</w:t>
      </w:r>
    </w:p>
    <w:p>
      <w:pPr>
        <w:spacing w:before="0" w:after="44" w:line="245" w:lineRule="auto"/>
        <w:ind w:firstLine="230"/>
      </w:pPr>
      <w:r>
        <w:rPr>
          <w:rFonts w:ascii="Georgia" w:hAnsi="Georgia"/>
          <w:b w:val="0"/>
          <w:i w:val="0"/>
          <w:color w:val="1F1F1F"/>
          <w:sz w:val="18"/>
        </w:rPr>
        <w:t>Called by love means compassion becomes wiser than control. It protects without possessing. It releases without abandoning. It trusts God with what the heart cannot keep by force.</w:t>
      </w:r>
    </w:p>
    <w:p>
      <w:pPr>
        <w:spacing w:before="0" w:after="44" w:line="245" w:lineRule="auto"/>
        <w:ind w:firstLine="230"/>
      </w:pPr>
      <w:r>
        <w:rPr>
          <w:rFonts w:ascii="Georgia" w:hAnsi="Georgia"/>
          <w:b w:val="0"/>
          <w:i w:val="0"/>
          <w:color w:val="1F1F1F"/>
          <w:sz w:val="18"/>
        </w:rPr>
        <w:t>Grace anchors the hand that has to open.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person, plan, or outcome into God's care with a concrete prayer instead of another controlling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me in grace before performance. Teach my compassion to protect without possessing and to release without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clutching that needs to be entrusted to God with open hands?</w:t>
            </w:r>
          </w:p>
        </w:tc>
      </w:tr>
    </w:tbl>
    <w:p>
      <w:pPr>
        <w:spacing w:before="30" w:after="50" w:line="245" w:lineRule="auto"/>
        <w:jc w:val="center"/>
        <w:pBdr>
          <w:bottom w:val="single" w:sz="4" w:space="6" w:color="D2C7B2"/>
        </w:pBdr>
      </w:pPr>
      <w:r>
        <w:rPr>
          <w:rFonts w:ascii="Georgia" w:hAnsi="Georgia"/>
          <w:b w:val="0"/>
          <w:i/>
          <w:color w:val="585858"/>
          <w:sz w:val="16"/>
        </w:rPr>
        <w:t>Let the Father's love carry Anchor Grace Before Striving into one faithful step today.</w:t>
      </w:r>
      <w:r>
        <w:br w:type="page"/>
      </w:r>
    </w:p>
    <w:p>
      <w:pPr>
        <w:spacing w:before="60" w:after="30" w:line="245" w:lineRule="auto"/>
        <w:jc w:val="center"/>
      </w:pPr>
      <w:r>
        <w:rPr>
          <w:rFonts w:ascii="Georgia" w:hAnsi="Georgia"/>
          <w:b/>
          <w:i w:val="0"/>
          <w:color w:val="958463"/>
          <w:sz w:val="15"/>
        </w:rPr>
        <w:t>Day 283 - October 10</w:t>
      </w:r>
    </w:p>
    <w:p>
      <w:pPr>
        <w:spacing w:before="0" w:after="50" w:line="245" w:lineRule="auto"/>
        <w:jc w:val="center"/>
      </w:pPr>
      <w:r>
        <w:rPr>
          <w:rFonts w:ascii="Georgia" w:hAnsi="Georgia"/>
          <w:b/>
          <w:i w:val="0"/>
          <w:color w:val="292422"/>
          <w:sz w:val="29"/>
        </w:rPr>
        <w:t>Discover Mercy in the Morning</w:t>
      </w:r>
    </w:p>
    <w:p>
      <w:pPr>
        <w:spacing w:before="0" w:after="80" w:line="245" w:lineRule="auto"/>
        <w:jc w:val="center"/>
      </w:pPr>
      <w:r>
        <w:rPr>
          <w:rFonts w:ascii="Georgia" w:hAnsi="Georgia"/>
          <w:b w:val="0"/>
          <w:i/>
          <w:color w:val="585858"/>
          <w:sz w:val="17"/>
        </w:rPr>
        <w:t>Genesis 32:24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being left alone and wrestling until daybreak because the verse centers on mercy meeting the heart in the very place pressure scattered it.</w:t>
            </w:r>
          </w:p>
        </w:tc>
      </w:tr>
    </w:tbl>
    <w:p>
      <w:pPr>
        <w:spacing w:before="0" w:after="44" w:line="245" w:lineRule="auto"/>
      </w:pPr>
      <w:r>
        <w:rPr>
          <w:rFonts w:ascii="Georgia" w:hAnsi="Georgia"/>
          <w:b w:val="0"/>
          <w:i w:val="0"/>
          <w:color w:val="1F1F1F"/>
          <w:sz w:val="18"/>
        </w:rPr>
        <w:t>Mercy in the morning may begin with an honest night. Genesis 32:24 says Jacob is left alone, and there a man wrestles with him until daybreak. The verse is spare, but it is not small. The noise has quieted. The household has crossed. The gifts have gone ahead. Jacob is alone, and the struggle becomes direct.</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does not always mean the heart feels untouched by struggle. Sometimes Sabbath creates enough holy space for the struggle to be seen truthfully before God. Rest can expose what noise helped us avoid.</w:t>
      </w:r>
    </w:p>
    <w:p>
      <w:pPr>
        <w:spacing w:before="0" w:after="44" w:line="245" w:lineRule="auto"/>
        <w:ind w:firstLine="230"/>
      </w:pPr>
      <w:r>
        <w:rPr>
          <w:rFonts w:ascii="Georgia" w:hAnsi="Georgia"/>
          <w:b w:val="0"/>
          <w:i w:val="0"/>
          <w:color w:val="1F1F1F"/>
          <w:sz w:val="18"/>
        </w:rPr>
        <w:t>Discover mercy in the morning by letting the Father meet you in the honest night. Do not pretend the wrestling is not there. Bring Him the fear, the identity questions, the relational pressure, the old patterns, and the places where peace has been scattered.</w:t>
      </w:r>
    </w:p>
    <w:p>
      <w:pPr>
        <w:spacing w:before="0" w:after="44" w:line="245" w:lineRule="auto"/>
        <w:ind w:firstLine="230"/>
      </w:pPr>
      <w:r>
        <w:rPr>
          <w:rFonts w:ascii="Georgia" w:hAnsi="Georgia"/>
          <w:b w:val="0"/>
          <w:i w:val="0"/>
          <w:color w:val="1F1F1F"/>
          <w:sz w:val="18"/>
        </w:rPr>
        <w:t>Walk out of this page with courage, tenderness, and clarity. Courage says, "I will not hide from God." Tenderness says, "I will not despise the part of me that is struggling." Clarity says, "I will let the Father name what is really happening."</w:t>
      </w:r>
    </w:p>
    <w:p>
      <w:pPr>
        <w:spacing w:before="0" w:after="44" w:line="245" w:lineRule="auto"/>
        <w:ind w:firstLine="230"/>
      </w:pPr>
      <w:r>
        <w:rPr>
          <w:rFonts w:ascii="Georgia" w:hAnsi="Georgia"/>
          <w:b w:val="0"/>
          <w:i w:val="0"/>
          <w:color w:val="1F1F1F"/>
          <w:sz w:val="18"/>
        </w:rPr>
        <w:t>Called by love means the Father can call you into an encounter that is not shallow. His mercy is strong enough for the wrestling place. His shalom can begin where pressure has scattered the heart.</w:t>
      </w:r>
    </w:p>
    <w:p>
      <w:pPr>
        <w:spacing w:before="0" w:after="44" w:line="245" w:lineRule="auto"/>
        <w:ind w:firstLine="230"/>
      </w:pPr>
      <w:r>
        <w:rPr>
          <w:rFonts w:ascii="Georgia" w:hAnsi="Georgia"/>
          <w:b w:val="0"/>
          <w:i w:val="0"/>
          <w:color w:val="1F1F1F"/>
          <w:sz w:val="18"/>
        </w:rPr>
        <w:t>On this Sabbath, let God meet you in the honest night and carry mercy toward morning.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bring one honest struggle into prayer without polishing it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in the honest night. Let Sabbath rest make room for mercy, courage, tenderness, and clarity in the place I have been wrestling.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struggle needs to be brought into Sabbath prayer without being polished first?</w:t>
            </w:r>
          </w:p>
        </w:tc>
      </w:tr>
    </w:tbl>
    <w:p>
      <w:pPr>
        <w:spacing w:before="30" w:after="50" w:line="245" w:lineRule="auto"/>
        <w:jc w:val="center"/>
        <w:pBdr>
          <w:bottom w:val="single" w:sz="4" w:space="6" w:color="D2C7B2"/>
        </w:pBdr>
      </w:pPr>
      <w:r>
        <w:rPr>
          <w:rFonts w:ascii="Georgia" w:hAnsi="Georgia"/>
          <w:b w:val="0"/>
          <w:i/>
          <w:color w:val="585858"/>
          <w:sz w:val="16"/>
        </w:rPr>
        <w:t>Let the Father's love carry Discover Mercy in the Morning into one faithful step today.</w:t>
      </w:r>
      <w:r>
        <w:br w:type="page"/>
      </w:r>
    </w:p>
    <w:p>
      <w:pPr>
        <w:spacing w:before="60" w:after="30" w:line="245" w:lineRule="auto"/>
        <w:jc w:val="center"/>
      </w:pPr>
      <w:r>
        <w:rPr>
          <w:rFonts w:ascii="Georgia" w:hAnsi="Georgia"/>
          <w:b/>
          <w:i w:val="0"/>
          <w:color w:val="958463"/>
          <w:sz w:val="15"/>
        </w:rPr>
        <w:t>Day 284 - October 11</w:t>
      </w:r>
    </w:p>
    <w:p>
      <w:pPr>
        <w:spacing w:before="0" w:after="50" w:line="245" w:lineRule="auto"/>
        <w:jc w:val="center"/>
      </w:pPr>
      <w:r>
        <w:rPr>
          <w:rFonts w:ascii="Georgia" w:hAnsi="Georgia"/>
          <w:b/>
          <w:i w:val="0"/>
          <w:color w:val="292422"/>
          <w:sz w:val="29"/>
        </w:rPr>
        <w:t>Receive the Father's Patience</w:t>
      </w:r>
    </w:p>
    <w:p>
      <w:pPr>
        <w:spacing w:before="0" w:after="80" w:line="245" w:lineRule="auto"/>
        <w:jc w:val="center"/>
      </w:pPr>
      <w:r>
        <w:rPr>
          <w:rFonts w:ascii="Georgia" w:hAnsi="Georgia"/>
          <w:b w:val="0"/>
          <w:i/>
          <w:color w:val="585858"/>
          <w:sz w:val="17"/>
        </w:rPr>
        <w:t>Genesis 32:25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touch on Jacob's hip when the man sees he does not prevail against him because the verse centers on being personally known through weakness, not merely through endurance.</w:t>
            </w:r>
          </w:p>
        </w:tc>
      </w:tr>
    </w:tbl>
    <w:p>
      <w:pPr>
        <w:spacing w:before="0" w:after="44" w:line="245" w:lineRule="auto"/>
      </w:pPr>
      <w:r>
        <w:rPr>
          <w:rFonts w:ascii="Georgia" w:hAnsi="Georgia"/>
          <w:b w:val="0"/>
          <w:i w:val="0"/>
          <w:color w:val="1F1F1F"/>
          <w:sz w:val="18"/>
        </w:rPr>
        <w:t>The Father's patience can touch what endurance alone will not heal. Genesis 32:25 shows that the wrestling does not end with Jacob simply proving he can hold on. The touch reaches his hip, and the place of strength is altered.</w:t>
      </w:r>
    </w:p>
    <w:p>
      <w:pPr>
        <w:spacing w:before="0" w:after="44" w:line="245" w:lineRule="auto"/>
        <w:ind w:firstLine="230"/>
      </w:pPr>
      <w:r>
        <w:rPr>
          <w:rFonts w:ascii="Georgia" w:hAnsi="Georgia"/>
          <w:b w:val="0"/>
          <w:i w:val="0"/>
          <w:color w:val="1F1F1F"/>
          <w:sz w:val="18"/>
        </w:rPr>
        <w:t>There are moments when the Father lets us be known through weakness. We may prefer to be known through stamina, discipline, usefulness, or how long we can keep going. But love that truly knows us will not worship our endurance. It will touch the deeper place.</w:t>
      </w:r>
    </w:p>
    <w:p>
      <w:pPr>
        <w:spacing w:before="0" w:after="44" w:line="245" w:lineRule="auto"/>
        <w:ind w:firstLine="230"/>
      </w:pPr>
      <w:r>
        <w:rPr>
          <w:rFonts w:ascii="Georgia" w:hAnsi="Georgia"/>
          <w:b w:val="0"/>
          <w:i w:val="0"/>
          <w:color w:val="1F1F1F"/>
          <w:sz w:val="18"/>
        </w:rPr>
        <w:t>Receive the Father's patience by letting Him deal with the part of you that has been surviving on strength alone. A limp is not always rejection. Sometimes it becomes the mercy that interrupts self-reliance. Sometimes it reveals that being held by God matters more than appearing unshaken.</w:t>
      </w:r>
    </w:p>
    <w:p>
      <w:pPr>
        <w:spacing w:before="0" w:after="44" w:line="245" w:lineRule="auto"/>
        <w:ind w:firstLine="230"/>
      </w:pPr>
      <w:r>
        <w:rPr>
          <w:rFonts w:ascii="Georgia" w:hAnsi="Georgia"/>
          <w:b w:val="0"/>
          <w:i w:val="0"/>
          <w:color w:val="1F1F1F"/>
          <w:sz w:val="18"/>
        </w:rPr>
        <w:t>Receive the truth deeply enough that it changes your next decision. If the Spirit is showing you a place of weakness, do not rush to hide it or make it impressive. Let it become a place of honest dependence, wise limits, and deeper prayer.</w:t>
      </w:r>
    </w:p>
    <w:p>
      <w:pPr>
        <w:spacing w:before="0" w:after="44" w:line="245" w:lineRule="auto"/>
        <w:ind w:firstLine="230"/>
      </w:pPr>
      <w:r>
        <w:rPr>
          <w:rFonts w:ascii="Georgia" w:hAnsi="Georgia"/>
          <w:b w:val="0"/>
          <w:i w:val="0"/>
          <w:color w:val="1F1F1F"/>
          <w:sz w:val="18"/>
        </w:rPr>
        <w:t>Called by love means being known personally, not admired from a distance. The Father does not need a polished version of you to stay near. His patience can meet you at the very place where strength has been touched.</w:t>
      </w:r>
    </w:p>
    <w:p>
      <w:pPr>
        <w:spacing w:before="0" w:after="44" w:line="245" w:lineRule="auto"/>
        <w:ind w:firstLine="230"/>
      </w:pPr>
      <w:r>
        <w:rPr>
          <w:rFonts w:ascii="Georgia" w:hAnsi="Georgia"/>
          <w:b w:val="0"/>
          <w:i w:val="0"/>
          <w:color w:val="1F1F1F"/>
          <w:sz w:val="18"/>
        </w:rPr>
        <w:t>Weakness may be the doorway where self-reliance stops pretending to be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endurance has become self-reliance, then ask God for honest dependence and wise limits.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receive me where strength has been touched. Teach me to be known in weakness without hiding, performing, or despairing.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endurance become self-reliance instead of dependence on God?</w:t>
            </w:r>
          </w:p>
        </w:tc>
      </w:tr>
    </w:tbl>
    <w:p>
      <w:pPr>
        <w:spacing w:before="30" w:after="50" w:line="245" w:lineRule="auto"/>
        <w:jc w:val="center"/>
        <w:pBdr>
          <w:bottom w:val="single" w:sz="4" w:space="6" w:color="D2C7B2"/>
        </w:pBdr>
      </w:pPr>
      <w:r>
        <w:rPr>
          <w:rFonts w:ascii="Georgia" w:hAnsi="Georgia"/>
          <w:b w:val="0"/>
          <w:i/>
          <w:color w:val="585858"/>
          <w:sz w:val="16"/>
        </w:rPr>
        <w:t>Let the Father's love carry Receive the Father's Patience into one faithful step today.</w:t>
      </w:r>
      <w:r>
        <w:br w:type="page"/>
      </w:r>
    </w:p>
    <w:p>
      <w:pPr>
        <w:spacing w:before="60" w:after="30" w:line="245" w:lineRule="auto"/>
        <w:jc w:val="center"/>
      </w:pPr>
      <w:r>
        <w:rPr>
          <w:rFonts w:ascii="Georgia" w:hAnsi="Georgia"/>
          <w:b/>
          <w:i w:val="0"/>
          <w:color w:val="958463"/>
          <w:sz w:val="15"/>
        </w:rPr>
        <w:t>Day 285 - October 12</w:t>
      </w:r>
    </w:p>
    <w:p>
      <w:pPr>
        <w:spacing w:before="0" w:after="50" w:line="245" w:lineRule="auto"/>
        <w:jc w:val="center"/>
      </w:pPr>
      <w:r>
        <w:rPr>
          <w:rFonts w:ascii="Georgia" w:hAnsi="Georgia"/>
          <w:b/>
          <w:i w:val="0"/>
          <w:color w:val="292422"/>
          <w:sz w:val="29"/>
        </w:rPr>
        <w:t>Trust Love Stronger Than Fear</w:t>
      </w:r>
    </w:p>
    <w:p>
      <w:pPr>
        <w:spacing w:before="0" w:after="80" w:line="245" w:lineRule="auto"/>
        <w:jc w:val="center"/>
      </w:pPr>
      <w:r>
        <w:rPr>
          <w:rFonts w:ascii="Georgia" w:hAnsi="Georgia"/>
          <w:b w:val="0"/>
          <w:i/>
          <w:color w:val="585858"/>
          <w:sz w:val="17"/>
        </w:rPr>
        <w:t>Genesis 32:26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holding on as day breaks and asking for blessing because the verse centers on hope that refuses to release God for anything less than transformed dependence.</w:t>
            </w:r>
          </w:p>
        </w:tc>
      </w:tr>
    </w:tbl>
    <w:p>
      <w:pPr>
        <w:spacing w:before="0" w:after="44" w:line="245" w:lineRule="auto"/>
      </w:pPr>
      <w:r>
        <w:rPr>
          <w:rFonts w:ascii="Georgia" w:hAnsi="Georgia"/>
          <w:b w:val="0"/>
          <w:i w:val="0"/>
          <w:color w:val="1F1F1F"/>
          <w:sz w:val="18"/>
        </w:rPr>
        <w:t>Love stronger than fear teaches the heart how to hold on differently. Genesis 32:26 carries the tension of daybreak. The man says to let him go, and Jacob answers that he will not let go unless he is blessed.</w:t>
      </w:r>
    </w:p>
    <w:p>
      <w:pPr>
        <w:spacing w:before="0" w:after="44" w:line="245" w:lineRule="auto"/>
        <w:ind w:firstLine="230"/>
      </w:pPr>
      <w:r>
        <w:rPr>
          <w:rFonts w:ascii="Georgia" w:hAnsi="Georgia"/>
          <w:b w:val="0"/>
          <w:i w:val="0"/>
          <w:color w:val="1F1F1F"/>
          <w:sz w:val="18"/>
        </w:rPr>
        <w:t>This is not the grip of control. It is the cry of a heart that knows it cannot leave the encounter unchanged. Jacob has sent gifts, crossed waters, been left alone, wrestled, and been touched in weakness. Now he asks for blessing with the honesty of someone who needs more than survival.</w:t>
      </w:r>
    </w:p>
    <w:p>
      <w:pPr>
        <w:spacing w:before="0" w:after="44" w:line="245" w:lineRule="auto"/>
        <w:ind w:firstLine="230"/>
      </w:pPr>
      <w:r>
        <w:rPr>
          <w:rFonts w:ascii="Georgia" w:hAnsi="Georgia"/>
          <w:b w:val="0"/>
          <w:i w:val="0"/>
          <w:color w:val="1F1F1F"/>
          <w:sz w:val="18"/>
        </w:rPr>
        <w:t>Trust love stronger than fear by bringing your deepest need to God without pretending it is small. Hope can be humble and intense at the same time. It can stop bargaining for control and start clinging for blessing.</w:t>
      </w:r>
    </w:p>
    <w:p>
      <w:pPr>
        <w:spacing w:before="0" w:after="44" w:line="245" w:lineRule="auto"/>
        <w:ind w:firstLine="230"/>
      </w:pPr>
      <w:r>
        <w:rPr>
          <w:rFonts w:ascii="Georgia" w:hAnsi="Georgia"/>
          <w:b w:val="0"/>
          <w:i w:val="0"/>
          <w:color w:val="1F1F1F"/>
          <w:sz w:val="18"/>
        </w:rPr>
        <w:t>Carry this like bread for the road, not decoration for the shelf. When fear says, "Let go and protect yourself," hope can say, "I will not leave God's presence unchanged." When pressure says, "Just get through it," love can say, "I need the Father's blessing more than I need the appearance of strength."</w:t>
      </w:r>
    </w:p>
    <w:p>
      <w:pPr>
        <w:spacing w:before="0" w:after="44" w:line="245" w:lineRule="auto"/>
        <w:ind w:firstLine="230"/>
      </w:pPr>
      <w:r>
        <w:rPr>
          <w:rFonts w:ascii="Georgia" w:hAnsi="Georgia"/>
          <w:b w:val="0"/>
          <w:i w:val="0"/>
          <w:color w:val="1F1F1F"/>
          <w:sz w:val="18"/>
        </w:rPr>
        <w:t>Called by love means the Father can teach you to hold on without manipulating, striving, or pretending. His love is stronger than the fear that wants you to settle for survival.</w:t>
      </w:r>
    </w:p>
    <w:p>
      <w:pPr>
        <w:spacing w:before="0" w:after="44" w:line="245" w:lineRule="auto"/>
        <w:ind w:firstLine="230"/>
      </w:pPr>
      <w:r>
        <w:rPr>
          <w:rFonts w:ascii="Georgia" w:hAnsi="Georgia"/>
          <w:b w:val="0"/>
          <w:i w:val="0"/>
          <w:color w:val="1F1F1F"/>
          <w:sz w:val="18"/>
        </w:rPr>
        <w:t>Do not leave the encounter with God asking for less than blessing.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directly for the blessing you need: transformation, courage, mercy, wisdom, or a heart that will not return unchanged.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hold on in hope instead of fear. Bless me with the transformation I cannot produce for myself.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blessing do I need to ask God for directly instead of settling for survival?</w:t>
            </w:r>
          </w:p>
        </w:tc>
      </w:tr>
    </w:tbl>
    <w:p>
      <w:pPr>
        <w:spacing w:before="30" w:after="50" w:line="245" w:lineRule="auto"/>
        <w:jc w:val="center"/>
        <w:pBdr>
          <w:bottom w:val="single" w:sz="4" w:space="6" w:color="D2C7B2"/>
        </w:pBdr>
      </w:pPr>
      <w:r>
        <w:rPr>
          <w:rFonts w:ascii="Georgia" w:hAnsi="Georgia"/>
          <w:b w:val="0"/>
          <w:i/>
          <w:color w:val="585858"/>
          <w:sz w:val="16"/>
        </w:rPr>
        <w:t>Let the Father's love carry Trust Love Stronger Than Fear into one faithful step today.</w:t>
      </w:r>
      <w:r>
        <w:br w:type="page"/>
      </w:r>
    </w:p>
    <w:p>
      <w:pPr>
        <w:spacing w:before="60" w:after="30" w:line="245" w:lineRule="auto"/>
        <w:jc w:val="center"/>
      </w:pPr>
      <w:r>
        <w:rPr>
          <w:rFonts w:ascii="Georgia" w:hAnsi="Georgia"/>
          <w:b/>
          <w:i w:val="0"/>
          <w:color w:val="958463"/>
          <w:sz w:val="15"/>
        </w:rPr>
        <w:t>Day 286 - October 13</w:t>
      </w:r>
    </w:p>
    <w:p>
      <w:pPr>
        <w:spacing w:before="0" w:after="50" w:line="245" w:lineRule="auto"/>
        <w:jc w:val="center"/>
      </w:pPr>
      <w:r>
        <w:rPr>
          <w:rFonts w:ascii="Georgia" w:hAnsi="Georgia"/>
          <w:b/>
          <w:i w:val="0"/>
          <w:color w:val="292422"/>
          <w:sz w:val="29"/>
        </w:rPr>
        <w:t>Let Hope Rise Restoring Compassion</w:t>
      </w:r>
    </w:p>
    <w:p>
      <w:pPr>
        <w:spacing w:before="0" w:after="80" w:line="245" w:lineRule="auto"/>
        <w:jc w:val="center"/>
      </w:pPr>
      <w:r>
        <w:rPr>
          <w:rFonts w:ascii="Georgia" w:hAnsi="Georgia"/>
          <w:b w:val="0"/>
          <w:i/>
          <w:color w:val="585858"/>
          <w:sz w:val="17"/>
        </w:rPr>
        <w:t>Genesis 32:27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question, "What is your name?" and Jacob's answer because the verse centers on comfort that leads the heart into truthful identity before restoration.</w:t>
            </w:r>
          </w:p>
        </w:tc>
      </w:tr>
    </w:tbl>
    <w:p>
      <w:pPr>
        <w:spacing w:before="0" w:after="44" w:line="245" w:lineRule="auto"/>
      </w:pPr>
      <w:r>
        <w:rPr>
          <w:rFonts w:ascii="Georgia" w:hAnsi="Georgia"/>
          <w:b w:val="0"/>
          <w:i w:val="0"/>
          <w:color w:val="1F1F1F"/>
          <w:sz w:val="18"/>
        </w:rPr>
        <w:t>Restoring compassion often begins with a truthful name. Genesis 32:27 brings the question to Jacob: what is your name? He answers, "Jacob." Before the new name is spoken, the old name has to be brought into the light.</w:t>
      </w:r>
    </w:p>
    <w:p>
      <w:pPr>
        <w:spacing w:before="0" w:after="44" w:line="245" w:lineRule="auto"/>
        <w:ind w:firstLine="230"/>
      </w:pPr>
      <w:r>
        <w:rPr>
          <w:rFonts w:ascii="Georgia" w:hAnsi="Georgia"/>
          <w:b w:val="0"/>
          <w:i w:val="0"/>
          <w:color w:val="1F1F1F"/>
          <w:sz w:val="18"/>
        </w:rPr>
        <w:t>The Father does not ask because He lacks information. He asks because truth has a healing work to do in the heart. Jacob's name carries history, grasping, conflict, and story. Saying it in the encounter is not humiliation for humiliation's sake. It is the doorway to restoration.</w:t>
      </w:r>
    </w:p>
    <w:p>
      <w:pPr>
        <w:spacing w:before="0" w:after="44" w:line="245" w:lineRule="auto"/>
        <w:ind w:firstLine="230"/>
      </w:pPr>
      <w:r>
        <w:rPr>
          <w:rFonts w:ascii="Georgia" w:hAnsi="Georgia"/>
          <w:b w:val="0"/>
          <w:i w:val="0"/>
          <w:color w:val="1F1F1F"/>
          <w:sz w:val="18"/>
        </w:rPr>
        <w:t>Let hope rise restoring compassion by letting God ask what you have been called, what you have carried, and what you have been answering to. Some names were earned through choices. Some were placed on you by pain. Some were never God's word over you at all.</w:t>
      </w:r>
    </w:p>
    <w:p>
      <w:pPr>
        <w:spacing w:before="0" w:after="44" w:line="245" w:lineRule="auto"/>
        <w:ind w:firstLine="230"/>
      </w:pPr>
      <w:r>
        <w:rPr>
          <w:rFonts w:ascii="Georgia" w:hAnsi="Georgia"/>
          <w:b w:val="0"/>
          <w:i w:val="0"/>
          <w:color w:val="1F1F1F"/>
          <w:sz w:val="18"/>
        </w:rPr>
        <w:t>Let this word give your morning a spine and your heart a place to rest. The spine is truth: no more hiding behind vague spirituality. The rest is compassion: the Father does not expose identity to crush it, but to redeem it.</w:t>
      </w:r>
    </w:p>
    <w:p>
      <w:pPr>
        <w:spacing w:before="0" w:after="44" w:line="245" w:lineRule="auto"/>
        <w:ind w:firstLine="230"/>
      </w:pPr>
      <w:r>
        <w:rPr>
          <w:rFonts w:ascii="Georgia" w:hAnsi="Georgia"/>
          <w:b w:val="0"/>
          <w:i w:val="0"/>
          <w:color w:val="1F1F1F"/>
          <w:sz w:val="18"/>
        </w:rPr>
        <w:t>Called by love means the Father can comfort you into honesty. He can breathe courage into the grief of naming what has been true, and then prepare the heart for what He is about to speak next.</w:t>
      </w:r>
    </w:p>
    <w:p>
      <w:pPr>
        <w:spacing w:before="0" w:after="44" w:line="245" w:lineRule="auto"/>
        <w:ind w:firstLine="230"/>
      </w:pPr>
      <w:r>
        <w:rPr>
          <w:rFonts w:ascii="Georgia" w:hAnsi="Georgia"/>
          <w:b w:val="0"/>
          <w:i w:val="0"/>
          <w:color w:val="1F1F1F"/>
          <w:sz w:val="18"/>
        </w:rPr>
        <w:t>Hope rises when truth is safe enough to tell in God's presence.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name, label, or story you have been carrying, then ask God what truth He wants to speak over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courage to answer truthfully in Your presence. Let restoring compassion meet the names I have carried and prepare me for what You speak next.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name, label, or story needs to be brought honestly before God?</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Hope Rise Restoring Compassion into one faithful step today.</w:t>
      </w:r>
      <w:r>
        <w:br w:type="page"/>
      </w:r>
    </w:p>
    <w:p>
      <w:pPr>
        <w:spacing w:before="60" w:after="30" w:line="245" w:lineRule="auto"/>
        <w:jc w:val="center"/>
      </w:pPr>
      <w:r>
        <w:rPr>
          <w:rFonts w:ascii="Georgia" w:hAnsi="Georgia"/>
          <w:b/>
          <w:i w:val="0"/>
          <w:color w:val="958463"/>
          <w:sz w:val="15"/>
        </w:rPr>
        <w:t>Day 287 - October 14</w:t>
      </w:r>
    </w:p>
    <w:p>
      <w:pPr>
        <w:spacing w:before="0" w:after="50" w:line="245" w:lineRule="auto"/>
        <w:jc w:val="center"/>
      </w:pPr>
      <w:r>
        <w:rPr>
          <w:rFonts w:ascii="Georgia" w:hAnsi="Georgia"/>
          <w:b/>
          <w:i w:val="0"/>
          <w:color w:val="292422"/>
          <w:sz w:val="29"/>
        </w:rPr>
        <w:t>Carry the Promise That Holds</w:t>
      </w:r>
    </w:p>
    <w:p>
      <w:pPr>
        <w:spacing w:before="0" w:after="80" w:line="245" w:lineRule="auto"/>
        <w:jc w:val="center"/>
      </w:pPr>
      <w:r>
        <w:rPr>
          <w:rFonts w:ascii="Georgia" w:hAnsi="Georgia"/>
          <w:b w:val="0"/>
          <w:i/>
          <w:color w:val="585858"/>
          <w:sz w:val="17"/>
        </w:rPr>
        <w:t>Genesis 32:29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 asking for the divine name and receiving blessing there because the verse centers on mercy that blesses without explaining everything.</w:t>
            </w:r>
          </w:p>
        </w:tc>
      </w:tr>
    </w:tbl>
    <w:p>
      <w:pPr>
        <w:spacing w:before="0" w:after="44" w:line="245" w:lineRule="auto"/>
      </w:pPr>
      <w:r>
        <w:rPr>
          <w:rFonts w:ascii="Georgia" w:hAnsi="Georgia"/>
          <w:b w:val="0"/>
          <w:i w:val="0"/>
          <w:color w:val="1F1F1F"/>
          <w:sz w:val="18"/>
        </w:rPr>
        <w:t>The promise that holds you may not answer every question first. Genesis 32:29 shows Jacob asking the name of the One who has wrestled with him. Instead of receiving the kind of explanation he asks for, Jacob receives blessing there.</w:t>
      </w:r>
    </w:p>
    <w:p>
      <w:pPr>
        <w:spacing w:before="0" w:after="44" w:line="245" w:lineRule="auto"/>
        <w:ind w:firstLine="230"/>
      </w:pPr>
      <w:r>
        <w:rPr>
          <w:rFonts w:ascii="Georgia" w:hAnsi="Georgia"/>
          <w:b w:val="0"/>
          <w:i w:val="0"/>
          <w:color w:val="1F1F1F"/>
          <w:sz w:val="18"/>
        </w:rPr>
        <w:t>There is a tenderness in that. The Father does not always satisfy curiosity before He strengthens the heart. Sometimes He gives enough light to keep walking, enough mercy to remain honest, and enough blessing to know the encounter was real even when mystery remains.</w:t>
      </w:r>
    </w:p>
    <w:p>
      <w:pPr>
        <w:spacing w:before="0" w:after="44" w:line="245" w:lineRule="auto"/>
        <w:ind w:firstLine="230"/>
      </w:pPr>
      <w:r>
        <w:rPr>
          <w:rFonts w:ascii="Georgia" w:hAnsi="Georgia"/>
          <w:b w:val="0"/>
          <w:i w:val="0"/>
          <w:color w:val="1F1F1F"/>
          <w:sz w:val="18"/>
        </w:rPr>
        <w:t>Carry the promise that holds by refusing to make explanation the only proof of love. God can be faithful where your understanding is unfinished. He can bless you in the place where you still have questions, where the night has marked you, and where the next steps require trust.</w:t>
      </w:r>
    </w:p>
    <w:p>
      <w:pPr>
        <w:spacing w:before="0" w:after="44" w:line="245" w:lineRule="auto"/>
        <w:ind w:firstLine="230"/>
      </w:pPr>
      <w:r>
        <w:rPr>
          <w:rFonts w:ascii="Georgia" w:hAnsi="Georgia"/>
          <w:b w:val="0"/>
          <w:i w:val="0"/>
          <w:color w:val="1F1F1F"/>
          <w:sz w:val="18"/>
        </w:rPr>
        <w:t>The day does not get to name you before God does. Let the Father's blessing speak louder than the unanswered parts. Let His mercy protect the place in you that wants to grasp for control when the story is not fully interpreted yet.</w:t>
      </w:r>
    </w:p>
    <w:p>
      <w:pPr>
        <w:spacing w:before="0" w:after="44" w:line="245" w:lineRule="auto"/>
        <w:ind w:firstLine="230"/>
      </w:pPr>
      <w:r>
        <w:rPr>
          <w:rFonts w:ascii="Georgia" w:hAnsi="Georgia"/>
          <w:b w:val="0"/>
          <w:i w:val="0"/>
          <w:color w:val="1F1F1F"/>
          <w:sz w:val="18"/>
        </w:rPr>
        <w:t>Called by love means you may walk away from some encounters with more reverence than explanation. That is not emptiness. It is holy dependence.</w:t>
      </w:r>
    </w:p>
    <w:p>
      <w:pPr>
        <w:spacing w:before="0" w:after="44" w:line="245" w:lineRule="auto"/>
        <w:ind w:firstLine="230"/>
      </w:pPr>
      <w:r>
        <w:rPr>
          <w:rFonts w:ascii="Georgia" w:hAnsi="Georgia"/>
          <w:b w:val="0"/>
          <w:i w:val="0"/>
          <w:color w:val="1F1F1F"/>
          <w:sz w:val="18"/>
        </w:rPr>
        <w:t>The promise can hold you even when the mystery remains.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unanswered question, then ask God for the blessing, steadiness, and obedience you need while you wait for fuller understanding.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bless me where I still have questions. Let Your mercy hold what I cannot explain, and teach me to trust Your promise more deeply than my need to control the meaning.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demanding explanation before I receive the blessing God is already giving?</w:t>
            </w:r>
          </w:p>
        </w:tc>
      </w:tr>
    </w:tbl>
    <w:p>
      <w:pPr>
        <w:spacing w:before="30" w:after="50" w:line="245" w:lineRule="auto"/>
        <w:jc w:val="center"/>
        <w:pBdr>
          <w:bottom w:val="single" w:sz="4" w:space="6" w:color="D2C7B2"/>
        </w:pBdr>
      </w:pPr>
      <w:r>
        <w:rPr>
          <w:rFonts w:ascii="Georgia" w:hAnsi="Georgia"/>
          <w:b w:val="0"/>
          <w:i/>
          <w:color w:val="585858"/>
          <w:sz w:val="16"/>
        </w:rPr>
        <w:t>Let the Father's love carry Carry the Promise That Holds into one faithful step today.</w:t>
      </w:r>
      <w:r>
        <w:br w:type="page"/>
      </w:r>
    </w:p>
    <w:p>
      <w:pPr>
        <w:spacing w:before="60" w:after="30" w:line="245" w:lineRule="auto"/>
        <w:jc w:val="center"/>
      </w:pPr>
      <w:r>
        <w:rPr>
          <w:rFonts w:ascii="Georgia" w:hAnsi="Georgia"/>
          <w:b/>
          <w:i w:val="0"/>
          <w:color w:val="958463"/>
          <w:sz w:val="15"/>
        </w:rPr>
        <w:t>Day 288 - October 15</w:t>
      </w:r>
    </w:p>
    <w:p>
      <w:pPr>
        <w:spacing w:before="0" w:after="50" w:line="245" w:lineRule="auto"/>
        <w:jc w:val="center"/>
      </w:pPr>
      <w:r>
        <w:rPr>
          <w:rFonts w:ascii="Georgia" w:hAnsi="Georgia"/>
          <w:b/>
          <w:i w:val="0"/>
          <w:color w:val="292422"/>
          <w:sz w:val="29"/>
        </w:rPr>
        <w:t>Lean Into the Heart That Calls You</w:t>
      </w:r>
    </w:p>
    <w:p>
      <w:pPr>
        <w:spacing w:before="0" w:after="80" w:line="245" w:lineRule="auto"/>
        <w:jc w:val="center"/>
      </w:pPr>
      <w:r>
        <w:rPr>
          <w:rFonts w:ascii="Georgia" w:hAnsi="Georgia"/>
          <w:b w:val="0"/>
          <w:i/>
          <w:color w:val="585858"/>
          <w:sz w:val="17"/>
        </w:rPr>
        <w:t>Genesis 32:31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sun rising on Jacob as he passes Penuel while limping because the verse centers on peace that can include evidence of transformation.</w:t>
            </w:r>
          </w:p>
        </w:tc>
      </w:tr>
    </w:tbl>
    <w:p>
      <w:pPr>
        <w:spacing w:before="0" w:after="44" w:line="245" w:lineRule="auto"/>
      </w:pPr>
      <w:r>
        <w:rPr>
          <w:rFonts w:ascii="Georgia" w:hAnsi="Georgia"/>
          <w:b w:val="0"/>
          <w:i w:val="0"/>
          <w:color w:val="1F1F1F"/>
          <w:sz w:val="18"/>
        </w:rPr>
        <w:t>The heart that calls you does not require you to pretend the limp is not there. Genesis 32:31 gives a quiet picture: the sun rises on Jacob as he passes Penuel, and he is limping because of his hip. Morning comes, but the encounter has left a mark.</w:t>
      </w:r>
    </w:p>
    <w:p>
      <w:pPr>
        <w:spacing w:before="0" w:after="44" w:line="245" w:lineRule="auto"/>
        <w:ind w:firstLine="230"/>
      </w:pPr>
      <w:r>
        <w:rPr>
          <w:rFonts w:ascii="Georgia" w:hAnsi="Georgia"/>
          <w:b w:val="0"/>
          <w:i w:val="0"/>
          <w:color w:val="1F1F1F"/>
          <w:sz w:val="18"/>
        </w:rPr>
        <w:t>That is often how restoration feels. We want wholeness to mean no trace of struggle remains. But God's peace is deeper than looking untouched. Shalom can rise over a changed life, a humbled strength, a slower pace, and a heart that has learned it cannot walk the same way after meeting God.</w:t>
      </w:r>
    </w:p>
    <w:p>
      <w:pPr>
        <w:spacing w:before="0" w:after="44" w:line="245" w:lineRule="auto"/>
        <w:ind w:firstLine="230"/>
      </w:pPr>
      <w:r>
        <w:rPr>
          <w:rFonts w:ascii="Georgia" w:hAnsi="Georgia"/>
          <w:b w:val="0"/>
          <w:i w:val="0"/>
          <w:color w:val="1F1F1F"/>
          <w:sz w:val="18"/>
        </w:rPr>
        <w:t>Lean into the heart that calls you by receiving the dawn without despising the limp. The Father is not ashamed of the evidence that He has dealt with you deeply. A transformed walk may feel less impressive than an untouched stride, but it can carry more truth.</w:t>
      </w:r>
    </w:p>
    <w:p>
      <w:pPr>
        <w:spacing w:before="0" w:after="44" w:line="245" w:lineRule="auto"/>
        <w:ind w:firstLine="230"/>
      </w:pPr>
      <w:r>
        <w:rPr>
          <w:rFonts w:ascii="Georgia" w:hAnsi="Georgia"/>
          <w:b w:val="0"/>
          <w:i w:val="0"/>
          <w:color w:val="1F1F1F"/>
          <w:sz w:val="18"/>
        </w:rPr>
        <w:t>Walk out of this page with courage, tenderness, and clarity. Courage says, "I will keep moving." Tenderness says, "I will not mock the place that has been touched." Clarity says, "I am not less loved because I am not the same."</w:t>
      </w:r>
    </w:p>
    <w:p>
      <w:pPr>
        <w:spacing w:before="0" w:after="44" w:line="245" w:lineRule="auto"/>
        <w:ind w:firstLine="230"/>
      </w:pPr>
      <w:r>
        <w:rPr>
          <w:rFonts w:ascii="Georgia" w:hAnsi="Georgia"/>
          <w:b w:val="0"/>
          <w:i w:val="0"/>
          <w:color w:val="1F1F1F"/>
          <w:sz w:val="18"/>
        </w:rPr>
        <w:t>Called by love means the Father can call you forward as a changed person. He does not need you to hide the limp in order to bless the morning.</w:t>
      </w:r>
    </w:p>
    <w:p>
      <w:pPr>
        <w:spacing w:before="0" w:after="44" w:line="245" w:lineRule="auto"/>
        <w:ind w:firstLine="230"/>
      </w:pPr>
      <w:r>
        <w:rPr>
          <w:rFonts w:ascii="Georgia" w:hAnsi="Georgia"/>
          <w:b w:val="0"/>
          <w:i w:val="0"/>
          <w:color w:val="1F1F1F"/>
          <w:sz w:val="18"/>
        </w:rPr>
        <w:t>The sun can rise on a life that walks differently.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place where God has changed your pace, then choose one faithful step that honors the change instead of resenting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peace rise over the places where I walk differently now. Give me courage to keep moving, tenderness toward what has been touched, and clarity about what You have formed in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stop despising a transformed pace?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Lean Into the Heart That Calls You into one faithful step today.</w:t>
      </w:r>
      <w:r>
        <w:br w:type="page"/>
      </w:r>
    </w:p>
    <w:p>
      <w:pPr>
        <w:spacing w:before="60" w:after="30" w:line="245" w:lineRule="auto"/>
        <w:jc w:val="center"/>
      </w:pPr>
      <w:r>
        <w:rPr>
          <w:rFonts w:ascii="Georgia" w:hAnsi="Georgia"/>
          <w:b/>
          <w:i w:val="0"/>
          <w:color w:val="958463"/>
          <w:sz w:val="15"/>
        </w:rPr>
        <w:t>Day 289 - October 16</w:t>
      </w:r>
    </w:p>
    <w:p>
      <w:pPr>
        <w:spacing w:before="0" w:after="50" w:line="245" w:lineRule="auto"/>
        <w:jc w:val="center"/>
      </w:pPr>
      <w:r>
        <w:rPr>
          <w:rFonts w:ascii="Georgia" w:hAnsi="Georgia"/>
          <w:b/>
          <w:i w:val="0"/>
          <w:color w:val="292422"/>
          <w:sz w:val="29"/>
        </w:rPr>
        <w:t>See Again Love That Sends You</w:t>
      </w:r>
    </w:p>
    <w:p>
      <w:pPr>
        <w:spacing w:before="0" w:after="80" w:line="245" w:lineRule="auto"/>
        <w:jc w:val="center"/>
      </w:pPr>
      <w:r>
        <w:rPr>
          <w:rFonts w:ascii="Georgia" w:hAnsi="Georgia"/>
          <w:b w:val="0"/>
          <w:i/>
          <w:color w:val="585858"/>
          <w:sz w:val="17"/>
        </w:rPr>
        <w:t>Genesis 32:32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Israel's lasting practice of remembering the touched hip because the verse centers on communal memory shaped by encounter.</w:t>
            </w:r>
          </w:p>
        </w:tc>
      </w:tr>
    </w:tbl>
    <w:p>
      <w:pPr>
        <w:spacing w:before="0" w:after="44" w:line="245" w:lineRule="auto"/>
      </w:pPr>
      <w:r>
        <w:rPr>
          <w:rFonts w:ascii="Georgia" w:hAnsi="Georgia"/>
          <w:b w:val="0"/>
          <w:i w:val="0"/>
          <w:color w:val="1F1F1F"/>
          <w:sz w:val="18"/>
        </w:rPr>
        <w:t>Love that sends you also teaches you how to remember. Genesis 32:32 explains a lasting practice among the children of Israel connected to the place where Jacob's hip was touched. The encounter did not stay private. It became a memory carried into ordinary life.</w:t>
      </w:r>
    </w:p>
    <w:p>
      <w:pPr>
        <w:spacing w:before="0" w:after="44" w:line="245" w:lineRule="auto"/>
        <w:ind w:firstLine="230"/>
      </w:pPr>
      <w:r>
        <w:rPr>
          <w:rFonts w:ascii="Georgia" w:hAnsi="Georgia"/>
          <w:b w:val="0"/>
          <w:i w:val="0"/>
          <w:color w:val="1F1F1F"/>
          <w:sz w:val="18"/>
        </w:rPr>
        <w:t>There are holy moments God does not want us to forget. Not because He wants us trapped in the past, but because remembered mercy can guard future obedience. A touched place can become a witness. A changed walk can become instruction. A story of weakness can keep pride from pretending it was always strong.</w:t>
      </w:r>
    </w:p>
    <w:p>
      <w:pPr>
        <w:spacing w:before="0" w:after="44" w:line="245" w:lineRule="auto"/>
        <w:ind w:firstLine="230"/>
      </w:pPr>
      <w:r>
        <w:rPr>
          <w:rFonts w:ascii="Georgia" w:hAnsi="Georgia"/>
          <w:b w:val="0"/>
          <w:i w:val="0"/>
          <w:color w:val="1F1F1F"/>
          <w:sz w:val="18"/>
        </w:rPr>
        <w:t>See again love that sends you by asking what God wants you to remember rightly. Some memories need healing because they still accuse. Some need gratitude because they have been taken for granted. Some need correction because the heart has turned them into shame when God meant them to become testimony.</w:t>
      </w:r>
    </w:p>
    <w:p>
      <w:pPr>
        <w:spacing w:before="0" w:after="44" w:line="245" w:lineRule="auto"/>
        <w:ind w:firstLine="230"/>
      </w:pPr>
      <w:r>
        <w:rPr>
          <w:rFonts w:ascii="Georgia" w:hAnsi="Georgia"/>
          <w:b w:val="0"/>
          <w:i w:val="0"/>
          <w:color w:val="1F1F1F"/>
          <w:sz w:val="18"/>
        </w:rPr>
        <w:t>Receive the truth deeply enough that it changes your next decision. Remembering is not nostalgia. It is formation. When the Father lets you see again what He has done, He is preparing the way you move next.</w:t>
      </w:r>
    </w:p>
    <w:p>
      <w:pPr>
        <w:spacing w:before="0" w:after="44" w:line="245" w:lineRule="auto"/>
        <w:ind w:firstLine="230"/>
      </w:pPr>
      <w:r>
        <w:rPr>
          <w:rFonts w:ascii="Georgia" w:hAnsi="Georgia"/>
          <w:b w:val="0"/>
          <w:i w:val="0"/>
          <w:color w:val="1F1F1F"/>
          <w:sz w:val="18"/>
        </w:rPr>
        <w:t>Called by love means you are not sent forward as someone with no story. You are sent with holy memory, corrected identity, and mercy that has touched the places you once tried to hide.</w:t>
      </w:r>
    </w:p>
    <w:p>
      <w:pPr>
        <w:spacing w:before="0" w:after="44" w:line="245" w:lineRule="auto"/>
        <w:ind w:firstLine="230"/>
      </w:pPr>
      <w:r>
        <w:rPr>
          <w:rFonts w:ascii="Georgia" w:hAnsi="Georgia"/>
          <w:b w:val="0"/>
          <w:i w:val="0"/>
          <w:color w:val="1F1F1F"/>
          <w:sz w:val="18"/>
        </w:rPr>
        <w:t>Let remembered mercy become wisdom for the road.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remembered mercy from your story, then name how it should shape one decision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remember with truth instead of shame. Let what You have touched become wisdom, gratitude, and faithful obedience in the way I move forward.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remembered mercy needs to shape my next decision?</w:t>
            </w:r>
          </w:p>
        </w:tc>
      </w:tr>
    </w:tbl>
    <w:p>
      <w:pPr>
        <w:spacing w:before="30" w:after="50" w:line="245" w:lineRule="auto"/>
        <w:jc w:val="center"/>
        <w:pBdr>
          <w:bottom w:val="single" w:sz="4" w:space="6" w:color="D2C7B2"/>
        </w:pBdr>
      </w:pPr>
      <w:r>
        <w:rPr>
          <w:rFonts w:ascii="Georgia" w:hAnsi="Georgia"/>
          <w:b w:val="0"/>
          <w:i/>
          <w:color w:val="585858"/>
          <w:sz w:val="16"/>
        </w:rPr>
        <w:t>Let the Father's love carry See Again Love That Sends You into one faithful step today.</w:t>
      </w:r>
      <w:r>
        <w:br w:type="page"/>
      </w:r>
    </w:p>
    <w:p>
      <w:pPr>
        <w:spacing w:before="60" w:after="30" w:line="245" w:lineRule="auto"/>
        <w:jc w:val="center"/>
      </w:pPr>
      <w:r>
        <w:rPr>
          <w:rFonts w:ascii="Georgia" w:hAnsi="Georgia"/>
          <w:b/>
          <w:i w:val="0"/>
          <w:color w:val="958463"/>
          <w:sz w:val="15"/>
        </w:rPr>
        <w:t>Day 290 - October 17</w:t>
      </w:r>
    </w:p>
    <w:p>
      <w:pPr>
        <w:spacing w:before="0" w:after="50" w:line="245" w:lineRule="auto"/>
        <w:jc w:val="center"/>
      </w:pPr>
      <w:r>
        <w:rPr>
          <w:rFonts w:ascii="Georgia" w:hAnsi="Georgia"/>
          <w:b/>
          <w:i w:val="0"/>
          <w:color w:val="292422"/>
          <w:sz w:val="29"/>
        </w:rPr>
        <w:t>Let Love Teach Covenant Mercy</w:t>
      </w:r>
    </w:p>
    <w:p>
      <w:pPr>
        <w:spacing w:before="0" w:after="80" w:line="245" w:lineRule="auto"/>
        <w:jc w:val="center"/>
      </w:pPr>
      <w:r>
        <w:rPr>
          <w:rFonts w:ascii="Georgia" w:hAnsi="Georgia"/>
          <w:b w:val="0"/>
          <w:i/>
          <w:color w:val="585858"/>
          <w:sz w:val="17"/>
        </w:rPr>
        <w:t>Genesis 45:1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no longer being able to restrain himself and clearing the room before revealing himself because the verse centers on long-held tension giving way to truthful mercy.</w:t>
            </w:r>
          </w:p>
        </w:tc>
      </w:tr>
    </w:tbl>
    <w:p>
      <w:pPr>
        <w:spacing w:before="0" w:after="44" w:line="245" w:lineRule="auto"/>
      </w:pPr>
      <w:r>
        <w:rPr>
          <w:rFonts w:ascii="Georgia" w:hAnsi="Georgia"/>
          <w:b w:val="0"/>
          <w:i w:val="0"/>
          <w:color w:val="1F1F1F"/>
          <w:sz w:val="18"/>
        </w:rPr>
        <w:t>Covenant mercy sometimes begins when restraint finally gives way to truth. Genesis 45:1 moves from Jacob's transformation into Joseph's revelation. Joseph can no longer control himself before those standing near him, and he sends everyone out before making himself known to his brothers.</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tell the truth before God without performing for every witness. Some revelations are too holy, too tender, or too weighty to be turned into public display before they have been held in God's presence.</w:t>
      </w:r>
    </w:p>
    <w:p>
      <w:pPr>
        <w:spacing w:before="0" w:after="44" w:line="245" w:lineRule="auto"/>
        <w:ind w:firstLine="230"/>
      </w:pPr>
      <w:r>
        <w:rPr>
          <w:rFonts w:ascii="Georgia" w:hAnsi="Georgia"/>
          <w:b w:val="0"/>
          <w:i w:val="0"/>
          <w:color w:val="1F1F1F"/>
          <w:sz w:val="18"/>
        </w:rPr>
        <w:t>Let love teach covenant mercy by noticing where you have been carrying tension too long. Mercy is not pretending harm never happened. Joseph's brothers are still his brothers, and the wound in the story is real. But mercy is beginning to move toward revelation, not revenge.</w:t>
      </w:r>
    </w:p>
    <w:p>
      <w:pPr>
        <w:spacing w:before="0" w:after="44" w:line="245" w:lineRule="auto"/>
        <w:ind w:firstLine="230"/>
      </w:pPr>
      <w:r>
        <w:rPr>
          <w:rFonts w:ascii="Georgia" w:hAnsi="Georgia"/>
          <w:b w:val="0"/>
          <w:i w:val="0"/>
          <w:color w:val="1F1F1F"/>
          <w:sz w:val="18"/>
        </w:rPr>
        <w:t>Carry this like bread for the road, not decoration for the shelf. Love may ask you to clear the room: to quiet the noise, stop performing strength, and let God meet the truth beneath your restraint.</w:t>
      </w:r>
    </w:p>
    <w:p>
      <w:pPr>
        <w:spacing w:before="0" w:after="44" w:line="245" w:lineRule="auto"/>
        <w:ind w:firstLine="230"/>
      </w:pPr>
      <w:r>
        <w:rPr>
          <w:rFonts w:ascii="Georgia" w:hAnsi="Georgia"/>
          <w:b w:val="0"/>
          <w:i w:val="0"/>
          <w:color w:val="1F1F1F"/>
          <w:sz w:val="18"/>
        </w:rPr>
        <w:t>Called by love means the Father can teach mercy in a way that is honest and protected. He does not rush holy moments for the sake of appearance. He can make Sabbath space for the truth that needs to come into the light.</w:t>
      </w:r>
    </w:p>
    <w:p>
      <w:pPr>
        <w:spacing w:before="0" w:after="44" w:line="245" w:lineRule="auto"/>
        <w:ind w:firstLine="230"/>
      </w:pPr>
      <w:r>
        <w:rPr>
          <w:rFonts w:ascii="Georgia" w:hAnsi="Georgia"/>
          <w:b w:val="0"/>
          <w:i w:val="0"/>
          <w:color w:val="1F1F1F"/>
          <w:sz w:val="18"/>
        </w:rPr>
        <w:t>On this Sabbath, let love teach mercy without spectacle.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bring one long-held tension before God in private prayer before you decide what needs to be said publicly.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covenant mercy in the quiet place. Give me truth without revenge, tenderness without denial, and Sabbath rest spacious enough for what You are bringing into the light.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long-held tension needs private Sabbath prayer before public action?</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Love Teach Covenant Mercy into one faithful step today.</w:t>
      </w:r>
      <w:r>
        <w:br w:type="page"/>
      </w:r>
    </w:p>
    <w:p>
      <w:pPr>
        <w:spacing w:before="60" w:after="30" w:line="245" w:lineRule="auto"/>
        <w:jc w:val="center"/>
      </w:pPr>
      <w:r>
        <w:rPr>
          <w:rFonts w:ascii="Georgia" w:hAnsi="Georgia"/>
          <w:b/>
          <w:i w:val="0"/>
          <w:color w:val="958463"/>
          <w:sz w:val="15"/>
        </w:rPr>
        <w:t>Day 291 - October 18</w:t>
      </w:r>
    </w:p>
    <w:p>
      <w:pPr>
        <w:spacing w:before="0" w:after="50" w:line="245" w:lineRule="auto"/>
        <w:jc w:val="center"/>
      </w:pPr>
      <w:r>
        <w:rPr>
          <w:rFonts w:ascii="Georgia" w:hAnsi="Georgia"/>
          <w:b/>
          <w:i w:val="0"/>
          <w:color w:val="292422"/>
          <w:sz w:val="29"/>
        </w:rPr>
        <w:t>Awaken Holy Steadiness in the Father's Welcome</w:t>
      </w:r>
    </w:p>
    <w:p>
      <w:pPr>
        <w:spacing w:before="0" w:after="80" w:line="245" w:lineRule="auto"/>
        <w:jc w:val="center"/>
      </w:pPr>
      <w:r>
        <w:rPr>
          <w:rFonts w:ascii="Georgia" w:hAnsi="Georgia"/>
          <w:b w:val="0"/>
          <w:i/>
          <w:color w:val="585858"/>
          <w:sz w:val="17"/>
        </w:rPr>
        <w:t>Genesis 45:2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weeping loudly enough for Egypt and Pharaoh's house to hear because the verse centers on comfort that allows grief to breathe.</w:t>
            </w:r>
          </w:p>
        </w:tc>
      </w:tr>
    </w:tbl>
    <w:p>
      <w:pPr>
        <w:spacing w:before="0" w:after="44" w:line="245" w:lineRule="auto"/>
      </w:pPr>
      <w:r>
        <w:rPr>
          <w:rFonts w:ascii="Georgia" w:hAnsi="Georgia"/>
          <w:b w:val="0"/>
          <w:i w:val="0"/>
          <w:color w:val="1F1F1F"/>
          <w:sz w:val="18"/>
        </w:rPr>
        <w:t>The Father's welcome is not frightened by tears. Genesis 45:2 shows Joseph weeping aloud. The grief is not quiet enough to be managed neatly. Egypt hears it. Pharaoh's household hears it. The long story presses through his body in sound.</w:t>
      </w:r>
    </w:p>
    <w:p>
      <w:pPr>
        <w:spacing w:before="0" w:after="44" w:line="245" w:lineRule="auto"/>
        <w:ind w:firstLine="230"/>
      </w:pPr>
      <w:r>
        <w:rPr>
          <w:rFonts w:ascii="Georgia" w:hAnsi="Georgia"/>
          <w:b w:val="0"/>
          <w:i w:val="0"/>
          <w:color w:val="1F1F1F"/>
          <w:sz w:val="18"/>
        </w:rPr>
        <w:t>Many hearts have learned to treat visible grief as failure. We apologize for tears, hide the tremble, or turn pain into productivity before anyone can notice. But comfort from God does not always make grief silent. Sometimes comfort gives grief permission to breathe where it has been held too long.</w:t>
      </w:r>
    </w:p>
    <w:p>
      <w:pPr>
        <w:spacing w:before="0" w:after="44" w:line="245" w:lineRule="auto"/>
        <w:ind w:firstLine="230"/>
      </w:pPr>
      <w:r>
        <w:rPr>
          <w:rFonts w:ascii="Georgia" w:hAnsi="Georgia"/>
          <w:b w:val="0"/>
          <w:i w:val="0"/>
          <w:color w:val="1F1F1F"/>
          <w:sz w:val="18"/>
        </w:rPr>
        <w:t>Awaken the Father's welcome by letting Him meet the emotion you have been trying to edit. The Father is not less present because you cannot keep everything contained. He can welcome the part of you that still remembers, still hurts, still loves, and still hopes for healing.</w:t>
      </w:r>
    </w:p>
    <w:p>
      <w:pPr>
        <w:spacing w:before="0" w:after="44" w:line="245" w:lineRule="auto"/>
        <w:ind w:firstLine="230"/>
      </w:pPr>
      <w:r>
        <w:rPr>
          <w:rFonts w:ascii="Georgia" w:hAnsi="Georgia"/>
          <w:b w:val="0"/>
          <w:i w:val="0"/>
          <w:color w:val="1F1F1F"/>
          <w:sz w:val="18"/>
        </w:rPr>
        <w:t>Let this word give your morning a spine and your heart a place to rest. The spine is courage to be honest. The resting place is the Father's welcome, where tears do not cancel faith.</w:t>
      </w:r>
    </w:p>
    <w:p>
      <w:pPr>
        <w:spacing w:before="0" w:after="44" w:line="245" w:lineRule="auto"/>
        <w:ind w:firstLine="230"/>
      </w:pPr>
      <w:r>
        <w:rPr>
          <w:rFonts w:ascii="Georgia" w:hAnsi="Georgia"/>
          <w:b w:val="0"/>
          <w:i w:val="0"/>
          <w:color w:val="1F1F1F"/>
          <w:sz w:val="18"/>
        </w:rPr>
        <w:t>Called by love means you do not have to become emotionally untouchable to be spiritually mature. The Father can hold grief without being overwhelmed by it.</w:t>
      </w:r>
    </w:p>
    <w:p>
      <w:pPr>
        <w:spacing w:before="0" w:after="44" w:line="245" w:lineRule="auto"/>
        <w:ind w:firstLine="230"/>
      </w:pPr>
      <w:r>
        <w:rPr>
          <w:rFonts w:ascii="Georgia" w:hAnsi="Georgia"/>
          <w:b w:val="0"/>
          <w:i w:val="0"/>
          <w:color w:val="1F1F1F"/>
          <w:sz w:val="18"/>
        </w:rPr>
        <w:t>Tears can become the doorway where comfort finally breathes.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Give God ten honest minutes with an emotion you have been editing, explaining, or hiding.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me to Your welcome where grief has been held too tightly. Let comfort breathe in me without shame, and give me courage to be honest in Your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emotion have I been editing that needs the Father's welcome?</w:t>
            </w:r>
          </w:p>
        </w:tc>
      </w:tr>
    </w:tbl>
    <w:p>
      <w:pPr>
        <w:spacing w:before="30" w:after="50" w:line="245" w:lineRule="auto"/>
        <w:jc w:val="center"/>
        <w:pBdr>
          <w:bottom w:val="single" w:sz="4" w:space="6" w:color="D2C7B2"/>
        </w:pBdr>
      </w:pPr>
      <w:r>
        <w:rPr>
          <w:rFonts w:ascii="Georgia" w:hAnsi="Georgia"/>
          <w:b w:val="0"/>
          <w:i/>
          <w:color w:val="585858"/>
          <w:sz w:val="16"/>
        </w:rPr>
        <w:t>Let the Father's love carry Awaken Holy Steadiness in the Father's Welcome into one faithful step today.</w:t>
      </w:r>
      <w:r>
        <w:br w:type="page"/>
      </w:r>
    </w:p>
    <w:p>
      <w:pPr>
        <w:spacing w:before="60" w:after="30" w:line="245" w:lineRule="auto"/>
        <w:jc w:val="center"/>
      </w:pPr>
      <w:r>
        <w:rPr>
          <w:rFonts w:ascii="Georgia" w:hAnsi="Georgia"/>
          <w:b/>
          <w:i w:val="0"/>
          <w:color w:val="958463"/>
          <w:sz w:val="15"/>
        </w:rPr>
        <w:t>Day 292 - October 19</w:t>
      </w:r>
    </w:p>
    <w:p>
      <w:pPr>
        <w:spacing w:before="0" w:after="50" w:line="245" w:lineRule="auto"/>
        <w:jc w:val="center"/>
      </w:pPr>
      <w:r>
        <w:rPr>
          <w:rFonts w:ascii="Georgia" w:hAnsi="Georgia"/>
          <w:b/>
          <w:i w:val="0"/>
          <w:color w:val="292422"/>
          <w:sz w:val="29"/>
        </w:rPr>
        <w:t>Embrace Holy Steadiness in Beloved Identity</w:t>
      </w:r>
    </w:p>
    <w:p>
      <w:pPr>
        <w:spacing w:before="0" w:after="80" w:line="245" w:lineRule="auto"/>
        <w:jc w:val="center"/>
      </w:pPr>
      <w:r>
        <w:rPr>
          <w:rFonts w:ascii="Georgia" w:hAnsi="Georgia"/>
          <w:b w:val="0"/>
          <w:i/>
          <w:color w:val="585858"/>
          <w:sz w:val="17"/>
        </w:rPr>
        <w:t>Genesis 45:4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asking his brothers to come near and naming himself as the brother they sold because the verse centers on compassion that can draw near without denying harm.</w:t>
            </w:r>
          </w:p>
        </w:tc>
      </w:tr>
    </w:tbl>
    <w:p>
      <w:pPr>
        <w:spacing w:before="0" w:after="44" w:line="245" w:lineRule="auto"/>
      </w:pPr>
      <w:r>
        <w:rPr>
          <w:rFonts w:ascii="Georgia" w:hAnsi="Georgia"/>
          <w:b w:val="0"/>
          <w:i w:val="0"/>
          <w:color w:val="1F1F1F"/>
          <w:sz w:val="18"/>
        </w:rPr>
        <w:t>Beloved identity can stand close to truth. Genesis 45:4 shows Joseph asking his brothers to come near. Then he names himself plainly: he is Joseph, their brother, the one they sold. Nearness and truth stand together in the same verse.</w:t>
      </w:r>
    </w:p>
    <w:p>
      <w:pPr>
        <w:spacing w:before="0" w:after="44" w:line="245" w:lineRule="auto"/>
        <w:ind w:firstLine="230"/>
      </w:pPr>
      <w:r>
        <w:rPr>
          <w:rFonts w:ascii="Georgia" w:hAnsi="Georgia"/>
          <w:b w:val="0"/>
          <w:i w:val="0"/>
          <w:color w:val="1F1F1F"/>
          <w:sz w:val="18"/>
        </w:rPr>
        <w:t>That is tender mercy with strength in it. Joseph does not pretend there was no wound. He does not erase the relationship either. "Your brother" and "whom you sold" both belong to the sentence. Compassion is not fragile because it tells the truth.</w:t>
      </w:r>
    </w:p>
    <w:p>
      <w:pPr>
        <w:spacing w:before="0" w:after="44" w:line="245" w:lineRule="auto"/>
        <w:ind w:firstLine="230"/>
      </w:pPr>
      <w:r>
        <w:rPr>
          <w:rFonts w:ascii="Georgia" w:hAnsi="Georgia"/>
          <w:b w:val="0"/>
          <w:i w:val="0"/>
          <w:color w:val="1F1F1F"/>
          <w:sz w:val="18"/>
        </w:rPr>
        <w:t>Embrace beloved identity by letting the Father teach you nearness without denial. Some hearts avoid truth to keep connection. Others use truth to punish connection. God's love forms something stronger: a heart that can come near under His care and still name what is real.</w:t>
      </w:r>
    </w:p>
    <w:p>
      <w:pPr>
        <w:spacing w:before="0" w:after="44" w:line="245" w:lineRule="auto"/>
        <w:ind w:firstLine="230"/>
      </w:pPr>
      <w:r>
        <w:rPr>
          <w:rFonts w:ascii="Georgia" w:hAnsi="Georgia"/>
          <w:b w:val="0"/>
          <w:i w:val="0"/>
          <w:color w:val="1F1F1F"/>
          <w:sz w:val="18"/>
        </w:rPr>
        <w:t>The day does not get to name you before God does. Harm may be part of the story, but it is not the only name in the room. Joseph is not only the wounded one. He is brother. He is preserved. He is positioned by God for a purpose larger than the wound.</w:t>
      </w:r>
    </w:p>
    <w:p>
      <w:pPr>
        <w:spacing w:before="0" w:after="44" w:line="245" w:lineRule="auto"/>
        <w:ind w:firstLine="230"/>
      </w:pPr>
      <w:r>
        <w:rPr>
          <w:rFonts w:ascii="Georgia" w:hAnsi="Georgia"/>
          <w:b w:val="0"/>
          <w:i w:val="0"/>
          <w:color w:val="1F1F1F"/>
          <w:sz w:val="18"/>
        </w:rPr>
        <w:t>Called by love means identity does not have to collapse when truth is spoken. In the Father's hands, truth can become the beginning of restoration.</w:t>
      </w:r>
    </w:p>
    <w:p>
      <w:pPr>
        <w:spacing w:before="0" w:after="44" w:line="245" w:lineRule="auto"/>
        <w:ind w:firstLine="230"/>
      </w:pPr>
      <w:r>
        <w:rPr>
          <w:rFonts w:ascii="Georgia" w:hAnsi="Georgia"/>
          <w:b w:val="0"/>
          <w:i w:val="0"/>
          <w:color w:val="1F1F1F"/>
          <w:sz w:val="18"/>
        </w:rPr>
        <w:t>Come near to truth without surrendering beloved identity.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truth you have been avoiding, then ask God how to hold it with both honesty and compassion.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nearness without denial. Let beloved identity stand firm while truth is spoken, and keep compassion strong enough to name what is real.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needs honesty and compassion instead of avoidance or punishment?</w:t>
            </w:r>
          </w:p>
        </w:tc>
      </w:tr>
    </w:tbl>
    <w:p>
      <w:pPr>
        <w:spacing w:before="30" w:after="50" w:line="245" w:lineRule="auto"/>
        <w:jc w:val="center"/>
        <w:pBdr>
          <w:bottom w:val="single" w:sz="4" w:space="6" w:color="D2C7B2"/>
        </w:pBdr>
      </w:pPr>
      <w:r>
        <w:rPr>
          <w:rFonts w:ascii="Georgia" w:hAnsi="Georgia"/>
          <w:b w:val="0"/>
          <w:i/>
          <w:color w:val="585858"/>
          <w:sz w:val="16"/>
        </w:rPr>
        <w:t>Let the Father's love carry Embrace Holy Steadiness in Beloved Identity into one faithful step today.</w:t>
      </w:r>
      <w:r>
        <w:br w:type="page"/>
      </w:r>
    </w:p>
    <w:p>
      <w:pPr>
        <w:spacing w:before="60" w:after="30" w:line="245" w:lineRule="auto"/>
        <w:jc w:val="center"/>
      </w:pPr>
      <w:r>
        <w:rPr>
          <w:rFonts w:ascii="Georgia" w:hAnsi="Georgia"/>
          <w:b/>
          <w:i w:val="0"/>
          <w:color w:val="958463"/>
          <w:sz w:val="15"/>
        </w:rPr>
        <w:t>Day 293 - October 20</w:t>
      </w:r>
    </w:p>
    <w:p>
      <w:pPr>
        <w:spacing w:before="0" w:after="50" w:line="245" w:lineRule="auto"/>
        <w:jc w:val="center"/>
      </w:pPr>
      <w:r>
        <w:rPr>
          <w:rFonts w:ascii="Georgia" w:hAnsi="Georgia"/>
          <w:b/>
          <w:i w:val="0"/>
          <w:color w:val="292422"/>
          <w:sz w:val="29"/>
        </w:rPr>
        <w:t>Remember Holy Steadiness in Love That Finds You</w:t>
      </w:r>
    </w:p>
    <w:p>
      <w:pPr>
        <w:spacing w:before="0" w:after="80" w:line="245" w:lineRule="auto"/>
        <w:jc w:val="center"/>
      </w:pPr>
      <w:r>
        <w:rPr>
          <w:rFonts w:ascii="Georgia" w:hAnsi="Georgia"/>
          <w:b w:val="0"/>
          <w:i/>
          <w:color w:val="585858"/>
          <w:sz w:val="17"/>
        </w:rPr>
        <w:t>Genesis 45:5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telling his brothers not to be distressed or angry with themselves because God sent him ahead to preserve life because the verse centers on peace that reframes harm without denying it.</w:t>
            </w:r>
          </w:p>
        </w:tc>
      </w:tr>
    </w:tbl>
    <w:p>
      <w:pPr>
        <w:spacing w:before="0" w:after="44" w:line="245" w:lineRule="auto"/>
      </w:pPr>
      <w:r>
        <w:rPr>
          <w:rFonts w:ascii="Georgia" w:hAnsi="Georgia"/>
          <w:b w:val="0"/>
          <w:i w:val="0"/>
          <w:color w:val="1F1F1F"/>
          <w:sz w:val="18"/>
        </w:rPr>
        <w:t>Love that finds you can meet the place where regret has become a prison. Genesis 45:5 does not erase what Joseph's brothers did. The selling is named. But Joseph also tells them not to be distressed or angry with themselves, because God has been at work to preserve life.</w:t>
      </w:r>
    </w:p>
    <w:p>
      <w:pPr>
        <w:spacing w:before="0" w:after="44" w:line="245" w:lineRule="auto"/>
        <w:ind w:firstLine="230"/>
      </w:pPr>
      <w:r>
        <w:rPr>
          <w:rFonts w:ascii="Georgia" w:hAnsi="Georgia"/>
          <w:b w:val="0"/>
          <w:i w:val="0"/>
          <w:color w:val="1F1F1F"/>
          <w:sz w:val="18"/>
        </w:rPr>
        <w:t>This is not shallow peace. Shalom does not call evil good or pretend wounds were imaginary. It reveals that God is able to work beyond the limits of human harm. The wound is real, and God's purpose is still larger.</w:t>
      </w:r>
    </w:p>
    <w:p>
      <w:pPr>
        <w:spacing w:before="0" w:after="44" w:line="245" w:lineRule="auto"/>
        <w:ind w:firstLine="230"/>
      </w:pPr>
      <w:r>
        <w:rPr>
          <w:rFonts w:ascii="Georgia" w:hAnsi="Georgia"/>
          <w:b w:val="0"/>
          <w:i w:val="0"/>
          <w:color w:val="1F1F1F"/>
          <w:sz w:val="18"/>
        </w:rPr>
        <w:t>Remember love that finds you by bringing regret into the presence of a God who preserves life. Some guilt leads to repentance and repair. Some guilt keeps punishing what God is calling into transformation. The Father can show the difference.</w:t>
      </w:r>
    </w:p>
    <w:p>
      <w:pPr>
        <w:spacing w:before="0" w:after="44" w:line="245" w:lineRule="auto"/>
        <w:ind w:firstLine="230"/>
      </w:pPr>
      <w:r>
        <w:rPr>
          <w:rFonts w:ascii="Georgia" w:hAnsi="Georgia"/>
          <w:b w:val="0"/>
          <w:i w:val="0"/>
          <w:color w:val="1F1F1F"/>
          <w:sz w:val="18"/>
        </w:rPr>
        <w:t>Walk out of this page with courage, tenderness, and clarity. Courage receives responsibility without despair. Tenderness refuses self-hatred. Clarity trusts that God's preserving work is bigger than the damage sin has caused.</w:t>
      </w:r>
    </w:p>
    <w:p>
      <w:pPr>
        <w:spacing w:before="0" w:after="44" w:line="245" w:lineRule="auto"/>
        <w:ind w:firstLine="230"/>
      </w:pPr>
      <w:r>
        <w:rPr>
          <w:rFonts w:ascii="Georgia" w:hAnsi="Georgia"/>
          <w:b w:val="0"/>
          <w:i w:val="0"/>
          <w:color w:val="1F1F1F"/>
          <w:sz w:val="18"/>
        </w:rPr>
        <w:t>Called by love means God can find people on both sides of the wound. He can comfort the harmed, convict the guilty, preserve life, and open a way toward restoration that none of us could manufacture.</w:t>
      </w:r>
    </w:p>
    <w:p>
      <w:pPr>
        <w:spacing w:before="0" w:after="44" w:line="245" w:lineRule="auto"/>
        <w:ind w:firstLine="230"/>
      </w:pPr>
      <w:r>
        <w:rPr>
          <w:rFonts w:ascii="Georgia" w:hAnsi="Georgia"/>
          <w:b w:val="0"/>
          <w:i w:val="0"/>
          <w:color w:val="1F1F1F"/>
          <w:sz w:val="18"/>
        </w:rPr>
        <w:t>God's purpose is not fragile in the presence of human failure.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regret to God and ask whether He is calling you toward repentance, repair, release, or a renewed trust in His preserving work.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where regret has become a prison. Give me courage to take responsibility, tenderness to refuse despair, and clarity to trust Your preserving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asking me to move from regret into repentance, repair, release, or trust?</w:t>
            </w:r>
          </w:p>
        </w:tc>
      </w:tr>
    </w:tbl>
    <w:p>
      <w:pPr>
        <w:spacing w:before="30" w:after="50" w:line="245" w:lineRule="auto"/>
        <w:jc w:val="center"/>
        <w:pBdr>
          <w:bottom w:val="single" w:sz="4" w:space="6" w:color="D2C7B2"/>
        </w:pBdr>
      </w:pPr>
      <w:r>
        <w:rPr>
          <w:rFonts w:ascii="Georgia" w:hAnsi="Georgia"/>
          <w:b w:val="0"/>
          <w:i/>
          <w:color w:val="585858"/>
          <w:sz w:val="16"/>
        </w:rPr>
        <w:t>Let the Father's love carry Remember Holy Steadiness in Love That Finds You into one faithful step today.</w:t>
      </w:r>
      <w:r>
        <w:br w:type="page"/>
      </w:r>
    </w:p>
    <w:p>
      <w:pPr>
        <w:spacing w:before="60" w:after="30" w:line="245" w:lineRule="auto"/>
        <w:jc w:val="center"/>
      </w:pPr>
      <w:r>
        <w:rPr>
          <w:rFonts w:ascii="Georgia" w:hAnsi="Georgia"/>
          <w:b/>
          <w:i w:val="0"/>
          <w:color w:val="958463"/>
          <w:sz w:val="15"/>
        </w:rPr>
        <w:t>Day 294 - October 21</w:t>
      </w:r>
    </w:p>
    <w:p>
      <w:pPr>
        <w:spacing w:before="0" w:after="50" w:line="245" w:lineRule="auto"/>
        <w:jc w:val="center"/>
      </w:pPr>
      <w:r>
        <w:rPr>
          <w:rFonts w:ascii="Georgia" w:hAnsi="Georgia"/>
          <w:b/>
          <w:i w:val="0"/>
          <w:color w:val="292422"/>
          <w:sz w:val="29"/>
        </w:rPr>
        <w:t>Walk Holy Steadiness in in Grace Before Striving</w:t>
      </w:r>
    </w:p>
    <w:p>
      <w:pPr>
        <w:spacing w:before="0" w:after="80" w:line="245" w:lineRule="auto"/>
        <w:jc w:val="center"/>
      </w:pPr>
      <w:r>
        <w:rPr>
          <w:rFonts w:ascii="Georgia" w:hAnsi="Georgia"/>
          <w:b w:val="0"/>
          <w:i/>
          <w:color w:val="585858"/>
          <w:sz w:val="17"/>
        </w:rPr>
        <w:t>Genesis 45:6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naming the famine's timing because the verse centers on being known by God inside a season that is real, measured, and not yet over.</w:t>
            </w:r>
          </w:p>
        </w:tc>
      </w:tr>
    </w:tbl>
    <w:p>
      <w:pPr>
        <w:spacing w:before="0" w:after="44" w:line="245" w:lineRule="auto"/>
      </w:pPr>
      <w:r>
        <w:rPr>
          <w:rFonts w:ascii="Georgia" w:hAnsi="Georgia"/>
          <w:b w:val="0"/>
          <w:i w:val="0"/>
          <w:color w:val="1F1F1F"/>
          <w:sz w:val="18"/>
        </w:rPr>
        <w:t>Grace before performance can walk with you when the season has an honest timeline. Genesis 45:6 names the famine plainly. Two years have already passed, and more years remain. Joseph is not offering shallow comfort. He is telling the truth about the pressure in the room.</w:t>
      </w:r>
    </w:p>
    <w:p>
      <w:pPr>
        <w:spacing w:before="0" w:after="44" w:line="245" w:lineRule="auto"/>
        <w:ind w:firstLine="230"/>
      </w:pPr>
      <w:r>
        <w:rPr>
          <w:rFonts w:ascii="Georgia" w:hAnsi="Georgia"/>
          <w:b w:val="0"/>
          <w:i w:val="0"/>
          <w:color w:val="1F1F1F"/>
          <w:sz w:val="18"/>
        </w:rPr>
        <w:t>There is mercy in honest naming. Some of us think faithfulness means speaking as if the hard thing is almost over when God has not said that. Others collapse because the road ahead still looks long. But the Father can know you personally inside a season that has both history and distance still remaining.</w:t>
      </w:r>
    </w:p>
    <w:p>
      <w:pPr>
        <w:spacing w:before="0" w:after="44" w:line="245" w:lineRule="auto"/>
        <w:ind w:firstLine="230"/>
      </w:pPr>
      <w:r>
        <w:rPr>
          <w:rFonts w:ascii="Georgia" w:hAnsi="Georgia"/>
          <w:b w:val="0"/>
          <w:i w:val="0"/>
          <w:color w:val="1F1F1F"/>
          <w:sz w:val="18"/>
        </w:rPr>
        <w:t>Walk in grace before performance by letting God meet the part of you that wants to prove you are handling it well. You do not have to dress famine in better language for the Father to be near. You do not have to manufacture a quick ending to be loved.</w:t>
      </w:r>
    </w:p>
    <w:p>
      <w:pPr>
        <w:spacing w:before="0" w:after="44" w:line="245" w:lineRule="auto"/>
        <w:ind w:firstLine="230"/>
      </w:pPr>
      <w:r>
        <w:rPr>
          <w:rFonts w:ascii="Georgia" w:hAnsi="Georgia"/>
          <w:b w:val="0"/>
          <w:i w:val="0"/>
          <w:color w:val="1F1F1F"/>
          <w:sz w:val="18"/>
        </w:rPr>
        <w:t>Receive the truth deeply enough that it changes your next decision. If the season is still long, grace can teach you to pace your obedience. Grace can help you stop spending strength on appearances and begin stewarding the day God has actually given.</w:t>
      </w:r>
    </w:p>
    <w:p>
      <w:pPr>
        <w:spacing w:before="0" w:after="44" w:line="245" w:lineRule="auto"/>
        <w:ind w:firstLine="230"/>
      </w:pPr>
      <w:r>
        <w:rPr>
          <w:rFonts w:ascii="Georgia" w:hAnsi="Georgia"/>
          <w:b w:val="0"/>
          <w:i w:val="0"/>
          <w:color w:val="1F1F1F"/>
          <w:sz w:val="18"/>
        </w:rPr>
        <w:t>Called by love means God is not confused by the length of your trial. He knows how many years have been heavy, and He knows how to keep you through what remains.</w:t>
      </w:r>
    </w:p>
    <w:p>
      <w:pPr>
        <w:spacing w:before="0" w:after="44" w:line="245" w:lineRule="auto"/>
        <w:ind w:firstLine="230"/>
      </w:pPr>
      <w:r>
        <w:rPr>
          <w:rFonts w:ascii="Georgia" w:hAnsi="Georgia"/>
          <w:b w:val="0"/>
          <w:i w:val="0"/>
          <w:color w:val="1F1F1F"/>
          <w:sz w:val="18"/>
        </w:rPr>
        <w:t>Grace can walk with you without pretending the famine is already finished.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the truth of one ongoing pressure without exaggerating or minimizing it, then ask God for grace to pace today's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in the honest timeline of this season. Free me from performing strength, and teach me to walk by grace with truth, patience, and steady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grace to help me tell the truth about a season that is not finished yet?</w:t>
            </w:r>
          </w:p>
        </w:tc>
      </w:tr>
    </w:tbl>
    <w:p>
      <w:pPr>
        <w:spacing w:before="30" w:after="50" w:line="245" w:lineRule="auto"/>
        <w:jc w:val="center"/>
        <w:pBdr>
          <w:bottom w:val="single" w:sz="4" w:space="6" w:color="D2C7B2"/>
        </w:pBdr>
      </w:pPr>
      <w:r>
        <w:rPr>
          <w:rFonts w:ascii="Georgia" w:hAnsi="Georgia"/>
          <w:b w:val="0"/>
          <w:i/>
          <w:color w:val="585858"/>
          <w:sz w:val="16"/>
        </w:rPr>
        <w:t>Let the Father's love carry Walk Holy Steadiness in in Grace Before Striving into one faithful step today.</w:t>
      </w:r>
      <w:r>
        <w:br w:type="page"/>
      </w:r>
    </w:p>
    <w:p>
      <w:pPr>
        <w:spacing w:before="60" w:after="30" w:line="245" w:lineRule="auto"/>
        <w:jc w:val="center"/>
      </w:pPr>
      <w:r>
        <w:rPr>
          <w:rFonts w:ascii="Georgia" w:hAnsi="Georgia"/>
          <w:b/>
          <w:i w:val="0"/>
          <w:color w:val="958463"/>
          <w:sz w:val="15"/>
        </w:rPr>
        <w:t>Day 295 - October 22</w:t>
      </w:r>
    </w:p>
    <w:p>
      <w:pPr>
        <w:spacing w:before="0" w:after="50" w:line="245" w:lineRule="auto"/>
        <w:jc w:val="center"/>
      </w:pPr>
      <w:r>
        <w:rPr>
          <w:rFonts w:ascii="Georgia" w:hAnsi="Georgia"/>
          <w:b/>
          <w:i w:val="0"/>
          <w:color w:val="292422"/>
          <w:sz w:val="29"/>
        </w:rPr>
        <w:t>Let Holy Steadiness Lead Mercy in the Morning</w:t>
      </w:r>
    </w:p>
    <w:p>
      <w:pPr>
        <w:spacing w:before="0" w:after="80" w:line="245" w:lineRule="auto"/>
        <w:jc w:val="center"/>
      </w:pPr>
      <w:r>
        <w:rPr>
          <w:rFonts w:ascii="Georgia" w:hAnsi="Georgia"/>
          <w:b w:val="0"/>
          <w:i/>
          <w:color w:val="585858"/>
          <w:sz w:val="17"/>
        </w:rPr>
        <w:t>Genesis 45:7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Joseph's understanding that God sent him ahead to preserve a remnant and keep life going because the verse centers on hope strengthened by God's preserving purpose.</w:t>
            </w:r>
          </w:p>
        </w:tc>
      </w:tr>
    </w:tbl>
    <w:p>
      <w:pPr>
        <w:spacing w:before="0" w:after="44" w:line="245" w:lineRule="auto"/>
      </w:pPr>
      <w:r>
        <w:rPr>
          <w:rFonts w:ascii="Georgia" w:hAnsi="Georgia"/>
          <w:b w:val="0"/>
          <w:i w:val="0"/>
          <w:color w:val="1F1F1F"/>
          <w:sz w:val="18"/>
        </w:rPr>
        <w:t>Peace can lead mercy when the heart begins to see preservation where it once saw only pain. Genesis 45:7 shows Joseph interpreting his story through God's larger work. He has been sent ahead so life can be preserved.</w:t>
      </w:r>
    </w:p>
    <w:p>
      <w:pPr>
        <w:spacing w:before="0" w:after="44" w:line="245" w:lineRule="auto"/>
        <w:ind w:firstLine="230"/>
      </w:pPr>
      <w:r>
        <w:rPr>
          <w:rFonts w:ascii="Georgia" w:hAnsi="Georgia"/>
          <w:b w:val="0"/>
          <w:i w:val="0"/>
          <w:color w:val="1F1F1F"/>
          <w:sz w:val="18"/>
        </w:rPr>
        <w:t>That does not make betrayal holy. It does not make suffering painless. Joseph's words do not erase what happened to him. But they do reveal that God was working beyond the reach of the wound, holding a purpose no human cruelty could fully destroy.</w:t>
      </w:r>
    </w:p>
    <w:p>
      <w:pPr>
        <w:spacing w:before="0" w:after="44" w:line="245" w:lineRule="auto"/>
        <w:ind w:firstLine="230"/>
      </w:pPr>
      <w:r>
        <w:rPr>
          <w:rFonts w:ascii="Georgia" w:hAnsi="Georgia"/>
          <w:b w:val="0"/>
          <w:i w:val="0"/>
          <w:color w:val="1F1F1F"/>
          <w:sz w:val="18"/>
        </w:rPr>
        <w:t>Let peace lead mercy in the morning by asking the Father to widen your sight. Some days you may only be able to say, "This hurt." That honesty matters. But when God is ready, He can also help you see where He has been preserving life, strengthening hope, and keeping promise alive under pressure.</w:t>
      </w:r>
    </w:p>
    <w:p>
      <w:pPr>
        <w:spacing w:before="0" w:after="44" w:line="245" w:lineRule="auto"/>
        <w:ind w:firstLine="230"/>
      </w:pPr>
      <w:r>
        <w:rPr>
          <w:rFonts w:ascii="Georgia" w:hAnsi="Georgia"/>
          <w:b w:val="0"/>
          <w:i w:val="0"/>
          <w:color w:val="1F1F1F"/>
          <w:sz w:val="18"/>
        </w:rPr>
        <w:t>Carry this like bread for the road, not decoration for the shelf. Hope is not an idea to admire from a distance. It is strength for the next mile. It is the cord that holds when the story is still tense and not every relationship has been repaired.</w:t>
      </w:r>
    </w:p>
    <w:p>
      <w:pPr>
        <w:spacing w:before="0" w:after="44" w:line="245" w:lineRule="auto"/>
        <w:ind w:firstLine="230"/>
      </w:pPr>
      <w:r>
        <w:rPr>
          <w:rFonts w:ascii="Georgia" w:hAnsi="Georgia"/>
          <w:b w:val="0"/>
          <w:i w:val="0"/>
          <w:color w:val="1F1F1F"/>
          <w:sz w:val="18"/>
        </w:rPr>
        <w:t>Called by love means your pain is not the largest author in the room. The Father can lead mercy without denying truth, and He can preserve life in places where the enemy intended loss.</w:t>
      </w:r>
    </w:p>
    <w:p>
      <w:pPr>
        <w:spacing w:before="0" w:after="44" w:line="245" w:lineRule="auto"/>
        <w:ind w:firstLine="230"/>
      </w:pPr>
      <w:r>
        <w:rPr>
          <w:rFonts w:ascii="Georgia" w:hAnsi="Georgia"/>
          <w:b w:val="0"/>
          <w:i w:val="0"/>
          <w:color w:val="1F1F1F"/>
          <w:sz w:val="18"/>
        </w:rPr>
        <w:t>Peace becomes sturdy when it trusts God's preserving purpose.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show you one place where He has preserved life, faith, wisdom, or tenderness through a hard season.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peace lead mercy in me. Help me see Your preserving work without denying pain, and strengthen hope where the story has been tense.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seen God preserve life or hope in a place that once felt only painful?</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Holy Steadiness Lead Mercy in the Morning into one faithful step today.</w:t>
      </w:r>
      <w:r>
        <w:br w:type="page"/>
      </w:r>
    </w:p>
    <w:p>
      <w:pPr>
        <w:spacing w:before="60" w:after="30" w:line="245" w:lineRule="auto"/>
        <w:jc w:val="center"/>
      </w:pPr>
      <w:r>
        <w:rPr>
          <w:rFonts w:ascii="Georgia" w:hAnsi="Georgia"/>
          <w:b/>
          <w:i w:val="0"/>
          <w:color w:val="958463"/>
          <w:sz w:val="15"/>
        </w:rPr>
        <w:t>Day 296 - October 23</w:t>
      </w:r>
    </w:p>
    <w:p>
      <w:pPr>
        <w:spacing w:before="0" w:after="50" w:line="245" w:lineRule="auto"/>
        <w:jc w:val="center"/>
      </w:pPr>
      <w:r>
        <w:rPr>
          <w:rFonts w:ascii="Georgia" w:hAnsi="Georgia"/>
          <w:b/>
          <w:i w:val="0"/>
          <w:color w:val="292422"/>
          <w:sz w:val="29"/>
        </w:rPr>
        <w:t>Choose Holy Steadiness in the Father's Patience</w:t>
      </w:r>
    </w:p>
    <w:p>
      <w:pPr>
        <w:spacing w:before="0" w:after="80" w:line="245" w:lineRule="auto"/>
        <w:jc w:val="center"/>
      </w:pPr>
      <w:r>
        <w:rPr>
          <w:rFonts w:ascii="Georgia" w:hAnsi="Georgia"/>
          <w:b w:val="0"/>
          <w:i/>
          <w:color w:val="585858"/>
          <w:sz w:val="17"/>
        </w:rPr>
        <w:t>Genesis 45:10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Joseph's invitation for his family to dwell in Goshen, near him, because the verse centers on comfort that prepares a protected place for continued restoration.</w:t>
            </w:r>
          </w:p>
        </w:tc>
      </w:tr>
    </w:tbl>
    <w:p>
      <w:pPr>
        <w:spacing w:before="0" w:after="44" w:line="245" w:lineRule="auto"/>
      </w:pPr>
      <w:r>
        <w:rPr>
          <w:rFonts w:ascii="Georgia" w:hAnsi="Georgia"/>
          <w:b w:val="0"/>
          <w:i w:val="0"/>
          <w:color w:val="1F1F1F"/>
          <w:sz w:val="18"/>
        </w:rPr>
        <w:t>The Father's patience often sounds like an invitation to come near and dwell. Genesis 45:10 shows Joseph offering his family a place in Goshen, a place near him where children, grandchildren, flocks, herds, and all they have can be brought under care.</w:t>
      </w:r>
    </w:p>
    <w:p>
      <w:pPr>
        <w:spacing w:before="0" w:after="44" w:line="245" w:lineRule="auto"/>
        <w:ind w:firstLine="230"/>
      </w:pPr>
      <w:r>
        <w:rPr>
          <w:rFonts w:ascii="Georgia" w:hAnsi="Georgia"/>
          <w:b w:val="0"/>
          <w:i w:val="0"/>
          <w:color w:val="1F1F1F"/>
          <w:sz w:val="18"/>
        </w:rPr>
        <w:t>Comfort is not only a feeling. Sometimes comfort becomes a place. It becomes provision with room inside it. It becomes nearness after distance, shelter after hunger, and patience large enough to include the parts of life that cannot be fixed in one emotional moment.</w:t>
      </w:r>
    </w:p>
    <w:p>
      <w:pPr>
        <w:spacing w:before="0" w:after="44" w:line="245" w:lineRule="auto"/>
        <w:ind w:firstLine="230"/>
      </w:pPr>
      <w:r>
        <w:rPr>
          <w:rFonts w:ascii="Georgia" w:hAnsi="Georgia"/>
          <w:b w:val="0"/>
          <w:i w:val="0"/>
          <w:color w:val="1F1F1F"/>
          <w:sz w:val="18"/>
        </w:rPr>
        <w:t>Choose the Father's patience by letting Him lead you beyond the first relief into a life that can be tended. Some restoration is not instant. Family systems, weary hearts, old fears, and practical needs all require space. The Father is patient enough to provide for the whole person, not only the visible crisis.</w:t>
      </w:r>
    </w:p>
    <w:p>
      <w:pPr>
        <w:spacing w:before="0" w:after="44" w:line="245" w:lineRule="auto"/>
        <w:ind w:firstLine="230"/>
      </w:pPr>
      <w:r>
        <w:rPr>
          <w:rFonts w:ascii="Georgia" w:hAnsi="Georgia"/>
          <w:b w:val="0"/>
          <w:i w:val="0"/>
          <w:color w:val="1F1F1F"/>
          <w:sz w:val="18"/>
        </w:rPr>
        <w:t>Let this word give your morning a spine and your heart a place to rest. The spine is willingness to move toward the protected place God is opening. The rest is knowing He is not asking you to heal everything by speed.</w:t>
      </w:r>
    </w:p>
    <w:p>
      <w:pPr>
        <w:spacing w:before="0" w:after="44" w:line="245" w:lineRule="auto"/>
        <w:ind w:firstLine="230"/>
      </w:pPr>
      <w:r>
        <w:rPr>
          <w:rFonts w:ascii="Georgia" w:hAnsi="Georgia"/>
          <w:b w:val="0"/>
          <w:i w:val="0"/>
          <w:color w:val="1F1F1F"/>
          <w:sz w:val="18"/>
        </w:rPr>
        <w:t>Called by love means the Father can call you near without rushing the deeper work. His comfort has room for your household, your history, your needs, and your future obedience.</w:t>
      </w:r>
    </w:p>
    <w:p>
      <w:pPr>
        <w:spacing w:before="0" w:after="44" w:line="245" w:lineRule="auto"/>
        <w:ind w:firstLine="230"/>
      </w:pPr>
      <w:r>
        <w:rPr>
          <w:rFonts w:ascii="Georgia" w:hAnsi="Georgia"/>
          <w:b w:val="0"/>
          <w:i w:val="0"/>
          <w:color w:val="1F1F1F"/>
          <w:sz w:val="18"/>
        </w:rPr>
        <w:t>Patience becomes holy when it makes room for restoration to live.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area where you need a protected place for slow restoration, then take one step toward the care God is offering.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choose Your patience. Bring me near to the place of care You are preparing, and let comfort become room for true restoration.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stop demanding instant repair and receive God's patient care?</w:t>
            </w:r>
          </w:p>
        </w:tc>
      </w:tr>
    </w:tbl>
    <w:p>
      <w:pPr>
        <w:spacing w:before="30" w:after="50" w:line="245" w:lineRule="auto"/>
        <w:jc w:val="center"/>
        <w:pBdr>
          <w:bottom w:val="single" w:sz="4" w:space="6" w:color="D2C7B2"/>
        </w:pBdr>
      </w:pPr>
      <w:r>
        <w:rPr>
          <w:rFonts w:ascii="Georgia" w:hAnsi="Georgia"/>
          <w:b w:val="0"/>
          <w:i/>
          <w:color w:val="585858"/>
          <w:sz w:val="16"/>
        </w:rPr>
        <w:t>Let the Father's love carry Choose Holy Steadiness in the Father's Patience into one faithful step today.</w:t>
      </w:r>
      <w:r>
        <w:br w:type="page"/>
      </w:r>
    </w:p>
    <w:p>
      <w:pPr>
        <w:spacing w:before="60" w:after="30" w:line="245" w:lineRule="auto"/>
        <w:jc w:val="center"/>
      </w:pPr>
      <w:r>
        <w:rPr>
          <w:rFonts w:ascii="Georgia" w:hAnsi="Georgia"/>
          <w:b/>
          <w:i w:val="0"/>
          <w:color w:val="958463"/>
          <w:sz w:val="15"/>
        </w:rPr>
        <w:t>Day 297 - October 24</w:t>
      </w:r>
    </w:p>
    <w:p>
      <w:pPr>
        <w:spacing w:before="0" w:after="50" w:line="245" w:lineRule="auto"/>
        <w:jc w:val="center"/>
      </w:pPr>
      <w:r>
        <w:rPr>
          <w:rFonts w:ascii="Georgia" w:hAnsi="Georgia"/>
          <w:b/>
          <w:i w:val="0"/>
          <w:color w:val="292422"/>
          <w:sz w:val="29"/>
        </w:rPr>
        <w:t>Listen Holy Steadiness in for Love Stronger Than Fear</w:t>
      </w:r>
    </w:p>
    <w:p>
      <w:pPr>
        <w:spacing w:before="0" w:after="80" w:line="245" w:lineRule="auto"/>
        <w:jc w:val="center"/>
      </w:pPr>
      <w:r>
        <w:rPr>
          <w:rFonts w:ascii="Georgia" w:hAnsi="Georgia"/>
          <w:b w:val="0"/>
          <w:i/>
          <w:color w:val="585858"/>
          <w:sz w:val="17"/>
        </w:rPr>
        <w:t>Genesis 45:11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Joseph's promise to provide so his family will not fall into poverty during the remaining famine because the verse centers on protective compassion that plans ahead.</w:t>
            </w:r>
          </w:p>
        </w:tc>
      </w:tr>
    </w:tbl>
    <w:p>
      <w:pPr>
        <w:spacing w:before="0" w:after="44" w:line="245" w:lineRule="auto"/>
      </w:pPr>
      <w:r>
        <w:rPr>
          <w:rFonts w:ascii="Georgia" w:hAnsi="Georgia"/>
          <w:b w:val="0"/>
          <w:i w:val="0"/>
          <w:color w:val="1F1F1F"/>
          <w:sz w:val="18"/>
        </w:rPr>
        <w:t>Love stronger than fear does not merely feel compassion. It prepares provision. Genesis 45:11 shows Joseph promising to care for his family in the remaining years of famine so they will not be reduced to poverty. Mercy is becoming practical protection.</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invites the heart to listen for God's provision before fear starts writing the plan. Fear rushes. Fear hoards. Fear imagines only lack. But holy rest makes room to hear the Father say, "I know what remains, and I know how to provide."</w:t>
      </w:r>
    </w:p>
    <w:p>
      <w:pPr>
        <w:spacing w:before="0" w:after="44" w:line="245" w:lineRule="auto"/>
        <w:ind w:firstLine="230"/>
      </w:pPr>
      <w:r>
        <w:rPr>
          <w:rFonts w:ascii="Georgia" w:hAnsi="Georgia"/>
          <w:b w:val="0"/>
          <w:i w:val="0"/>
          <w:color w:val="1F1F1F"/>
          <w:sz w:val="18"/>
        </w:rPr>
        <w:t>Listen for love stronger than fear by letting compassion become wiser than anxiety. Protective mercy does not deny the famine. It considers the years ahead and trusts God for provision that is faithful, practical, and generous.</w:t>
      </w:r>
    </w:p>
    <w:p>
      <w:pPr>
        <w:spacing w:before="0" w:after="44" w:line="245" w:lineRule="auto"/>
        <w:ind w:firstLine="230"/>
      </w:pPr>
      <w:r>
        <w:rPr>
          <w:rFonts w:ascii="Georgia" w:hAnsi="Georgia"/>
          <w:b w:val="0"/>
          <w:i w:val="0"/>
          <w:color w:val="1F1F1F"/>
          <w:sz w:val="18"/>
        </w:rPr>
        <w:t>The day does not get to name you before God does. Lack does not get the first word over your identity. Fear does not get to define the household. The Father can speak care into the places where scarcity has been loud.</w:t>
      </w:r>
    </w:p>
    <w:p>
      <w:pPr>
        <w:spacing w:before="0" w:after="44" w:line="245" w:lineRule="auto"/>
        <w:ind w:firstLine="230"/>
      </w:pPr>
      <w:r>
        <w:rPr>
          <w:rFonts w:ascii="Georgia" w:hAnsi="Georgia"/>
          <w:b w:val="0"/>
          <w:i w:val="0"/>
          <w:color w:val="1F1F1F"/>
          <w:sz w:val="18"/>
        </w:rPr>
        <w:t>Called by love means you are invited to receive and practice compassion that plans without fearful haste, provides without pride, and rests without pretending there is no need.</w:t>
      </w:r>
    </w:p>
    <w:p>
      <w:pPr>
        <w:spacing w:before="0" w:after="44" w:line="245" w:lineRule="auto"/>
        <w:ind w:firstLine="230"/>
      </w:pPr>
      <w:r>
        <w:rPr>
          <w:rFonts w:ascii="Georgia" w:hAnsi="Georgia"/>
          <w:b w:val="0"/>
          <w:i w:val="0"/>
          <w:color w:val="1F1F1F"/>
          <w:sz w:val="18"/>
        </w:rPr>
        <w:t>On this Sabbath, listen for provision before fear names the future.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bring one future need before God and ask Him to replace fearful planning with restful, practical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love be stronger than fear in me. Teach me to rest, listen, and trust Your provision for what remains without letting scarcity name my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future need do I need to bring into Sabbath rest before fear writes the plan?</w:t>
            </w:r>
          </w:p>
        </w:tc>
      </w:tr>
    </w:tbl>
    <w:p>
      <w:pPr>
        <w:spacing w:before="30" w:after="50" w:line="245" w:lineRule="auto"/>
        <w:jc w:val="center"/>
        <w:pBdr>
          <w:bottom w:val="single" w:sz="4" w:space="6" w:color="D2C7B2"/>
        </w:pBdr>
      </w:pPr>
      <w:r>
        <w:rPr>
          <w:rFonts w:ascii="Georgia" w:hAnsi="Georgia"/>
          <w:b w:val="0"/>
          <w:i/>
          <w:color w:val="585858"/>
          <w:sz w:val="16"/>
        </w:rPr>
        <w:t>Let the Father's love carry Listen Holy Steadiness in for Love Stronger Than Fear into one faithful step today.</w:t>
      </w:r>
      <w:r>
        <w:br w:type="page"/>
      </w:r>
    </w:p>
    <w:p>
      <w:pPr>
        <w:spacing w:before="60" w:after="30" w:line="245" w:lineRule="auto"/>
        <w:jc w:val="center"/>
      </w:pPr>
      <w:r>
        <w:rPr>
          <w:rFonts w:ascii="Georgia" w:hAnsi="Georgia"/>
          <w:b/>
          <w:i w:val="0"/>
          <w:color w:val="958463"/>
          <w:sz w:val="15"/>
        </w:rPr>
        <w:t>Day 298 - October 25</w:t>
      </w:r>
    </w:p>
    <w:p>
      <w:pPr>
        <w:spacing w:before="0" w:after="50" w:line="245" w:lineRule="auto"/>
        <w:jc w:val="center"/>
      </w:pPr>
      <w:r>
        <w:rPr>
          <w:rFonts w:ascii="Georgia" w:hAnsi="Georgia"/>
          <w:b/>
          <w:i w:val="0"/>
          <w:color w:val="292422"/>
          <w:sz w:val="29"/>
        </w:rPr>
        <w:t>Stand Holy Steadiness in in Restoring Compassion</w:t>
      </w:r>
    </w:p>
    <w:p>
      <w:pPr>
        <w:spacing w:before="0" w:after="80" w:line="245" w:lineRule="auto"/>
        <w:jc w:val="center"/>
      </w:pPr>
      <w:r>
        <w:rPr>
          <w:rFonts w:ascii="Georgia" w:hAnsi="Georgia"/>
          <w:b w:val="0"/>
          <w:i/>
          <w:color w:val="585858"/>
          <w:sz w:val="17"/>
        </w:rPr>
        <w:t>Genesis 45:12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pointing to what his brothers can see and hear from his own mouth because the verse centers on peace that restores trust through embodied truth.</w:t>
            </w:r>
          </w:p>
        </w:tc>
      </w:tr>
    </w:tbl>
    <w:p>
      <w:pPr>
        <w:spacing w:before="0" w:after="44" w:line="245" w:lineRule="auto"/>
      </w:pPr>
      <w:r>
        <w:rPr>
          <w:rFonts w:ascii="Georgia" w:hAnsi="Georgia"/>
          <w:b w:val="0"/>
          <w:i w:val="0"/>
          <w:color w:val="1F1F1F"/>
          <w:sz w:val="18"/>
        </w:rPr>
        <w:t>Restoring compassion can stand where truth is visible and peace is spoken plainly. Genesis 45:12 shows Joseph telling his brothers that their eyes can see it is truly him speaking. The moment is not abstract. They see his face. They hear his voice. Restoration is moving through embodied witness.</w:t>
      </w:r>
    </w:p>
    <w:p>
      <w:pPr>
        <w:spacing w:before="0" w:after="44" w:line="245" w:lineRule="auto"/>
        <w:ind w:firstLine="230"/>
      </w:pPr>
      <w:r>
        <w:rPr>
          <w:rFonts w:ascii="Georgia" w:hAnsi="Georgia"/>
          <w:b w:val="0"/>
          <w:i w:val="0"/>
          <w:color w:val="1F1F1F"/>
          <w:sz w:val="18"/>
        </w:rPr>
        <w:t>Shalom is not vague calm floating above reality. It restores what pressure scattered by bringing truth back into the room. Joseph's brothers do not need a speech that avoids the past. They need enough truth, nearness, and mercy to begin hearing differently.</w:t>
      </w:r>
    </w:p>
    <w:p>
      <w:pPr>
        <w:spacing w:before="0" w:after="44" w:line="245" w:lineRule="auto"/>
        <w:ind w:firstLine="230"/>
      </w:pPr>
      <w:r>
        <w:rPr>
          <w:rFonts w:ascii="Georgia" w:hAnsi="Georgia"/>
          <w:b w:val="0"/>
          <w:i w:val="0"/>
          <w:color w:val="1F1F1F"/>
          <w:sz w:val="18"/>
        </w:rPr>
        <w:t>Stand in restoring compassion by asking the Father to make your peace truthful. Some of us want reconciliation without clarity. Some of us want clarity without tenderness. God's restoring compassion can hold both. It can help the words of your mouth agree with the posture of your heart.</w:t>
      </w:r>
    </w:p>
    <w:p>
      <w:pPr>
        <w:spacing w:before="0" w:after="44" w:line="245" w:lineRule="auto"/>
        <w:ind w:firstLine="230"/>
      </w:pPr>
      <w:r>
        <w:rPr>
          <w:rFonts w:ascii="Georgia" w:hAnsi="Georgia"/>
          <w:b w:val="0"/>
          <w:i w:val="0"/>
          <w:color w:val="1F1F1F"/>
          <w:sz w:val="18"/>
        </w:rPr>
        <w:t>Walk out of this page with courage, tenderness, and clarity. Courage speaks honestly. Tenderness refuses cruelty. Clarity lets people see and hear what God has made true without manipulation.</w:t>
      </w:r>
    </w:p>
    <w:p>
      <w:pPr>
        <w:spacing w:before="0" w:after="44" w:line="245" w:lineRule="auto"/>
        <w:ind w:firstLine="230"/>
      </w:pPr>
      <w:r>
        <w:rPr>
          <w:rFonts w:ascii="Georgia" w:hAnsi="Georgia"/>
          <w:b w:val="0"/>
          <w:i w:val="0"/>
          <w:color w:val="1F1F1F"/>
          <w:sz w:val="18"/>
        </w:rPr>
        <w:t>Called by love means the Father forms a peace that can be witnessed. It is not only what you feel in private. It becomes the way you stand, speak, listen, and make room for truth to be trusted again.</w:t>
      </w:r>
    </w:p>
    <w:p>
      <w:pPr>
        <w:spacing w:before="0" w:after="44" w:line="245" w:lineRule="auto"/>
        <w:ind w:firstLine="230"/>
      </w:pPr>
      <w:r>
        <w:rPr>
          <w:rFonts w:ascii="Georgia" w:hAnsi="Georgia"/>
          <w:b w:val="0"/>
          <w:i w:val="0"/>
          <w:color w:val="1F1F1F"/>
          <w:sz w:val="18"/>
        </w:rPr>
        <w:t>Restoring compassion gives peace a face and a voice.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a meaningful conversation, ask God for words that are honest enough to be clear and tender enough to carry peace.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form restoring compassion in me. Let my words, posture, and presence carry truthful peace without avoidance, pressure, or cruelty.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my words need to become clearer, tenderer, and more trustworthy?</w:t>
            </w:r>
          </w:p>
        </w:tc>
      </w:tr>
    </w:tbl>
    <w:p>
      <w:pPr>
        <w:spacing w:before="30" w:after="50" w:line="245" w:lineRule="auto"/>
        <w:jc w:val="center"/>
        <w:pBdr>
          <w:bottom w:val="single" w:sz="4" w:space="6" w:color="D2C7B2"/>
        </w:pBdr>
      </w:pPr>
      <w:r>
        <w:rPr>
          <w:rFonts w:ascii="Georgia" w:hAnsi="Georgia"/>
          <w:b w:val="0"/>
          <w:i/>
          <w:color w:val="585858"/>
          <w:sz w:val="16"/>
        </w:rPr>
        <w:t>Let the Father's love carry Stand Holy Steadiness in in Restoring Compassion into one faithful step today.</w:t>
      </w:r>
      <w:r>
        <w:br w:type="page"/>
      </w:r>
    </w:p>
    <w:p>
      <w:pPr>
        <w:spacing w:before="60" w:after="30" w:line="245" w:lineRule="auto"/>
        <w:jc w:val="center"/>
      </w:pPr>
      <w:r>
        <w:rPr>
          <w:rFonts w:ascii="Georgia" w:hAnsi="Georgia"/>
          <w:b/>
          <w:i w:val="0"/>
          <w:color w:val="958463"/>
          <w:sz w:val="15"/>
        </w:rPr>
        <w:t>Day 299 - October 26</w:t>
      </w:r>
    </w:p>
    <w:p>
      <w:pPr>
        <w:spacing w:before="0" w:after="50" w:line="245" w:lineRule="auto"/>
        <w:jc w:val="center"/>
      </w:pPr>
      <w:r>
        <w:rPr>
          <w:rFonts w:ascii="Georgia" w:hAnsi="Georgia"/>
          <w:b/>
          <w:i w:val="0"/>
          <w:color w:val="292422"/>
          <w:sz w:val="29"/>
        </w:rPr>
        <w:t>Let Holy Steadiness Form the Promise That Holds</w:t>
      </w:r>
    </w:p>
    <w:p>
      <w:pPr>
        <w:spacing w:before="0" w:after="80" w:line="245" w:lineRule="auto"/>
        <w:jc w:val="center"/>
      </w:pPr>
      <w:r>
        <w:rPr>
          <w:rFonts w:ascii="Georgia" w:hAnsi="Georgia"/>
          <w:b w:val="0"/>
          <w:i/>
          <w:color w:val="585858"/>
          <w:sz w:val="17"/>
        </w:rPr>
        <w:t>Genesis 45:14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embracing Benjamin and weeping because the verse centers on being personally known in restored affection, not merely recognized by information.</w:t>
            </w:r>
          </w:p>
        </w:tc>
      </w:tr>
    </w:tbl>
    <w:p>
      <w:pPr>
        <w:spacing w:before="0" w:after="44" w:line="245" w:lineRule="auto"/>
      </w:pPr>
      <w:r>
        <w:rPr>
          <w:rFonts w:ascii="Georgia" w:hAnsi="Georgia"/>
          <w:b w:val="0"/>
          <w:i w:val="0"/>
          <w:color w:val="1F1F1F"/>
          <w:sz w:val="18"/>
        </w:rPr>
        <w:t>The promise that holds can become flesh-and-blood tenderness. Genesis 45:14 gives a deeply human picture: Joseph and Benjamin embrace, and tears flow between brothers. The story is no longer only strategy, famine, power, or explanation. It is affection restored in the body.</w:t>
      </w:r>
    </w:p>
    <w:p>
      <w:pPr>
        <w:spacing w:before="0" w:after="44" w:line="245" w:lineRule="auto"/>
        <w:ind w:firstLine="230"/>
      </w:pPr>
      <w:r>
        <w:rPr>
          <w:rFonts w:ascii="Georgia" w:hAnsi="Georgia"/>
          <w:b w:val="0"/>
          <w:i w:val="0"/>
          <w:color w:val="1F1F1F"/>
          <w:sz w:val="18"/>
        </w:rPr>
        <w:t>Many hearts are more comfortable with concepts than tenderness. We can discuss healing, analyze restoration, and explain mercy while still keeping the heart guarded. But grace is not only an idea. It can reach the arms, the eyes, the breath, and the places where grief and love meet.</w:t>
      </w:r>
    </w:p>
    <w:p>
      <w:pPr>
        <w:spacing w:before="0" w:after="44" w:line="245" w:lineRule="auto"/>
        <w:ind w:firstLine="230"/>
      </w:pPr>
      <w:r>
        <w:rPr>
          <w:rFonts w:ascii="Georgia" w:hAnsi="Georgia"/>
          <w:b w:val="0"/>
          <w:i w:val="0"/>
          <w:color w:val="1F1F1F"/>
          <w:sz w:val="18"/>
        </w:rPr>
        <w:t>Let grace form the promise that holds by allowing the Father to soften what survival has tightened. Being known by love is not the same as being inspected by information. God can meet you personally, and He can teach you to receive holy affection without suspicion.</w:t>
      </w:r>
    </w:p>
    <w:p>
      <w:pPr>
        <w:spacing w:before="0" w:after="44" w:line="245" w:lineRule="auto"/>
        <w:ind w:firstLine="230"/>
      </w:pPr>
      <w:r>
        <w:rPr>
          <w:rFonts w:ascii="Georgia" w:hAnsi="Georgia"/>
          <w:b w:val="0"/>
          <w:i w:val="0"/>
          <w:color w:val="1F1F1F"/>
          <w:sz w:val="18"/>
        </w:rPr>
        <w:t>Receive the truth deeply enough that it changes your next decision. If grace is softening you, do not rush to armor up again. Let the promise hold the tender place long enough for obedience to become more human, not less.</w:t>
      </w:r>
    </w:p>
    <w:p>
      <w:pPr>
        <w:spacing w:before="0" w:after="44" w:line="245" w:lineRule="auto"/>
        <w:ind w:firstLine="230"/>
      </w:pPr>
      <w:r>
        <w:rPr>
          <w:rFonts w:ascii="Georgia" w:hAnsi="Georgia"/>
          <w:b w:val="0"/>
          <w:i w:val="0"/>
          <w:color w:val="1F1F1F"/>
          <w:sz w:val="18"/>
        </w:rPr>
        <w:t>Called by love means the Father does not form a cold strength in His children. His grace can make room for tears, embrace, repaired affection, and the courage to be known where the heart once braced for loss.</w:t>
      </w:r>
    </w:p>
    <w:p>
      <w:pPr>
        <w:spacing w:before="0" w:after="44" w:line="245" w:lineRule="auto"/>
        <w:ind w:firstLine="230"/>
      </w:pPr>
      <w:r>
        <w:rPr>
          <w:rFonts w:ascii="Georgia" w:hAnsi="Georgia"/>
          <w:b w:val="0"/>
          <w:i w:val="0"/>
          <w:color w:val="1F1F1F"/>
          <w:sz w:val="18"/>
        </w:rPr>
        <w:t>The promise holds more than your thoughts. It can hold your tears too.</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place where survival has tightened your tenderness, then invite God to soften it without removing wisdom.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grace form the promise that holds me. Teach me to receive Your personal love and to let tenderness return where survival made me guarded.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survival tightened tenderness that God wants to restore with wisdom?</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Holy Steadiness Form the Promise That Holds into one faithful step today.</w:t>
      </w:r>
      <w:r>
        <w:br w:type="page"/>
      </w:r>
    </w:p>
    <w:p>
      <w:pPr>
        <w:spacing w:before="60" w:after="30" w:line="245" w:lineRule="auto"/>
        <w:jc w:val="center"/>
      </w:pPr>
      <w:r>
        <w:rPr>
          <w:rFonts w:ascii="Georgia" w:hAnsi="Georgia"/>
          <w:b/>
          <w:i w:val="0"/>
          <w:color w:val="958463"/>
          <w:sz w:val="15"/>
        </w:rPr>
        <w:t>Day 300 - October 27</w:t>
      </w:r>
    </w:p>
    <w:p>
      <w:pPr>
        <w:spacing w:before="0" w:after="50" w:line="245" w:lineRule="auto"/>
        <w:jc w:val="center"/>
      </w:pPr>
      <w:r>
        <w:rPr>
          <w:rFonts w:ascii="Georgia" w:hAnsi="Georgia"/>
          <w:b/>
          <w:i w:val="0"/>
          <w:color w:val="292422"/>
          <w:sz w:val="29"/>
        </w:rPr>
        <w:t>Behold Holy Steadiness in the Heart That Calls You</w:t>
      </w:r>
    </w:p>
    <w:p>
      <w:pPr>
        <w:spacing w:before="0" w:after="80" w:line="245" w:lineRule="auto"/>
        <w:jc w:val="center"/>
      </w:pPr>
      <w:r>
        <w:rPr>
          <w:rFonts w:ascii="Georgia" w:hAnsi="Georgia"/>
          <w:b w:val="0"/>
          <w:i/>
          <w:color w:val="585858"/>
          <w:sz w:val="17"/>
        </w:rPr>
        <w:t>Genesis 45:15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kissing all his brothers, weeping over them, and the brothers finally speaking with him because the verse centers on hope that waits for speech after mercy has opened the room.</w:t>
            </w:r>
          </w:p>
        </w:tc>
      </w:tr>
    </w:tbl>
    <w:p>
      <w:pPr>
        <w:spacing w:before="0" w:after="44" w:line="245" w:lineRule="auto"/>
      </w:pPr>
      <w:r>
        <w:rPr>
          <w:rFonts w:ascii="Georgia" w:hAnsi="Georgia"/>
          <w:b w:val="0"/>
          <w:i w:val="0"/>
          <w:color w:val="1F1F1F"/>
          <w:sz w:val="18"/>
        </w:rPr>
        <w:t>The heart that calls you is patient enough to wait for restored speech. Genesis 45:15 shows Joseph's affection widening beyond Benjamin to all his brothers. There are tears, signs of peace, and then something simple but enormous: his brothers talk with him.</w:t>
      </w:r>
    </w:p>
    <w:p>
      <w:pPr>
        <w:spacing w:before="0" w:after="44" w:line="245" w:lineRule="auto"/>
        <w:ind w:firstLine="230"/>
      </w:pPr>
      <w:r>
        <w:rPr>
          <w:rFonts w:ascii="Georgia" w:hAnsi="Georgia"/>
          <w:b w:val="0"/>
          <w:i w:val="0"/>
          <w:color w:val="1F1F1F"/>
          <w:sz w:val="18"/>
        </w:rPr>
        <w:t>After fear, guilt, and long silence, conversation can be a miracle. Not every restored relationship follows the same path, and not every wound is safe for immediate closeness. But this verse gives us a glimpse of mercy opening a room where speech can begin again.</w:t>
      </w:r>
    </w:p>
    <w:p>
      <w:pPr>
        <w:spacing w:before="0" w:after="44" w:line="245" w:lineRule="auto"/>
        <w:ind w:firstLine="230"/>
      </w:pPr>
      <w:r>
        <w:rPr>
          <w:rFonts w:ascii="Georgia" w:hAnsi="Georgia"/>
          <w:b w:val="0"/>
          <w:i w:val="0"/>
          <w:color w:val="1F1F1F"/>
          <w:sz w:val="18"/>
        </w:rPr>
        <w:t>Behold the heart that calls you by paying attention to how God restores communication. Hope does not force a conversation before truth and mercy have prepared the ground. Hope waits with strength. Hope lets affection, honesty, grief, and forgiveness do their work before demanding easy words.</w:t>
      </w:r>
    </w:p>
    <w:p>
      <w:pPr>
        <w:spacing w:before="0" w:after="44" w:line="245" w:lineRule="auto"/>
        <w:ind w:firstLine="230"/>
      </w:pPr>
      <w:r>
        <w:rPr>
          <w:rFonts w:ascii="Georgia" w:hAnsi="Georgia"/>
          <w:b w:val="0"/>
          <w:i w:val="0"/>
          <w:color w:val="1F1F1F"/>
          <w:sz w:val="18"/>
        </w:rPr>
        <w:t>Carry this like bread for the road, not decoration for the shelf. Let it feed the part of you that wants every relationship resolved by pressure. The Father can teach you when to speak, when to wait, when to weep, and when to let mercy make the room safe enough for words.</w:t>
      </w:r>
    </w:p>
    <w:p>
      <w:pPr>
        <w:spacing w:before="0" w:after="44" w:line="245" w:lineRule="auto"/>
        <w:ind w:firstLine="230"/>
      </w:pPr>
      <w:r>
        <w:rPr>
          <w:rFonts w:ascii="Georgia" w:hAnsi="Georgia"/>
          <w:b w:val="0"/>
          <w:i w:val="0"/>
          <w:color w:val="1F1F1F"/>
          <w:sz w:val="18"/>
        </w:rPr>
        <w:t>Called by love means the Father calls you into restoration with patience and truth. His heart does not rush holy healing, and it does not abandon the hope that speech can return where grace has done deep work.</w:t>
      </w:r>
    </w:p>
    <w:p>
      <w:pPr>
        <w:spacing w:before="0" w:after="44" w:line="245" w:lineRule="auto"/>
        <w:ind w:firstLine="230"/>
      </w:pPr>
      <w:r>
        <w:rPr>
          <w:rFonts w:ascii="Georgia" w:hAnsi="Georgia"/>
          <w:b w:val="0"/>
          <w:i w:val="0"/>
          <w:color w:val="1F1F1F"/>
          <w:sz w:val="18"/>
        </w:rPr>
        <w:t>Sometimes the miracle is that the room becomes safe enough to speak.</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whether one strained relationship needs patient prayer, honest words, repaired trust, or a quieter boundary before speech can be restored.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 behold Your heart in the work of restoration. Teach me patient hope, truthful mercy, and the wisdom to speak or wait under Your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force speech before mercy, trust, and truth have prepared the room?</w:t>
            </w:r>
          </w:p>
        </w:tc>
      </w:tr>
    </w:tbl>
    <w:p>
      <w:pPr>
        <w:spacing w:before="30" w:after="50" w:line="245" w:lineRule="auto"/>
        <w:jc w:val="center"/>
        <w:pBdr>
          <w:bottom w:val="single" w:sz="4" w:space="6" w:color="D2C7B2"/>
        </w:pBdr>
      </w:pPr>
      <w:r>
        <w:rPr>
          <w:rFonts w:ascii="Georgia" w:hAnsi="Georgia"/>
          <w:b w:val="0"/>
          <w:i/>
          <w:color w:val="585858"/>
          <w:sz w:val="16"/>
        </w:rPr>
        <w:t>Let the Father's love carry Behold Holy Steadiness in the Heart That Calls You into one faithful step today.</w:t>
      </w:r>
      <w:r>
        <w:br w:type="page"/>
      </w:r>
    </w:p>
    <w:p>
      <w:pPr>
        <w:spacing w:before="60" w:after="30" w:line="245" w:lineRule="auto"/>
        <w:jc w:val="center"/>
      </w:pPr>
      <w:r>
        <w:rPr>
          <w:rFonts w:ascii="Georgia" w:hAnsi="Georgia"/>
          <w:b/>
          <w:i w:val="0"/>
          <w:color w:val="958463"/>
          <w:sz w:val="15"/>
        </w:rPr>
        <w:t>Day 301 - October 28</w:t>
      </w:r>
    </w:p>
    <w:p>
      <w:pPr>
        <w:spacing w:before="0" w:after="50" w:line="245" w:lineRule="auto"/>
        <w:jc w:val="center"/>
      </w:pPr>
      <w:r>
        <w:rPr>
          <w:rFonts w:ascii="Georgia" w:hAnsi="Georgia"/>
          <w:b/>
          <w:i w:val="0"/>
          <w:color w:val="292422"/>
          <w:sz w:val="29"/>
        </w:rPr>
        <w:t>Follow Holy Steadiness in Love That Sends You</w:t>
      </w:r>
    </w:p>
    <w:p>
      <w:pPr>
        <w:spacing w:before="0" w:after="80" w:line="245" w:lineRule="auto"/>
        <w:jc w:val="center"/>
      </w:pPr>
      <w:r>
        <w:rPr>
          <w:rFonts w:ascii="Georgia" w:hAnsi="Georgia"/>
          <w:b w:val="0"/>
          <w:i/>
          <w:color w:val="585858"/>
          <w:sz w:val="17"/>
        </w:rPr>
        <w:t>Genesis 45:16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news of Joseph's brothers reaching Pharaoh's house and being received with favor because the verse centers on comfort that lets a once-hidden family story come into the open.</w:t>
            </w:r>
          </w:p>
        </w:tc>
      </w:tr>
    </w:tbl>
    <w:p>
      <w:pPr>
        <w:spacing w:before="0" w:after="44" w:line="245" w:lineRule="auto"/>
      </w:pPr>
      <w:r>
        <w:rPr>
          <w:rFonts w:ascii="Georgia" w:hAnsi="Georgia"/>
          <w:b w:val="0"/>
          <w:i w:val="0"/>
          <w:color w:val="1F1F1F"/>
          <w:sz w:val="18"/>
        </w:rPr>
        <w:t>Love that sends you can bring a hidden story into a wider room. Genesis 45:16 shows the news reaching Pharaoh's house: Joseph's brothers have come. The response is not contempt. Pharaoh and his servants are pleased.</w:t>
      </w:r>
    </w:p>
    <w:p>
      <w:pPr>
        <w:spacing w:before="0" w:after="44" w:line="245" w:lineRule="auto"/>
        <w:ind w:firstLine="230"/>
      </w:pPr>
      <w:r>
        <w:rPr>
          <w:rFonts w:ascii="Georgia" w:hAnsi="Georgia"/>
          <w:b w:val="0"/>
          <w:i w:val="0"/>
          <w:color w:val="1F1F1F"/>
          <w:sz w:val="18"/>
        </w:rPr>
        <w:t>That is a tender mercy in the middle of a complicated story. Joseph's family history contains betrayal, grief, distance, fear, and years of silence. Yet now the arrival of his brothers is not treated as an interruption to be hidden. It becomes news that can be received.</w:t>
      </w:r>
    </w:p>
    <w:p>
      <w:pPr>
        <w:spacing w:before="0" w:after="44" w:line="245" w:lineRule="auto"/>
        <w:ind w:firstLine="230"/>
      </w:pPr>
      <w:r>
        <w:rPr>
          <w:rFonts w:ascii="Georgia" w:hAnsi="Georgia"/>
          <w:b w:val="0"/>
          <w:i w:val="0"/>
          <w:color w:val="1F1F1F"/>
          <w:sz w:val="18"/>
        </w:rPr>
        <w:t>Follow love that sends you by letting the Father comfort the part of you that fears exposure. Some stories are not simple. Some relationships are not clean. Some family wounds carry details you would rather manage quietly forever. But God can bring truth into the light without handing your story over to shame.</w:t>
      </w:r>
    </w:p>
    <w:p>
      <w:pPr>
        <w:spacing w:before="0" w:after="44" w:line="245" w:lineRule="auto"/>
        <w:ind w:firstLine="230"/>
      </w:pPr>
      <w:r>
        <w:rPr>
          <w:rFonts w:ascii="Georgia" w:hAnsi="Georgia"/>
          <w:b w:val="0"/>
          <w:i w:val="0"/>
          <w:color w:val="1F1F1F"/>
          <w:sz w:val="18"/>
        </w:rPr>
        <w:t>Let this word give your morning a spine and your heart a place to rest. The spine is courage to stop hiding what God is ready to redeem. The resting place is knowing the Father can hold your story with more mercy than fear expects.</w:t>
      </w:r>
    </w:p>
    <w:p>
      <w:pPr>
        <w:spacing w:before="0" w:after="44" w:line="245" w:lineRule="auto"/>
        <w:ind w:firstLine="230"/>
      </w:pPr>
      <w:r>
        <w:rPr>
          <w:rFonts w:ascii="Georgia" w:hAnsi="Georgia"/>
          <w:b w:val="0"/>
          <w:i w:val="0"/>
          <w:color w:val="1F1F1F"/>
          <w:sz w:val="18"/>
        </w:rPr>
        <w:t>Called by love means you are not sent forward only as a polished person with a tidy past. The Father can send you with truth, dignity, and comfort strong enough to breathe courage back into grief.</w:t>
      </w:r>
    </w:p>
    <w:p>
      <w:pPr>
        <w:spacing w:before="0" w:after="44" w:line="245" w:lineRule="auto"/>
        <w:ind w:firstLine="230"/>
      </w:pPr>
      <w:r>
        <w:rPr>
          <w:rFonts w:ascii="Georgia" w:hAnsi="Georgia"/>
          <w:b w:val="0"/>
          <w:i w:val="0"/>
          <w:color w:val="1F1F1F"/>
          <w:sz w:val="18"/>
        </w:rPr>
        <w:t>God can make room for a story you thought had to stay hidden.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part of your story that still feels too complicated to bring into God's light, then ask Him for comfort without shame.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comfort me where my story feels exposed. Give me courage to walk in truth without shame, and let Your love send me forward with dignity and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story needs God's comfort more than my hiding?</w:t>
            </w:r>
          </w:p>
        </w:tc>
      </w:tr>
    </w:tbl>
    <w:p>
      <w:pPr>
        <w:spacing w:before="30" w:after="50" w:line="245" w:lineRule="auto"/>
        <w:jc w:val="center"/>
        <w:pBdr>
          <w:bottom w:val="single" w:sz="4" w:space="6" w:color="D2C7B2"/>
        </w:pBdr>
      </w:pPr>
      <w:r>
        <w:rPr>
          <w:rFonts w:ascii="Georgia" w:hAnsi="Georgia"/>
          <w:b w:val="0"/>
          <w:i/>
          <w:color w:val="585858"/>
          <w:sz w:val="16"/>
        </w:rPr>
        <w:t>Let the Father's love carry Follow Holy Steadiness in Love That Sends You into one faithful step today.</w:t>
      </w:r>
      <w:r>
        <w:br w:type="page"/>
      </w:r>
    </w:p>
    <w:p>
      <w:pPr>
        <w:spacing w:before="60" w:after="30" w:line="245" w:lineRule="auto"/>
        <w:jc w:val="center"/>
      </w:pPr>
      <w:r>
        <w:rPr>
          <w:rFonts w:ascii="Georgia" w:hAnsi="Georgia"/>
          <w:b/>
          <w:i w:val="0"/>
          <w:color w:val="958463"/>
          <w:sz w:val="15"/>
        </w:rPr>
        <w:t>Day 302 - October 29</w:t>
      </w:r>
    </w:p>
    <w:p>
      <w:pPr>
        <w:spacing w:before="0" w:after="50" w:line="245" w:lineRule="auto"/>
        <w:jc w:val="center"/>
      </w:pPr>
      <w:r>
        <w:rPr>
          <w:rFonts w:ascii="Georgia" w:hAnsi="Georgia"/>
          <w:b/>
          <w:i w:val="0"/>
          <w:color w:val="292422"/>
          <w:sz w:val="29"/>
        </w:rPr>
        <w:t>Rest Holy Steadiness in in Covenant Mercy</w:t>
      </w:r>
    </w:p>
    <w:p>
      <w:pPr>
        <w:spacing w:before="0" w:after="80" w:line="245" w:lineRule="auto"/>
        <w:jc w:val="center"/>
      </w:pPr>
      <w:r>
        <w:rPr>
          <w:rFonts w:ascii="Georgia" w:hAnsi="Georgia"/>
          <w:b w:val="0"/>
          <w:i/>
          <w:color w:val="585858"/>
          <w:sz w:val="17"/>
        </w:rPr>
        <w:t>Genesis 45:17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Pharaoh's instruction to load the animals and return to Canaan because the verse centers on protective compassion that becomes practical movement toward provision.</w:t>
            </w:r>
          </w:p>
        </w:tc>
      </w:tr>
    </w:tbl>
    <w:p>
      <w:pPr>
        <w:spacing w:before="0" w:after="44" w:line="245" w:lineRule="auto"/>
      </w:pPr>
      <w:r>
        <w:rPr>
          <w:rFonts w:ascii="Georgia" w:hAnsi="Georgia"/>
          <w:b w:val="0"/>
          <w:i w:val="0"/>
          <w:color w:val="1F1F1F"/>
          <w:sz w:val="18"/>
        </w:rPr>
        <w:t>Covenant mercy often becomes a command to move toward provision. Genesis 45:17 shows Pharaoh telling Joseph to instruct his brothers to load their animals and go back to the land of Canaan. Mercy is no longer only spoken in the palace. It is being organized for the road.</w:t>
      </w:r>
    </w:p>
    <w:p>
      <w:pPr>
        <w:spacing w:before="0" w:after="44" w:line="245" w:lineRule="auto"/>
        <w:ind w:firstLine="230"/>
      </w:pPr>
      <w:r>
        <w:rPr>
          <w:rFonts w:ascii="Georgia" w:hAnsi="Georgia"/>
          <w:b w:val="0"/>
          <w:i w:val="0"/>
          <w:color w:val="1F1F1F"/>
          <w:sz w:val="18"/>
        </w:rPr>
        <w:t>The Father knows how easily tired hearts can confuse compassion with a feeling that never takes shape. But protective mercy has feet. It loads what needs to be loaded. It makes a plan. It sends provision toward the people who still need help.</w:t>
      </w:r>
    </w:p>
    <w:p>
      <w:pPr>
        <w:spacing w:before="0" w:after="44" w:line="245" w:lineRule="auto"/>
        <w:ind w:firstLine="230"/>
      </w:pPr>
      <w:r>
        <w:rPr>
          <w:rFonts w:ascii="Georgia" w:hAnsi="Georgia"/>
          <w:b w:val="0"/>
          <w:i w:val="0"/>
          <w:color w:val="1F1F1F"/>
          <w:sz w:val="18"/>
        </w:rPr>
        <w:t>Rest in covenant mercy by receiving the care that moves. God may not answer every need by removing the journey. Sometimes He gives instruction for the journey, resources for the journey, and enough compassion to keep taking the next faithful step.</w:t>
      </w:r>
    </w:p>
    <w:p>
      <w:pPr>
        <w:spacing w:before="0" w:after="44" w:line="245" w:lineRule="auto"/>
        <w:ind w:firstLine="230"/>
      </w:pPr>
      <w:r>
        <w:rPr>
          <w:rFonts w:ascii="Georgia" w:hAnsi="Georgia"/>
          <w:b w:val="0"/>
          <w:i w:val="0"/>
          <w:color w:val="1F1F1F"/>
          <w:sz w:val="18"/>
        </w:rPr>
        <w:t>The day does not get to name you before God does. Need does not get to name you. Distance does not get to name you. The Father can call you beloved while the wagons are still being loaded and the road still stretches ahead.</w:t>
      </w:r>
    </w:p>
    <w:p>
      <w:pPr>
        <w:spacing w:before="0" w:after="44" w:line="245" w:lineRule="auto"/>
        <w:ind w:firstLine="230"/>
      </w:pPr>
      <w:r>
        <w:rPr>
          <w:rFonts w:ascii="Georgia" w:hAnsi="Georgia"/>
          <w:b w:val="0"/>
          <w:i w:val="0"/>
          <w:color w:val="1F1F1F"/>
          <w:sz w:val="18"/>
        </w:rPr>
        <w:t>Called by love means mercy can be practical without becoming cold. The Father's compassion can protect, direct, and provide without losing tenderness.</w:t>
      </w:r>
    </w:p>
    <w:p>
      <w:pPr>
        <w:spacing w:before="0" w:after="44" w:line="245" w:lineRule="auto"/>
        <w:ind w:firstLine="230"/>
      </w:pPr>
      <w:r>
        <w:rPr>
          <w:rFonts w:ascii="Georgia" w:hAnsi="Georgia"/>
          <w:b w:val="0"/>
          <w:i w:val="0"/>
          <w:color w:val="1F1F1F"/>
          <w:sz w:val="18"/>
        </w:rPr>
        <w:t>Mercy may arrive as the strength to move toward what God is sending.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practical step of care God is placing in front of you, then take it without reducing mercy to emotion.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 rest in covenant mercy that moves. Give me practical obedience, protected provision, and a heart that trusts Your care on the road.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practical step of care is God asking me to receive or take?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Rest Holy Steadiness in in Covenant Mercy into one faithful step today.</w:t>
      </w:r>
      <w:r>
        <w:br w:type="page"/>
      </w:r>
    </w:p>
    <w:p>
      <w:pPr>
        <w:spacing w:before="60" w:after="30" w:line="245" w:lineRule="auto"/>
        <w:jc w:val="center"/>
      </w:pPr>
      <w:r>
        <w:rPr>
          <w:rFonts w:ascii="Georgia" w:hAnsi="Georgia"/>
          <w:b/>
          <w:i w:val="0"/>
          <w:color w:val="958463"/>
          <w:sz w:val="15"/>
        </w:rPr>
        <w:t>Day 303 - October 30</w:t>
      </w:r>
    </w:p>
    <w:p>
      <w:pPr>
        <w:spacing w:before="0" w:after="50" w:line="245" w:lineRule="auto"/>
        <w:jc w:val="center"/>
      </w:pPr>
      <w:r>
        <w:rPr>
          <w:rFonts w:ascii="Georgia" w:hAnsi="Georgia"/>
          <w:b/>
          <w:i w:val="0"/>
          <w:color w:val="292422"/>
          <w:sz w:val="29"/>
        </w:rPr>
        <w:t>Wake Up to Holy Steadiness Through the Father's Welcome</w:t>
      </w:r>
    </w:p>
    <w:p>
      <w:pPr>
        <w:spacing w:before="0" w:after="80" w:line="245" w:lineRule="auto"/>
        <w:jc w:val="center"/>
      </w:pPr>
      <w:r>
        <w:rPr>
          <w:rFonts w:ascii="Georgia" w:hAnsi="Georgia"/>
          <w:b w:val="0"/>
          <w:i/>
          <w:color w:val="585858"/>
          <w:sz w:val="17"/>
        </w:rPr>
        <w:t>Genesis 45:20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instruction not to be concerned about goods because the best of Egypt will be available because the verse centers on peace that releases clutching when provision is promised.</w:t>
            </w:r>
          </w:p>
        </w:tc>
      </w:tr>
    </w:tbl>
    <w:p>
      <w:pPr>
        <w:spacing w:before="0" w:after="44" w:line="245" w:lineRule="auto"/>
      </w:pPr>
      <w:r>
        <w:rPr>
          <w:rFonts w:ascii="Georgia" w:hAnsi="Georgia"/>
          <w:b w:val="0"/>
          <w:i w:val="0"/>
          <w:color w:val="1F1F1F"/>
          <w:sz w:val="18"/>
        </w:rPr>
        <w:t>The Father's welcome can loosen the hand that is afraid to leave anything behind. Genesis 45:20 carries an instruction not to be concerned about household goods, because the best of the land will be available. This is not carelessness. It is peace rooted in provision.</w:t>
      </w:r>
    </w:p>
    <w:p>
      <w:pPr>
        <w:spacing w:before="0" w:after="44" w:line="245" w:lineRule="auto"/>
        <w:ind w:firstLine="230"/>
      </w:pPr>
      <w:r>
        <w:rPr>
          <w:rFonts w:ascii="Georgia" w:hAnsi="Georgia"/>
          <w:b w:val="0"/>
          <w:i w:val="0"/>
          <w:color w:val="1F1F1F"/>
          <w:sz w:val="18"/>
        </w:rPr>
        <w:t>Pressure teaches the heart to clutch. We cling to what we can see because we do not trust what has been promised. We rehearse loss before provision has room to speak. We drag old security into a new invitation because fear cannot imagine being cared for there.</w:t>
      </w:r>
    </w:p>
    <w:p>
      <w:pPr>
        <w:spacing w:before="0" w:after="44" w:line="245" w:lineRule="auto"/>
        <w:ind w:firstLine="230"/>
      </w:pPr>
      <w:r>
        <w:rPr>
          <w:rFonts w:ascii="Georgia" w:hAnsi="Georgia"/>
          <w:b w:val="0"/>
          <w:i w:val="0"/>
          <w:color w:val="1F1F1F"/>
          <w:sz w:val="18"/>
        </w:rPr>
        <w:t>Wake up to the Father's welcome by asking where your heart is clinging to lesser goods. There are things God may not be asking you to despise, but He may be asking you not to make them your peace. Shalom restores what pressure scattered by teaching the soul to trust the Giver more than the goods.</w:t>
      </w:r>
    </w:p>
    <w:p>
      <w:pPr>
        <w:spacing w:before="0" w:after="44" w:line="245" w:lineRule="auto"/>
        <w:ind w:firstLine="230"/>
      </w:pPr>
      <w:r>
        <w:rPr>
          <w:rFonts w:ascii="Georgia" w:hAnsi="Georgia"/>
          <w:b w:val="0"/>
          <w:i w:val="0"/>
          <w:color w:val="1F1F1F"/>
          <w:sz w:val="18"/>
        </w:rPr>
        <w:t>Walk out of this page with courage, tenderness, and clarity. Courage lets go when God says provision is ahead. Tenderness honors the fear that made letting go hard. Clarity refuses to confuse old possessions with future peace.</w:t>
      </w:r>
    </w:p>
    <w:p>
      <w:pPr>
        <w:spacing w:before="0" w:after="44" w:line="245" w:lineRule="auto"/>
        <w:ind w:firstLine="230"/>
      </w:pPr>
      <w:r>
        <w:rPr>
          <w:rFonts w:ascii="Georgia" w:hAnsi="Georgia"/>
          <w:b w:val="0"/>
          <w:i w:val="0"/>
          <w:color w:val="1F1F1F"/>
          <w:sz w:val="18"/>
        </w:rPr>
        <w:t>Called by love means the Father can welcome you into a provision large enough to release what fear told you to clutch.</w:t>
      </w:r>
    </w:p>
    <w:p>
      <w:pPr>
        <w:spacing w:before="0" w:after="44" w:line="245" w:lineRule="auto"/>
        <w:ind w:firstLine="230"/>
      </w:pPr>
      <w:r>
        <w:rPr>
          <w:rFonts w:ascii="Georgia" w:hAnsi="Georgia"/>
          <w:b w:val="0"/>
          <w:i w:val="0"/>
          <w:color w:val="1F1F1F"/>
          <w:sz w:val="18"/>
        </w:rPr>
        <w:t>Peace begins to rise when promise becomes safer than possession.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thing you are clutching for security, then ask God whether He is inviting you to hold it with open hands.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wake me up to Your welcome. Teach me to trust Your provision more deeply than what I can carry, control, or preserve for myself.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holding for security that God is asking me to hold with open hands?</w:t>
            </w:r>
          </w:p>
        </w:tc>
      </w:tr>
    </w:tbl>
    <w:p>
      <w:pPr>
        <w:spacing w:before="30" w:after="50" w:line="245" w:lineRule="auto"/>
        <w:jc w:val="center"/>
        <w:pBdr>
          <w:bottom w:val="single" w:sz="4" w:space="6" w:color="D2C7B2"/>
        </w:pBdr>
      </w:pPr>
      <w:r>
        <w:rPr>
          <w:rFonts w:ascii="Georgia" w:hAnsi="Georgia"/>
          <w:b w:val="0"/>
          <w:i/>
          <w:color w:val="585858"/>
          <w:sz w:val="16"/>
        </w:rPr>
        <w:t>Let the Father's love carry Wake Up to Holy Steadiness Through the Father's Welcome into one faithful step today.</w:t>
      </w:r>
      <w:r>
        <w:br w:type="page"/>
      </w:r>
    </w:p>
    <w:p>
      <w:pPr>
        <w:spacing w:before="60" w:after="30" w:line="245" w:lineRule="auto"/>
        <w:jc w:val="center"/>
      </w:pPr>
      <w:r>
        <w:rPr>
          <w:rFonts w:ascii="Georgia" w:hAnsi="Georgia"/>
          <w:b/>
          <w:i w:val="0"/>
          <w:color w:val="958463"/>
          <w:sz w:val="15"/>
        </w:rPr>
        <w:t>Day 304 - October 31</w:t>
      </w:r>
    </w:p>
    <w:p>
      <w:pPr>
        <w:spacing w:before="0" w:after="50" w:line="245" w:lineRule="auto"/>
        <w:jc w:val="center"/>
      </w:pPr>
      <w:r>
        <w:rPr>
          <w:rFonts w:ascii="Georgia" w:hAnsi="Georgia"/>
          <w:b/>
          <w:i w:val="0"/>
          <w:color w:val="292422"/>
          <w:sz w:val="29"/>
        </w:rPr>
        <w:t>Let Holy Steadiness Refine Beloved Identity</w:t>
      </w:r>
    </w:p>
    <w:p>
      <w:pPr>
        <w:spacing w:before="0" w:after="80" w:line="245" w:lineRule="auto"/>
        <w:jc w:val="center"/>
      </w:pPr>
      <w:r>
        <w:rPr>
          <w:rFonts w:ascii="Georgia" w:hAnsi="Georgia"/>
          <w:b w:val="0"/>
          <w:i/>
          <w:color w:val="585858"/>
          <w:sz w:val="17"/>
        </w:rPr>
        <w:t>Genesis 45:21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giving wagons and provisions according to Pharaoh's command because the verse centers on being personally known through the practical care needed for the journey.</w:t>
            </w:r>
          </w:p>
        </w:tc>
      </w:tr>
    </w:tbl>
    <w:p>
      <w:pPr>
        <w:spacing w:before="0" w:after="44" w:line="245" w:lineRule="auto"/>
      </w:pPr>
      <w:r>
        <w:rPr>
          <w:rFonts w:ascii="Georgia" w:hAnsi="Georgia"/>
          <w:b w:val="0"/>
          <w:i w:val="0"/>
          <w:color w:val="1F1F1F"/>
          <w:sz w:val="18"/>
        </w:rPr>
        <w:t>Beloved identity is refined when care becomes concrete. Genesis 45:21 shows the sons of Israel doing what was commanded, and Joseph giving them wagons and provisions for the way. The love in the story is not vague. It has wheels, food, and a route home.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reminds the heart that beloved identity is not proven by carrying everything alone. God knows what the journey requires. He can provide for the way before the whole road is walked.</w:t>
      </w:r>
    </w:p>
    <w:p>
      <w:pPr>
        <w:spacing w:before="0" w:after="44" w:line="245" w:lineRule="auto"/>
        <w:ind w:firstLine="230"/>
      </w:pPr>
      <w:r>
        <w:rPr>
          <w:rFonts w:ascii="Georgia" w:hAnsi="Georgia"/>
          <w:b w:val="0"/>
          <w:i w:val="0"/>
          <w:color w:val="1F1F1F"/>
          <w:sz w:val="18"/>
        </w:rPr>
        <w:t>Let fire refine beloved identity by allowing practical care to challenge pride. Some hearts can receive a word of love but resist receiving help. Some can pray for provision but feel ashamed when provision comes through ordinary means. The Father may refine the hidden belief that being loved means never needing anything.</w:t>
      </w:r>
    </w:p>
    <w:p>
      <w:pPr>
        <w:spacing w:before="0" w:after="44" w:line="245" w:lineRule="auto"/>
        <w:ind w:firstLine="230"/>
      </w:pPr>
      <w:r>
        <w:rPr>
          <w:rFonts w:ascii="Georgia" w:hAnsi="Georgia"/>
          <w:b w:val="0"/>
          <w:i w:val="0"/>
          <w:color w:val="1F1F1F"/>
          <w:sz w:val="18"/>
        </w:rPr>
        <w:t>Receive the truth deeply enough that it changes your next decision. On this Sabbath, let truth quiet the performance that says, "I must be enough by myself." Let rest teach you to receive what God has placed on the road.</w:t>
      </w:r>
    </w:p>
    <w:p>
      <w:pPr>
        <w:spacing w:before="0" w:after="44" w:line="245" w:lineRule="auto"/>
        <w:ind w:firstLine="230"/>
      </w:pPr>
      <w:r>
        <w:rPr>
          <w:rFonts w:ascii="Georgia" w:hAnsi="Georgia"/>
          <w:b w:val="0"/>
          <w:i w:val="0"/>
          <w:color w:val="1F1F1F"/>
          <w:sz w:val="18"/>
        </w:rPr>
        <w:t>Called by love means the Father knows you personally and practically. He does not only see your spirit. He sees the journey, the body, the family, the provisions, and the places where help is holy.</w:t>
      </w:r>
    </w:p>
    <w:p>
      <w:pPr>
        <w:spacing w:before="0" w:after="44" w:line="245" w:lineRule="auto"/>
        <w:ind w:firstLine="230"/>
      </w:pPr>
      <w:r>
        <w:rPr>
          <w:rFonts w:ascii="Georgia" w:hAnsi="Georgia"/>
          <w:b w:val="0"/>
          <w:i w:val="0"/>
          <w:color w:val="1F1F1F"/>
          <w:sz w:val="18"/>
        </w:rPr>
        <w:t>On this Sabbath, beloved identity can rest enough to receive care for the way.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receive one form of practical care without apologizing for needing help.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refine my beloved identity in Sabbath rest. Teach me to receive practical care as love, not shame, and to trust Your provision for the road ahead.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Sabbath rest to help me receive care instead of performing self-sufficiency?</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Holy Steadiness Refine Beloved Identity into one faithful step today.</w:t>
      </w:r>
      <w:r>
        <w:br w:type="page"/>
      </w:r>
    </w:p>
    <w:p>
      <w:pPr>
        <w:spacing w:before="60" w:after="30" w:line="245" w:lineRule="auto"/>
        <w:jc w:val="center"/>
      </w:pPr>
      <w:r>
        <w:rPr>
          <w:rFonts w:ascii="Georgia" w:hAnsi="Georgia"/>
          <w:b/>
          <w:i w:val="0"/>
          <w:color w:val="958463"/>
          <w:sz w:val="15"/>
        </w:rPr>
        <w:t>Day 305 - November 1</w:t>
      </w:r>
    </w:p>
    <w:p>
      <w:pPr>
        <w:spacing w:before="0" w:after="50" w:line="245" w:lineRule="auto"/>
        <w:jc w:val="center"/>
      </w:pPr>
      <w:r>
        <w:rPr>
          <w:rFonts w:ascii="Georgia" w:hAnsi="Georgia"/>
          <w:b/>
          <w:i w:val="0"/>
          <w:color w:val="292422"/>
          <w:sz w:val="29"/>
        </w:rPr>
        <w:t>Discover Grateful Remembrance in Grace Before Striving</w:t>
      </w:r>
    </w:p>
    <w:p>
      <w:pPr>
        <w:spacing w:before="0" w:after="80" w:line="245" w:lineRule="auto"/>
        <w:jc w:val="center"/>
      </w:pPr>
      <w:r>
        <w:rPr>
          <w:rFonts w:ascii="Georgia" w:hAnsi="Georgia"/>
          <w:b w:val="0"/>
          <w:i/>
          <w:color w:val="585858"/>
          <w:sz w:val="17"/>
        </w:rPr>
        <w:t>Genesis 45:22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giving garments to each brother and a larger gift to Benjamin because the verse centers on hope that can receive restoration without turning blessing into comparison.</w:t>
            </w:r>
          </w:p>
        </w:tc>
      </w:tr>
    </w:tbl>
    <w:p>
      <w:pPr>
        <w:spacing w:before="0" w:after="44" w:line="245" w:lineRule="auto"/>
      </w:pPr>
      <w:r>
        <w:rPr>
          <w:rFonts w:ascii="Georgia" w:hAnsi="Georgia"/>
          <w:b w:val="0"/>
          <w:i w:val="0"/>
          <w:color w:val="1F1F1F"/>
          <w:sz w:val="18"/>
        </w:rPr>
        <w:t>Eternal hope begins where grace covers what performance cannot repair. Genesis 45:22 shows Joseph giving garments to each brother, and giving Benjamin an additional gift of silver and garments. After the history this family carries, clothing becomes more than an object. It is a sign that shame will not be the final covering.</w:t>
      </w:r>
    </w:p>
    <w:p>
      <w:pPr>
        <w:spacing w:before="0" w:after="44" w:line="245" w:lineRule="auto"/>
        <w:ind w:firstLine="230"/>
      </w:pPr>
      <w:r>
        <w:rPr>
          <w:rFonts w:ascii="Georgia" w:hAnsi="Georgia"/>
          <w:b w:val="0"/>
          <w:i w:val="0"/>
          <w:color w:val="1F1F1F"/>
          <w:sz w:val="18"/>
        </w:rPr>
        <w:t>Grace before performance does not pretend the past never happened. Joseph's brothers have not earned the tenderness in this moment. Yet restoration is moving toward them with visible generosity. Each one receives clothing. Each one is being sent home marked by mercy instead of only by guilt.</w:t>
      </w:r>
    </w:p>
    <w:p>
      <w:pPr>
        <w:spacing w:before="0" w:after="44" w:line="245" w:lineRule="auto"/>
        <w:ind w:firstLine="230"/>
      </w:pPr>
      <w:r>
        <w:rPr>
          <w:rFonts w:ascii="Georgia" w:hAnsi="Georgia"/>
          <w:b w:val="0"/>
          <w:i w:val="0"/>
          <w:color w:val="1F1F1F"/>
          <w:sz w:val="18"/>
        </w:rPr>
        <w:t>Discover grace before performance by letting the Father cover what you cannot fix by striving. Eternal hope does not grow from comparison. It grows from trust that God's mercy is wise enough to meet each person rightly. Another person's portion does not cancel God's care for you.</w:t>
      </w:r>
    </w:p>
    <w:p>
      <w:pPr>
        <w:spacing w:before="0" w:after="44" w:line="245" w:lineRule="auto"/>
        <w:ind w:firstLine="230"/>
      </w:pPr>
      <w:r>
        <w:rPr>
          <w:rFonts w:ascii="Georgia" w:hAnsi="Georgia"/>
          <w:b w:val="0"/>
          <w:i w:val="0"/>
          <w:color w:val="1F1F1F"/>
          <w:sz w:val="18"/>
        </w:rPr>
        <w:t>Carry this like bread for the road, not decoration for the shelf. Let grace feed the place that keeps measuring, comparing, and trying to deserve what can only be received.</w:t>
      </w:r>
    </w:p>
    <w:p>
      <w:pPr>
        <w:spacing w:before="0" w:after="44" w:line="245" w:lineRule="auto"/>
        <w:ind w:firstLine="230"/>
      </w:pPr>
      <w:r>
        <w:rPr>
          <w:rFonts w:ascii="Georgia" w:hAnsi="Georgia"/>
          <w:b w:val="0"/>
          <w:i w:val="0"/>
          <w:color w:val="1F1F1F"/>
          <w:sz w:val="18"/>
        </w:rPr>
        <w:t>Eternal hope means God can clothe a future that guilt thought was over. He can cover shame, restore dignity, and teach the heart to receive without turning mercy into competition.</w:t>
      </w:r>
    </w:p>
    <w:p>
      <w:pPr>
        <w:spacing w:before="0" w:after="44" w:line="245" w:lineRule="auto"/>
        <w:ind w:firstLine="230"/>
      </w:pPr>
      <w:r>
        <w:rPr>
          <w:rFonts w:ascii="Georgia" w:hAnsi="Georgia"/>
          <w:b w:val="0"/>
          <w:i w:val="0"/>
          <w:color w:val="1F1F1F"/>
          <w:sz w:val="18"/>
        </w:rPr>
        <w:t>Grace is not fragile because another person is also blessed.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place where comparison is stealing your ability to receive grace, then thank God for the portion He is giving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cover my shame with grace before performance. Free me from comparison, and teach me to receive mercy with a grateful and steady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comparison making it hard for me to receive the grace God is giving?</w:t>
            </w:r>
          </w:p>
        </w:tc>
      </w:tr>
    </w:tbl>
    <w:p>
      <w:pPr>
        <w:spacing w:before="30" w:after="50" w:line="245" w:lineRule="auto"/>
        <w:jc w:val="center"/>
        <w:pBdr>
          <w:bottom w:val="single" w:sz="4" w:space="6" w:color="D2C7B2"/>
        </w:pBdr>
      </w:pPr>
      <w:r>
        <w:rPr>
          <w:rFonts w:ascii="Georgia" w:hAnsi="Georgia"/>
          <w:b w:val="0"/>
          <w:i/>
          <w:color w:val="585858"/>
          <w:sz w:val="16"/>
        </w:rPr>
        <w:t>Let the Father's love carry Discover Grateful Remembrance in Grace Before Striving into one faithful step today.</w:t>
      </w:r>
      <w:r>
        <w:br w:type="page"/>
      </w:r>
    </w:p>
    <w:p>
      <w:pPr>
        <w:spacing w:before="60" w:after="30" w:line="245" w:lineRule="auto"/>
        <w:jc w:val="center"/>
      </w:pPr>
      <w:r>
        <w:rPr>
          <w:rFonts w:ascii="Georgia" w:hAnsi="Georgia"/>
          <w:b/>
          <w:i w:val="0"/>
          <w:color w:val="958463"/>
          <w:sz w:val="15"/>
        </w:rPr>
        <w:t>Day 306 - November 2</w:t>
      </w:r>
    </w:p>
    <w:p>
      <w:pPr>
        <w:spacing w:before="0" w:after="50" w:line="245" w:lineRule="auto"/>
        <w:jc w:val="center"/>
      </w:pPr>
      <w:r>
        <w:rPr>
          <w:rFonts w:ascii="Georgia" w:hAnsi="Georgia"/>
          <w:b/>
          <w:i w:val="0"/>
          <w:color w:val="292422"/>
          <w:sz w:val="29"/>
        </w:rPr>
        <w:t>Receive Mercy in the Morning</w:t>
      </w:r>
    </w:p>
    <w:p>
      <w:pPr>
        <w:spacing w:before="0" w:after="80" w:line="245" w:lineRule="auto"/>
        <w:jc w:val="center"/>
      </w:pPr>
      <w:r>
        <w:rPr>
          <w:rFonts w:ascii="Georgia" w:hAnsi="Georgia"/>
          <w:b w:val="0"/>
          <w:i/>
          <w:color w:val="585858"/>
          <w:sz w:val="17"/>
        </w:rPr>
        <w:t>Genesis 45:24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sending his brothers away with a warning not to quarrel on the road because the verse centers on comfort that protects the journey from old accusation.</w:t>
            </w:r>
          </w:p>
        </w:tc>
      </w:tr>
    </w:tbl>
    <w:p>
      <w:pPr>
        <w:spacing w:before="0" w:after="44" w:line="245" w:lineRule="auto"/>
      </w:pPr>
      <w:r>
        <w:rPr>
          <w:rFonts w:ascii="Georgia" w:hAnsi="Georgia"/>
          <w:b w:val="0"/>
          <w:i w:val="0"/>
          <w:color w:val="1F1F1F"/>
          <w:sz w:val="18"/>
        </w:rPr>
        <w:t>Mercy in the morning may sound like a warning for the road. Genesis 45:24 shows Joseph sending his brothers away and telling them not to quarrel along the way. The family has received provision, but the journey home still carries old pressure.</w:t>
      </w:r>
    </w:p>
    <w:p>
      <w:pPr>
        <w:spacing w:before="0" w:after="44" w:line="245" w:lineRule="auto"/>
        <w:ind w:firstLine="230"/>
      </w:pPr>
      <w:r>
        <w:rPr>
          <w:rFonts w:ascii="Georgia" w:hAnsi="Georgia"/>
          <w:b w:val="0"/>
          <w:i w:val="0"/>
          <w:color w:val="1F1F1F"/>
          <w:sz w:val="18"/>
        </w:rPr>
        <w:t>That is honest comfort. God does not pretend restored people cannot fall back into old patterns. Blame can travel. Regret can argue. Fear can turn companions into opponents before the good news ever reaches home.</w:t>
      </w:r>
    </w:p>
    <w:p>
      <w:pPr>
        <w:spacing w:before="0" w:after="44" w:line="245" w:lineRule="auto"/>
        <w:ind w:firstLine="230"/>
      </w:pPr>
      <w:r>
        <w:rPr>
          <w:rFonts w:ascii="Georgia" w:hAnsi="Georgia"/>
          <w:b w:val="0"/>
          <w:i w:val="0"/>
          <w:color w:val="1F1F1F"/>
          <w:sz w:val="18"/>
        </w:rPr>
        <w:t>Receive mercy in the morning by letting the Father guard the path after forgiveness has begun. Some of the most important spiritual work happens after the breakthrough, when the heart must learn how not to sabotage the road back.</w:t>
      </w:r>
    </w:p>
    <w:p>
      <w:pPr>
        <w:spacing w:before="0" w:after="44" w:line="245" w:lineRule="auto"/>
        <w:ind w:firstLine="230"/>
      </w:pPr>
      <w:r>
        <w:rPr>
          <w:rFonts w:ascii="Georgia" w:hAnsi="Georgia"/>
          <w:b w:val="0"/>
          <w:i w:val="0"/>
          <w:color w:val="1F1F1F"/>
          <w:sz w:val="18"/>
        </w:rPr>
        <w:t>Let this word give your morning a spine and your heart a place to rest. The spine is refusing old accusation. The rest is knowing God can help you carry mercy without turning the journey into another courtroom.</w:t>
      </w:r>
    </w:p>
    <w:p>
      <w:pPr>
        <w:spacing w:before="0" w:after="44" w:line="245" w:lineRule="auto"/>
        <w:ind w:firstLine="230"/>
      </w:pPr>
      <w:r>
        <w:rPr>
          <w:rFonts w:ascii="Georgia" w:hAnsi="Georgia"/>
          <w:b w:val="0"/>
          <w:i w:val="0"/>
          <w:color w:val="1F1F1F"/>
          <w:sz w:val="18"/>
        </w:rPr>
        <w:t>Eternal hope means the future can be protected from the old quarrel. The Father can comfort what grief has stirred up and give courage to walk together without rehearsing every failure along the way.</w:t>
      </w:r>
    </w:p>
    <w:p>
      <w:pPr>
        <w:spacing w:before="0" w:after="44" w:line="245" w:lineRule="auto"/>
        <w:ind w:firstLine="230"/>
      </w:pPr>
      <w:r>
        <w:rPr>
          <w:rFonts w:ascii="Georgia" w:hAnsi="Georgia"/>
          <w:b w:val="0"/>
          <w:i w:val="0"/>
          <w:color w:val="1F1F1F"/>
          <w:sz w:val="18"/>
        </w:rPr>
        <w:t>Do not let old accusation steal the road mercy has opened.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Refuse one old quarrel, accusation, or rehearsed complaint that would poison a road God is trying to redeem.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receive me into mercy this morning. Guard my words on the road, quiet old accusation, and give me courage to walk in the hope You have opened.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old quarrel or accusation do I need to refuse on the road ahead?</w:t>
            </w:r>
          </w:p>
        </w:tc>
      </w:tr>
    </w:tbl>
    <w:p>
      <w:pPr>
        <w:spacing w:before="30" w:after="50" w:line="245" w:lineRule="auto"/>
        <w:jc w:val="center"/>
        <w:pBdr>
          <w:bottom w:val="single" w:sz="4" w:space="6" w:color="D2C7B2"/>
        </w:pBdr>
      </w:pPr>
      <w:r>
        <w:rPr>
          <w:rFonts w:ascii="Georgia" w:hAnsi="Georgia"/>
          <w:b w:val="0"/>
          <w:i/>
          <w:color w:val="585858"/>
          <w:sz w:val="16"/>
        </w:rPr>
        <w:t>Let the Father's love carry Receive Mercy in the Morning into one faithful step today.</w:t>
      </w:r>
      <w:r>
        <w:br w:type="page"/>
      </w:r>
    </w:p>
    <w:p>
      <w:pPr>
        <w:spacing w:before="60" w:after="30" w:line="245" w:lineRule="auto"/>
        <w:jc w:val="center"/>
      </w:pPr>
      <w:r>
        <w:rPr>
          <w:rFonts w:ascii="Georgia" w:hAnsi="Georgia"/>
          <w:b/>
          <w:i w:val="0"/>
          <w:color w:val="958463"/>
          <w:sz w:val="15"/>
        </w:rPr>
        <w:t>Day 307 - November 3</w:t>
      </w:r>
    </w:p>
    <w:p>
      <w:pPr>
        <w:spacing w:before="0" w:after="50" w:line="245" w:lineRule="auto"/>
        <w:jc w:val="center"/>
      </w:pPr>
      <w:r>
        <w:rPr>
          <w:rFonts w:ascii="Georgia" w:hAnsi="Georgia"/>
          <w:b/>
          <w:i w:val="0"/>
          <w:color w:val="292422"/>
          <w:sz w:val="29"/>
        </w:rPr>
        <w:t>Trust the Father's Patience</w:t>
      </w:r>
    </w:p>
    <w:p>
      <w:pPr>
        <w:spacing w:before="0" w:after="80" w:line="245" w:lineRule="auto"/>
        <w:jc w:val="center"/>
      </w:pPr>
      <w:r>
        <w:rPr>
          <w:rFonts w:ascii="Georgia" w:hAnsi="Georgia"/>
          <w:b w:val="0"/>
          <w:i/>
          <w:color w:val="585858"/>
          <w:sz w:val="17"/>
        </w:rPr>
        <w:t>Genesis 45:28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 receiving enough hope to go see Joseph before he dies because the verse centers on tender compassion that revives desire after long grief.</w:t>
            </w:r>
          </w:p>
        </w:tc>
      </w:tr>
    </w:tbl>
    <w:p>
      <w:pPr>
        <w:spacing w:before="0" w:after="44" w:line="245" w:lineRule="auto"/>
      </w:pPr>
      <w:r>
        <w:rPr>
          <w:rFonts w:ascii="Georgia" w:hAnsi="Georgia"/>
          <w:b w:val="0"/>
          <w:i w:val="0"/>
          <w:color w:val="1F1F1F"/>
          <w:sz w:val="18"/>
        </w:rPr>
        <w:t>The Father's patience can revive desire after grief has lived a long time. Genesis 45:28 gives Israel's response when the truth finally reaches him: Joseph is still alive, and he will go see him before he dies.</w:t>
      </w:r>
    </w:p>
    <w:p>
      <w:pPr>
        <w:spacing w:before="0" w:after="44" w:line="245" w:lineRule="auto"/>
        <w:ind w:firstLine="230"/>
      </w:pPr>
      <w:r>
        <w:rPr>
          <w:rFonts w:ascii="Georgia" w:hAnsi="Georgia"/>
          <w:b w:val="0"/>
          <w:i w:val="0"/>
          <w:color w:val="1F1F1F"/>
          <w:sz w:val="18"/>
        </w:rPr>
        <w:t>This is not youthful optimism. This is hope rising in an older heart that has carried loss for years. The tenderness of the verse is quiet and strong. A father who thought the story was over receives enough mercy to want the road again.</w:t>
      </w:r>
    </w:p>
    <w:p>
      <w:pPr>
        <w:spacing w:before="0" w:after="44" w:line="245" w:lineRule="auto"/>
        <w:ind w:firstLine="230"/>
      </w:pPr>
      <w:r>
        <w:rPr>
          <w:rFonts w:ascii="Georgia" w:hAnsi="Georgia"/>
          <w:b w:val="0"/>
          <w:i w:val="0"/>
          <w:color w:val="1F1F1F"/>
          <w:sz w:val="18"/>
        </w:rPr>
        <w:t>Trust the Father's patience by allowing hope to return without apologizing for how long grief lasted. Some losses train the heart to stop expecting anything good. Some disappointments make desire feel dangerous. But God's compassion can breathe gently over a place that stopped reaching.</w:t>
      </w:r>
    </w:p>
    <w:p>
      <w:pPr>
        <w:spacing w:before="0" w:after="44" w:line="245" w:lineRule="auto"/>
        <w:ind w:firstLine="230"/>
      </w:pPr>
      <w:r>
        <w:rPr>
          <w:rFonts w:ascii="Georgia" w:hAnsi="Georgia"/>
          <w:b w:val="0"/>
          <w:i w:val="0"/>
          <w:color w:val="1F1F1F"/>
          <w:sz w:val="18"/>
        </w:rPr>
        <w:t>The day does not get to name you before God does. Age does not get to name you. Delay does not get to name you. Grief does not get to name you. The Father can speak living hope into a heart that thought it had buried the possibility.</w:t>
      </w:r>
    </w:p>
    <w:p>
      <w:pPr>
        <w:spacing w:before="0" w:after="44" w:line="245" w:lineRule="auto"/>
        <w:ind w:firstLine="230"/>
      </w:pPr>
      <w:r>
        <w:rPr>
          <w:rFonts w:ascii="Georgia" w:hAnsi="Georgia"/>
          <w:b w:val="0"/>
          <w:i w:val="0"/>
          <w:color w:val="1F1F1F"/>
          <w:sz w:val="18"/>
        </w:rPr>
        <w:t>Eternal hope means God can awaken a holy desire even near the end of a long sorrow. He is patient with the years, and He is tender with the heart learning to want again.</w:t>
      </w:r>
    </w:p>
    <w:p>
      <w:pPr>
        <w:spacing w:before="0" w:after="44" w:line="245" w:lineRule="auto"/>
        <w:ind w:firstLine="230"/>
      </w:pPr>
      <w:r>
        <w:rPr>
          <w:rFonts w:ascii="Georgia" w:hAnsi="Georgia"/>
          <w:b w:val="0"/>
          <w:i w:val="0"/>
          <w:color w:val="1F1F1F"/>
          <w:sz w:val="18"/>
        </w:rPr>
        <w:t>Hope can rise slowly and still be real.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desire grief or delay has made you afraid to feel, then place it before God without forcing the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trust Your patience where grief has been long. Let tender compassion revive hope in me without fear, striving, or despair.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desire is God gently reviving after grief or delay made it feel unsafe?</w:t>
            </w:r>
          </w:p>
        </w:tc>
      </w:tr>
    </w:tbl>
    <w:p>
      <w:pPr>
        <w:spacing w:before="30" w:after="50" w:line="245" w:lineRule="auto"/>
        <w:jc w:val="center"/>
        <w:pBdr>
          <w:bottom w:val="single" w:sz="4" w:space="6" w:color="D2C7B2"/>
        </w:pBdr>
      </w:pPr>
      <w:r>
        <w:rPr>
          <w:rFonts w:ascii="Georgia" w:hAnsi="Georgia"/>
          <w:b w:val="0"/>
          <w:i/>
          <w:color w:val="585858"/>
          <w:sz w:val="16"/>
        </w:rPr>
        <w:t>Let the Father's love carry Trust the Father's Patience into one faithful step today.</w:t>
      </w:r>
      <w:r>
        <w:br w:type="page"/>
      </w:r>
    </w:p>
    <w:p>
      <w:pPr>
        <w:spacing w:before="60" w:after="30" w:line="245" w:lineRule="auto"/>
        <w:jc w:val="center"/>
      </w:pPr>
      <w:r>
        <w:rPr>
          <w:rFonts w:ascii="Georgia" w:hAnsi="Georgia"/>
          <w:b/>
          <w:i w:val="0"/>
          <w:color w:val="958463"/>
          <w:sz w:val="15"/>
        </w:rPr>
        <w:t>Day 308 - November 4</w:t>
      </w:r>
    </w:p>
    <w:p>
      <w:pPr>
        <w:spacing w:before="0" w:after="50" w:line="245" w:lineRule="auto"/>
        <w:jc w:val="center"/>
      </w:pPr>
      <w:r>
        <w:rPr>
          <w:rFonts w:ascii="Georgia" w:hAnsi="Georgia"/>
          <w:b/>
          <w:i w:val="0"/>
          <w:color w:val="292422"/>
          <w:sz w:val="29"/>
        </w:rPr>
        <w:t>Let Hope Rise Love Stronger Than Fear</w:t>
      </w:r>
    </w:p>
    <w:p>
      <w:pPr>
        <w:spacing w:before="0" w:after="80" w:line="245" w:lineRule="auto"/>
        <w:jc w:val="center"/>
      </w:pPr>
      <w:r>
        <w:rPr>
          <w:rFonts w:ascii="Georgia" w:hAnsi="Georgia"/>
          <w:b w:val="0"/>
          <w:i/>
          <w:color w:val="585858"/>
          <w:sz w:val="17"/>
        </w:rPr>
        <w:t>Genesis 50:3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extended mourning for Jacob because the verse centers on peace that makes room for grief instead of demanding that the heart hurry past it.</w:t>
            </w:r>
          </w:p>
        </w:tc>
      </w:tr>
    </w:tbl>
    <w:p>
      <w:pPr>
        <w:spacing w:before="0" w:after="44" w:line="245" w:lineRule="auto"/>
      </w:pPr>
      <w:r>
        <w:rPr>
          <w:rFonts w:ascii="Georgia" w:hAnsi="Georgia"/>
          <w:b w:val="0"/>
          <w:i w:val="0"/>
          <w:color w:val="1F1F1F"/>
          <w:sz w:val="18"/>
        </w:rPr>
        <w:t>Eternal hope does not rush grief out of the room. Genesis 50:3 shows Jacob's death being treated with time, care, and public mourning. The sorrow is not dismissed as weakness. It is given space.</w:t>
      </w:r>
    </w:p>
    <w:p>
      <w:pPr>
        <w:spacing w:before="0" w:after="44" w:line="245" w:lineRule="auto"/>
        <w:ind w:firstLine="230"/>
      </w:pPr>
      <w:r>
        <w:rPr>
          <w:rFonts w:ascii="Georgia" w:hAnsi="Georgia"/>
          <w:b w:val="0"/>
          <w:i w:val="0"/>
          <w:color w:val="1F1F1F"/>
          <w:sz w:val="18"/>
        </w:rPr>
        <w:t>That matters because fear often tells grieving people to become useful quickly, cheerful quickly, spiritual quickly, or silent quickly. But the Father is not frightened by honest sorrow. He can hold grief without letting grief become the whole name of the future.</w:t>
      </w:r>
    </w:p>
    <w:p>
      <w:pPr>
        <w:spacing w:before="0" w:after="44" w:line="245" w:lineRule="auto"/>
        <w:ind w:firstLine="230"/>
      </w:pPr>
      <w:r>
        <w:rPr>
          <w:rFonts w:ascii="Georgia" w:hAnsi="Georgia"/>
          <w:b w:val="0"/>
          <w:i w:val="0"/>
          <w:color w:val="1F1F1F"/>
          <w:sz w:val="18"/>
        </w:rPr>
        <w:t>Let hope rise love stronger than fear by allowing God to bring peace into the places that still mourn. Shalom is not denial. It is wholeness strong enough to gather what pressure scattered. It can sit with tears, remember what mattered, and still believe the story has not ended outside God's care.</w:t>
      </w:r>
    </w:p>
    <w:p>
      <w:pPr>
        <w:spacing w:before="0" w:after="44" w:line="245" w:lineRule="auto"/>
        <w:ind w:firstLine="230"/>
      </w:pPr>
      <w:r>
        <w:rPr>
          <w:rFonts w:ascii="Georgia" w:hAnsi="Georgia"/>
          <w:b w:val="0"/>
          <w:i w:val="0"/>
          <w:color w:val="1F1F1F"/>
          <w:sz w:val="18"/>
        </w:rPr>
        <w:t>Walk out of this page with courage, tenderness, and clarity. Courage refuses the lie that mourning means faith has failed. Tenderness lets the heart feel what was real. Clarity keeps grief from becoming an idol that decides what God can still do.</w:t>
      </w:r>
    </w:p>
    <w:p>
      <w:pPr>
        <w:spacing w:before="0" w:after="44" w:line="245" w:lineRule="auto"/>
        <w:ind w:firstLine="230"/>
      </w:pPr>
      <w:r>
        <w:rPr>
          <w:rFonts w:ascii="Georgia" w:hAnsi="Georgia"/>
          <w:b w:val="0"/>
          <w:i w:val="0"/>
          <w:color w:val="1F1F1F"/>
          <w:sz w:val="18"/>
        </w:rPr>
        <w:t>Eternal hope means the Father can meet you in the long ache without shaming the length of it. Love stronger than fear does not tell sorrow to disappear. It tells sorrow that God is present, patient, and still able to restore peace.</w:t>
      </w:r>
    </w:p>
    <w:p>
      <w:pPr>
        <w:spacing w:before="0" w:after="44" w:line="245" w:lineRule="auto"/>
        <w:ind w:firstLine="230"/>
      </w:pPr>
      <w:r>
        <w:rPr>
          <w:rFonts w:ascii="Georgia" w:hAnsi="Georgia"/>
          <w:b w:val="0"/>
          <w:i w:val="0"/>
          <w:color w:val="1F1F1F"/>
          <w:sz w:val="18"/>
        </w:rPr>
        <w:t>Hope can rise gently and still be strong.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Give one honest grief to God without rushing it, explaining it away, or pretending it is smaller than it is.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hope rise where grief has been long. Bring Your peace into what pressure scattered, and teach me to mourn with trust instead of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God's peace to make room for honest grief without letting grief name my future?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Hope Rise Love Stronger Than Fear into one faithful step today.</w:t>
      </w:r>
      <w:r>
        <w:br w:type="page"/>
      </w:r>
    </w:p>
    <w:p>
      <w:pPr>
        <w:spacing w:before="60" w:after="30" w:line="245" w:lineRule="auto"/>
        <w:jc w:val="center"/>
      </w:pPr>
      <w:r>
        <w:rPr>
          <w:rFonts w:ascii="Georgia" w:hAnsi="Georgia"/>
          <w:b/>
          <w:i w:val="0"/>
          <w:color w:val="958463"/>
          <w:sz w:val="15"/>
        </w:rPr>
        <w:t>Day 309 - November 5</w:t>
      </w:r>
    </w:p>
    <w:p>
      <w:pPr>
        <w:spacing w:before="0" w:after="50" w:line="245" w:lineRule="auto"/>
        <w:jc w:val="center"/>
      </w:pPr>
      <w:r>
        <w:rPr>
          <w:rFonts w:ascii="Georgia" w:hAnsi="Georgia"/>
          <w:b/>
          <w:i w:val="0"/>
          <w:color w:val="292422"/>
          <w:sz w:val="29"/>
        </w:rPr>
        <w:t>Carry Restoring Compassion</w:t>
      </w:r>
    </w:p>
    <w:p>
      <w:pPr>
        <w:spacing w:before="0" w:after="80" w:line="245" w:lineRule="auto"/>
        <w:jc w:val="center"/>
      </w:pPr>
      <w:r>
        <w:rPr>
          <w:rFonts w:ascii="Georgia" w:hAnsi="Georgia"/>
          <w:b w:val="0"/>
          <w:i/>
          <w:color w:val="585858"/>
          <w:sz w:val="17"/>
        </w:rPr>
        <w:t>Genesis 50:9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large company traveling with Joseph because the verse centers on grief being relationally known and carried with visible honor.</w:t>
            </w:r>
          </w:p>
        </w:tc>
      </w:tr>
    </w:tbl>
    <w:p>
      <w:pPr>
        <w:spacing w:before="0" w:after="44" w:line="245" w:lineRule="auto"/>
      </w:pPr>
      <w:r>
        <w:rPr>
          <w:rFonts w:ascii="Georgia" w:hAnsi="Georgia"/>
          <w:b w:val="0"/>
          <w:i w:val="0"/>
          <w:color w:val="1F1F1F"/>
          <w:sz w:val="18"/>
        </w:rPr>
        <w:t>Restoring compassion knows when sorrow should not travel alone. Genesis 50:9 shows Joseph accompanied by a great company on the way to bury his father. This grief is not hidden in a corner. It is surrounded, witnessed, and carried with dignity.</w:t>
      </w:r>
    </w:p>
    <w:p>
      <w:pPr>
        <w:spacing w:before="0" w:after="44" w:line="245" w:lineRule="auto"/>
        <w:ind w:firstLine="230"/>
      </w:pPr>
      <w:r>
        <w:rPr>
          <w:rFonts w:ascii="Georgia" w:hAnsi="Georgia"/>
          <w:b w:val="0"/>
          <w:i w:val="0"/>
          <w:color w:val="1F1F1F"/>
          <w:sz w:val="18"/>
        </w:rPr>
        <w:t>Some pain becomes heavier when it has to pretend it needs nothing. Some people have learned to minimize their grief because others did not know how to stand near it. But the Father knows us relationally and personally. He does not merely collect facts about our losses. He sees the weight of what we carry.</w:t>
      </w:r>
    </w:p>
    <w:p>
      <w:pPr>
        <w:spacing w:before="0" w:after="44" w:line="245" w:lineRule="auto"/>
        <w:ind w:firstLine="230"/>
      </w:pPr>
      <w:r>
        <w:rPr>
          <w:rFonts w:ascii="Georgia" w:hAnsi="Georgia"/>
          <w:b w:val="0"/>
          <w:i w:val="0"/>
          <w:color w:val="1F1F1F"/>
          <w:sz w:val="18"/>
        </w:rPr>
        <w:t>Carry restoring compassion by letting love become present to another person's sorrow, and by letting others be present to yours where it is wise and safe. Eternal hope is not isolated toughness. It is the holy courage to keep moving while mercy walks beside you.</w:t>
      </w:r>
    </w:p>
    <w:p>
      <w:pPr>
        <w:spacing w:before="0" w:after="44" w:line="245" w:lineRule="auto"/>
        <w:ind w:firstLine="230"/>
      </w:pPr>
      <w:r>
        <w:rPr>
          <w:rFonts w:ascii="Georgia" w:hAnsi="Georgia"/>
          <w:b w:val="0"/>
          <w:i w:val="0"/>
          <w:color w:val="1F1F1F"/>
          <w:sz w:val="18"/>
        </w:rPr>
        <w:t>Receive the truth deeply enough that it changes your next decision. If you are the one grieving, do not call every need for support a burden. If someone near you is grieving, do not make your comfort the center. Offer steady honor, patient presence, and practical care.</w:t>
      </w:r>
    </w:p>
    <w:p>
      <w:pPr>
        <w:spacing w:before="0" w:after="44" w:line="245" w:lineRule="auto"/>
        <w:ind w:firstLine="230"/>
      </w:pPr>
      <w:r>
        <w:rPr>
          <w:rFonts w:ascii="Georgia" w:hAnsi="Georgia"/>
          <w:b w:val="0"/>
          <w:i w:val="0"/>
          <w:color w:val="1F1F1F"/>
          <w:sz w:val="18"/>
        </w:rPr>
        <w:t>Eternal hope means God can restore dignity around grief. The road may still be long, but love can make the journey less lonely.</w:t>
      </w:r>
    </w:p>
    <w:p>
      <w:pPr>
        <w:spacing w:before="0" w:after="44" w:line="245" w:lineRule="auto"/>
        <w:ind w:firstLine="230"/>
      </w:pPr>
      <w:r>
        <w:rPr>
          <w:rFonts w:ascii="Georgia" w:hAnsi="Georgia"/>
          <w:b w:val="0"/>
          <w:i w:val="0"/>
          <w:color w:val="1F1F1F"/>
          <w:sz w:val="18"/>
        </w:rPr>
        <w:t>Compassion becomes restoring when it carries without controlling.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or receive one concrete act of presence around grief without trying to manage the whole story.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restoring compassion. Help me know others with tenderness, receive wise support with humility, and carry grief in the light of eternal hope.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inviting me to offer or receive steady presence instead of isolated strength?</w:t>
            </w:r>
          </w:p>
        </w:tc>
      </w:tr>
    </w:tbl>
    <w:p>
      <w:pPr>
        <w:spacing w:before="30" w:after="50" w:line="245" w:lineRule="auto"/>
        <w:jc w:val="center"/>
        <w:pBdr>
          <w:bottom w:val="single" w:sz="4" w:space="6" w:color="D2C7B2"/>
        </w:pBdr>
      </w:pPr>
      <w:r>
        <w:rPr>
          <w:rFonts w:ascii="Georgia" w:hAnsi="Georgia"/>
          <w:b w:val="0"/>
          <w:i/>
          <w:color w:val="585858"/>
          <w:sz w:val="16"/>
        </w:rPr>
        <w:t>Let the Father's love carry Carry Restoring Compassion into one faithful step today.</w:t>
      </w:r>
      <w:r>
        <w:br w:type="page"/>
      </w:r>
    </w:p>
    <w:p>
      <w:pPr>
        <w:spacing w:before="60" w:after="30" w:line="245" w:lineRule="auto"/>
        <w:jc w:val="center"/>
      </w:pPr>
      <w:r>
        <w:rPr>
          <w:rFonts w:ascii="Georgia" w:hAnsi="Georgia"/>
          <w:b/>
          <w:i w:val="0"/>
          <w:color w:val="958463"/>
          <w:sz w:val="15"/>
        </w:rPr>
        <w:t>Day 310 - November 6</w:t>
      </w:r>
    </w:p>
    <w:p>
      <w:pPr>
        <w:spacing w:before="0" w:after="50" w:line="245" w:lineRule="auto"/>
        <w:jc w:val="center"/>
      </w:pPr>
      <w:r>
        <w:rPr>
          <w:rFonts w:ascii="Georgia" w:hAnsi="Georgia"/>
          <w:b/>
          <w:i w:val="0"/>
          <w:color w:val="292422"/>
          <w:sz w:val="29"/>
        </w:rPr>
        <w:t>Lean Into the Promise That Holds</w:t>
      </w:r>
    </w:p>
    <w:p>
      <w:pPr>
        <w:spacing w:before="0" w:after="80" w:line="245" w:lineRule="auto"/>
        <w:jc w:val="center"/>
      </w:pPr>
      <w:r>
        <w:rPr>
          <w:rFonts w:ascii="Georgia" w:hAnsi="Georgia"/>
          <w:b w:val="0"/>
          <w:i/>
          <w:color w:val="585858"/>
          <w:sz w:val="17"/>
        </w:rPr>
        <w:t>Genesis 50:12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sons doing what he commanded because the verse centers on hope strengthened through faithful follow-through after a promise has been entrusted.</w:t>
            </w:r>
          </w:p>
        </w:tc>
      </w:tr>
    </w:tbl>
    <w:p>
      <w:pPr>
        <w:spacing w:before="0" w:after="44" w:line="245" w:lineRule="auto"/>
      </w:pPr>
      <w:r>
        <w:rPr>
          <w:rFonts w:ascii="Georgia" w:hAnsi="Georgia"/>
          <w:b w:val="0"/>
          <w:i w:val="0"/>
          <w:color w:val="1F1F1F"/>
          <w:sz w:val="18"/>
        </w:rPr>
        <w:t>Some promises are honored one obedient step at a time. Genesis 50:12 shows Jacob's sons doing what their father had commanded. The emotion of the moment does not replace faithfulness. Love follows through.</w:t>
      </w:r>
    </w:p>
    <w:p>
      <w:pPr>
        <w:spacing w:before="0" w:after="44" w:line="245" w:lineRule="auto"/>
        <w:ind w:firstLine="230"/>
      </w:pPr>
      <w:r>
        <w:rPr>
          <w:rFonts w:ascii="Georgia" w:hAnsi="Georgia"/>
          <w:b w:val="0"/>
          <w:i w:val="0"/>
          <w:color w:val="1F1F1F"/>
          <w:sz w:val="18"/>
        </w:rPr>
        <w:t>Waiting with hope is not passive drift. The Hebrew sense behind qavah can carry the image of tension and strengthening, like a cord being drawn tight. Hope is strengthened when grief, responsibility, and obedience are braided together instead of pulled apart.</w:t>
      </w:r>
    </w:p>
    <w:p>
      <w:pPr>
        <w:spacing w:before="0" w:after="44" w:line="245" w:lineRule="auto"/>
        <w:ind w:firstLine="230"/>
      </w:pPr>
      <w:r>
        <w:rPr>
          <w:rFonts w:ascii="Georgia" w:hAnsi="Georgia"/>
          <w:b w:val="0"/>
          <w:i w:val="0"/>
          <w:color w:val="1F1F1F"/>
          <w:sz w:val="18"/>
        </w:rPr>
        <w:t>Lean into the promise that holds by asking where God is calling you to faithful follow-through. There may be a commitment, a word, a responsibility, or a holy instruction that needs more than a feeling. It needs the next step done with love.</w:t>
      </w:r>
    </w:p>
    <w:p>
      <w:pPr>
        <w:spacing w:before="0" w:after="44" w:line="245" w:lineRule="auto"/>
        <w:ind w:firstLine="230"/>
      </w:pPr>
      <w:r>
        <w:rPr>
          <w:rFonts w:ascii="Georgia" w:hAnsi="Georgia"/>
          <w:b w:val="0"/>
          <w:i w:val="0"/>
          <w:color w:val="1F1F1F"/>
          <w:sz w:val="18"/>
        </w:rPr>
        <w:t>Carry this like bread for the road, not decoration for the shelf. Hope is not only something to admire in a sentence. It is something to live when the heart is tired and the promise still deserves honor.</w:t>
      </w:r>
    </w:p>
    <w:p>
      <w:pPr>
        <w:spacing w:before="0" w:after="44" w:line="245" w:lineRule="auto"/>
        <w:ind w:firstLine="230"/>
      </w:pPr>
      <w:r>
        <w:rPr>
          <w:rFonts w:ascii="Georgia" w:hAnsi="Georgia"/>
          <w:b w:val="0"/>
          <w:i w:val="0"/>
          <w:color w:val="1F1F1F"/>
          <w:sz w:val="18"/>
        </w:rPr>
        <w:t>Eternal hope means the Father can hold the future while teaching you faithfulness in the present. You do not have to carry eternity on your own shoulders. But you can carry the next act of obedience with steadiness.</w:t>
      </w:r>
    </w:p>
    <w:p>
      <w:pPr>
        <w:spacing w:before="0" w:after="44" w:line="245" w:lineRule="auto"/>
        <w:ind w:firstLine="230"/>
      </w:pPr>
      <w:r>
        <w:rPr>
          <w:rFonts w:ascii="Georgia" w:hAnsi="Georgia"/>
          <w:b w:val="0"/>
          <w:i w:val="0"/>
          <w:color w:val="1F1F1F"/>
          <w:sz w:val="18"/>
        </w:rPr>
        <w:t>The promise that holds you can also teach you how to hold your word.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promise, responsibility, or instruction God is asking you to honor, then take one clear faithful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strengthen hope in me like a cord. Teach me faithful follow-through, and help me obey from love while trusting You with what I cannot control.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faithful step would show that I am leaning into the promise that holds?</w:t>
            </w:r>
          </w:p>
        </w:tc>
      </w:tr>
    </w:tbl>
    <w:p>
      <w:pPr>
        <w:spacing w:before="30" w:after="50" w:line="245" w:lineRule="auto"/>
        <w:jc w:val="center"/>
        <w:pBdr>
          <w:bottom w:val="single" w:sz="4" w:space="6" w:color="D2C7B2"/>
        </w:pBdr>
      </w:pPr>
      <w:r>
        <w:rPr>
          <w:rFonts w:ascii="Georgia" w:hAnsi="Georgia"/>
          <w:b w:val="0"/>
          <w:i/>
          <w:color w:val="585858"/>
          <w:sz w:val="16"/>
        </w:rPr>
        <w:t>Let the Father's love carry Lean Into the Promise That Holds into one faithful step today.</w:t>
      </w:r>
      <w:r>
        <w:br w:type="page"/>
      </w:r>
    </w:p>
    <w:p>
      <w:pPr>
        <w:spacing w:before="60" w:after="30" w:line="245" w:lineRule="auto"/>
        <w:jc w:val="center"/>
      </w:pPr>
      <w:r>
        <w:rPr>
          <w:rFonts w:ascii="Georgia" w:hAnsi="Georgia"/>
          <w:b/>
          <w:i w:val="0"/>
          <w:color w:val="958463"/>
          <w:sz w:val="15"/>
        </w:rPr>
        <w:t>Day 311 - November 7</w:t>
      </w:r>
    </w:p>
    <w:p>
      <w:pPr>
        <w:spacing w:before="0" w:after="50" w:line="245" w:lineRule="auto"/>
        <w:jc w:val="center"/>
      </w:pPr>
      <w:r>
        <w:rPr>
          <w:rFonts w:ascii="Georgia" w:hAnsi="Georgia"/>
          <w:b/>
          <w:i w:val="0"/>
          <w:color w:val="292422"/>
          <w:sz w:val="29"/>
        </w:rPr>
        <w:t>See Again the Heart That Calls You</w:t>
      </w:r>
    </w:p>
    <w:p>
      <w:pPr>
        <w:spacing w:before="0" w:after="80" w:line="245" w:lineRule="auto"/>
        <w:jc w:val="center"/>
      </w:pPr>
      <w:r>
        <w:rPr>
          <w:rFonts w:ascii="Georgia" w:hAnsi="Georgia"/>
          <w:b w:val="0"/>
          <w:i/>
          <w:color w:val="585858"/>
          <w:sz w:val="17"/>
        </w:rPr>
        <w:t>Genesis 50:13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Jacob's burial in the promised burial place because the verse centers on comfort that carries grief into covenant memory instead of leaving sorrow rootless.</w:t>
            </w:r>
          </w:p>
        </w:tc>
      </w:tr>
    </w:tbl>
    <w:p>
      <w:pPr>
        <w:spacing w:before="0" w:after="44" w:line="245" w:lineRule="auto"/>
      </w:pPr>
      <w:r>
        <w:rPr>
          <w:rFonts w:ascii="Georgia" w:hAnsi="Georgia"/>
          <w:b w:val="0"/>
          <w:i w:val="0"/>
          <w:color w:val="1F1F1F"/>
          <w:sz w:val="18"/>
        </w:rPr>
        <w:t>The heart that calls you knows how to bring grief home. Genesis 50:13 shows Jacob's sons carrying him to the land of Canaan and burying him in the family burial place. This is not a random ending. It is sorrow being placed inside covenant memory.</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reminds the heart that grief is not rootless when God is faithful. The Father can give sorrow a place to rest without letting sorrow become the final word.</w:t>
      </w:r>
    </w:p>
    <w:p>
      <w:pPr>
        <w:spacing w:before="0" w:after="44" w:line="245" w:lineRule="auto"/>
        <w:ind w:firstLine="230"/>
      </w:pPr>
      <w:r>
        <w:rPr>
          <w:rFonts w:ascii="Georgia" w:hAnsi="Georgia"/>
          <w:b w:val="0"/>
          <w:i w:val="0"/>
          <w:color w:val="1F1F1F"/>
          <w:sz w:val="18"/>
        </w:rPr>
        <w:t>See again the heart that calls you by letting Sabbath quiet the restless need to solve every ache. Some grief cannot be fixed by analysis. Some endings need reverence more than explanations. The Father does not ask you to manufacture comfort. He invites you to receive the kind of comfort that breathes courage back into grief.</w:t>
      </w:r>
    </w:p>
    <w:p>
      <w:pPr>
        <w:spacing w:before="0" w:after="44" w:line="245" w:lineRule="auto"/>
        <w:ind w:firstLine="230"/>
      </w:pPr>
      <w:r>
        <w:rPr>
          <w:rFonts w:ascii="Georgia" w:hAnsi="Georgia"/>
          <w:b w:val="0"/>
          <w:i w:val="0"/>
          <w:color w:val="1F1F1F"/>
          <w:sz w:val="18"/>
        </w:rPr>
        <w:t>Let this word give your morning a spine and your heart a place to rest. The spine is covenant courage: God has not lost the story. The resting place is Sabbath mercy: you are not required to carry sorrow without Him.</w:t>
      </w:r>
    </w:p>
    <w:p>
      <w:pPr>
        <w:spacing w:before="0" w:after="44" w:line="245" w:lineRule="auto"/>
        <w:ind w:firstLine="230"/>
      </w:pPr>
      <w:r>
        <w:rPr>
          <w:rFonts w:ascii="Georgia" w:hAnsi="Georgia"/>
          <w:b w:val="0"/>
          <w:i w:val="0"/>
          <w:color w:val="1F1F1F"/>
          <w:sz w:val="18"/>
        </w:rPr>
        <w:t>Eternal hope means the Father can gather what feels final and place it within His longer faithfulness. Burial is real. Loss is real. But God's covenant care is also real.</w:t>
      </w:r>
    </w:p>
    <w:p>
      <w:pPr>
        <w:spacing w:before="0" w:after="44" w:line="245" w:lineRule="auto"/>
        <w:ind w:firstLine="230"/>
      </w:pPr>
      <w:r>
        <w:rPr>
          <w:rFonts w:ascii="Georgia" w:hAnsi="Georgia"/>
          <w:b w:val="0"/>
          <w:i w:val="0"/>
          <w:color w:val="1F1F1F"/>
          <w:sz w:val="18"/>
        </w:rPr>
        <w:t>On this Sabbath, let grief rest where God's faithfulness can hold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bring one grief into quiet prayer and ask God to place it inside His faithful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Sabbath rest show me Your heart again. Comfort my grief, root my sorrow in Your faithfulness, and give me courage to trust Your covenant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grief needs Sabbath rest instead of another round of analysis?</w:t>
            </w:r>
          </w:p>
        </w:tc>
      </w:tr>
    </w:tbl>
    <w:p>
      <w:pPr>
        <w:spacing w:before="30" w:after="50" w:line="245" w:lineRule="auto"/>
        <w:jc w:val="center"/>
        <w:pBdr>
          <w:bottom w:val="single" w:sz="4" w:space="6" w:color="D2C7B2"/>
        </w:pBdr>
      </w:pPr>
      <w:r>
        <w:rPr>
          <w:rFonts w:ascii="Georgia" w:hAnsi="Georgia"/>
          <w:b w:val="0"/>
          <w:i/>
          <w:color w:val="585858"/>
          <w:sz w:val="16"/>
        </w:rPr>
        <w:t>Let the Father's love carry See Again the Heart That Calls You into one faithful step today.</w:t>
      </w:r>
      <w:r>
        <w:br w:type="page"/>
      </w:r>
    </w:p>
    <w:p>
      <w:pPr>
        <w:spacing w:before="60" w:after="30" w:line="245" w:lineRule="auto"/>
        <w:jc w:val="center"/>
      </w:pPr>
      <w:r>
        <w:rPr>
          <w:rFonts w:ascii="Georgia" w:hAnsi="Georgia"/>
          <w:b/>
          <w:i w:val="0"/>
          <w:color w:val="958463"/>
          <w:sz w:val="15"/>
        </w:rPr>
        <w:t>Day 312 - November 8</w:t>
      </w:r>
    </w:p>
    <w:p>
      <w:pPr>
        <w:spacing w:before="0" w:after="50" w:line="245" w:lineRule="auto"/>
        <w:jc w:val="center"/>
      </w:pPr>
      <w:r>
        <w:rPr>
          <w:rFonts w:ascii="Georgia" w:hAnsi="Georgia"/>
          <w:b/>
          <w:i w:val="0"/>
          <w:color w:val="292422"/>
          <w:sz w:val="29"/>
        </w:rPr>
        <w:t>Let Love Teach Love That Sends You</w:t>
      </w:r>
    </w:p>
    <w:p>
      <w:pPr>
        <w:spacing w:before="0" w:after="80" w:line="245" w:lineRule="auto"/>
        <w:jc w:val="center"/>
      </w:pPr>
      <w:r>
        <w:rPr>
          <w:rFonts w:ascii="Georgia" w:hAnsi="Georgia"/>
          <w:b w:val="0"/>
          <w:i/>
          <w:color w:val="585858"/>
          <w:sz w:val="17"/>
        </w:rPr>
        <w:t>Genesis 50:18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Joseph's brothers approaching in fear and submission because the verse centers on protective compassion meeting old guilt without letting fear become the only language left.</w:t>
            </w:r>
          </w:p>
        </w:tc>
      </w:tr>
    </w:tbl>
    <w:p>
      <w:pPr>
        <w:spacing w:before="0" w:after="44" w:line="245" w:lineRule="auto"/>
      </w:pPr>
      <w:r>
        <w:rPr>
          <w:rFonts w:ascii="Georgia" w:hAnsi="Georgia"/>
          <w:b w:val="0"/>
          <w:i w:val="0"/>
          <w:color w:val="1F1F1F"/>
          <w:sz w:val="18"/>
        </w:rPr>
        <w:t>Love may have to teach you how to stand where fear has trained you to bow. Genesis 50:18 shows Joseph's brothers coming before him in a posture shaped by guilt and fear. The old wound is not gone simply because the family has moved through a funeral.</w:t>
      </w:r>
    </w:p>
    <w:p>
      <w:pPr>
        <w:spacing w:before="0" w:after="44" w:line="245" w:lineRule="auto"/>
        <w:ind w:firstLine="230"/>
      </w:pPr>
      <w:r>
        <w:rPr>
          <w:rFonts w:ascii="Georgia" w:hAnsi="Georgia"/>
          <w:b w:val="0"/>
          <w:i w:val="0"/>
          <w:color w:val="1F1F1F"/>
          <w:sz w:val="18"/>
        </w:rPr>
        <w:t>That is painfully honest. People can receive mercy and still expect punishment. They can be close to forgiveness and still speak as though condemnation is inevitable. Old guilt can make the soul rehearse servitude even when compassion is near.</w:t>
      </w:r>
    </w:p>
    <w:p>
      <w:pPr>
        <w:spacing w:before="0" w:after="44" w:line="245" w:lineRule="auto"/>
        <w:ind w:firstLine="230"/>
      </w:pPr>
      <w:r>
        <w:rPr>
          <w:rFonts w:ascii="Georgia" w:hAnsi="Georgia"/>
          <w:b w:val="0"/>
          <w:i w:val="0"/>
          <w:color w:val="1F1F1F"/>
          <w:sz w:val="18"/>
        </w:rPr>
        <w:t>Let love teach love that sends you by bringing your fear-shaped posture before the Father. Protective compassion does not mock your fear. It meets it. It tells the truth about what happened, but it does not let shame become your permanent identity.</w:t>
      </w:r>
    </w:p>
    <w:p>
      <w:pPr>
        <w:spacing w:before="0" w:after="44" w:line="245" w:lineRule="auto"/>
        <w:ind w:firstLine="230"/>
      </w:pPr>
      <w:r>
        <w:rPr>
          <w:rFonts w:ascii="Georgia" w:hAnsi="Georgia"/>
          <w:b w:val="0"/>
          <w:i w:val="0"/>
          <w:color w:val="1F1F1F"/>
          <w:sz w:val="18"/>
        </w:rPr>
        <w:t>The day does not get to name you before God does. Your worst memory does not get first authority. Your anxious posture does not get to define your future. The Father can send you forward as one who has been corrected, covered, and called.</w:t>
      </w:r>
    </w:p>
    <w:p>
      <w:pPr>
        <w:spacing w:before="0" w:after="44" w:line="245" w:lineRule="auto"/>
        <w:ind w:firstLine="230"/>
      </w:pPr>
      <w:r>
        <w:rPr>
          <w:rFonts w:ascii="Georgia" w:hAnsi="Georgia"/>
          <w:b w:val="0"/>
          <w:i w:val="0"/>
          <w:color w:val="1F1F1F"/>
          <w:sz w:val="18"/>
        </w:rPr>
        <w:t>Eternal hope means love can meet the places where you still expect rejection. The future is not built by pretending guilt never existed. It is built by receiving mercy deeply enough that fear no longer gets to teach the whole lesson.</w:t>
      </w:r>
    </w:p>
    <w:p>
      <w:pPr>
        <w:spacing w:before="0" w:after="44" w:line="245" w:lineRule="auto"/>
        <w:ind w:firstLine="230"/>
      </w:pPr>
      <w:r>
        <w:rPr>
          <w:rFonts w:ascii="Georgia" w:hAnsi="Georgia"/>
          <w:b w:val="0"/>
          <w:i w:val="0"/>
          <w:color w:val="1F1F1F"/>
          <w:sz w:val="18"/>
        </w:rPr>
        <w:t>Compassion can teach the bowed heart how to stand again.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place where fear is making you approach God or others as though mercy has already failed, then pray from beloved identity instead.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the fear-shaped places in me with protective compassion. Teach me to stand in mercy, receive correction without despair, and move forward as one You still call beloved.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old guilt still teaching me a posture that God's mercy is ready to change?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Love Teach Love That Sends You into one faithful step today.</w:t>
      </w:r>
      <w:r>
        <w:br w:type="page"/>
      </w:r>
    </w:p>
    <w:p>
      <w:pPr>
        <w:spacing w:before="60" w:after="30" w:line="245" w:lineRule="auto"/>
        <w:jc w:val="center"/>
      </w:pPr>
      <w:r>
        <w:rPr>
          <w:rFonts w:ascii="Georgia" w:hAnsi="Georgia"/>
          <w:b/>
          <w:i w:val="0"/>
          <w:color w:val="958463"/>
          <w:sz w:val="15"/>
        </w:rPr>
        <w:t>Day 313 - November 9</w:t>
      </w:r>
    </w:p>
    <w:p>
      <w:pPr>
        <w:spacing w:before="0" w:after="50" w:line="245" w:lineRule="auto"/>
        <w:jc w:val="center"/>
      </w:pPr>
      <w:r>
        <w:rPr>
          <w:rFonts w:ascii="Georgia" w:hAnsi="Georgia"/>
          <w:b/>
          <w:i w:val="0"/>
          <w:color w:val="292422"/>
          <w:sz w:val="29"/>
        </w:rPr>
        <w:t>Awaken Covenant Mercy</w:t>
      </w:r>
    </w:p>
    <w:p>
      <w:pPr>
        <w:spacing w:before="0" w:after="80" w:line="245" w:lineRule="auto"/>
        <w:jc w:val="center"/>
      </w:pPr>
      <w:r>
        <w:rPr>
          <w:rFonts w:ascii="Georgia" w:hAnsi="Georgia"/>
          <w:b w:val="0"/>
          <w:i/>
          <w:color w:val="585858"/>
          <w:sz w:val="17"/>
        </w:rPr>
        <w:t>Genesis 50:19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refusing to take God's place because the verse centers on peace that restores order by refusing revenge, fear, and false authority.</w:t>
            </w:r>
          </w:p>
        </w:tc>
      </w:tr>
    </w:tbl>
    <w:p>
      <w:pPr>
        <w:spacing w:before="0" w:after="44" w:line="245" w:lineRule="auto"/>
      </w:pPr>
      <w:r>
        <w:rPr>
          <w:rFonts w:ascii="Georgia" w:hAnsi="Georgia"/>
          <w:b w:val="0"/>
          <w:i w:val="0"/>
          <w:color w:val="1F1F1F"/>
          <w:sz w:val="18"/>
        </w:rPr>
        <w:t>Covenant mercy awakens when the heart refuses to sit in God's chair. Genesis 50:19 shows Joseph answering fear without claiming the right to become judge over what belongs to God. His response creates peace because it restores the right order.</w:t>
      </w:r>
    </w:p>
    <w:p>
      <w:pPr>
        <w:spacing w:before="0" w:after="44" w:line="245" w:lineRule="auto"/>
        <w:ind w:firstLine="230"/>
      </w:pPr>
      <w:r>
        <w:rPr>
          <w:rFonts w:ascii="Georgia" w:hAnsi="Georgia"/>
          <w:b w:val="0"/>
          <w:i w:val="0"/>
          <w:color w:val="1F1F1F"/>
          <w:sz w:val="18"/>
        </w:rPr>
        <w:t>Revenge often disguises itself as clarity. Fear can disguise itself as responsibility. Control can sound spiritual when the wound is deep enough. But shalom restores what pressure scattered by putting God back in the place only God can occupy.</w:t>
      </w:r>
    </w:p>
    <w:p>
      <w:pPr>
        <w:spacing w:before="0" w:after="44" w:line="245" w:lineRule="auto"/>
        <w:ind w:firstLine="230"/>
      </w:pPr>
      <w:r>
        <w:rPr>
          <w:rFonts w:ascii="Georgia" w:hAnsi="Georgia"/>
          <w:b w:val="0"/>
          <w:i w:val="0"/>
          <w:color w:val="1F1F1F"/>
          <w:sz w:val="18"/>
        </w:rPr>
        <w:t>Awaken covenant mercy by asking where you are tempted to take over the verdict. This does not mean pretending evil was harmless. It does not mean avoiding boundaries, truth, or accountability. It means refusing the poisonous authority of becoming God over another person's life.</w:t>
      </w:r>
    </w:p>
    <w:p>
      <w:pPr>
        <w:spacing w:before="0" w:after="44" w:line="245" w:lineRule="auto"/>
        <w:ind w:firstLine="230"/>
      </w:pPr>
      <w:r>
        <w:rPr>
          <w:rFonts w:ascii="Georgia" w:hAnsi="Georgia"/>
          <w:b w:val="0"/>
          <w:i w:val="0"/>
          <w:color w:val="1F1F1F"/>
          <w:sz w:val="18"/>
        </w:rPr>
        <w:t>Walk out of this page with courage, tenderness, and clarity. Courage tells the truth. Tenderness refuses cruelty. Clarity remembers that mercy is not the same as denial, and justice is not the same as personal vengeance.</w:t>
      </w:r>
    </w:p>
    <w:p>
      <w:pPr>
        <w:spacing w:before="0" w:after="44" w:line="245" w:lineRule="auto"/>
        <w:ind w:firstLine="230"/>
      </w:pPr>
      <w:r>
        <w:rPr>
          <w:rFonts w:ascii="Georgia" w:hAnsi="Georgia"/>
          <w:b w:val="0"/>
          <w:i w:val="0"/>
          <w:color w:val="1F1F1F"/>
          <w:sz w:val="18"/>
        </w:rPr>
        <w:t>Eternal hope means God is still God after the wound. You do not have to hold the universe together by punishing, controlling, or rehearsing every injury. The Father can awaken mercy that is strong enough to release false authority.</w:t>
      </w:r>
    </w:p>
    <w:p>
      <w:pPr>
        <w:spacing w:before="0" w:after="44" w:line="245" w:lineRule="auto"/>
        <w:ind w:firstLine="230"/>
      </w:pPr>
      <w:r>
        <w:rPr>
          <w:rFonts w:ascii="Georgia" w:hAnsi="Georgia"/>
          <w:b w:val="0"/>
          <w:i w:val="0"/>
          <w:color w:val="1F1F1F"/>
          <w:sz w:val="18"/>
        </w:rPr>
        <w:t>Peace begins when God is allowed to be God again.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verdict you have been trying to control, then surrender it to God while keeping any wise boundary He has shown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covenant mercy in me. Keep me from taking Your place, and give me courage to choose truth, boundaries, and peace without revenge.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sit in God's chair instead of trusting His authority?</w:t>
            </w:r>
          </w:p>
        </w:tc>
      </w:tr>
    </w:tbl>
    <w:p>
      <w:pPr>
        <w:spacing w:before="30" w:after="50" w:line="245" w:lineRule="auto"/>
        <w:jc w:val="center"/>
        <w:pBdr>
          <w:bottom w:val="single" w:sz="4" w:space="6" w:color="D2C7B2"/>
        </w:pBdr>
      </w:pPr>
      <w:r>
        <w:rPr>
          <w:rFonts w:ascii="Georgia" w:hAnsi="Georgia"/>
          <w:b w:val="0"/>
          <w:i/>
          <w:color w:val="585858"/>
          <w:sz w:val="16"/>
        </w:rPr>
        <w:t>Let the Father's love carry Awaken Covenant Mercy into one faithful step today.</w:t>
      </w:r>
      <w:r>
        <w:br w:type="page"/>
      </w:r>
    </w:p>
    <w:p>
      <w:pPr>
        <w:spacing w:before="60" w:after="30" w:line="245" w:lineRule="auto"/>
        <w:jc w:val="center"/>
      </w:pPr>
      <w:r>
        <w:rPr>
          <w:rFonts w:ascii="Georgia" w:hAnsi="Georgia"/>
          <w:b/>
          <w:i w:val="0"/>
          <w:color w:val="958463"/>
          <w:sz w:val="15"/>
        </w:rPr>
        <w:t>Day 314 - November 10</w:t>
      </w:r>
    </w:p>
    <w:p>
      <w:pPr>
        <w:spacing w:before="0" w:after="50" w:line="245" w:lineRule="auto"/>
        <w:jc w:val="center"/>
      </w:pPr>
      <w:r>
        <w:rPr>
          <w:rFonts w:ascii="Georgia" w:hAnsi="Georgia"/>
          <w:b/>
          <w:i w:val="0"/>
          <w:color w:val="292422"/>
          <w:sz w:val="29"/>
        </w:rPr>
        <w:t>Embrace the Father's Welcome</w:t>
      </w:r>
    </w:p>
    <w:p>
      <w:pPr>
        <w:spacing w:before="0" w:after="80" w:line="245" w:lineRule="auto"/>
        <w:jc w:val="center"/>
      </w:pPr>
      <w:r>
        <w:rPr>
          <w:rFonts w:ascii="Georgia" w:hAnsi="Georgia"/>
          <w:b w:val="0"/>
          <w:i/>
          <w:color w:val="585858"/>
          <w:sz w:val="17"/>
        </w:rPr>
        <w:t>Genesis 50:20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naming both human harm and God's preserving purpose because the verse centers on relational knowing that tells the truth without letting evil own the final meaning.</w:t>
            </w:r>
          </w:p>
        </w:tc>
      </w:tr>
    </w:tbl>
    <w:p>
      <w:pPr>
        <w:spacing w:before="0" w:after="44" w:line="245" w:lineRule="auto"/>
      </w:pPr>
      <w:r>
        <w:rPr>
          <w:rFonts w:ascii="Georgia" w:hAnsi="Georgia"/>
          <w:b w:val="0"/>
          <w:i w:val="0"/>
          <w:color w:val="1F1F1F"/>
          <w:sz w:val="18"/>
        </w:rPr>
        <w:t>The Father's welcome does not require you to call evil good. Genesis 50:20 is one of the strongest places in Joseph's story because it holds two truths together: real harm was intended, and God worked with preserving purpose beyond the harm.</w:t>
      </w:r>
    </w:p>
    <w:p>
      <w:pPr>
        <w:spacing w:before="0" w:after="44" w:line="245" w:lineRule="auto"/>
        <w:ind w:firstLine="230"/>
      </w:pPr>
      <w:r>
        <w:rPr>
          <w:rFonts w:ascii="Georgia" w:hAnsi="Georgia"/>
          <w:b w:val="0"/>
          <w:i w:val="0"/>
          <w:color w:val="1F1F1F"/>
          <w:sz w:val="18"/>
        </w:rPr>
        <w:t>That is mature hope. It does not flatten betrayal into a slogan. It does not ask the wounded heart to pretend the wound was necessary. Evil remains evil. But evil does not get final authorship over what God can redeem.</w:t>
      </w:r>
    </w:p>
    <w:p>
      <w:pPr>
        <w:spacing w:before="0" w:after="44" w:line="245" w:lineRule="auto"/>
        <w:ind w:firstLine="230"/>
      </w:pPr>
      <w:r>
        <w:rPr>
          <w:rFonts w:ascii="Georgia" w:hAnsi="Georgia"/>
          <w:b w:val="0"/>
          <w:i w:val="0"/>
          <w:color w:val="1F1F1F"/>
          <w:sz w:val="18"/>
        </w:rPr>
        <w:t>Embrace the Father's welcome by letting Him know the whole story with you. Yada is relational knowing, not distant data collection. The Father knows what was meant for harm, what it cost, what it changed, and what He is still able to preserve through mercy.</w:t>
      </w:r>
    </w:p>
    <w:p>
      <w:pPr>
        <w:spacing w:before="0" w:after="44" w:line="245" w:lineRule="auto"/>
        <w:ind w:firstLine="230"/>
      </w:pPr>
      <w:r>
        <w:rPr>
          <w:rFonts w:ascii="Georgia" w:hAnsi="Georgia"/>
          <w:b w:val="0"/>
          <w:i w:val="0"/>
          <w:color w:val="1F1F1F"/>
          <w:sz w:val="18"/>
        </w:rPr>
        <w:t>Receive the truth deeply enough that it changes your next decision. If you have been minimizing harm, tell the truth. If you have been letting harm define the entire future, surrender the final meaning to God. If you have been afraid that redemption excuses what happened, let the Father show you a stronger kind of hope.</w:t>
      </w:r>
    </w:p>
    <w:p>
      <w:pPr>
        <w:spacing w:before="0" w:after="44" w:line="245" w:lineRule="auto"/>
        <w:ind w:firstLine="230"/>
      </w:pPr>
      <w:r>
        <w:rPr>
          <w:rFonts w:ascii="Georgia" w:hAnsi="Georgia"/>
          <w:b w:val="0"/>
          <w:i w:val="0"/>
          <w:color w:val="1F1F1F"/>
          <w:sz w:val="18"/>
        </w:rPr>
        <w:t>Eternal hope means God can preserve life without baptizing evil. He can bring welcome, provision, and purpose into a story that others tried to damage.</w:t>
      </w:r>
    </w:p>
    <w:p>
      <w:pPr>
        <w:spacing w:before="0" w:after="44" w:line="245" w:lineRule="auto"/>
        <w:ind w:firstLine="230"/>
      </w:pPr>
      <w:r>
        <w:rPr>
          <w:rFonts w:ascii="Georgia" w:hAnsi="Georgia"/>
          <w:b w:val="0"/>
          <w:i w:val="0"/>
          <w:color w:val="1F1F1F"/>
          <w:sz w:val="18"/>
        </w:rPr>
        <w:t>The Father can redeem meaning without denying pain.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honest sentence about what harmed you and one faithful sentence about what you are entrusting to God's redeeming purpose.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embrace Your welcome without denying the truth. You know the harm and the hope. Redeem what only You can redeem, and preserve life through Your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about harm and what truth about God's redeeming purpose do I need to hold together today?</w:t>
            </w:r>
          </w:p>
        </w:tc>
      </w:tr>
    </w:tbl>
    <w:p>
      <w:pPr>
        <w:spacing w:before="30" w:after="50" w:line="245" w:lineRule="auto"/>
        <w:jc w:val="center"/>
        <w:pBdr>
          <w:bottom w:val="single" w:sz="4" w:space="6" w:color="D2C7B2"/>
        </w:pBdr>
      </w:pPr>
      <w:r>
        <w:rPr>
          <w:rFonts w:ascii="Georgia" w:hAnsi="Georgia"/>
          <w:b w:val="0"/>
          <w:i/>
          <w:color w:val="585858"/>
          <w:sz w:val="16"/>
        </w:rPr>
        <w:t>Let the Father's love carry Embrace the Father's Welcome into one faithful step today.</w:t>
      </w:r>
      <w:r>
        <w:br w:type="page"/>
      </w:r>
    </w:p>
    <w:p>
      <w:pPr>
        <w:spacing w:before="60" w:after="30" w:line="245" w:lineRule="auto"/>
        <w:jc w:val="center"/>
      </w:pPr>
      <w:r>
        <w:rPr>
          <w:rFonts w:ascii="Georgia" w:hAnsi="Georgia"/>
          <w:b/>
          <w:i w:val="0"/>
          <w:color w:val="958463"/>
          <w:sz w:val="15"/>
        </w:rPr>
        <w:t>Day 315 - November 11</w:t>
      </w:r>
    </w:p>
    <w:p>
      <w:pPr>
        <w:spacing w:before="0" w:after="50" w:line="245" w:lineRule="auto"/>
        <w:jc w:val="center"/>
      </w:pPr>
      <w:r>
        <w:rPr>
          <w:rFonts w:ascii="Georgia" w:hAnsi="Georgia"/>
          <w:b/>
          <w:i w:val="0"/>
          <w:color w:val="292422"/>
          <w:sz w:val="29"/>
        </w:rPr>
        <w:t>Remember Beloved Identity</w:t>
      </w:r>
    </w:p>
    <w:p>
      <w:pPr>
        <w:spacing w:before="0" w:after="80" w:line="245" w:lineRule="auto"/>
        <w:jc w:val="center"/>
      </w:pPr>
      <w:r>
        <w:rPr>
          <w:rFonts w:ascii="Georgia" w:hAnsi="Georgia"/>
          <w:b w:val="0"/>
          <w:i/>
          <w:color w:val="585858"/>
          <w:sz w:val="17"/>
        </w:rPr>
        <w:t>Genesis 50:23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 seeing later generations because the verse centers on hope strengthened across time, family, and promise.</w:t>
            </w:r>
          </w:p>
        </w:tc>
      </w:tr>
    </w:tbl>
    <w:p>
      <w:pPr>
        <w:spacing w:before="0" w:after="44" w:line="245" w:lineRule="auto"/>
      </w:pPr>
      <w:r>
        <w:rPr>
          <w:rFonts w:ascii="Georgia" w:hAnsi="Georgia"/>
          <w:b w:val="0"/>
          <w:i w:val="0"/>
          <w:color w:val="1F1F1F"/>
          <w:sz w:val="18"/>
        </w:rPr>
        <w:t>Beloved identity can become strong enough to bless what you may not fully finish. Genesis 50:23 shows Joseph living to see later generations. His story has carried betrayal, exile, promotion, famine, reunion, grief, and mercy. Now hope reaches forward through children and grandchildren.</w:t>
      </w:r>
    </w:p>
    <w:p>
      <w:pPr>
        <w:spacing w:before="0" w:after="44" w:line="245" w:lineRule="auto"/>
        <w:ind w:firstLine="230"/>
      </w:pPr>
      <w:r>
        <w:rPr>
          <w:rFonts w:ascii="Georgia" w:hAnsi="Georgia"/>
          <w:b w:val="0"/>
          <w:i w:val="0"/>
          <w:color w:val="1F1F1F"/>
          <w:sz w:val="18"/>
        </w:rPr>
        <w:t>That is not a small thing. Some promises take longer than one person's lifetime to unfold. Some faithfulness becomes a bridge other people will walk across. The Father can make your life part of a mercy that outlives the pressure of the present moment.</w:t>
      </w:r>
    </w:p>
    <w:p>
      <w:pPr>
        <w:spacing w:before="0" w:after="44" w:line="245" w:lineRule="auto"/>
        <w:ind w:firstLine="230"/>
      </w:pPr>
      <w:r>
        <w:rPr>
          <w:rFonts w:ascii="Georgia" w:hAnsi="Georgia"/>
          <w:b w:val="0"/>
          <w:i w:val="0"/>
          <w:color w:val="1F1F1F"/>
          <w:sz w:val="18"/>
        </w:rPr>
        <w:t>Remember beloved identity by letting hope stretch beyond immediate results. You are not loved only when everything resolves quickly. You are not valuable only when you can see the full harvest. Qavah hope waits under tension and becomes stronger, like a cord being drawn tight without snapping.</w:t>
      </w:r>
    </w:p>
    <w:p>
      <w:pPr>
        <w:spacing w:before="0" w:after="44" w:line="245" w:lineRule="auto"/>
        <w:ind w:firstLine="230"/>
      </w:pPr>
      <w:r>
        <w:rPr>
          <w:rFonts w:ascii="Georgia" w:hAnsi="Georgia"/>
          <w:b w:val="0"/>
          <w:i w:val="0"/>
          <w:color w:val="1F1F1F"/>
          <w:sz w:val="18"/>
        </w:rPr>
        <w:t>Carry this like bread for the road, not decoration for the shelf. Let it feed the part of you that wants proof before trust. The Father can hold the generations, the timing, and the pieces you cannot carry into completion by yourself.</w:t>
      </w:r>
    </w:p>
    <w:p>
      <w:pPr>
        <w:spacing w:before="0" w:after="44" w:line="245" w:lineRule="auto"/>
        <w:ind w:firstLine="230"/>
      </w:pPr>
      <w:r>
        <w:rPr>
          <w:rFonts w:ascii="Georgia" w:hAnsi="Georgia"/>
          <w:b w:val="0"/>
          <w:i w:val="0"/>
          <w:color w:val="1F1F1F"/>
          <w:sz w:val="18"/>
        </w:rPr>
        <w:t>Eternal hope means your beloved identity is not trapped inside one season. God can make faithfulness fruitful beyond the part you get to see.</w:t>
      </w:r>
    </w:p>
    <w:p>
      <w:pPr>
        <w:spacing w:before="0" w:after="44" w:line="245" w:lineRule="auto"/>
        <w:ind w:firstLine="230"/>
      </w:pPr>
      <w:r>
        <w:rPr>
          <w:rFonts w:ascii="Georgia" w:hAnsi="Georgia"/>
          <w:b w:val="0"/>
          <w:i w:val="0"/>
          <w:color w:val="1F1F1F"/>
          <w:sz w:val="18"/>
        </w:rPr>
        <w:t>Some blessings are not finished in your hands, but they may still pass through them.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 need to trust God with fruit you may not see immediately.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strengthen hope in my beloved identity. Teach me to trust Your timing beyond what I can finish, measure, or control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asking me to trust Him with fruit that may outlive this season?</w:t>
            </w:r>
          </w:p>
        </w:tc>
      </w:tr>
    </w:tbl>
    <w:p>
      <w:pPr>
        <w:spacing w:before="30" w:after="50" w:line="245" w:lineRule="auto"/>
        <w:jc w:val="center"/>
        <w:pBdr>
          <w:bottom w:val="single" w:sz="4" w:space="6" w:color="D2C7B2"/>
        </w:pBdr>
      </w:pPr>
      <w:r>
        <w:rPr>
          <w:rFonts w:ascii="Georgia" w:hAnsi="Georgia"/>
          <w:b w:val="0"/>
          <w:i/>
          <w:color w:val="585858"/>
          <w:sz w:val="16"/>
        </w:rPr>
        <w:t>Let the Father's love carry Remember Beloved Identity into one faithful step today.</w:t>
      </w:r>
      <w:r>
        <w:br w:type="page"/>
      </w:r>
    </w:p>
    <w:p>
      <w:pPr>
        <w:spacing w:before="60" w:after="30" w:line="245" w:lineRule="auto"/>
        <w:jc w:val="center"/>
      </w:pPr>
      <w:r>
        <w:rPr>
          <w:rFonts w:ascii="Georgia" w:hAnsi="Georgia"/>
          <w:b/>
          <w:i w:val="0"/>
          <w:color w:val="958463"/>
          <w:sz w:val="15"/>
        </w:rPr>
        <w:t>Day 316 - November 12</w:t>
      </w:r>
    </w:p>
    <w:p>
      <w:pPr>
        <w:spacing w:before="0" w:after="50" w:line="245" w:lineRule="auto"/>
        <w:jc w:val="center"/>
      </w:pPr>
      <w:r>
        <w:rPr>
          <w:rFonts w:ascii="Georgia" w:hAnsi="Georgia"/>
          <w:b/>
          <w:i w:val="0"/>
          <w:color w:val="292422"/>
          <w:sz w:val="29"/>
        </w:rPr>
        <w:t>Walk in Love That Finds You</w:t>
      </w:r>
    </w:p>
    <w:p>
      <w:pPr>
        <w:spacing w:before="0" w:after="80" w:line="245" w:lineRule="auto"/>
        <w:jc w:val="center"/>
      </w:pPr>
      <w:r>
        <w:rPr>
          <w:rFonts w:ascii="Georgia" w:hAnsi="Georgia"/>
          <w:b w:val="0"/>
          <w:i/>
          <w:color w:val="585858"/>
          <w:sz w:val="17"/>
        </w:rPr>
        <w:t>Genesis 50:24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Joseph's confidence that God will surely visit His people because the verse centers on comfort that breathes courage into a future Joseph will not personally manage.</w:t>
            </w:r>
          </w:p>
        </w:tc>
      </w:tr>
    </w:tbl>
    <w:p>
      <w:pPr>
        <w:spacing w:before="0" w:after="44" w:line="245" w:lineRule="auto"/>
      </w:pPr>
      <w:r>
        <w:rPr>
          <w:rFonts w:ascii="Georgia" w:hAnsi="Georgia"/>
          <w:b w:val="0"/>
          <w:i w:val="0"/>
          <w:color w:val="1F1F1F"/>
          <w:sz w:val="18"/>
        </w:rPr>
        <w:t>Love that finds you can speak hope even at the edge of goodbye. Genesis 50:24 shows Joseph facing death while pointing his family toward God's future visit and deliverance. His body is weakening, but his hope is not empty.</w:t>
      </w:r>
    </w:p>
    <w:p>
      <w:pPr>
        <w:spacing w:before="0" w:after="44" w:line="245" w:lineRule="auto"/>
        <w:ind w:firstLine="230"/>
      </w:pPr>
      <w:r>
        <w:rPr>
          <w:rFonts w:ascii="Georgia" w:hAnsi="Georgia"/>
          <w:b w:val="0"/>
          <w:i w:val="0"/>
          <w:color w:val="1F1F1F"/>
          <w:sz w:val="18"/>
        </w:rPr>
        <w:t>This is comfort with a backbone. Joseph does not pretend he will remain available to manage everything. He does not make himself the center of the promise. He tells the people to look for God.</w:t>
      </w:r>
    </w:p>
    <w:p>
      <w:pPr>
        <w:spacing w:before="0" w:after="44" w:line="245" w:lineRule="auto"/>
        <w:ind w:firstLine="230"/>
      </w:pPr>
      <w:r>
        <w:rPr>
          <w:rFonts w:ascii="Georgia" w:hAnsi="Georgia"/>
          <w:b w:val="0"/>
          <w:i w:val="0"/>
          <w:color w:val="1F1F1F"/>
          <w:sz w:val="18"/>
        </w:rPr>
        <w:t>Walk in love that finds you by letting the Father comfort the places where you cannot stay in control. Some seasons require you to release people, outcomes, timelines, or responsibilities into God's faithful hands. Comfort is not always the removal of the goodbye. Sometimes comfort is the courage to say, "God will still visit."</w:t>
      </w:r>
    </w:p>
    <w:p>
      <w:pPr>
        <w:spacing w:before="0" w:after="44" w:line="245" w:lineRule="auto"/>
        <w:ind w:firstLine="230"/>
      </w:pPr>
      <w:r>
        <w:rPr>
          <w:rFonts w:ascii="Georgia" w:hAnsi="Georgia"/>
          <w:b w:val="0"/>
          <w:i w:val="0"/>
          <w:color w:val="1F1F1F"/>
          <w:sz w:val="18"/>
        </w:rPr>
        <w:t>Let this word give your morning a spine and your heart a place to rest. The spine is faith that God is not finished when you are limited. The resting place is knowing His love can find His people after your strength has reached its edge.</w:t>
      </w:r>
    </w:p>
    <w:p>
      <w:pPr>
        <w:spacing w:before="0" w:after="44" w:line="245" w:lineRule="auto"/>
        <w:ind w:firstLine="230"/>
      </w:pPr>
      <w:r>
        <w:rPr>
          <w:rFonts w:ascii="Georgia" w:hAnsi="Georgia"/>
          <w:b w:val="0"/>
          <w:i w:val="0"/>
          <w:color w:val="1F1F1F"/>
          <w:sz w:val="18"/>
        </w:rPr>
        <w:t>Eternal hope means the Father's promise is larger than your management. He knows how to visit, lift, lead, and remember.</w:t>
      </w:r>
    </w:p>
    <w:p>
      <w:pPr>
        <w:spacing w:before="0" w:after="44" w:line="245" w:lineRule="auto"/>
        <w:ind w:firstLine="230"/>
      </w:pPr>
      <w:r>
        <w:rPr>
          <w:rFonts w:ascii="Georgia" w:hAnsi="Georgia"/>
          <w:b w:val="0"/>
          <w:i w:val="0"/>
          <w:color w:val="1F1F1F"/>
          <w:sz w:val="18"/>
        </w:rPr>
        <w:t>Love finds what human control cannot hold.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outcome you have been trying to personally secure, and entrust it again to God's faithful visitation.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comfort me where I cannot control the future. Teach me to point myself and others toward Your faithful love that still finds, visits, and leads.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outcome do I need to release into God's future visitation instead of my own control?</w:t>
            </w:r>
          </w:p>
        </w:tc>
      </w:tr>
    </w:tbl>
    <w:p>
      <w:pPr>
        <w:spacing w:before="30" w:after="50" w:line="245" w:lineRule="auto"/>
        <w:jc w:val="center"/>
        <w:pBdr>
          <w:bottom w:val="single" w:sz="4" w:space="6" w:color="D2C7B2"/>
        </w:pBdr>
      </w:pPr>
      <w:r>
        <w:rPr>
          <w:rFonts w:ascii="Georgia" w:hAnsi="Georgia"/>
          <w:b w:val="0"/>
          <w:i/>
          <w:color w:val="585858"/>
          <w:sz w:val="16"/>
        </w:rPr>
        <w:t>Let the Father's love carry Walk in Love That Finds You into one faithful step today.</w:t>
      </w:r>
      <w:r>
        <w:br w:type="page"/>
      </w:r>
    </w:p>
    <w:p>
      <w:pPr>
        <w:spacing w:before="60" w:after="30" w:line="245" w:lineRule="auto"/>
        <w:jc w:val="center"/>
      </w:pPr>
      <w:r>
        <w:rPr>
          <w:rFonts w:ascii="Georgia" w:hAnsi="Georgia"/>
          <w:b/>
          <w:i w:val="0"/>
          <w:color w:val="958463"/>
          <w:sz w:val="15"/>
        </w:rPr>
        <w:t>Day 317 - November 13</w:t>
      </w:r>
    </w:p>
    <w:p>
      <w:pPr>
        <w:spacing w:before="0" w:after="50" w:line="245" w:lineRule="auto"/>
        <w:jc w:val="center"/>
      </w:pPr>
      <w:r>
        <w:rPr>
          <w:rFonts w:ascii="Georgia" w:hAnsi="Georgia"/>
          <w:b/>
          <w:i w:val="0"/>
          <w:color w:val="292422"/>
          <w:sz w:val="29"/>
        </w:rPr>
        <w:t>Let Peace Lead Grace Before Performance</w:t>
      </w:r>
    </w:p>
    <w:p>
      <w:pPr>
        <w:spacing w:before="0" w:after="80" w:line="245" w:lineRule="auto"/>
        <w:jc w:val="center"/>
      </w:pPr>
      <w:r>
        <w:rPr>
          <w:rFonts w:ascii="Georgia" w:hAnsi="Georgia"/>
          <w:b w:val="0"/>
          <w:i/>
          <w:color w:val="585858"/>
          <w:sz w:val="17"/>
        </w:rPr>
        <w:t>Genesis 50:25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Joseph's request concerning his bones because the verse centers on protective mercy that entrusts a future witness to the community without turning hope into performance.</w:t>
            </w:r>
          </w:p>
        </w:tc>
      </w:tr>
    </w:tbl>
    <w:p>
      <w:pPr>
        <w:spacing w:before="0" w:after="44" w:line="245" w:lineRule="auto"/>
      </w:pPr>
      <w:r>
        <w:rPr>
          <w:rFonts w:ascii="Georgia" w:hAnsi="Georgia"/>
          <w:b w:val="0"/>
          <w:i w:val="0"/>
          <w:color w:val="1F1F1F"/>
          <w:sz w:val="18"/>
        </w:rPr>
        <w:t>Grace before performance can still ask for faithful remembrance. Genesis 50:25 shows Joseph binding Israel's future hope to a concrete request: when God visits, his bones are not to be left behind. Hope receives a witness.</w:t>
      </w:r>
    </w:p>
    <w:p>
      <w:pPr>
        <w:spacing w:before="0" w:after="44" w:line="245" w:lineRule="auto"/>
        <w:ind w:firstLine="230"/>
      </w:pPr>
      <w:r>
        <w:rPr>
          <w:rFonts w:ascii="Georgia" w:hAnsi="Georgia"/>
          <w:b w:val="0"/>
          <w:i w:val="0"/>
          <w:color w:val="1F1F1F"/>
          <w:sz w:val="18"/>
        </w:rPr>
        <w:t>This is not Joseph grasping for control after death. It is a sign of trust. He believes God's promise enough to attach his remains to the future movement of the people. Mercy becomes protective because it helps the community remember what God has said when the waiting grows long.</w:t>
      </w:r>
    </w:p>
    <w:p>
      <w:pPr>
        <w:spacing w:before="0" w:after="44" w:line="245" w:lineRule="auto"/>
        <w:ind w:firstLine="230"/>
      </w:pPr>
      <w:r>
        <w:rPr>
          <w:rFonts w:ascii="Georgia" w:hAnsi="Georgia"/>
          <w:b w:val="0"/>
          <w:i w:val="0"/>
          <w:color w:val="1F1F1F"/>
          <w:sz w:val="18"/>
        </w:rPr>
        <w:t>Let peace lead grace before performance by receiving faithful remembrance as love, not pressure. Some reminders are not burdens. They are anchors. They help a tired heart say, "God has spoken, and we will not forget."</w:t>
      </w:r>
    </w:p>
    <w:p>
      <w:pPr>
        <w:spacing w:before="0" w:after="44" w:line="245" w:lineRule="auto"/>
        <w:ind w:firstLine="230"/>
      </w:pPr>
      <w:r>
        <w:rPr>
          <w:rFonts w:ascii="Georgia" w:hAnsi="Georgia"/>
          <w:b w:val="0"/>
          <w:i w:val="0"/>
          <w:color w:val="1F1F1F"/>
          <w:sz w:val="18"/>
        </w:rPr>
        <w:t>The day does not get to name you before God does. Delay does not get to name the promise. Egypt does not get to name the destination. The Father can place signs of hope inside long waiting without demanding that you perform your way into His faithfulness.</w:t>
      </w:r>
    </w:p>
    <w:p>
      <w:pPr>
        <w:spacing w:before="0" w:after="44" w:line="245" w:lineRule="auto"/>
        <w:ind w:firstLine="230"/>
      </w:pPr>
      <w:r>
        <w:rPr>
          <w:rFonts w:ascii="Georgia" w:hAnsi="Georgia"/>
          <w:b w:val="0"/>
          <w:i w:val="0"/>
          <w:color w:val="1F1F1F"/>
          <w:sz w:val="18"/>
        </w:rPr>
        <w:t>Eternal hope means grace can give you something to remember while you wait. Peace leads when remembrance keeps the heart steady instead of frantic.</w:t>
      </w:r>
    </w:p>
    <w:p>
      <w:pPr>
        <w:spacing w:before="0" w:after="44" w:line="245" w:lineRule="auto"/>
        <w:ind w:firstLine="230"/>
      </w:pPr>
      <w:r>
        <w:rPr>
          <w:rFonts w:ascii="Georgia" w:hAnsi="Georgia"/>
          <w:b w:val="0"/>
          <w:i w:val="0"/>
          <w:color w:val="1F1F1F"/>
          <w:sz w:val="18"/>
        </w:rPr>
        <w:t>God's promise can be carried without being forced.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simple reminder of God's promise and let it steady you without turning it into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peace lead me in grace before performance. Give me faithful remembrance that anchors hope without making me strive for what only You can fulfill.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reminder of God's promise can steady me without becoming pressure?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Peace Lead Grace Before Striving into one faithful step today.</w:t>
      </w:r>
      <w:r>
        <w:br w:type="page"/>
      </w:r>
    </w:p>
    <w:p>
      <w:pPr>
        <w:spacing w:before="60" w:after="30" w:line="245" w:lineRule="auto"/>
        <w:jc w:val="center"/>
      </w:pPr>
      <w:r>
        <w:rPr>
          <w:rFonts w:ascii="Georgia" w:hAnsi="Georgia"/>
          <w:b/>
          <w:i w:val="0"/>
          <w:color w:val="958463"/>
          <w:sz w:val="15"/>
        </w:rPr>
        <w:t>Day 318 - November 14</w:t>
      </w:r>
    </w:p>
    <w:p>
      <w:pPr>
        <w:spacing w:before="0" w:after="50" w:line="245" w:lineRule="auto"/>
        <w:jc w:val="center"/>
      </w:pPr>
      <w:r>
        <w:rPr>
          <w:rFonts w:ascii="Georgia" w:hAnsi="Georgia"/>
          <w:b/>
          <w:i w:val="0"/>
          <w:color w:val="292422"/>
          <w:sz w:val="29"/>
        </w:rPr>
        <w:t>Choose Mercy in the Morning</w:t>
      </w:r>
    </w:p>
    <w:p>
      <w:pPr>
        <w:spacing w:before="0" w:after="80" w:line="245" w:lineRule="auto"/>
        <w:jc w:val="center"/>
      </w:pPr>
      <w:r>
        <w:rPr>
          <w:rFonts w:ascii="Georgia" w:hAnsi="Georgia"/>
          <w:b w:val="0"/>
          <w:i/>
          <w:color w:val="585858"/>
          <w:sz w:val="17"/>
        </w:rPr>
        <w:t>Genesis 50:26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Joseph's death and temporary resting place in Egypt because the verse centers on peace that can hold an unfinished story without surrendering the promise.</w:t>
            </w:r>
          </w:p>
        </w:tc>
      </w:tr>
    </w:tbl>
    <w:p>
      <w:pPr>
        <w:spacing w:before="0" w:after="44" w:line="245" w:lineRule="auto"/>
      </w:pPr>
      <w:r>
        <w:rPr>
          <w:rFonts w:ascii="Georgia" w:hAnsi="Georgia"/>
          <w:b w:val="0"/>
          <w:i w:val="0"/>
          <w:color w:val="1F1F1F"/>
          <w:sz w:val="18"/>
        </w:rPr>
        <w:t>Mercy in the morning can meet a story that is not finished yet. Genesis 50:26 closes Joseph's earthly life with his body placed in Egypt. The promise has not yet reached its visible destination. The people are still waiting.</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teaches the heart how to live with unfinished things under God's peace. It does not deny the waiting. It refuses to let waiting become the whole truth.</w:t>
      </w:r>
    </w:p>
    <w:p>
      <w:pPr>
        <w:spacing w:before="0" w:after="44" w:line="245" w:lineRule="auto"/>
        <w:ind w:firstLine="230"/>
      </w:pPr>
      <w:r>
        <w:rPr>
          <w:rFonts w:ascii="Georgia" w:hAnsi="Georgia"/>
          <w:b w:val="0"/>
          <w:i w:val="0"/>
          <w:color w:val="1F1F1F"/>
          <w:sz w:val="18"/>
        </w:rPr>
        <w:t>Choose mercy in the morning by letting Sabbath quiet the part of you that demands immediate resolution. Some promises rest in a temporary place before God moves them forward. Some prayers look still from the outside while God is preserving hope underneath.</w:t>
      </w:r>
    </w:p>
    <w:p>
      <w:pPr>
        <w:spacing w:before="0" w:after="44" w:line="245" w:lineRule="auto"/>
        <w:ind w:firstLine="230"/>
      </w:pPr>
      <w:r>
        <w:rPr>
          <w:rFonts w:ascii="Georgia" w:hAnsi="Georgia"/>
          <w:b w:val="0"/>
          <w:i w:val="0"/>
          <w:color w:val="1F1F1F"/>
          <w:sz w:val="18"/>
        </w:rPr>
        <w:t>Walk out of this page with courage, tenderness, and clarity. Courage admits the story is unfinished. Tenderness lets the heart rest without pretending. Clarity remembers that a temporary place is not the same as a forgotten promise.</w:t>
      </w:r>
    </w:p>
    <w:p>
      <w:pPr>
        <w:spacing w:before="0" w:after="44" w:line="245" w:lineRule="auto"/>
        <w:ind w:firstLine="230"/>
      </w:pPr>
      <w:r>
        <w:rPr>
          <w:rFonts w:ascii="Georgia" w:hAnsi="Georgia"/>
          <w:b w:val="0"/>
          <w:i w:val="0"/>
          <w:color w:val="1F1F1F"/>
          <w:sz w:val="18"/>
        </w:rPr>
        <w:t>Eternal hope means the Father can keep peace alive while the promise is still waiting for its next chapter. Joseph's coffin in Egypt is not the death of hope. It is a witness that God has more to do.</w:t>
      </w:r>
    </w:p>
    <w:p>
      <w:pPr>
        <w:spacing w:before="0" w:after="44" w:line="245" w:lineRule="auto"/>
        <w:ind w:firstLine="230"/>
      </w:pPr>
      <w:r>
        <w:rPr>
          <w:rFonts w:ascii="Georgia" w:hAnsi="Georgia"/>
          <w:b w:val="0"/>
          <w:i w:val="0"/>
          <w:color w:val="1F1F1F"/>
          <w:sz w:val="18"/>
        </w:rPr>
        <w:t>On this Sabbath, let mercy teach you to rest with an unfinished promise.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place one unfinished promise before God and rest without trying to force its timing.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Sabbath peace for unfinished things. Teach me to rest in Your mercy while I wait for the next chapter only You can open.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unfinished promise needs Sabbath rest instead of anxious force?</w:t>
            </w:r>
          </w:p>
        </w:tc>
      </w:tr>
    </w:tbl>
    <w:p>
      <w:pPr>
        <w:spacing w:before="30" w:after="50" w:line="245" w:lineRule="auto"/>
        <w:jc w:val="center"/>
        <w:pBdr>
          <w:bottom w:val="single" w:sz="4" w:space="6" w:color="D2C7B2"/>
        </w:pBdr>
      </w:pPr>
      <w:r>
        <w:rPr>
          <w:rFonts w:ascii="Georgia" w:hAnsi="Georgia"/>
          <w:b w:val="0"/>
          <w:i/>
          <w:color w:val="585858"/>
          <w:sz w:val="16"/>
        </w:rPr>
        <w:t>Let the Father's love carry Choose Mercy in the Morning into one faithful step today.</w:t>
      </w:r>
      <w:r>
        <w:br w:type="page"/>
      </w:r>
    </w:p>
    <w:p>
      <w:pPr>
        <w:spacing w:before="60" w:after="30" w:line="245" w:lineRule="auto"/>
        <w:jc w:val="center"/>
      </w:pPr>
      <w:r>
        <w:rPr>
          <w:rFonts w:ascii="Georgia" w:hAnsi="Georgia"/>
          <w:b/>
          <w:i w:val="0"/>
          <w:color w:val="958463"/>
          <w:sz w:val="15"/>
        </w:rPr>
        <w:t>Day 319 - November 15</w:t>
      </w:r>
    </w:p>
    <w:p>
      <w:pPr>
        <w:spacing w:before="0" w:after="50" w:line="245" w:lineRule="auto"/>
        <w:jc w:val="center"/>
      </w:pPr>
      <w:r>
        <w:rPr>
          <w:rFonts w:ascii="Georgia" w:hAnsi="Georgia"/>
          <w:b/>
          <w:i w:val="0"/>
          <w:color w:val="292422"/>
          <w:sz w:val="29"/>
        </w:rPr>
        <w:t>Listen for the Father's Patience</w:t>
      </w:r>
    </w:p>
    <w:p>
      <w:pPr>
        <w:spacing w:before="0" w:after="80" w:line="245" w:lineRule="auto"/>
        <w:jc w:val="center"/>
      </w:pPr>
      <w:r>
        <w:rPr>
          <w:rFonts w:ascii="Georgia" w:hAnsi="Georgia"/>
          <w:b w:val="0"/>
          <w:i/>
          <w:color w:val="585858"/>
          <w:sz w:val="17"/>
        </w:rPr>
        <w:t>Exodus 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burning bush that is not consumed because the verse centers on God personally drawing near in a way that reveals presence without destroying the place He touches.</w:t>
            </w:r>
          </w:p>
        </w:tc>
      </w:tr>
    </w:tbl>
    <w:p>
      <w:pPr>
        <w:spacing w:before="0" w:after="44" w:line="245" w:lineRule="auto"/>
      </w:pPr>
      <w:r>
        <w:rPr>
          <w:rFonts w:ascii="Georgia" w:hAnsi="Georgia"/>
          <w:b w:val="0"/>
          <w:i w:val="0"/>
          <w:color w:val="1F1F1F"/>
          <w:sz w:val="18"/>
        </w:rPr>
        <w:t>The Father's patience can appear as fire that does not consume. Exodus 3:2 moves the story from Joseph's waiting into Moses' encounter. The bush burns, yet it is not burned up. God is drawing near with holy attention.</w:t>
      </w:r>
    </w:p>
    <w:p>
      <w:pPr>
        <w:spacing w:before="0" w:after="44" w:line="245" w:lineRule="auto"/>
        <w:ind w:firstLine="230"/>
      </w:pPr>
      <w:r>
        <w:rPr>
          <w:rFonts w:ascii="Georgia" w:hAnsi="Georgia"/>
          <w:b w:val="0"/>
          <w:i w:val="0"/>
          <w:color w:val="1F1F1F"/>
          <w:sz w:val="18"/>
        </w:rPr>
        <w:t>This is not random spectacle. It is revelation. The God who remembered the promise is present in a wilderness place, meeting a shepherd who is not looking for a platform. The fire says something about God's way: His presence can be powerful without being careless.</w:t>
      </w:r>
    </w:p>
    <w:p>
      <w:pPr>
        <w:spacing w:before="0" w:after="44" w:line="245" w:lineRule="auto"/>
        <w:ind w:firstLine="230"/>
      </w:pPr>
      <w:r>
        <w:rPr>
          <w:rFonts w:ascii="Georgia" w:hAnsi="Georgia"/>
          <w:b w:val="0"/>
          <w:i w:val="0"/>
          <w:color w:val="1F1F1F"/>
          <w:sz w:val="18"/>
        </w:rPr>
        <w:t>Listen for the Father's patience by paying attention to where He is drawing near without destroying you. Some people fear God's presence because they imagine it only as exposure or loss. But the Father knows how to reveal Himself with holiness and mercy together.</w:t>
      </w:r>
    </w:p>
    <w:p>
      <w:pPr>
        <w:spacing w:before="0" w:after="44" w:line="245" w:lineRule="auto"/>
        <w:ind w:firstLine="230"/>
      </w:pPr>
      <w:r>
        <w:rPr>
          <w:rFonts w:ascii="Georgia" w:hAnsi="Georgia"/>
          <w:b w:val="0"/>
          <w:i w:val="0"/>
          <w:color w:val="1F1F1F"/>
          <w:sz w:val="18"/>
        </w:rPr>
        <w:t>Receive the truth deeply enough that it changes your next decision. Do not rush past holy interruptions. Do not assume the wilderness means God is absent. The Father may be teaching you to notice the place where His presence burns with purpose and still preserves life.</w:t>
      </w:r>
    </w:p>
    <w:p>
      <w:pPr>
        <w:spacing w:before="0" w:after="44" w:line="245" w:lineRule="auto"/>
        <w:ind w:firstLine="230"/>
      </w:pPr>
      <w:r>
        <w:rPr>
          <w:rFonts w:ascii="Georgia" w:hAnsi="Georgia"/>
          <w:b w:val="0"/>
          <w:i w:val="0"/>
          <w:color w:val="1F1F1F"/>
          <w:sz w:val="18"/>
        </w:rPr>
        <w:t>Eternal hope means God can begin again in a place that looked ordinary, delayed, or forgotten. His patient presence knows how to get your attention without consuming what He intends to redeem.</w:t>
      </w:r>
    </w:p>
    <w:p>
      <w:pPr>
        <w:spacing w:before="0" w:after="44" w:line="245" w:lineRule="auto"/>
        <w:ind w:firstLine="230"/>
      </w:pPr>
      <w:r>
        <w:rPr>
          <w:rFonts w:ascii="Georgia" w:hAnsi="Georgia"/>
          <w:b w:val="0"/>
          <w:i w:val="0"/>
          <w:color w:val="1F1F1F"/>
          <w:sz w:val="18"/>
        </w:rPr>
        <w:t>Holy fire can reveal mercy as well as power.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ordinary place where God may be asking for your attention, and pause long enough to listen.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train me to recognize Your patient presence. Draw near with holy mercy, and help me listen where I would usually hurry past.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God be drawing my attention through something I nearly overlooked?</w:t>
            </w:r>
          </w:p>
        </w:tc>
      </w:tr>
    </w:tbl>
    <w:p>
      <w:pPr>
        <w:spacing w:before="30" w:after="50" w:line="245" w:lineRule="auto"/>
        <w:jc w:val="center"/>
        <w:pBdr>
          <w:bottom w:val="single" w:sz="4" w:space="6" w:color="D2C7B2"/>
        </w:pBdr>
      </w:pPr>
      <w:r>
        <w:rPr>
          <w:rFonts w:ascii="Georgia" w:hAnsi="Georgia"/>
          <w:b w:val="0"/>
          <w:i/>
          <w:color w:val="585858"/>
          <w:sz w:val="16"/>
        </w:rPr>
        <w:t>Let the Father's love carry Listen for the Father's Patience into one faithful step today.</w:t>
      </w:r>
      <w:r>
        <w:br w:type="page"/>
      </w:r>
    </w:p>
    <w:p>
      <w:pPr>
        <w:spacing w:before="60" w:after="30" w:line="245" w:lineRule="auto"/>
        <w:jc w:val="center"/>
      </w:pPr>
      <w:r>
        <w:rPr>
          <w:rFonts w:ascii="Georgia" w:hAnsi="Georgia"/>
          <w:b/>
          <w:i w:val="0"/>
          <w:color w:val="958463"/>
          <w:sz w:val="15"/>
        </w:rPr>
        <w:t>Day 320 - November 16</w:t>
      </w:r>
    </w:p>
    <w:p>
      <w:pPr>
        <w:spacing w:before="0" w:after="50" w:line="245" w:lineRule="auto"/>
        <w:jc w:val="center"/>
      </w:pPr>
      <w:r>
        <w:rPr>
          <w:rFonts w:ascii="Georgia" w:hAnsi="Georgia"/>
          <w:b/>
          <w:i w:val="0"/>
          <w:color w:val="292422"/>
          <w:sz w:val="29"/>
        </w:rPr>
        <w:t>Stand in Love Stronger Than Fear</w:t>
      </w:r>
    </w:p>
    <w:p>
      <w:pPr>
        <w:spacing w:before="0" w:after="80" w:line="245" w:lineRule="auto"/>
        <w:jc w:val="center"/>
      </w:pPr>
      <w:r>
        <w:rPr>
          <w:rFonts w:ascii="Georgia" w:hAnsi="Georgia"/>
          <w:b w:val="0"/>
          <w:i/>
          <w:color w:val="585858"/>
          <w:sz w:val="17"/>
        </w:rPr>
        <w:t>Exodus 3:3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turning aside to see the bush because the verse centers on hope that pauses, turns, and waits long enough to behold what God is revealing.</w:t>
            </w:r>
          </w:p>
        </w:tc>
      </w:tr>
    </w:tbl>
    <w:p>
      <w:pPr>
        <w:spacing w:before="0" w:after="44" w:line="245" w:lineRule="auto"/>
      </w:pPr>
      <w:r>
        <w:rPr>
          <w:rFonts w:ascii="Georgia" w:hAnsi="Georgia"/>
          <w:b w:val="0"/>
          <w:i w:val="0"/>
          <w:color w:val="1F1F1F"/>
          <w:sz w:val="18"/>
        </w:rPr>
        <w:t>Love stronger than fear may begin with turning aside. Exodus 3:3 shows Moses choosing to stop and see why the bush is not burned. He could have kept moving. Instead, he gives attention to the wonder in front of him.</w:t>
      </w:r>
    </w:p>
    <w:p>
      <w:pPr>
        <w:spacing w:before="0" w:after="44" w:line="245" w:lineRule="auto"/>
        <w:ind w:firstLine="230"/>
      </w:pPr>
      <w:r>
        <w:rPr>
          <w:rFonts w:ascii="Georgia" w:hAnsi="Georgia"/>
          <w:b w:val="0"/>
          <w:i w:val="0"/>
          <w:color w:val="1F1F1F"/>
          <w:sz w:val="18"/>
        </w:rPr>
        <w:t>Hope often requires that kind of pause. Fear keeps the soul in motion because stillness might reveal too much. But qavah hope can wait under tension. It can turn aside without knowing the whole meaning yet.</w:t>
      </w:r>
    </w:p>
    <w:p>
      <w:pPr>
        <w:spacing w:before="0" w:after="44" w:line="245" w:lineRule="auto"/>
        <w:ind w:firstLine="230"/>
      </w:pPr>
      <w:r>
        <w:rPr>
          <w:rFonts w:ascii="Georgia" w:hAnsi="Georgia"/>
          <w:b w:val="0"/>
          <w:i w:val="0"/>
          <w:color w:val="1F1F1F"/>
          <w:sz w:val="18"/>
        </w:rPr>
        <w:t>Stand in love stronger than fear by asking where God is inviting your attention. You may not understand the whole call. You may not know what the next conversation will require. But you can stop running past the holy interruption.</w:t>
      </w:r>
    </w:p>
    <w:p>
      <w:pPr>
        <w:spacing w:before="0" w:after="44" w:line="245" w:lineRule="auto"/>
        <w:ind w:firstLine="230"/>
      </w:pPr>
      <w:r>
        <w:rPr>
          <w:rFonts w:ascii="Georgia" w:hAnsi="Georgia"/>
          <w:b w:val="0"/>
          <w:i w:val="0"/>
          <w:color w:val="1F1F1F"/>
          <w:sz w:val="18"/>
        </w:rPr>
        <w:t>Carry this like bread for the road, not decoration for the shelf. Let this feed the part of you that thinks faith must always be fast. Sometimes love becomes stronger than fear when you slow down enough to notice that God is already present.</w:t>
      </w:r>
    </w:p>
    <w:p>
      <w:pPr>
        <w:spacing w:before="0" w:after="44" w:line="245" w:lineRule="auto"/>
        <w:ind w:firstLine="230"/>
      </w:pPr>
      <w:r>
        <w:rPr>
          <w:rFonts w:ascii="Georgia" w:hAnsi="Georgia"/>
          <w:b w:val="0"/>
          <w:i w:val="0"/>
          <w:color w:val="1F1F1F"/>
          <w:sz w:val="18"/>
        </w:rPr>
        <w:t>Eternal hope means the Father can meet you in the turn. One obedient pause can become the doorway to a calling you could not have planned.</w:t>
      </w:r>
    </w:p>
    <w:p>
      <w:pPr>
        <w:spacing w:before="0" w:after="44" w:line="245" w:lineRule="auto"/>
        <w:ind w:firstLine="230"/>
      </w:pPr>
      <w:r>
        <w:rPr>
          <w:rFonts w:ascii="Georgia" w:hAnsi="Georgia"/>
          <w:b w:val="0"/>
          <w:i w:val="0"/>
          <w:color w:val="1F1F1F"/>
          <w:sz w:val="18"/>
        </w:rPr>
        <w:t>The holy thing you notice may become the place where God speaks.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aside from one rush-driven habit today and give God your honest attention.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make Your love stronger than my fear of stopping. Teach me to turn aside, wait with hope, and notice where You are revealing Yourself.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holy interruption have I been too rushed or afraid to notice?</w:t>
            </w:r>
          </w:p>
        </w:tc>
      </w:tr>
    </w:tbl>
    <w:p>
      <w:pPr>
        <w:spacing w:before="30" w:after="50" w:line="245" w:lineRule="auto"/>
        <w:jc w:val="center"/>
        <w:pBdr>
          <w:bottom w:val="single" w:sz="4" w:space="6" w:color="D2C7B2"/>
        </w:pBdr>
      </w:pPr>
      <w:r>
        <w:rPr>
          <w:rFonts w:ascii="Georgia" w:hAnsi="Georgia"/>
          <w:b w:val="0"/>
          <w:i/>
          <w:color w:val="585858"/>
          <w:sz w:val="16"/>
        </w:rPr>
        <w:t>Let the Father's love carry Stand in Love Stronger Than Fear into one faithful step today.</w:t>
      </w:r>
      <w:r>
        <w:br w:type="page"/>
      </w:r>
    </w:p>
    <w:p>
      <w:pPr>
        <w:spacing w:before="60" w:after="30" w:line="245" w:lineRule="auto"/>
        <w:jc w:val="center"/>
      </w:pPr>
      <w:r>
        <w:rPr>
          <w:rFonts w:ascii="Georgia" w:hAnsi="Georgia"/>
          <w:b/>
          <w:i w:val="0"/>
          <w:color w:val="958463"/>
          <w:sz w:val="15"/>
        </w:rPr>
        <w:t>Day 321 - November 17</w:t>
      </w:r>
    </w:p>
    <w:p>
      <w:pPr>
        <w:spacing w:before="0" w:after="50" w:line="245" w:lineRule="auto"/>
        <w:jc w:val="center"/>
      </w:pPr>
      <w:r>
        <w:rPr>
          <w:rFonts w:ascii="Georgia" w:hAnsi="Georgia"/>
          <w:b/>
          <w:i w:val="0"/>
          <w:color w:val="292422"/>
          <w:sz w:val="29"/>
        </w:rPr>
        <w:t>Let Grace Form Restoring Compassion</w:t>
      </w:r>
    </w:p>
    <w:p>
      <w:pPr>
        <w:spacing w:before="0" w:after="80" w:line="245" w:lineRule="auto"/>
        <w:jc w:val="center"/>
      </w:pPr>
      <w:r>
        <w:rPr>
          <w:rFonts w:ascii="Georgia" w:hAnsi="Georgia"/>
          <w:b w:val="0"/>
          <w:i/>
          <w:color w:val="585858"/>
          <w:sz w:val="17"/>
        </w:rPr>
        <w:t>Exodus 3:5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command to remove sandals on holy ground because the verse centers on comfort that restores reverence before calling moves forward.</w:t>
            </w:r>
          </w:p>
        </w:tc>
      </w:tr>
    </w:tbl>
    <w:p>
      <w:pPr>
        <w:spacing w:before="0" w:after="44" w:line="245" w:lineRule="auto"/>
      </w:pPr>
      <w:r>
        <w:rPr>
          <w:rFonts w:ascii="Georgia" w:hAnsi="Georgia"/>
          <w:b w:val="0"/>
          <w:i w:val="0"/>
          <w:color w:val="1F1F1F"/>
          <w:sz w:val="18"/>
        </w:rPr>
        <w:t>Restoring compassion begins by honoring holy ground. Exodus 3:5 shows God setting a boundary before the conversation continues. Moses is told not to come closer casually, and to remove his sandals because the place is holy.</w:t>
      </w:r>
    </w:p>
    <w:p>
      <w:pPr>
        <w:spacing w:before="0" w:after="44" w:line="245" w:lineRule="auto"/>
        <w:ind w:firstLine="230"/>
      </w:pPr>
      <w:r>
        <w:rPr>
          <w:rFonts w:ascii="Georgia" w:hAnsi="Georgia"/>
          <w:b w:val="0"/>
          <w:i w:val="0"/>
          <w:color w:val="1F1F1F"/>
          <w:sz w:val="18"/>
        </w:rPr>
        <w:t>That boundary is not rejection. It is mercy with reverence. God is not pushing Moses away from relationship. He is teaching him how to stand before holiness without treating it as ordinary ground.</w:t>
      </w:r>
    </w:p>
    <w:p>
      <w:pPr>
        <w:spacing w:before="0" w:after="44" w:line="245" w:lineRule="auto"/>
        <w:ind w:firstLine="230"/>
      </w:pPr>
      <w:r>
        <w:rPr>
          <w:rFonts w:ascii="Georgia" w:hAnsi="Georgia"/>
          <w:b w:val="0"/>
          <w:i w:val="0"/>
          <w:color w:val="1F1F1F"/>
          <w:sz w:val="18"/>
        </w:rPr>
        <w:t>Let grace form restoring compassion by allowing God to restore reverence in you. Comfort is not always softness without structure. Sometimes comfort gives the soul a holy boundary so it can approach God with awe, humility, and safety.</w:t>
      </w:r>
    </w:p>
    <w:p>
      <w:pPr>
        <w:spacing w:before="0" w:after="44" w:line="245" w:lineRule="auto"/>
        <w:ind w:firstLine="230"/>
      </w:pPr>
      <w:r>
        <w:rPr>
          <w:rFonts w:ascii="Georgia" w:hAnsi="Georgia"/>
          <w:b w:val="0"/>
          <w:i w:val="0"/>
          <w:color w:val="1F1F1F"/>
          <w:sz w:val="18"/>
        </w:rPr>
        <w:t>Let this word give your morning a spine and your heart a place to rest. The spine is reverence: God is God. The resting place is grace: the holy God is the One inviting the encounter.</w:t>
      </w:r>
    </w:p>
    <w:p>
      <w:pPr>
        <w:spacing w:before="0" w:after="44" w:line="245" w:lineRule="auto"/>
        <w:ind w:firstLine="230"/>
      </w:pPr>
      <w:r>
        <w:rPr>
          <w:rFonts w:ascii="Georgia" w:hAnsi="Georgia"/>
          <w:b w:val="0"/>
          <w:i w:val="0"/>
          <w:color w:val="1F1F1F"/>
          <w:sz w:val="18"/>
        </w:rPr>
        <w:t>Eternal hope means God can call you forward without stripping away wonder. Before the assignment, before the argument, before the signs, there is holy ground. The Father can restore compassion by teaching the heart how to stand there.</w:t>
      </w:r>
    </w:p>
    <w:p>
      <w:pPr>
        <w:spacing w:before="0" w:after="44" w:line="245" w:lineRule="auto"/>
        <w:ind w:firstLine="230"/>
      </w:pPr>
      <w:r>
        <w:rPr>
          <w:rFonts w:ascii="Georgia" w:hAnsi="Georgia"/>
          <w:b w:val="0"/>
          <w:i w:val="0"/>
          <w:color w:val="1F1F1F"/>
          <w:sz w:val="18"/>
        </w:rPr>
        <w:t>Grace does not make holy things casual. It makes holy ground a place where the called heart can listen.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Practice one act of reverence today before asking God for direction.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restore reverence in me. Teach me to stand on holy ground with humility, courage, and grace-formed compassion.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asking me to recover reverence before I move forward?</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Grace Form Restoring Compassion into one faithful step today.</w:t>
      </w:r>
      <w:r>
        <w:br w:type="page"/>
      </w:r>
    </w:p>
    <w:p>
      <w:pPr>
        <w:spacing w:before="60" w:after="30" w:line="245" w:lineRule="auto"/>
        <w:jc w:val="center"/>
      </w:pPr>
      <w:r>
        <w:rPr>
          <w:rFonts w:ascii="Georgia" w:hAnsi="Georgia"/>
          <w:b/>
          <w:i w:val="0"/>
          <w:color w:val="958463"/>
          <w:sz w:val="15"/>
        </w:rPr>
        <w:t>Day 322 - November 18</w:t>
      </w:r>
    </w:p>
    <w:p>
      <w:pPr>
        <w:spacing w:before="0" w:after="50" w:line="245" w:lineRule="auto"/>
        <w:jc w:val="center"/>
      </w:pPr>
      <w:r>
        <w:rPr>
          <w:rFonts w:ascii="Georgia" w:hAnsi="Georgia"/>
          <w:b/>
          <w:i w:val="0"/>
          <w:color w:val="292422"/>
          <w:sz w:val="29"/>
        </w:rPr>
        <w:t>Behold Grateful Remembrance in the Promise That Holds</w:t>
      </w:r>
    </w:p>
    <w:p>
      <w:pPr>
        <w:spacing w:before="0" w:after="80" w:line="245" w:lineRule="auto"/>
        <w:jc w:val="center"/>
      </w:pPr>
      <w:r>
        <w:rPr>
          <w:rFonts w:ascii="Georgia" w:hAnsi="Georgia"/>
          <w:b w:val="0"/>
          <w:i/>
          <w:color w:val="585858"/>
          <w:sz w:val="17"/>
        </w:rPr>
        <w:t>Exodus 3:7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seeing, hearing, and knowing Israel's affliction because the verse centers on tender compassion that does not look away from suffering.</w:t>
            </w:r>
          </w:p>
        </w:tc>
      </w:tr>
    </w:tbl>
    <w:p>
      <w:pPr>
        <w:spacing w:before="0" w:after="44" w:line="245" w:lineRule="auto"/>
      </w:pPr>
      <w:r>
        <w:rPr>
          <w:rFonts w:ascii="Georgia" w:hAnsi="Georgia"/>
          <w:b w:val="0"/>
          <w:i w:val="0"/>
          <w:color w:val="1F1F1F"/>
          <w:sz w:val="18"/>
        </w:rPr>
        <w:t>The promise that holds begins with a God who sees. Exodus 3:7 brings Israel's suffering into the open before Moses is given an assignment. God names the affliction, hears the cry, and knows the sorrow of His people.</w:t>
      </w:r>
    </w:p>
    <w:p>
      <w:pPr>
        <w:spacing w:before="0" w:after="44" w:line="245" w:lineRule="auto"/>
        <w:ind w:firstLine="230"/>
      </w:pPr>
      <w:r>
        <w:rPr>
          <w:rFonts w:ascii="Georgia" w:hAnsi="Georgia"/>
          <w:b w:val="0"/>
          <w:i w:val="0"/>
          <w:color w:val="1F1F1F"/>
          <w:sz w:val="18"/>
        </w:rPr>
        <w:t>This is eternal hope before deliverance becomes visible. The Father is not distant from pain while waiting for the right time to act. His compassion is not thin observation. Rachamim is protective mercy, the tenderness of God moving toward what is wounded instead of turning away from it.</w:t>
      </w:r>
    </w:p>
    <w:p>
      <w:pPr>
        <w:spacing w:before="0" w:after="44" w:line="245" w:lineRule="auto"/>
        <w:ind w:firstLine="230"/>
      </w:pPr>
      <w:r>
        <w:rPr>
          <w:rFonts w:ascii="Georgia" w:hAnsi="Georgia"/>
          <w:b w:val="0"/>
          <w:i w:val="0"/>
          <w:color w:val="1F1F1F"/>
          <w:sz w:val="18"/>
        </w:rPr>
        <w:t>Behold the promise that holds by letting God name what you have been carrying. Some pain becomes heavier because it feels unseen. Some pressure becomes sharper because the heart wonders whether heaven noticed. Exodus 3:7 says the story does not begin with Moses' strength. It begins with God's knowing.</w:t>
      </w:r>
    </w:p>
    <w:p>
      <w:pPr>
        <w:spacing w:before="0" w:after="44" w:line="245" w:lineRule="auto"/>
        <w:ind w:firstLine="230"/>
      </w:pPr>
      <w:r>
        <w:rPr>
          <w:rFonts w:ascii="Georgia" w:hAnsi="Georgia"/>
          <w:b w:val="0"/>
          <w:i w:val="0"/>
          <w:color w:val="1F1F1F"/>
          <w:sz w:val="18"/>
        </w:rPr>
        <w:t>The day does not get to name you before God does. Affliction does not get to name you before God does. The long season does not get to define the Father's heart. Eternal hope is strengthened when you remember that His compassion has already entered the room before the next instruction arrives.</w:t>
      </w:r>
    </w:p>
    <w:p>
      <w:pPr>
        <w:spacing w:before="0" w:after="44" w:line="245" w:lineRule="auto"/>
        <w:ind w:firstLine="230"/>
      </w:pPr>
      <w:r>
        <w:rPr>
          <w:rFonts w:ascii="Georgia" w:hAnsi="Georgia"/>
          <w:b w:val="0"/>
          <w:i w:val="0"/>
          <w:color w:val="1F1F1F"/>
          <w:sz w:val="18"/>
        </w:rPr>
        <w:t>The promise that holds is not fragile. It can hold grief, delay, exhaustion, and honest questions. It can hold the parts of the story you cannot explain yet.</w:t>
      </w:r>
    </w:p>
    <w:p>
      <w:pPr>
        <w:spacing w:before="0" w:after="44" w:line="245" w:lineRule="auto"/>
        <w:ind w:firstLine="230"/>
      </w:pPr>
      <w:r>
        <w:rPr>
          <w:rFonts w:ascii="Georgia" w:hAnsi="Georgia"/>
          <w:b w:val="0"/>
          <w:i w:val="0"/>
          <w:color w:val="1F1F1F"/>
          <w:sz w:val="18"/>
        </w:rPr>
        <w:t>God's mercy sees what suffering tries to hide.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burden honestly before God without editing it into something smaller.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seeing, hearing, and knowing what I carry. Let Your compassionate promise hold the places I cannot fix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believe that God has truly seen what I have been carrying?</w:t>
            </w:r>
          </w:p>
        </w:tc>
      </w:tr>
    </w:tbl>
    <w:p>
      <w:pPr>
        <w:spacing w:before="30" w:after="50" w:line="245" w:lineRule="auto"/>
        <w:jc w:val="center"/>
        <w:pBdr>
          <w:bottom w:val="single" w:sz="4" w:space="6" w:color="D2C7B2"/>
        </w:pBdr>
      </w:pPr>
      <w:r>
        <w:rPr>
          <w:rFonts w:ascii="Georgia" w:hAnsi="Georgia"/>
          <w:b w:val="0"/>
          <w:i/>
          <w:color w:val="585858"/>
          <w:sz w:val="16"/>
        </w:rPr>
        <w:t>Let the Father's love carry Behold Grateful Remembrance in the Promise That Holds into one faithful step today.</w:t>
      </w:r>
      <w:r>
        <w:br w:type="page"/>
      </w:r>
    </w:p>
    <w:p>
      <w:pPr>
        <w:spacing w:before="60" w:after="30" w:line="245" w:lineRule="auto"/>
        <w:jc w:val="center"/>
      </w:pPr>
      <w:r>
        <w:rPr>
          <w:rFonts w:ascii="Georgia" w:hAnsi="Georgia"/>
          <w:b/>
          <w:i w:val="0"/>
          <w:color w:val="958463"/>
          <w:sz w:val="15"/>
        </w:rPr>
        <w:t>Day 323 - November 19</w:t>
      </w:r>
    </w:p>
    <w:p>
      <w:pPr>
        <w:spacing w:before="0" w:after="50" w:line="245" w:lineRule="auto"/>
        <w:jc w:val="center"/>
      </w:pPr>
      <w:r>
        <w:rPr>
          <w:rFonts w:ascii="Georgia" w:hAnsi="Georgia"/>
          <w:b/>
          <w:i w:val="0"/>
          <w:color w:val="292422"/>
          <w:sz w:val="29"/>
        </w:rPr>
        <w:t>Follow Grateful Remembrance in the Heart That Calls You</w:t>
      </w:r>
    </w:p>
    <w:p>
      <w:pPr>
        <w:spacing w:before="0" w:after="80" w:line="245" w:lineRule="auto"/>
        <w:jc w:val="center"/>
      </w:pPr>
      <w:r>
        <w:rPr>
          <w:rFonts w:ascii="Georgia" w:hAnsi="Georgia"/>
          <w:b w:val="0"/>
          <w:i/>
          <w:color w:val="585858"/>
          <w:sz w:val="17"/>
        </w:rPr>
        <w:t>Exodus 3:8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to come down, deliver, and bring His people into a spacious future because the verse centers on peace that restores what bondage scattered.</w:t>
            </w:r>
          </w:p>
        </w:tc>
      </w:tr>
    </w:tbl>
    <w:p>
      <w:pPr>
        <w:spacing w:before="0" w:after="44" w:line="245" w:lineRule="auto"/>
      </w:pPr>
      <w:r>
        <w:rPr>
          <w:rFonts w:ascii="Georgia" w:hAnsi="Georgia"/>
          <w:b w:val="0"/>
          <w:i w:val="0"/>
          <w:color w:val="1F1F1F"/>
          <w:sz w:val="18"/>
        </w:rPr>
        <w:t>The heart that calls you is also the heart that comes down. Exodus 3:8 moves from God's compassion to God's intention: He will deliver His people and bring them forward. The promise is not only rescue from oppression; it is movement toward life.</w:t>
      </w:r>
    </w:p>
    <w:p>
      <w:pPr>
        <w:spacing w:before="0" w:after="44" w:line="245" w:lineRule="auto"/>
        <w:ind w:firstLine="230"/>
      </w:pPr>
      <w:r>
        <w:rPr>
          <w:rFonts w:ascii="Georgia" w:hAnsi="Georgia"/>
          <w:b w:val="0"/>
          <w:i w:val="0"/>
          <w:color w:val="1F1F1F"/>
          <w:sz w:val="18"/>
        </w:rPr>
        <w:t>Shalom is more than a quiet feeling. It is wholeness. It is the Father's peace restoring what pressure scattered. Israel's pain had narrowed life into survival, but God speaks about a broad place, a future with room to breathe.</w:t>
      </w:r>
    </w:p>
    <w:p>
      <w:pPr>
        <w:spacing w:before="0" w:after="44" w:line="245" w:lineRule="auto"/>
        <w:ind w:firstLine="230"/>
      </w:pPr>
      <w:r>
        <w:rPr>
          <w:rFonts w:ascii="Georgia" w:hAnsi="Georgia"/>
          <w:b w:val="0"/>
          <w:i w:val="0"/>
          <w:color w:val="1F1F1F"/>
          <w:sz w:val="18"/>
        </w:rPr>
        <w:t>Follow the heart that calls you by surrendering the hidden pressure point that says deliverance must be small. When the soul has lived long under weight, it can begin to expect less than God's mercy is willing to give. It can call survival wisdom and mistake numbness for peace.</w:t>
      </w:r>
    </w:p>
    <w:p>
      <w:pPr>
        <w:spacing w:before="0" w:after="44" w:line="245" w:lineRule="auto"/>
        <w:ind w:firstLine="230"/>
      </w:pPr>
      <w:r>
        <w:rPr>
          <w:rFonts w:ascii="Georgia" w:hAnsi="Georgia"/>
          <w:b w:val="0"/>
          <w:i w:val="0"/>
          <w:color w:val="1F1F1F"/>
          <w:sz w:val="18"/>
        </w:rPr>
        <w:t>Walk out of this page with courage, tenderness, and clarity. Courage believes God can move you beyond the old limits. Tenderness refuses to shame the part of you that has been surviving. Clarity listens for the Father's call without shrinking His promise to fit yesterday's pain.</w:t>
      </w:r>
    </w:p>
    <w:p>
      <w:pPr>
        <w:spacing w:before="0" w:after="44" w:line="245" w:lineRule="auto"/>
        <w:ind w:firstLine="230"/>
      </w:pPr>
      <w:r>
        <w:rPr>
          <w:rFonts w:ascii="Georgia" w:hAnsi="Georgia"/>
          <w:b w:val="0"/>
          <w:i w:val="0"/>
          <w:color w:val="1F1F1F"/>
          <w:sz w:val="18"/>
        </w:rPr>
        <w:t>Eternal hope means God's heart is not only against oppression; His heart is for restoration. He does not merely pull His people out. He brings them toward what His love has prepared.</w:t>
      </w:r>
    </w:p>
    <w:p>
      <w:pPr>
        <w:spacing w:before="0" w:after="44" w:line="245" w:lineRule="auto"/>
        <w:ind w:firstLine="230"/>
      </w:pPr>
      <w:r>
        <w:rPr>
          <w:rFonts w:ascii="Georgia" w:hAnsi="Georgia"/>
          <w:b w:val="0"/>
          <w:i w:val="0"/>
          <w:color w:val="1F1F1F"/>
          <w:sz w:val="18"/>
        </w:rPr>
        <w:t>The Father can make room where pressure taught you to expect walls.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you have settled for survival, and ask God to teach you what restoration could look like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call me forward with Your restoring heart. Deliver me from small expectations and lead me toward the wholeness Your peace prepares.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expected survival when God may be inviting restoration?</w:t>
            </w:r>
          </w:p>
        </w:tc>
      </w:tr>
    </w:tbl>
    <w:p>
      <w:pPr>
        <w:spacing w:before="30" w:after="50" w:line="245" w:lineRule="auto"/>
        <w:jc w:val="center"/>
        <w:pBdr>
          <w:bottom w:val="single" w:sz="4" w:space="6" w:color="D2C7B2"/>
        </w:pBdr>
      </w:pPr>
      <w:r>
        <w:rPr>
          <w:rFonts w:ascii="Georgia" w:hAnsi="Georgia"/>
          <w:b w:val="0"/>
          <w:i/>
          <w:color w:val="585858"/>
          <w:sz w:val="16"/>
        </w:rPr>
        <w:t>Let the Father's love carry Follow Grateful Remembrance in the Heart That Calls You into one faithful step today.</w:t>
      </w:r>
      <w:r>
        <w:br w:type="page"/>
      </w:r>
    </w:p>
    <w:p>
      <w:pPr>
        <w:spacing w:before="60" w:after="30" w:line="245" w:lineRule="auto"/>
        <w:jc w:val="center"/>
      </w:pPr>
      <w:r>
        <w:rPr>
          <w:rFonts w:ascii="Georgia" w:hAnsi="Georgia"/>
          <w:b/>
          <w:i w:val="0"/>
          <w:color w:val="958463"/>
          <w:sz w:val="15"/>
        </w:rPr>
        <w:t>Day 324 - November 20</w:t>
      </w:r>
    </w:p>
    <w:p>
      <w:pPr>
        <w:spacing w:before="0" w:after="50" w:line="245" w:lineRule="auto"/>
        <w:jc w:val="center"/>
      </w:pPr>
      <w:r>
        <w:rPr>
          <w:rFonts w:ascii="Georgia" w:hAnsi="Georgia"/>
          <w:b/>
          <w:i w:val="0"/>
          <w:color w:val="292422"/>
          <w:sz w:val="29"/>
        </w:rPr>
        <w:t>Rest Grateful Remembrance in in Love That Sends You</w:t>
      </w:r>
    </w:p>
    <w:p>
      <w:pPr>
        <w:spacing w:before="0" w:after="80" w:line="245" w:lineRule="auto"/>
        <w:jc w:val="center"/>
      </w:pPr>
      <w:r>
        <w:rPr>
          <w:rFonts w:ascii="Georgia" w:hAnsi="Georgia"/>
          <w:b w:val="0"/>
          <w:i/>
          <w:color w:val="585858"/>
          <w:sz w:val="17"/>
        </w:rPr>
        <w:t>Exodus 3:9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cry of Israel coming before God and His awareness of oppression because the verse centers on personal knowledge that precedes faithful action.</w:t>
            </w:r>
          </w:p>
        </w:tc>
      </w:tr>
    </w:tbl>
    <w:p>
      <w:pPr>
        <w:spacing w:before="0" w:after="44" w:line="245" w:lineRule="auto"/>
      </w:pPr>
      <w:r>
        <w:rPr>
          <w:rFonts w:ascii="Georgia" w:hAnsi="Georgia"/>
          <w:b w:val="0"/>
          <w:i w:val="0"/>
          <w:color w:val="1F1F1F"/>
          <w:sz w:val="18"/>
        </w:rPr>
        <w:t>Love that sends you first teaches you to rest in being known. Exodus 3:9 repeats that Israel's cry has come before God. The oppression is not abstract to Him. The suffering of His people has reached His attention with personal weight.</w:t>
      </w:r>
    </w:p>
    <w:p>
      <w:pPr>
        <w:spacing w:before="0" w:after="44" w:line="245" w:lineRule="auto"/>
        <w:ind w:firstLine="230"/>
      </w:pPr>
      <w:r>
        <w:rPr>
          <w:rFonts w:ascii="Georgia" w:hAnsi="Georgia"/>
          <w:b w:val="0"/>
          <w:i w:val="0"/>
          <w:color w:val="1F1F1F"/>
          <w:sz w:val="18"/>
        </w:rPr>
        <w:t>Yada is relational knowing. It is not God collecting information from a distance. It is the Father knowing His people with covenant attention, personal care, and faithful memory.</w:t>
      </w:r>
    </w:p>
    <w:p>
      <w:pPr>
        <w:spacing w:before="0" w:after="44" w:line="245" w:lineRule="auto"/>
        <w:ind w:firstLine="230"/>
      </w:pPr>
      <w:r>
        <w:rPr>
          <w:rFonts w:ascii="Georgia" w:hAnsi="Georgia"/>
          <w:b w:val="0"/>
          <w:i w:val="0"/>
          <w:color w:val="1F1F1F"/>
          <w:sz w:val="18"/>
        </w:rPr>
        <w:t>Rest in love that sends you by receiving the truth that God knows before He asks. He knows the pressure. He knows the history. He knows the places where oppression has bent courage low. His sending does not come from ignorance of the cost.</w:t>
      </w:r>
    </w:p>
    <w:p>
      <w:pPr>
        <w:spacing w:before="0" w:after="44" w:line="245" w:lineRule="auto"/>
        <w:ind w:firstLine="230"/>
      </w:pPr>
      <w:r>
        <w:rPr>
          <w:rFonts w:ascii="Georgia" w:hAnsi="Georgia"/>
          <w:b w:val="0"/>
          <w:i w:val="0"/>
          <w:color w:val="1F1F1F"/>
          <w:sz w:val="18"/>
        </w:rPr>
        <w:t>Receive the truth deeply enough that it changes your next decision. If God knows, you do not have to perform strength to be useful. If God knows, you do not have to hide your limits before you obey. If God knows, you can bring your whole heart into the next step.</w:t>
      </w:r>
    </w:p>
    <w:p>
      <w:pPr>
        <w:spacing w:before="0" w:after="44" w:line="245" w:lineRule="auto"/>
        <w:ind w:firstLine="230"/>
      </w:pPr>
      <w:r>
        <w:rPr>
          <w:rFonts w:ascii="Georgia" w:hAnsi="Georgia"/>
          <w:b w:val="0"/>
          <w:i w:val="0"/>
          <w:color w:val="1F1F1F"/>
          <w:sz w:val="18"/>
        </w:rPr>
        <w:t>Eternal hope is not built on denial. It is built on the Father's personal knowledge of the real story and His faithfulness inside it. Love sends from a place of deep knowing, not from a place of careless demand.</w:t>
      </w:r>
    </w:p>
    <w:p>
      <w:pPr>
        <w:spacing w:before="0" w:after="44" w:line="245" w:lineRule="auto"/>
        <w:ind w:firstLine="230"/>
      </w:pPr>
      <w:r>
        <w:rPr>
          <w:rFonts w:ascii="Georgia" w:hAnsi="Georgia"/>
          <w:b w:val="0"/>
          <w:i w:val="0"/>
          <w:color w:val="1F1F1F"/>
          <w:sz w:val="18"/>
        </w:rPr>
        <w:t>You can rest because God knows what He is asking and who He is sending.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making your next decision, pause and say plainly what God already knows about the pressure you are under.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 rest in Your personal knowledge. Send me only from the security of being known, loved, and held by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changes when I remember that God knows the pressure before He asks for obedience?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Rest Grateful Remembrance in in Love That Sends You into one faithful step today.</w:t>
      </w:r>
      <w:r>
        <w:br w:type="page"/>
      </w:r>
    </w:p>
    <w:p>
      <w:pPr>
        <w:spacing w:before="60" w:after="30" w:line="245" w:lineRule="auto"/>
        <w:jc w:val="center"/>
      </w:pPr>
      <w:r>
        <w:rPr>
          <w:rFonts w:ascii="Georgia" w:hAnsi="Georgia"/>
          <w:b/>
          <w:i w:val="0"/>
          <w:color w:val="958463"/>
          <w:sz w:val="15"/>
        </w:rPr>
        <w:t>Day 325 - November 21</w:t>
      </w:r>
    </w:p>
    <w:p>
      <w:pPr>
        <w:spacing w:before="0" w:after="50" w:line="245" w:lineRule="auto"/>
        <w:jc w:val="center"/>
      </w:pPr>
      <w:r>
        <w:rPr>
          <w:rFonts w:ascii="Georgia" w:hAnsi="Georgia"/>
          <w:b/>
          <w:i w:val="0"/>
          <w:color w:val="292422"/>
          <w:sz w:val="29"/>
        </w:rPr>
        <w:t>Wake Up to Grateful Remembrance Through Covenant Mercy</w:t>
      </w:r>
    </w:p>
    <w:p>
      <w:pPr>
        <w:spacing w:before="0" w:after="80" w:line="245" w:lineRule="auto"/>
        <w:jc w:val="center"/>
      </w:pPr>
      <w:r>
        <w:rPr>
          <w:rFonts w:ascii="Georgia" w:hAnsi="Georgia"/>
          <w:b w:val="0"/>
          <w:i/>
          <w:color w:val="585858"/>
          <w:sz w:val="17"/>
        </w:rPr>
        <w:t>Exodus 3:10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command to send Moses because the verse centers on hope that has waited under tension and now receives a holy push toward deliverance.</w:t>
            </w:r>
          </w:p>
        </w:tc>
      </w:tr>
    </w:tbl>
    <w:p>
      <w:pPr>
        <w:spacing w:before="0" w:after="44" w:line="245" w:lineRule="auto"/>
      </w:pPr>
      <w:r>
        <w:rPr>
          <w:rFonts w:ascii="Georgia" w:hAnsi="Georgia"/>
          <w:b w:val="0"/>
          <w:i w:val="0"/>
          <w:color w:val="1F1F1F"/>
          <w:sz w:val="18"/>
        </w:rPr>
        <w:t>Covenant mercy can wake a waiting heart into movement. Exodus 3:10 turns the encounter toward assignment. God has seen, heard, known, and promised. Now Moses is being sent into the deliverance story.</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does not make calling passive. It roots calling in God before action begins. It reminds the heart that deliverance belongs to the Lord before the servant takes a step.</w:t>
      </w:r>
    </w:p>
    <w:p>
      <w:pPr>
        <w:spacing w:before="0" w:after="44" w:line="245" w:lineRule="auto"/>
        <w:ind w:firstLine="230"/>
      </w:pPr>
      <w:r>
        <w:rPr>
          <w:rFonts w:ascii="Georgia" w:hAnsi="Georgia"/>
          <w:b w:val="0"/>
          <w:i w:val="0"/>
          <w:color w:val="1F1F1F"/>
          <w:sz w:val="18"/>
        </w:rPr>
        <w:t>Wake up to covenant mercy by letting Sabbath quiet self-importance and self-protection at the same time. You are not the savior. You are not dismissed either. God's mercy can send a person without making that person the source of the miracle.</w:t>
      </w:r>
    </w:p>
    <w:p>
      <w:pPr>
        <w:spacing w:before="0" w:after="44" w:line="245" w:lineRule="auto"/>
        <w:ind w:firstLine="230"/>
      </w:pPr>
      <w:r>
        <w:rPr>
          <w:rFonts w:ascii="Georgia" w:hAnsi="Georgia"/>
          <w:b w:val="0"/>
          <w:i w:val="0"/>
          <w:color w:val="1F1F1F"/>
          <w:sz w:val="18"/>
        </w:rPr>
        <w:t>Carry this like bread for the road, not decoration for the shelf. Qavah hope has waited under tension, but waiting is not the same as refusal. When God gives the holy push, hope becomes strong enough to move because it has been strengthened in Him.</w:t>
      </w:r>
    </w:p>
    <w:p>
      <w:pPr>
        <w:spacing w:before="0" w:after="44" w:line="245" w:lineRule="auto"/>
        <w:ind w:firstLine="230"/>
      </w:pPr>
      <w:r>
        <w:rPr>
          <w:rFonts w:ascii="Georgia" w:hAnsi="Georgia"/>
          <w:b w:val="0"/>
          <w:i w:val="0"/>
          <w:color w:val="1F1F1F"/>
          <w:sz w:val="18"/>
        </w:rPr>
        <w:t>Eternal hope means the Father can call you into His work without handing you His throne. He sends, sustains, corrects, and completes. Sabbath keeps the heart honest: rest first, then obedience from trust.</w:t>
      </w:r>
    </w:p>
    <w:p>
      <w:pPr>
        <w:spacing w:before="0" w:after="44" w:line="245" w:lineRule="auto"/>
        <w:ind w:firstLine="230"/>
      </w:pPr>
      <w:r>
        <w:rPr>
          <w:rFonts w:ascii="Georgia" w:hAnsi="Georgia"/>
          <w:b w:val="0"/>
          <w:i w:val="0"/>
          <w:color w:val="1F1F1F"/>
          <w:sz w:val="18"/>
        </w:rPr>
        <w:t>On this Sabbath, let covenant mercy wake you without making you frantic.</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ask God to separate one true assignment from one false burden.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wake me to covenant mercy. Teach me to rest before I move, and to obey without carrying what only You can carry.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true assignment needs Sabbath-rooted obedience, and what false burden do I need to release?</w:t>
            </w:r>
          </w:p>
        </w:tc>
      </w:tr>
    </w:tbl>
    <w:p>
      <w:pPr>
        <w:spacing w:before="30" w:after="50" w:line="245" w:lineRule="auto"/>
        <w:jc w:val="center"/>
        <w:pBdr>
          <w:bottom w:val="single" w:sz="4" w:space="6" w:color="D2C7B2"/>
        </w:pBdr>
      </w:pPr>
      <w:r>
        <w:rPr>
          <w:rFonts w:ascii="Georgia" w:hAnsi="Georgia"/>
          <w:b w:val="0"/>
          <w:i/>
          <w:color w:val="585858"/>
          <w:sz w:val="16"/>
        </w:rPr>
        <w:t>Let the Father's love carry Wake Up to Grateful Remembrance Through Covenant Mercy into one faithful step today.</w:t>
      </w:r>
      <w:r>
        <w:br w:type="page"/>
      </w:r>
    </w:p>
    <w:p>
      <w:pPr>
        <w:spacing w:before="60" w:after="30" w:line="245" w:lineRule="auto"/>
        <w:jc w:val="center"/>
      </w:pPr>
      <w:r>
        <w:rPr>
          <w:rFonts w:ascii="Georgia" w:hAnsi="Georgia"/>
          <w:b/>
          <w:i w:val="0"/>
          <w:color w:val="958463"/>
          <w:sz w:val="15"/>
        </w:rPr>
        <w:t>Day 326 - November 22</w:t>
      </w:r>
    </w:p>
    <w:p>
      <w:pPr>
        <w:spacing w:before="0" w:after="50" w:line="245" w:lineRule="auto"/>
        <w:jc w:val="center"/>
      </w:pPr>
      <w:r>
        <w:rPr>
          <w:rFonts w:ascii="Georgia" w:hAnsi="Georgia"/>
          <w:b/>
          <w:i w:val="0"/>
          <w:color w:val="292422"/>
          <w:sz w:val="29"/>
        </w:rPr>
        <w:t>Let Grateful Remembrance Refine the Father's Welcome</w:t>
      </w:r>
    </w:p>
    <w:p>
      <w:pPr>
        <w:spacing w:before="0" w:after="80" w:line="245" w:lineRule="auto"/>
        <w:jc w:val="center"/>
      </w:pPr>
      <w:r>
        <w:rPr>
          <w:rFonts w:ascii="Georgia" w:hAnsi="Georgia"/>
          <w:b w:val="0"/>
          <w:i/>
          <w:color w:val="585858"/>
          <w:sz w:val="17"/>
        </w:rPr>
        <w:t>Exodus 3:11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question about his own inadequacy because the verse centers on comfort that breathes courage into a called heart that feels too small.</w:t>
            </w:r>
          </w:p>
        </w:tc>
      </w:tr>
    </w:tbl>
    <w:p>
      <w:pPr>
        <w:spacing w:before="0" w:after="44" w:line="245" w:lineRule="auto"/>
      </w:pPr>
      <w:r>
        <w:rPr>
          <w:rFonts w:ascii="Georgia" w:hAnsi="Georgia"/>
          <w:b w:val="0"/>
          <w:i w:val="0"/>
          <w:color w:val="1F1F1F"/>
          <w:sz w:val="18"/>
        </w:rPr>
        <w:t>The Father's welcome can meet the question beneath your courage. Exodus 3:11 shows Moses looking at the assignment and feeling the gap between the call and himself. The fire has not erased his humanity.</w:t>
      </w:r>
    </w:p>
    <w:p>
      <w:pPr>
        <w:spacing w:before="0" w:after="44" w:line="245" w:lineRule="auto"/>
        <w:ind w:firstLine="230"/>
      </w:pPr>
      <w:r>
        <w:rPr>
          <w:rFonts w:ascii="Georgia" w:hAnsi="Georgia"/>
          <w:b w:val="0"/>
          <w:i w:val="0"/>
          <w:color w:val="1F1F1F"/>
          <w:sz w:val="18"/>
        </w:rPr>
        <w:t>That honest question matters. Moses is not wrong to know he is not enough in himself. The danger is not humility. The danger is letting inadequacy become the final authority.</w:t>
      </w:r>
    </w:p>
    <w:p>
      <w:pPr>
        <w:spacing w:before="0" w:after="44" w:line="245" w:lineRule="auto"/>
        <w:ind w:firstLine="230"/>
      </w:pPr>
      <w:r>
        <w:rPr>
          <w:rFonts w:ascii="Georgia" w:hAnsi="Georgia"/>
          <w:b w:val="0"/>
          <w:i w:val="0"/>
          <w:color w:val="1F1F1F"/>
          <w:sz w:val="18"/>
        </w:rPr>
        <w:t>Let fire refine the Father's welcome by bringing your smallness into God's presence instead of hiding behind it. Nacham comfort is not flattery. It breathes courage back into the place where grief, exile, failure, or fear has lowered the voice.</w:t>
      </w:r>
    </w:p>
    <w:p>
      <w:pPr>
        <w:spacing w:before="0" w:after="44" w:line="245" w:lineRule="auto"/>
        <w:ind w:firstLine="230"/>
      </w:pPr>
      <w:r>
        <w:rPr>
          <w:rFonts w:ascii="Georgia" w:hAnsi="Georgia"/>
          <w:b w:val="0"/>
          <w:i w:val="0"/>
          <w:color w:val="1F1F1F"/>
          <w:sz w:val="18"/>
        </w:rPr>
        <w:t>Let this word give your morning a spine and your heart a place to rest. The spine is this: God does not need your self-confidence to be His foundation. The resting place is this: the Father's welcome does not disappear when your weakness becomes visible.</w:t>
      </w:r>
    </w:p>
    <w:p>
      <w:pPr>
        <w:spacing w:before="0" w:after="44" w:line="245" w:lineRule="auto"/>
        <w:ind w:firstLine="230"/>
      </w:pPr>
      <w:r>
        <w:rPr>
          <w:rFonts w:ascii="Georgia" w:hAnsi="Georgia"/>
          <w:b w:val="0"/>
          <w:i w:val="0"/>
          <w:color w:val="1F1F1F"/>
          <w:sz w:val="18"/>
        </w:rPr>
        <w:t>Eternal hope means your question is not stronger than God's call. The holy fire can refine the way you see yourself without burning away the tenderness of being welcomed by the Father.</w:t>
      </w:r>
    </w:p>
    <w:p>
      <w:pPr>
        <w:spacing w:before="0" w:after="44" w:line="245" w:lineRule="auto"/>
        <w:ind w:firstLine="230"/>
      </w:pPr>
      <w:r>
        <w:rPr>
          <w:rFonts w:ascii="Georgia" w:hAnsi="Georgia"/>
          <w:b w:val="0"/>
          <w:i w:val="0"/>
          <w:color w:val="1F1F1F"/>
          <w:sz w:val="18"/>
        </w:rPr>
        <w:t>Your weakness can speak, but it does not get the final word.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honest sentence about where you feel inadequate, then answer it with one truth about God's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the place where I feel too small. Refine my fear without rejecting my heart, and breathe courage where I need to obey.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allowed inadequacy to become the final authority?</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Grateful Remembrance Refine the Father's Welcome into one faithful step today.</w:t>
      </w:r>
      <w:r>
        <w:br w:type="page"/>
      </w:r>
    </w:p>
    <w:p>
      <w:pPr>
        <w:spacing w:before="60" w:after="30" w:line="245" w:lineRule="auto"/>
        <w:jc w:val="center"/>
      </w:pPr>
      <w:r>
        <w:rPr>
          <w:rFonts w:ascii="Georgia" w:hAnsi="Georgia"/>
          <w:b/>
          <w:i w:val="0"/>
          <w:color w:val="958463"/>
          <w:sz w:val="15"/>
        </w:rPr>
        <w:t>Day 327 - November 23</w:t>
      </w:r>
    </w:p>
    <w:p>
      <w:pPr>
        <w:spacing w:before="0" w:after="50" w:line="245" w:lineRule="auto"/>
        <w:jc w:val="center"/>
      </w:pPr>
      <w:r>
        <w:rPr>
          <w:rFonts w:ascii="Georgia" w:hAnsi="Georgia"/>
          <w:b/>
          <w:i w:val="0"/>
          <w:color w:val="292422"/>
          <w:sz w:val="29"/>
        </w:rPr>
        <w:t>Come Home to Grateful Remembrance Through Beloved Identity</w:t>
      </w:r>
    </w:p>
    <w:p>
      <w:pPr>
        <w:spacing w:before="0" w:after="80" w:line="245" w:lineRule="auto"/>
        <w:jc w:val="center"/>
      </w:pPr>
      <w:r>
        <w:rPr>
          <w:rFonts w:ascii="Georgia" w:hAnsi="Georgia"/>
          <w:b w:val="0"/>
          <w:i/>
          <w:color w:val="585858"/>
          <w:sz w:val="17"/>
        </w:rPr>
        <w:t>Exodus 3:12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promised presence with Moses because the verse centers on protective compassion that answers identity anxiety with nearness.</w:t>
            </w:r>
          </w:p>
        </w:tc>
      </w:tr>
    </w:tbl>
    <w:p>
      <w:pPr>
        <w:spacing w:before="0" w:after="44" w:line="245" w:lineRule="auto"/>
      </w:pPr>
      <w:r>
        <w:rPr>
          <w:rFonts w:ascii="Georgia" w:hAnsi="Georgia"/>
          <w:b w:val="0"/>
          <w:i w:val="0"/>
          <w:color w:val="1F1F1F"/>
          <w:sz w:val="18"/>
        </w:rPr>
        <w:t>Beloved identity comes home when God's presence becomes the answer. Exodus 3:12 does not answer Moses by giving him a resume. God answers by promising to be with him.</w:t>
      </w:r>
    </w:p>
    <w:p>
      <w:pPr>
        <w:spacing w:before="0" w:after="44" w:line="245" w:lineRule="auto"/>
        <w:ind w:firstLine="230"/>
      </w:pPr>
      <w:r>
        <w:rPr>
          <w:rFonts w:ascii="Georgia" w:hAnsi="Georgia"/>
          <w:b w:val="0"/>
          <w:i w:val="0"/>
          <w:color w:val="1F1F1F"/>
          <w:sz w:val="18"/>
        </w:rPr>
        <w:t>That is mercy with deep wisdom. The Father does not build Moses' courage on self-admiration. He builds it on nearness. The sign and the assignment are held inside the promise that Moses will not go alone.</w:t>
      </w:r>
    </w:p>
    <w:p>
      <w:pPr>
        <w:spacing w:before="0" w:after="44" w:line="245" w:lineRule="auto"/>
        <w:ind w:firstLine="230"/>
      </w:pPr>
      <w:r>
        <w:rPr>
          <w:rFonts w:ascii="Georgia" w:hAnsi="Georgia"/>
          <w:b w:val="0"/>
          <w:i w:val="0"/>
          <w:color w:val="1F1F1F"/>
          <w:sz w:val="18"/>
        </w:rPr>
        <w:t>Come home to beloved identity by letting God's presence speak louder than self-measurement. You may be tempted to count your qualifications, rehearse your history, or compare your confidence with the size of the task. But the Father does not ask you to become your own proof.</w:t>
      </w:r>
    </w:p>
    <w:p>
      <w:pPr>
        <w:spacing w:before="0" w:after="44" w:line="245" w:lineRule="auto"/>
        <w:ind w:firstLine="230"/>
      </w:pPr>
      <w:r>
        <w:rPr>
          <w:rFonts w:ascii="Georgia" w:hAnsi="Georgia"/>
          <w:b w:val="0"/>
          <w:i w:val="0"/>
          <w:color w:val="1F1F1F"/>
          <w:sz w:val="18"/>
        </w:rPr>
        <w:t>The day does not get to name you before God does. The call does not get to name you before God does. Your nervous system, your past, and your visible capacity do not get to name you before God does. Eternal hope becomes steady when beloved identity rests in His nearness.</w:t>
      </w:r>
    </w:p>
    <w:p>
      <w:pPr>
        <w:spacing w:before="0" w:after="44" w:line="245" w:lineRule="auto"/>
        <w:ind w:firstLine="230"/>
      </w:pPr>
      <w:r>
        <w:rPr>
          <w:rFonts w:ascii="Georgia" w:hAnsi="Georgia"/>
          <w:b w:val="0"/>
          <w:i w:val="0"/>
          <w:color w:val="1F1F1F"/>
          <w:sz w:val="18"/>
        </w:rPr>
        <w:t>Rachamim mercy protects the called heart from being crushed by the assignment. It gives the heart a home before it gives the hands a task.</w:t>
      </w:r>
    </w:p>
    <w:p>
      <w:pPr>
        <w:spacing w:before="0" w:after="44" w:line="245" w:lineRule="auto"/>
        <w:ind w:firstLine="230"/>
      </w:pPr>
      <w:r>
        <w:rPr>
          <w:rFonts w:ascii="Georgia" w:hAnsi="Georgia"/>
          <w:b w:val="0"/>
          <w:i w:val="0"/>
          <w:color w:val="1F1F1F"/>
          <w:sz w:val="18"/>
        </w:rPr>
        <w:t>The promise of presence is not a small answer. It is the foundation.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measuring yourself against the task, pause and receive the promise that God is with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my identity home to Your presence. Let nearness become stronger than self-measurement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task feels too large when I measure myself, and how does God's nearness change the way I face it?</w:t>
            </w:r>
          </w:p>
        </w:tc>
      </w:tr>
    </w:tbl>
    <w:p>
      <w:pPr>
        <w:spacing w:before="30" w:after="50" w:line="245" w:lineRule="auto"/>
        <w:jc w:val="center"/>
        <w:pBdr>
          <w:bottom w:val="single" w:sz="4" w:space="6" w:color="D2C7B2"/>
        </w:pBdr>
      </w:pPr>
      <w:r>
        <w:rPr>
          <w:rFonts w:ascii="Georgia" w:hAnsi="Georgia"/>
          <w:b w:val="0"/>
          <w:i/>
          <w:color w:val="585858"/>
          <w:sz w:val="16"/>
        </w:rPr>
        <w:t>Let the Father's love carry Come Home to Grateful Remembrance Through Beloved Identity into one faithful step today.</w:t>
      </w:r>
      <w:r>
        <w:br w:type="page"/>
      </w:r>
    </w:p>
    <w:p>
      <w:pPr>
        <w:spacing w:before="60" w:after="30" w:line="245" w:lineRule="auto"/>
        <w:jc w:val="center"/>
      </w:pPr>
      <w:r>
        <w:rPr>
          <w:rFonts w:ascii="Georgia" w:hAnsi="Georgia"/>
          <w:b/>
          <w:i w:val="0"/>
          <w:color w:val="958463"/>
          <w:sz w:val="15"/>
        </w:rPr>
        <w:t>Day 328 - November 24</w:t>
      </w:r>
    </w:p>
    <w:p>
      <w:pPr>
        <w:spacing w:before="0" w:after="50" w:line="245" w:lineRule="auto"/>
        <w:jc w:val="center"/>
      </w:pPr>
      <w:r>
        <w:rPr>
          <w:rFonts w:ascii="Georgia" w:hAnsi="Georgia"/>
          <w:b/>
          <w:i w:val="0"/>
          <w:color w:val="292422"/>
          <w:sz w:val="29"/>
        </w:rPr>
        <w:t>Practice Grateful Remembrance in Love That Finds You</w:t>
      </w:r>
    </w:p>
    <w:p>
      <w:pPr>
        <w:spacing w:before="0" w:after="80" w:line="245" w:lineRule="auto"/>
        <w:jc w:val="center"/>
      </w:pPr>
      <w:r>
        <w:rPr>
          <w:rFonts w:ascii="Georgia" w:hAnsi="Georgia"/>
          <w:b w:val="0"/>
          <w:i/>
          <w:color w:val="585858"/>
          <w:sz w:val="17"/>
        </w:rPr>
        <w:t>Exodus 3:14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self-revelation to Moses because the verse centers on wholeness and peace grounded in who God is, not in shifting circumstances.</w:t>
            </w:r>
          </w:p>
        </w:tc>
      </w:tr>
    </w:tbl>
    <w:p>
      <w:pPr>
        <w:spacing w:before="0" w:after="44" w:line="245" w:lineRule="auto"/>
      </w:pPr>
      <w:r>
        <w:rPr>
          <w:rFonts w:ascii="Georgia" w:hAnsi="Georgia"/>
          <w:b w:val="0"/>
          <w:i w:val="0"/>
          <w:color w:val="1F1F1F"/>
          <w:sz w:val="18"/>
        </w:rPr>
        <w:t>Love that finds you is anchored in the God who is. Exodus 3:14 brings Moses into the mystery of God's self-revelation. The name is not a slogan for control. It is holy ground for trust.</w:t>
      </w:r>
    </w:p>
    <w:p>
      <w:pPr>
        <w:spacing w:before="0" w:after="44" w:line="245" w:lineRule="auto"/>
        <w:ind w:firstLine="230"/>
      </w:pPr>
      <w:r>
        <w:rPr>
          <w:rFonts w:ascii="Georgia" w:hAnsi="Georgia"/>
          <w:b w:val="0"/>
          <w:i w:val="0"/>
          <w:color w:val="1F1F1F"/>
          <w:sz w:val="18"/>
        </w:rPr>
        <w:t>Shalom begins to restore what pressure scattered when the heart remembers that God is not becoming faithful. He is faithful. He is not assembling enough strength to keep His promise. He is the living One whose presence is not borrowed from circumstance.</w:t>
      </w:r>
    </w:p>
    <w:p>
      <w:pPr>
        <w:spacing w:before="0" w:after="44" w:line="245" w:lineRule="auto"/>
        <w:ind w:firstLine="230"/>
      </w:pPr>
      <w:r>
        <w:rPr>
          <w:rFonts w:ascii="Georgia" w:hAnsi="Georgia"/>
          <w:b w:val="0"/>
          <w:i w:val="0"/>
          <w:color w:val="1F1F1F"/>
          <w:sz w:val="18"/>
        </w:rPr>
        <w:t>Practice love that finds you by letting God's unshaken being steady your scattered places. Some days feel unstable because everything around you keeps changing. People's reactions change. Resources change. Energy changes. Plans change. But eternal hope does not have to be built on what keeps shifting.</w:t>
      </w:r>
    </w:p>
    <w:p>
      <w:pPr>
        <w:spacing w:before="0" w:after="44" w:line="245" w:lineRule="auto"/>
        <w:ind w:firstLine="230"/>
      </w:pPr>
      <w:r>
        <w:rPr>
          <w:rFonts w:ascii="Georgia" w:hAnsi="Georgia"/>
          <w:b w:val="0"/>
          <w:i w:val="0"/>
          <w:color w:val="1F1F1F"/>
          <w:sz w:val="18"/>
        </w:rPr>
        <w:t>Walk out of this page with courage, tenderness, and clarity. Courage stands because God is. Tenderness rests because His presence is not fragile. Clarity moves because the God who sends also reveals Himself as enough for the road.</w:t>
      </w:r>
    </w:p>
    <w:p>
      <w:pPr>
        <w:spacing w:before="0" w:after="44" w:line="245" w:lineRule="auto"/>
        <w:ind w:firstLine="230"/>
      </w:pPr>
      <w:r>
        <w:rPr>
          <w:rFonts w:ascii="Georgia" w:hAnsi="Georgia"/>
          <w:b w:val="0"/>
          <w:i w:val="0"/>
          <w:color w:val="1F1F1F"/>
          <w:sz w:val="18"/>
        </w:rPr>
        <w:t>Eternal hope means peace is not pretending life is predictable. Peace is learning to trust the One whose presence does not collapse when life changes.</w:t>
      </w:r>
    </w:p>
    <w:p>
      <w:pPr>
        <w:spacing w:before="0" w:after="44" w:line="245" w:lineRule="auto"/>
        <w:ind w:firstLine="230"/>
      </w:pPr>
      <w:r>
        <w:rPr>
          <w:rFonts w:ascii="Georgia" w:hAnsi="Georgia"/>
          <w:b w:val="0"/>
          <w:i w:val="0"/>
          <w:color w:val="1F1F1F"/>
          <w:sz w:val="18"/>
        </w:rPr>
        <w:t>The love that finds you is rooted in the God who remains.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unstable circumstance, then pray from the truth that God's presence remains steady.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my peace in who You are. Let Your faithful presence gather what pressure has scattered and steady me for the road ahead.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God's unchanging presence to steady what feels unstable?</w:t>
            </w:r>
          </w:p>
        </w:tc>
      </w:tr>
    </w:tbl>
    <w:p>
      <w:pPr>
        <w:spacing w:before="30" w:after="50" w:line="245" w:lineRule="auto"/>
        <w:jc w:val="center"/>
        <w:pBdr>
          <w:bottom w:val="single" w:sz="4" w:space="6" w:color="D2C7B2"/>
        </w:pBdr>
      </w:pPr>
      <w:r>
        <w:rPr>
          <w:rFonts w:ascii="Georgia" w:hAnsi="Georgia"/>
          <w:b w:val="0"/>
          <w:i/>
          <w:color w:val="585858"/>
          <w:sz w:val="16"/>
        </w:rPr>
        <w:t>Let the Father's love carry Practice Grateful Remembrance in Love That Finds You into one faithful step today.</w:t>
      </w:r>
      <w:r>
        <w:br w:type="page"/>
      </w:r>
    </w:p>
    <w:p>
      <w:pPr>
        <w:spacing w:before="60" w:after="30" w:line="245" w:lineRule="auto"/>
        <w:jc w:val="center"/>
      </w:pPr>
      <w:r>
        <w:rPr>
          <w:rFonts w:ascii="Georgia" w:hAnsi="Georgia"/>
          <w:b/>
          <w:i w:val="0"/>
          <w:color w:val="958463"/>
          <w:sz w:val="15"/>
        </w:rPr>
        <w:t>Day 329 - November 25</w:t>
      </w:r>
    </w:p>
    <w:p>
      <w:pPr>
        <w:spacing w:before="0" w:after="50" w:line="245" w:lineRule="auto"/>
        <w:jc w:val="center"/>
      </w:pPr>
      <w:r>
        <w:rPr>
          <w:rFonts w:ascii="Georgia" w:hAnsi="Georgia"/>
          <w:b/>
          <w:i w:val="0"/>
          <w:color w:val="292422"/>
          <w:sz w:val="29"/>
        </w:rPr>
        <w:t>Surrender to Grateful Remembrance Through Grace Before Striving</w:t>
      </w:r>
    </w:p>
    <w:p>
      <w:pPr>
        <w:spacing w:before="0" w:after="80" w:line="245" w:lineRule="auto"/>
        <w:jc w:val="center"/>
      </w:pPr>
      <w:r>
        <w:rPr>
          <w:rFonts w:ascii="Georgia" w:hAnsi="Georgia"/>
          <w:b w:val="0"/>
          <w:i/>
          <w:color w:val="585858"/>
          <w:sz w:val="17"/>
        </w:rPr>
        <w:t>Exodus 3:17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promised movement from affliction into a land of provision because the verse centers on personal knowledge that leads to faithful deliverance, not religious self-measuring.</w:t>
            </w:r>
          </w:p>
        </w:tc>
      </w:tr>
    </w:tbl>
    <w:p>
      <w:pPr>
        <w:spacing w:before="0" w:after="44" w:line="245" w:lineRule="auto"/>
      </w:pPr>
      <w:r>
        <w:rPr>
          <w:rFonts w:ascii="Georgia" w:hAnsi="Georgia"/>
          <w:b w:val="0"/>
          <w:i w:val="0"/>
          <w:color w:val="1F1F1F"/>
          <w:sz w:val="18"/>
        </w:rPr>
        <w:t>Grace speaks before performance can start bargaining. Exodus 3:17 carries the Father's promise forward: He has seen affliction, and He intends to bring His people up from it. This is not Moses inventing a rescue plan to prove his usefulness. This is God naming what He will do.</w:t>
      </w:r>
    </w:p>
    <w:p>
      <w:pPr>
        <w:spacing w:before="0" w:after="44" w:line="245" w:lineRule="auto"/>
        <w:ind w:firstLine="230"/>
      </w:pPr>
      <w:r>
        <w:rPr>
          <w:rFonts w:ascii="Georgia" w:hAnsi="Georgia"/>
          <w:b w:val="0"/>
          <w:i w:val="0"/>
          <w:color w:val="1F1F1F"/>
          <w:sz w:val="18"/>
        </w:rPr>
        <w:t>Yada is personal knowing. The Lord knows the suffering and the destination. He knows the bondage, the weariness, the fear of hoping again, and the provision He has already named. Eternal hope becomes steady when the reader remembers that God is not asking for performance before compassion.</w:t>
      </w:r>
    </w:p>
    <w:p>
      <w:pPr>
        <w:spacing w:before="0" w:after="44" w:line="245" w:lineRule="auto"/>
        <w:ind w:firstLine="230"/>
      </w:pPr>
      <w:r>
        <w:rPr>
          <w:rFonts w:ascii="Georgia" w:hAnsi="Georgia"/>
          <w:b w:val="0"/>
          <w:i w:val="0"/>
          <w:color w:val="1F1F1F"/>
          <w:sz w:val="18"/>
        </w:rPr>
        <w:t>Surrender to grace before performance by letting the promise meet the part of you that wants to earn safety. Some hearts learn to work hard because they are faithful. Other hearts work hard because they are afraid they will be forgotten if they stop. The Father can tell the difference.</w:t>
      </w:r>
    </w:p>
    <w:p>
      <w:pPr>
        <w:spacing w:before="0" w:after="44" w:line="245" w:lineRule="auto"/>
        <w:ind w:firstLine="230"/>
      </w:pPr>
      <w:r>
        <w:rPr>
          <w:rFonts w:ascii="Georgia" w:hAnsi="Georgia"/>
          <w:b w:val="0"/>
          <w:i w:val="0"/>
          <w:color w:val="1F1F1F"/>
          <w:sz w:val="18"/>
        </w:rPr>
        <w:t>Receive the truth deeply enough that it changes your next decision. Before you prove, receive. Before you over-explain, listen. Before you measure your spiritual worth by the speed of your obedience, remember that God has already moved toward His people with mercy.</w:t>
      </w:r>
    </w:p>
    <w:p>
      <w:pPr>
        <w:spacing w:before="0" w:after="44" w:line="245" w:lineRule="auto"/>
        <w:ind w:firstLine="230"/>
      </w:pPr>
      <w:r>
        <w:rPr>
          <w:rFonts w:ascii="Georgia" w:hAnsi="Georgia"/>
          <w:b w:val="0"/>
          <w:i w:val="0"/>
          <w:color w:val="1F1F1F"/>
          <w:sz w:val="18"/>
        </w:rPr>
        <w:t>Eternal hope does not excuse laziness, but it does break the cruel habit of trying to become lovable by effort. Grace names the promise first. Obedience follows as response, not payment.</w:t>
      </w:r>
    </w:p>
    <w:p>
      <w:pPr>
        <w:spacing w:before="0" w:after="44" w:line="245" w:lineRule="auto"/>
        <w:ind w:firstLine="230"/>
      </w:pPr>
      <w:r>
        <w:rPr>
          <w:rFonts w:ascii="Georgia" w:hAnsi="Georgia"/>
          <w:b w:val="0"/>
          <w:i w:val="0"/>
          <w:color w:val="1F1F1F"/>
          <w:sz w:val="18"/>
        </w:rPr>
        <w:t>The Father's promise is stronger than the pressure to perform.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beginning one task today, pause and ask whether you are moving from grace or performing for worth.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grace speak before my performance begins. Teach me to obey as one already loved, already seen, and already held by Your promise.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most often confuse faithful obedience with proving my worth?</w:t>
            </w:r>
          </w:p>
        </w:tc>
      </w:tr>
    </w:tbl>
    <w:p>
      <w:pPr>
        <w:spacing w:before="30" w:after="50" w:line="245" w:lineRule="auto"/>
        <w:jc w:val="center"/>
        <w:pBdr>
          <w:bottom w:val="single" w:sz="4" w:space="6" w:color="D2C7B2"/>
        </w:pBdr>
      </w:pPr>
      <w:r>
        <w:rPr>
          <w:rFonts w:ascii="Georgia" w:hAnsi="Georgia"/>
          <w:b w:val="0"/>
          <w:i/>
          <w:color w:val="585858"/>
          <w:sz w:val="16"/>
        </w:rPr>
        <w:t>Let the Father's love carry Surrender to Grateful Remembrance Through Grace Before Striving into one faithful step today.</w:t>
      </w:r>
      <w:r>
        <w:br w:type="page"/>
      </w:r>
    </w:p>
    <w:p>
      <w:pPr>
        <w:spacing w:before="60" w:after="30" w:line="245" w:lineRule="auto"/>
        <w:jc w:val="center"/>
      </w:pPr>
      <w:r>
        <w:rPr>
          <w:rFonts w:ascii="Georgia" w:hAnsi="Georgia"/>
          <w:b/>
          <w:i w:val="0"/>
          <w:color w:val="958463"/>
          <w:sz w:val="15"/>
        </w:rPr>
        <w:t>Day 330 - November 26</w:t>
      </w:r>
    </w:p>
    <w:p>
      <w:pPr>
        <w:spacing w:before="0" w:after="50" w:line="245" w:lineRule="auto"/>
        <w:jc w:val="center"/>
      </w:pPr>
      <w:r>
        <w:rPr>
          <w:rFonts w:ascii="Georgia" w:hAnsi="Georgia"/>
          <w:b/>
          <w:i w:val="0"/>
          <w:color w:val="292422"/>
          <w:sz w:val="29"/>
        </w:rPr>
        <w:t>Let Grateful Remembrance Speak Mercy in the Morning</w:t>
      </w:r>
    </w:p>
    <w:p>
      <w:pPr>
        <w:spacing w:before="0" w:after="80" w:line="245" w:lineRule="auto"/>
        <w:jc w:val="center"/>
      </w:pPr>
      <w:r>
        <w:rPr>
          <w:rFonts w:ascii="Georgia" w:hAnsi="Georgia"/>
          <w:b w:val="0"/>
          <w:i/>
          <w:color w:val="585858"/>
          <w:sz w:val="17"/>
        </w:rPr>
        <w:t>Exodus 3:18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instruction that His people speak truthfully before Pharaoh because the verse centers on hope strengthened enough to ask, wait, and obey under pressure.</w:t>
            </w:r>
          </w:p>
        </w:tc>
      </w:tr>
    </w:tbl>
    <w:p>
      <w:pPr>
        <w:spacing w:before="0" w:after="44" w:line="245" w:lineRule="auto"/>
      </w:pPr>
      <w:r>
        <w:rPr>
          <w:rFonts w:ascii="Georgia" w:hAnsi="Georgia"/>
          <w:b w:val="0"/>
          <w:i w:val="0"/>
          <w:color w:val="1F1F1F"/>
          <w:sz w:val="18"/>
        </w:rPr>
        <w:t>Mercy gives the heart language for the morning. Exodus 3:18 moves from promise into witness. Moses and the elders are told what to say. Their speech is not meant to manipulate Pharaoh. It is meant to carry the truth of God's call with reverence.</w:t>
      </w:r>
    </w:p>
    <w:p>
      <w:pPr>
        <w:spacing w:before="0" w:after="44" w:line="245" w:lineRule="auto"/>
        <w:ind w:firstLine="230"/>
      </w:pPr>
      <w:r>
        <w:rPr>
          <w:rFonts w:ascii="Georgia" w:hAnsi="Georgia"/>
          <w:b w:val="0"/>
          <w:i w:val="0"/>
          <w:color w:val="1F1F1F"/>
          <w:sz w:val="18"/>
        </w:rPr>
        <w:t>Qavah is hope under tension, like a cord being strengthened as it waits. Israel will not leave Egypt because words are easy. They will speak because God has met them, named their pain, and given them a path of obedience.</w:t>
      </w:r>
    </w:p>
    <w:p>
      <w:pPr>
        <w:spacing w:before="0" w:after="44" w:line="245" w:lineRule="auto"/>
        <w:ind w:firstLine="230"/>
      </w:pPr>
      <w:r>
        <w:rPr>
          <w:rFonts w:ascii="Georgia" w:hAnsi="Georgia"/>
          <w:b w:val="0"/>
          <w:i w:val="0"/>
          <w:color w:val="1F1F1F"/>
          <w:sz w:val="18"/>
        </w:rPr>
        <w:t>Let mercy speak mercy in the morning by asking God to discipline your words without hardening your heart. Pressure can make speech sharp. Fear can make speech small. Weariness can make speech careless. But mercy teaches a different way: truthful, reverent, and steady.</w:t>
      </w:r>
    </w:p>
    <w:p>
      <w:pPr>
        <w:spacing w:before="0" w:after="44" w:line="245" w:lineRule="auto"/>
        <w:ind w:firstLine="230"/>
      </w:pPr>
      <w:r>
        <w:rPr>
          <w:rFonts w:ascii="Georgia" w:hAnsi="Georgia"/>
          <w:b w:val="0"/>
          <w:i w:val="0"/>
          <w:color w:val="1F1F1F"/>
          <w:sz w:val="18"/>
        </w:rPr>
        <w:t>Carry this like bread for the road, not decoration for the shelf. The words God gives are meant to nourish obedience. They belong in the actual conversation, the tense room, the difficult request, the honest boundary, and the prayer whispered before the door opens.</w:t>
      </w:r>
    </w:p>
    <w:p>
      <w:pPr>
        <w:spacing w:before="0" w:after="44" w:line="245" w:lineRule="auto"/>
        <w:ind w:firstLine="230"/>
      </w:pPr>
      <w:r>
        <w:rPr>
          <w:rFonts w:ascii="Georgia" w:hAnsi="Georgia"/>
          <w:b w:val="0"/>
          <w:i w:val="0"/>
          <w:color w:val="1F1F1F"/>
          <w:sz w:val="18"/>
        </w:rPr>
        <w:t>Eternal hope does not always begin with visible change. Sometimes it begins with truthful speech carried by a trembling but obedient heart. Mercy speaks because God has already spoken first.</w:t>
      </w:r>
    </w:p>
    <w:p>
      <w:pPr>
        <w:spacing w:before="0" w:after="44" w:line="245" w:lineRule="auto"/>
        <w:ind w:firstLine="230"/>
      </w:pPr>
      <w:r>
        <w:rPr>
          <w:rFonts w:ascii="Georgia" w:hAnsi="Georgia"/>
          <w:b w:val="0"/>
          <w:i w:val="0"/>
          <w:color w:val="1F1F1F"/>
          <w:sz w:val="18"/>
        </w:rPr>
        <w:t>Let your morning words be fed by the mercy that found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conversation that needs truth and mercy together, then pray before you enter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give me words that are truthful without cruelty and gentle without fear. Let mercy speak through me because mercy has first spoken over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conversation needs God to strengthen my hope and steady my words?</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Grateful Remembrance Speak Mercy in the Morning into one faithful step today.</w:t>
      </w:r>
      <w:r>
        <w:br w:type="page"/>
      </w:r>
    </w:p>
    <w:p>
      <w:pPr>
        <w:spacing w:before="60" w:after="30" w:line="245" w:lineRule="auto"/>
        <w:jc w:val="center"/>
      </w:pPr>
      <w:r>
        <w:rPr>
          <w:rFonts w:ascii="Georgia" w:hAnsi="Georgia"/>
          <w:b/>
          <w:i w:val="0"/>
          <w:color w:val="958463"/>
          <w:sz w:val="15"/>
        </w:rPr>
        <w:t>Day 331 - November 27</w:t>
      </w:r>
    </w:p>
    <w:p>
      <w:pPr>
        <w:spacing w:before="0" w:after="50" w:line="245" w:lineRule="auto"/>
        <w:jc w:val="center"/>
      </w:pPr>
      <w:r>
        <w:rPr>
          <w:rFonts w:ascii="Georgia" w:hAnsi="Georgia"/>
          <w:b/>
          <w:i w:val="0"/>
          <w:color w:val="292422"/>
          <w:sz w:val="29"/>
        </w:rPr>
        <w:t>Breathe Grateful Remembrance in the Father's Patience</w:t>
      </w:r>
    </w:p>
    <w:p>
      <w:pPr>
        <w:spacing w:before="0" w:after="80" w:line="245" w:lineRule="auto"/>
        <w:jc w:val="center"/>
      </w:pPr>
      <w:r>
        <w:rPr>
          <w:rFonts w:ascii="Georgia" w:hAnsi="Georgia"/>
          <w:b w:val="0"/>
          <w:i/>
          <w:color w:val="585858"/>
          <w:sz w:val="17"/>
        </w:rPr>
        <w:t>Exodus 3:19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honest warning that Pharaoh will not release Israel easily because the verse centers on comfort that gives courage without pretending resistance is small.</w:t>
            </w:r>
          </w:p>
        </w:tc>
      </w:tr>
    </w:tbl>
    <w:p>
      <w:pPr>
        <w:spacing w:before="0" w:after="44" w:line="245" w:lineRule="auto"/>
      </w:pPr>
      <w:r>
        <w:rPr>
          <w:rFonts w:ascii="Georgia" w:hAnsi="Georgia"/>
          <w:b w:val="0"/>
          <w:i w:val="0"/>
          <w:color w:val="1F1F1F"/>
          <w:sz w:val="18"/>
        </w:rPr>
        <w:t>The Father's patience does not require denial. Exodus 3:19 tells Moses that Pharaoh will not let the people go except by a mighty hand. God does not hide the hardness ahead. He names it before Moses faces it.</w:t>
      </w:r>
    </w:p>
    <w:p>
      <w:pPr>
        <w:spacing w:before="0" w:after="44" w:line="245" w:lineRule="auto"/>
        <w:ind w:firstLine="230"/>
      </w:pPr>
      <w:r>
        <w:rPr>
          <w:rFonts w:ascii="Georgia" w:hAnsi="Georgia"/>
          <w:b w:val="0"/>
          <w:i w:val="0"/>
          <w:color w:val="1F1F1F"/>
          <w:sz w:val="18"/>
        </w:rPr>
        <w:t>Nacham is comfort that breathes courage back into grief. It is not the comfort of pretending the road will be simple. It is the comfort of being told the truth by a God who remains sovereign over what resists Him.</w:t>
      </w:r>
    </w:p>
    <w:p>
      <w:pPr>
        <w:spacing w:before="0" w:after="44" w:line="245" w:lineRule="auto"/>
        <w:ind w:firstLine="230"/>
      </w:pPr>
      <w:r>
        <w:rPr>
          <w:rFonts w:ascii="Georgia" w:hAnsi="Georgia"/>
          <w:b w:val="0"/>
          <w:i w:val="0"/>
          <w:color w:val="1F1F1F"/>
          <w:sz w:val="18"/>
        </w:rPr>
        <w:t>Breathe the Father's patience by letting Him prepare you without frightening you. There is mercy in being warned with love. There is steadiness in knowing that resistance does not surprise God. The hard heart of Pharaoh is real, but it is not ultimate.</w:t>
      </w:r>
    </w:p>
    <w:p>
      <w:pPr>
        <w:spacing w:before="0" w:after="44" w:line="245" w:lineRule="auto"/>
        <w:ind w:firstLine="230"/>
      </w:pPr>
      <w:r>
        <w:rPr>
          <w:rFonts w:ascii="Georgia" w:hAnsi="Georgia"/>
          <w:b w:val="0"/>
          <w:i w:val="0"/>
          <w:color w:val="1F1F1F"/>
          <w:sz w:val="18"/>
        </w:rPr>
        <w:t>Let this word give your morning a spine and your heart a place to rest. The spine says, "I can face what God has already named." The resting place says, "I do not have to force what only God's mighty hand can move."</w:t>
      </w:r>
    </w:p>
    <w:p>
      <w:pPr>
        <w:spacing w:before="0" w:after="44" w:line="245" w:lineRule="auto"/>
        <w:ind w:firstLine="230"/>
      </w:pPr>
      <w:r>
        <w:rPr>
          <w:rFonts w:ascii="Georgia" w:hAnsi="Georgia"/>
          <w:b w:val="0"/>
          <w:i w:val="0"/>
          <w:color w:val="1F1F1F"/>
          <w:sz w:val="18"/>
        </w:rPr>
        <w:t>Eternal hope becomes mature when it can hold both truth and trust. It does not collapse because the first answer is no. It does not call delay abandonment. It learns patience under the Father's eye.</w:t>
      </w:r>
    </w:p>
    <w:p>
      <w:pPr>
        <w:spacing w:before="0" w:after="44" w:line="245" w:lineRule="auto"/>
        <w:ind w:firstLine="230"/>
      </w:pPr>
      <w:r>
        <w:rPr>
          <w:rFonts w:ascii="Georgia" w:hAnsi="Georgia"/>
          <w:b w:val="0"/>
          <w:i w:val="0"/>
          <w:color w:val="1F1F1F"/>
          <w:sz w:val="18"/>
        </w:rPr>
        <w:t>God can name the resistance and still keep the promise.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of resistance, then ask God for patience that tells the truth without surrendering hope.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breathe patience into me where resistance feels heavy. Keep me honest, courageous, and restful under Your mighty hand.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comfort that tells the truth instead of pretending the road is easy?</w:t>
            </w:r>
          </w:p>
        </w:tc>
      </w:tr>
    </w:tbl>
    <w:p>
      <w:pPr>
        <w:spacing w:before="30" w:after="50" w:line="245" w:lineRule="auto"/>
        <w:jc w:val="center"/>
        <w:pBdr>
          <w:bottom w:val="single" w:sz="4" w:space="6" w:color="D2C7B2"/>
        </w:pBdr>
      </w:pPr>
      <w:r>
        <w:rPr>
          <w:rFonts w:ascii="Georgia" w:hAnsi="Georgia"/>
          <w:b w:val="0"/>
          <w:i/>
          <w:color w:val="585858"/>
          <w:sz w:val="16"/>
        </w:rPr>
        <w:t>Let the Father's love carry Breathe Grateful Remembrance in the Father's Patience into one faithful step today.</w:t>
      </w:r>
      <w:r>
        <w:br w:type="page"/>
      </w:r>
    </w:p>
    <w:p>
      <w:pPr>
        <w:spacing w:before="60" w:after="30" w:line="245" w:lineRule="auto"/>
        <w:jc w:val="center"/>
      </w:pPr>
      <w:r>
        <w:rPr>
          <w:rFonts w:ascii="Georgia" w:hAnsi="Georgia"/>
          <w:b/>
          <w:i w:val="0"/>
          <w:color w:val="958463"/>
          <w:sz w:val="15"/>
        </w:rPr>
        <w:t>Day 332 - November 28</w:t>
      </w:r>
    </w:p>
    <w:p>
      <w:pPr>
        <w:spacing w:before="0" w:after="50" w:line="245" w:lineRule="auto"/>
        <w:jc w:val="center"/>
      </w:pPr>
      <w:r>
        <w:rPr>
          <w:rFonts w:ascii="Georgia" w:hAnsi="Georgia"/>
          <w:b/>
          <w:i w:val="0"/>
          <w:color w:val="292422"/>
          <w:sz w:val="29"/>
        </w:rPr>
        <w:t>Hold Fast to Grateful Remembrance Through Love Stronger Than Fear</w:t>
      </w:r>
    </w:p>
    <w:p>
      <w:pPr>
        <w:spacing w:before="0" w:after="80" w:line="245" w:lineRule="auto"/>
        <w:jc w:val="center"/>
      </w:pPr>
      <w:r>
        <w:rPr>
          <w:rFonts w:ascii="Georgia" w:hAnsi="Georgia"/>
          <w:b w:val="0"/>
          <w:i/>
          <w:color w:val="585858"/>
          <w:sz w:val="17"/>
        </w:rPr>
        <w:t>Exodus 3:20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to stretch out His hand and strike Egypt with wonders because the verse centers on protective compassion that acts for the oppressed without losing holiness.</w:t>
            </w:r>
          </w:p>
        </w:tc>
      </w:tr>
    </w:tbl>
    <w:p>
      <w:pPr>
        <w:spacing w:before="0" w:after="44" w:line="245" w:lineRule="auto"/>
      </w:pPr>
      <w:r>
        <w:rPr>
          <w:rFonts w:ascii="Georgia" w:hAnsi="Georgia"/>
          <w:b w:val="0"/>
          <w:i w:val="0"/>
          <w:color w:val="1F1F1F"/>
          <w:sz w:val="18"/>
        </w:rPr>
        <w:t>Love stronger than fear is not sentimental. Exodus 3:20 reveals the Father's protective action. God will stretch out His hand. He will act with wonders. The oppression of His people will not be treated as a small thing.</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holds the heart inside God's power before the next demand tries to own it. The seventh day reminds the reader that deliverance is not produced by exhaustion. It is received from the Lord who acts.</w:t>
      </w:r>
    </w:p>
    <w:p>
      <w:pPr>
        <w:spacing w:before="0" w:after="44" w:line="245" w:lineRule="auto"/>
        <w:ind w:firstLine="230"/>
      </w:pPr>
      <w:r>
        <w:rPr>
          <w:rFonts w:ascii="Georgia" w:hAnsi="Georgia"/>
          <w:b w:val="0"/>
          <w:i w:val="0"/>
          <w:color w:val="1F1F1F"/>
          <w:sz w:val="18"/>
        </w:rPr>
        <w:t>Rachamim is tender compassion with protective mercy. It can be gentle toward the wounded and firm toward what destroys. The Father's love is not afraid of Pharaoh's power. His compassion does not become passive when His children are crushed.</w:t>
      </w:r>
    </w:p>
    <w:p>
      <w:pPr>
        <w:spacing w:before="0" w:after="44" w:line="245" w:lineRule="auto"/>
        <w:ind w:firstLine="230"/>
      </w:pPr>
      <w:r>
        <w:rPr>
          <w:rFonts w:ascii="Georgia" w:hAnsi="Georgia"/>
          <w:b w:val="0"/>
          <w:i w:val="0"/>
          <w:color w:val="1F1F1F"/>
          <w:sz w:val="18"/>
        </w:rPr>
        <w:t>Hold fast to love stronger than fear by resting in the God whose hand is not short. Fear wants you to study the threat until the threat feels larger than the Father. Sabbath pulls your gaze back to the Creator and Redeemer who can act in ways you cannot manufacture.</w:t>
      </w:r>
    </w:p>
    <w:p>
      <w:pPr>
        <w:spacing w:before="0" w:after="44" w:line="245" w:lineRule="auto"/>
        <w:ind w:firstLine="230"/>
      </w:pPr>
      <w:r>
        <w:rPr>
          <w:rFonts w:ascii="Georgia" w:hAnsi="Georgia"/>
          <w:b w:val="0"/>
          <w:i w:val="0"/>
          <w:color w:val="1F1F1F"/>
          <w:sz w:val="18"/>
        </w:rPr>
        <w:t>The day does not get to name you before God does. Pharaoh does not get to name God's people. Fear does not get to name the future. Eternal hope rests because holy love still has power.</w:t>
      </w:r>
    </w:p>
    <w:p>
      <w:pPr>
        <w:spacing w:before="0" w:after="44" w:line="245" w:lineRule="auto"/>
        <w:ind w:firstLine="230"/>
      </w:pPr>
      <w:r>
        <w:rPr>
          <w:rFonts w:ascii="Georgia" w:hAnsi="Georgia"/>
          <w:b w:val="0"/>
          <w:i w:val="0"/>
          <w:color w:val="1F1F1F"/>
          <w:sz w:val="18"/>
        </w:rPr>
        <w:t>On this Sabbath, let God's protective compassion become larger in your imagination than the thing that threatens your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fear before God and rest in His protective power before trying to solve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hold me in love stronger than fear. Let Sabbath rest return my gaze to Your mighty hand and Your tender compassion.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 has become too large in my imagination, and how does God's protective love answer it?</w:t>
            </w:r>
          </w:p>
        </w:tc>
      </w:tr>
    </w:tbl>
    <w:p>
      <w:pPr>
        <w:spacing w:before="30" w:after="50" w:line="245" w:lineRule="auto"/>
        <w:jc w:val="center"/>
        <w:pBdr>
          <w:bottom w:val="single" w:sz="4" w:space="6" w:color="D2C7B2"/>
        </w:pBdr>
      </w:pPr>
      <w:r>
        <w:rPr>
          <w:rFonts w:ascii="Georgia" w:hAnsi="Georgia"/>
          <w:b w:val="0"/>
          <w:i/>
          <w:color w:val="585858"/>
          <w:sz w:val="16"/>
        </w:rPr>
        <w:t>Let the Father's love carry Hold Fast to Grateful Remembrance Through Love Stronger Than Fear into one faithful step today.</w:t>
      </w:r>
      <w:r>
        <w:br w:type="page"/>
      </w:r>
    </w:p>
    <w:p>
      <w:pPr>
        <w:spacing w:before="60" w:after="30" w:line="245" w:lineRule="auto"/>
        <w:jc w:val="center"/>
      </w:pPr>
      <w:r>
        <w:rPr>
          <w:rFonts w:ascii="Georgia" w:hAnsi="Georgia"/>
          <w:b/>
          <w:i w:val="0"/>
          <w:color w:val="958463"/>
          <w:sz w:val="15"/>
        </w:rPr>
        <w:t>Day 333 - November 29</w:t>
      </w:r>
    </w:p>
    <w:p>
      <w:pPr>
        <w:spacing w:before="0" w:after="50" w:line="245" w:lineRule="auto"/>
        <w:jc w:val="center"/>
      </w:pPr>
      <w:r>
        <w:rPr>
          <w:rFonts w:ascii="Georgia" w:hAnsi="Georgia"/>
          <w:b/>
          <w:i w:val="0"/>
          <w:color w:val="292422"/>
          <w:sz w:val="29"/>
        </w:rPr>
        <w:t>Return to Grateful Remembrance Through Restoring Compassion</w:t>
      </w:r>
    </w:p>
    <w:p>
      <w:pPr>
        <w:spacing w:before="0" w:after="80" w:line="245" w:lineRule="auto"/>
        <w:jc w:val="center"/>
      </w:pPr>
      <w:r>
        <w:rPr>
          <w:rFonts w:ascii="Georgia" w:hAnsi="Georgia"/>
          <w:b w:val="0"/>
          <w:i/>
          <w:color w:val="585858"/>
          <w:sz w:val="17"/>
        </w:rPr>
        <w:t>Exodus 3:21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promise of favor before the Egyptians because the verse centers on restored wholeness after a long season of being diminished.</w:t>
            </w:r>
          </w:p>
        </w:tc>
      </w:tr>
    </w:tbl>
    <w:p>
      <w:pPr>
        <w:spacing w:before="0" w:after="44" w:line="245" w:lineRule="auto"/>
      </w:pPr>
      <w:r>
        <w:rPr>
          <w:rFonts w:ascii="Georgia" w:hAnsi="Georgia"/>
          <w:b w:val="0"/>
          <w:i w:val="0"/>
          <w:color w:val="1F1F1F"/>
          <w:sz w:val="18"/>
        </w:rPr>
        <w:t>Restoring compassion can return dignity to places that were treated as expendable. Exodus 3:21 says God will give His people favor before the Egyptians. The exit from bondage will not be empty. The people who were diminished will not be dismissed as worthless.</w:t>
      </w:r>
    </w:p>
    <w:p>
      <w:pPr>
        <w:spacing w:before="0" w:after="44" w:line="245" w:lineRule="auto"/>
        <w:ind w:firstLine="230"/>
      </w:pPr>
      <w:r>
        <w:rPr>
          <w:rFonts w:ascii="Georgia" w:hAnsi="Georgia"/>
          <w:b w:val="0"/>
          <w:i w:val="0"/>
          <w:color w:val="1F1F1F"/>
          <w:sz w:val="18"/>
        </w:rPr>
        <w:t>Shalom restores what pressure scattered. It gathers dignity, provision, community, memory, and future. It is peace with weight to it, not a fragile feeling that disappears when the room changes.</w:t>
      </w:r>
    </w:p>
    <w:p>
      <w:pPr>
        <w:spacing w:before="0" w:after="44" w:line="245" w:lineRule="auto"/>
        <w:ind w:firstLine="230"/>
      </w:pPr>
      <w:r>
        <w:rPr>
          <w:rFonts w:ascii="Georgia" w:hAnsi="Georgia"/>
          <w:b w:val="0"/>
          <w:i w:val="0"/>
          <w:color w:val="1F1F1F"/>
          <w:sz w:val="18"/>
        </w:rPr>
        <w:t>Return to restoring compassion by letting God heal the places where long pressure trained you to expect emptiness. Some seasons teach the soul to leave quietly, ask for little, and call lack normal. But the Father knows how to restore what oppression tried to erase.</w:t>
      </w:r>
    </w:p>
    <w:p>
      <w:pPr>
        <w:spacing w:before="0" w:after="44" w:line="245" w:lineRule="auto"/>
        <w:ind w:firstLine="230"/>
      </w:pPr>
      <w:r>
        <w:rPr>
          <w:rFonts w:ascii="Georgia" w:hAnsi="Georgia"/>
          <w:b w:val="0"/>
          <w:i w:val="0"/>
          <w:color w:val="1F1F1F"/>
          <w:sz w:val="18"/>
        </w:rPr>
        <w:t>Walk out of this page with courage, tenderness, and clarity. Courage expects God's mercy to reach practical places. Tenderness grieves what was lost without shame. Clarity refuses to confuse humility with accepting a diminished identity.</w:t>
      </w:r>
    </w:p>
    <w:p>
      <w:pPr>
        <w:spacing w:before="0" w:after="44" w:line="245" w:lineRule="auto"/>
        <w:ind w:firstLine="230"/>
      </w:pPr>
      <w:r>
        <w:rPr>
          <w:rFonts w:ascii="Georgia" w:hAnsi="Georgia"/>
          <w:b w:val="0"/>
          <w:i w:val="0"/>
          <w:color w:val="1F1F1F"/>
          <w:sz w:val="18"/>
        </w:rPr>
        <w:t>Eternal hope is not only survival past pain. It is the Father's restoring compassion giving His children enough dignity to walk forward whole. He can restore provision without making the heart proud, and He can restore favor without making the heart forget who gave it.</w:t>
      </w:r>
    </w:p>
    <w:p>
      <w:pPr>
        <w:spacing w:before="0" w:after="44" w:line="245" w:lineRule="auto"/>
        <w:ind w:firstLine="230"/>
      </w:pPr>
      <w:r>
        <w:rPr>
          <w:rFonts w:ascii="Georgia" w:hAnsi="Georgia"/>
          <w:b w:val="0"/>
          <w:i w:val="0"/>
          <w:color w:val="1F1F1F"/>
          <w:sz w:val="18"/>
        </w:rPr>
        <w:t>God's peace can return weight to a life that pressure made thin.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God to restore one practical place where pressure has trained you to expect emptiness.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return me to Your restoring compassion. Let Your peace gather what pressure scattered and teach me to walk forward with humble dignity.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mistaken emptiness for humility, and what would restored dignity look like there?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Return to Grateful Remembrance Through Restoring Compassion into one faithful step today.</w:t>
      </w:r>
      <w:r>
        <w:br w:type="page"/>
      </w:r>
    </w:p>
    <w:p>
      <w:pPr>
        <w:spacing w:before="60" w:after="30" w:line="245" w:lineRule="auto"/>
        <w:jc w:val="center"/>
      </w:pPr>
      <w:r>
        <w:rPr>
          <w:rFonts w:ascii="Georgia" w:hAnsi="Georgia"/>
          <w:b/>
          <w:i w:val="0"/>
          <w:color w:val="958463"/>
          <w:sz w:val="15"/>
        </w:rPr>
        <w:t>Day 334 - November 30</w:t>
      </w:r>
    </w:p>
    <w:p>
      <w:pPr>
        <w:spacing w:before="0" w:after="50" w:line="245" w:lineRule="auto"/>
        <w:jc w:val="center"/>
      </w:pPr>
      <w:r>
        <w:rPr>
          <w:rFonts w:ascii="Georgia" w:hAnsi="Georgia"/>
          <w:b/>
          <w:i w:val="0"/>
          <w:color w:val="292422"/>
          <w:sz w:val="29"/>
        </w:rPr>
        <w:t>Yield to Grateful Remembrance Through the Promise That Holds</w:t>
      </w:r>
    </w:p>
    <w:p>
      <w:pPr>
        <w:spacing w:before="0" w:after="80" w:line="245" w:lineRule="auto"/>
        <w:jc w:val="center"/>
      </w:pPr>
      <w:r>
        <w:rPr>
          <w:rFonts w:ascii="Georgia" w:hAnsi="Georgia"/>
          <w:b w:val="0"/>
          <w:i/>
          <w:color w:val="585858"/>
          <w:sz w:val="17"/>
        </w:rPr>
        <w:t>Exodus 3:22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detailed provision through Israelite households because the verse centers on known needs, communal obedience, and a promise that holds the future practically.</w:t>
            </w:r>
          </w:p>
        </w:tc>
      </w:tr>
    </w:tbl>
    <w:p>
      <w:pPr>
        <w:spacing w:before="0" w:after="44" w:line="245" w:lineRule="auto"/>
      </w:pPr>
      <w:r>
        <w:rPr>
          <w:rFonts w:ascii="Georgia" w:hAnsi="Georgia"/>
          <w:b w:val="0"/>
          <w:i w:val="0"/>
          <w:color w:val="1F1F1F"/>
          <w:sz w:val="18"/>
        </w:rPr>
        <w:t>The promise that holds reaches into ordinary households. Exodus 3:22 speaks of women asking neighbors for articles of silver, gold, and clothing. Deliverance is not kept vague. God attends to what His people will need as they leave.</w:t>
      </w:r>
    </w:p>
    <w:p>
      <w:pPr>
        <w:spacing w:before="0" w:after="44" w:line="245" w:lineRule="auto"/>
        <w:ind w:firstLine="230"/>
      </w:pPr>
      <w:r>
        <w:rPr>
          <w:rFonts w:ascii="Georgia" w:hAnsi="Georgia"/>
          <w:b w:val="0"/>
          <w:i w:val="0"/>
          <w:color w:val="1F1F1F"/>
          <w:sz w:val="18"/>
        </w:rPr>
        <w:t>Yada is relational knowing. The Father knows not only the cry but the road after the cry. He knows the needs of sons and daughters. He knows what a family carries. He knows how provision must become practical when freedom begins.</w:t>
      </w:r>
    </w:p>
    <w:p>
      <w:pPr>
        <w:spacing w:before="0" w:after="44" w:line="245" w:lineRule="auto"/>
        <w:ind w:firstLine="230"/>
      </w:pPr>
      <w:r>
        <w:rPr>
          <w:rFonts w:ascii="Georgia" w:hAnsi="Georgia"/>
          <w:b w:val="0"/>
          <w:i w:val="0"/>
          <w:color w:val="1F1F1F"/>
          <w:sz w:val="18"/>
        </w:rPr>
        <w:t>Yield to the promise that holds by trusting that God's care can reach the details you are tempted to manage alone. Some surrender sounds spiritual but still keeps every practical anxiety clenched in the fist. The Father is not offended by real needs. He knows them.</w:t>
      </w:r>
    </w:p>
    <w:p>
      <w:pPr>
        <w:spacing w:before="0" w:after="44" w:line="245" w:lineRule="auto"/>
        <w:ind w:firstLine="230"/>
      </w:pPr>
      <w:r>
        <w:rPr>
          <w:rFonts w:ascii="Georgia" w:hAnsi="Georgia"/>
          <w:b w:val="0"/>
          <w:i w:val="0"/>
          <w:color w:val="1F1F1F"/>
          <w:sz w:val="18"/>
        </w:rPr>
        <w:t>Receive the truth deeply enough that it changes your next decision. If God knows the details, you can ask without shame. You can prepare without anxious control. You can receive help without making independence an idol. You can obey the next practical instruction because love has already gone before you.</w:t>
      </w:r>
    </w:p>
    <w:p>
      <w:pPr>
        <w:spacing w:before="0" w:after="44" w:line="245" w:lineRule="auto"/>
        <w:ind w:firstLine="230"/>
      </w:pPr>
      <w:r>
        <w:rPr>
          <w:rFonts w:ascii="Georgia" w:hAnsi="Georgia"/>
          <w:b w:val="0"/>
          <w:i w:val="0"/>
          <w:color w:val="1F1F1F"/>
          <w:sz w:val="18"/>
        </w:rPr>
        <w:t>Eternal hope closes this month by refusing to divide spiritual promise from daily provision. The God who speaks from holy fire also cares about what His children will carry on the road.</w:t>
      </w:r>
    </w:p>
    <w:p>
      <w:pPr>
        <w:spacing w:before="0" w:after="44" w:line="245" w:lineRule="auto"/>
        <w:ind w:firstLine="230"/>
      </w:pPr>
      <w:r>
        <w:rPr>
          <w:rFonts w:ascii="Georgia" w:hAnsi="Georgia"/>
          <w:b w:val="0"/>
          <w:i w:val="0"/>
          <w:color w:val="1F1F1F"/>
          <w:sz w:val="18"/>
        </w:rPr>
        <w:t>The promise that holds is detailed enough for the journey.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practical need before God, then take one faithful step that matches trust instead of anxious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You know the details of the road ahead. Teach me to yield practical needs to Your faithful promise and to receive provision with humility.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practical need have I kept clenched instead of yielding to the Father who knows?</w:t>
            </w:r>
          </w:p>
        </w:tc>
      </w:tr>
    </w:tbl>
    <w:p>
      <w:pPr>
        <w:spacing w:before="30" w:after="50" w:line="245" w:lineRule="auto"/>
        <w:jc w:val="center"/>
        <w:pBdr>
          <w:bottom w:val="single" w:sz="4" w:space="6" w:color="D2C7B2"/>
        </w:pBdr>
      </w:pPr>
      <w:r>
        <w:rPr>
          <w:rFonts w:ascii="Georgia" w:hAnsi="Georgia"/>
          <w:b w:val="0"/>
          <w:i/>
          <w:color w:val="585858"/>
          <w:sz w:val="16"/>
        </w:rPr>
        <w:t>Let the Father's love carry Yield to Grateful Remembrance Through the Promise That Holds into one faithful step today.</w:t>
      </w:r>
      <w:r>
        <w:br w:type="page"/>
      </w:r>
    </w:p>
    <w:p>
      <w:pPr>
        <w:spacing w:before="60" w:after="30" w:line="245" w:lineRule="auto"/>
        <w:jc w:val="center"/>
      </w:pPr>
      <w:r>
        <w:rPr>
          <w:rFonts w:ascii="Georgia" w:hAnsi="Georgia"/>
          <w:b/>
          <w:i w:val="0"/>
          <w:color w:val="958463"/>
          <w:sz w:val="15"/>
        </w:rPr>
        <w:t>Day 335 - December 1</w:t>
      </w:r>
    </w:p>
    <w:p>
      <w:pPr>
        <w:spacing w:before="0" w:after="50" w:line="245" w:lineRule="auto"/>
        <w:jc w:val="center"/>
      </w:pPr>
      <w:r>
        <w:rPr>
          <w:rFonts w:ascii="Georgia" w:hAnsi="Georgia"/>
          <w:b/>
          <w:i w:val="0"/>
          <w:color w:val="292422"/>
          <w:sz w:val="29"/>
        </w:rPr>
        <w:t>Awaken Finishing Hope in Love That Sends You</w:t>
      </w:r>
    </w:p>
    <w:p>
      <w:pPr>
        <w:spacing w:before="0" w:after="80" w:line="245" w:lineRule="auto"/>
        <w:jc w:val="center"/>
      </w:pPr>
      <w:r>
        <w:rPr>
          <w:rFonts w:ascii="Georgia" w:hAnsi="Georgia"/>
          <w:b w:val="0"/>
          <w:i/>
          <w:color w:val="585858"/>
          <w:sz w:val="17"/>
        </w:rPr>
        <w:t>Exodus 15:1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song after deliverance because the verse opens December's Daily Surrender arc with the heart learning to respond to salvation through worship and formed courage.</w:t>
            </w:r>
          </w:p>
        </w:tc>
      </w:tr>
    </w:tbl>
    <w:p>
      <w:pPr>
        <w:spacing w:before="0" w:after="44" w:line="245" w:lineRule="auto"/>
      </w:pPr>
      <w:r>
        <w:rPr>
          <w:rFonts w:ascii="Georgia" w:hAnsi="Georgia"/>
          <w:b w:val="0"/>
          <w:i w:val="0"/>
          <w:color w:val="1F1F1F"/>
          <w:sz w:val="18"/>
        </w:rPr>
        <w:t>Love that sends you also teaches you to sing. Exodus 15:1 begins the song after deliverance. The people who were trapped between Pharaoh and the sea now have a testimony rising from the other side.</w:t>
      </w:r>
    </w:p>
    <w:p>
      <w:pPr>
        <w:spacing w:before="0" w:after="44" w:line="245" w:lineRule="auto"/>
        <w:ind w:firstLine="230"/>
      </w:pPr>
      <w:r>
        <w:rPr>
          <w:rFonts w:ascii="Georgia" w:hAnsi="Georgia"/>
          <w:b w:val="0"/>
          <w:i w:val="0"/>
          <w:color w:val="1F1F1F"/>
          <w:sz w:val="18"/>
        </w:rPr>
        <w:t>Lev is the heart: the center of desire, thought, courage, and surrender. Daily surrender begins here, not as a vague feeling but as a whole-heart response to what God has done. The heart remembers, worships, and becomes available.</w:t>
      </w:r>
    </w:p>
    <w:p>
      <w:pPr>
        <w:spacing w:before="0" w:after="44" w:line="245" w:lineRule="auto"/>
        <w:ind w:firstLine="230"/>
      </w:pPr>
      <w:r>
        <w:rPr>
          <w:rFonts w:ascii="Georgia" w:hAnsi="Georgia"/>
          <w:b w:val="0"/>
          <w:i w:val="0"/>
          <w:color w:val="1F1F1F"/>
          <w:sz w:val="18"/>
        </w:rPr>
        <w:t>Awaken love that sends you by letting worship become formation. A song can carry memory back into the body. It can remind the fearful heart that the Lord has already made a way. It can send the hands into the day with courage that does not have to pretend the battle was easy.</w:t>
      </w:r>
    </w:p>
    <w:p>
      <w:pPr>
        <w:spacing w:before="0" w:after="44" w:line="245" w:lineRule="auto"/>
        <w:ind w:firstLine="230"/>
      </w:pPr>
      <w:r>
        <w:rPr>
          <w:rFonts w:ascii="Georgia" w:hAnsi="Georgia"/>
          <w:b w:val="0"/>
          <w:i w:val="0"/>
          <w:color w:val="1F1F1F"/>
          <w:sz w:val="18"/>
        </w:rPr>
        <w:t>Let the Spirit press this from information into formation. Do not let deliverance become only a fact you can explain. Let it become a posture. Let praise reshape the way you enter the morning, answer pressure, carry responsibility, and surrender the next step.</w:t>
      </w:r>
    </w:p>
    <w:p>
      <w:pPr>
        <w:spacing w:before="0" w:after="44" w:line="245" w:lineRule="auto"/>
        <w:ind w:firstLine="230"/>
      </w:pPr>
      <w:r>
        <w:rPr>
          <w:rFonts w:ascii="Georgia" w:hAnsi="Georgia"/>
          <w:b w:val="0"/>
          <w:i w:val="0"/>
          <w:color w:val="1F1F1F"/>
          <w:sz w:val="18"/>
        </w:rPr>
        <w:t>Daily surrender is not starting over as if God has done nothing. It is beginning the day on the far side of remembered mercy. The Father who brought His people through is still worthy of the heart's full response.</w:t>
      </w:r>
    </w:p>
    <w:p>
      <w:pPr>
        <w:spacing w:before="0" w:after="44" w:line="245" w:lineRule="auto"/>
        <w:ind w:firstLine="230"/>
      </w:pPr>
      <w:r>
        <w:rPr>
          <w:rFonts w:ascii="Georgia" w:hAnsi="Georgia"/>
          <w:b w:val="0"/>
          <w:i w:val="0"/>
          <w:color w:val="1F1F1F"/>
          <w:sz w:val="18"/>
        </w:rPr>
        <w:t>The heart that remembers deliverance can move into the day with worship in its bones.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Begin the morning with one remembered mercy, then let that memory shape one concrete act of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awaken my heart with remembered mercy. Let worship form courage in me and send me into this day surrendered to Your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deliverance do I need to remember so my next step becomes worship instead of fear?</w:t>
            </w:r>
          </w:p>
        </w:tc>
      </w:tr>
    </w:tbl>
    <w:p>
      <w:pPr>
        <w:spacing w:before="30" w:after="50" w:line="245" w:lineRule="auto"/>
        <w:jc w:val="center"/>
        <w:pBdr>
          <w:bottom w:val="single" w:sz="4" w:space="6" w:color="D2C7B2"/>
        </w:pBdr>
      </w:pPr>
      <w:r>
        <w:rPr>
          <w:rFonts w:ascii="Georgia" w:hAnsi="Georgia"/>
          <w:b w:val="0"/>
          <w:i/>
          <w:color w:val="585858"/>
          <w:sz w:val="16"/>
        </w:rPr>
        <w:t>Let the Father's love carry Awaken Finishing Hope in Love That Sends You into one faithful step today.</w:t>
      </w:r>
      <w:r>
        <w:br w:type="page"/>
      </w:r>
    </w:p>
    <w:p>
      <w:pPr>
        <w:spacing w:before="60" w:after="30" w:line="245" w:lineRule="auto"/>
        <w:jc w:val="center"/>
      </w:pPr>
      <w:r>
        <w:rPr>
          <w:rFonts w:ascii="Georgia" w:hAnsi="Georgia"/>
          <w:b/>
          <w:i w:val="0"/>
          <w:color w:val="958463"/>
          <w:sz w:val="15"/>
        </w:rPr>
        <w:t>Day 336 - December 2</w:t>
      </w:r>
    </w:p>
    <w:p>
      <w:pPr>
        <w:spacing w:before="0" w:after="50" w:line="245" w:lineRule="auto"/>
        <w:jc w:val="center"/>
      </w:pPr>
      <w:r>
        <w:rPr>
          <w:rFonts w:ascii="Georgia" w:hAnsi="Georgia"/>
          <w:b/>
          <w:i w:val="0"/>
          <w:color w:val="292422"/>
          <w:sz w:val="29"/>
        </w:rPr>
        <w:t>Embrace Finishing Hope in Covenant Mercy</w:t>
      </w:r>
    </w:p>
    <w:p>
      <w:pPr>
        <w:spacing w:before="0" w:after="80" w:line="245" w:lineRule="auto"/>
        <w:jc w:val="center"/>
      </w:pPr>
      <w:r>
        <w:rPr>
          <w:rFonts w:ascii="Georgia" w:hAnsi="Georgia"/>
          <w:b w:val="0"/>
          <w:i/>
          <w:color w:val="585858"/>
          <w:sz w:val="17"/>
        </w:rPr>
        <w:t>Exodus 15:3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Lord's revealed strength in the victory song because the verse centers on covenant mercy that protects His people when deliverance has been costly.</w:t>
            </w:r>
          </w:p>
        </w:tc>
      </w:tr>
    </w:tbl>
    <w:p>
      <w:pPr>
        <w:spacing w:before="0" w:after="44" w:line="245" w:lineRule="auto"/>
      </w:pPr>
      <w:r>
        <w:rPr>
          <w:rFonts w:ascii="Georgia" w:hAnsi="Georgia"/>
          <w:b w:val="0"/>
          <w:i w:val="0"/>
          <w:color w:val="1F1F1F"/>
          <w:sz w:val="18"/>
        </w:rPr>
        <w:t>Covenant mercy is not weak love. Exodus 15:3 sings of the Lord as the One who fights for His people. The song rises after the sea has opened, after fear has been answered, and after the oppressed have seen that Pharaoh's power is not the final word.</w:t>
      </w:r>
    </w:p>
    <w:p>
      <w:pPr>
        <w:spacing w:before="0" w:after="44" w:line="245" w:lineRule="auto"/>
        <w:ind w:firstLine="230"/>
      </w:pPr>
      <w:r>
        <w:rPr>
          <w:rFonts w:ascii="Georgia" w:hAnsi="Georgia"/>
          <w:b w:val="0"/>
          <w:i w:val="0"/>
          <w:color w:val="1F1F1F"/>
          <w:sz w:val="18"/>
        </w:rPr>
        <w:t>Hesed is steadfast covenant love. It keeps showing up when relationship is costly. It is mercy with loyalty in it, love with backbone, kindness that does not disappear when the enemy is loud.</w:t>
      </w:r>
    </w:p>
    <w:p>
      <w:pPr>
        <w:spacing w:before="0" w:after="44" w:line="245" w:lineRule="auto"/>
        <w:ind w:firstLine="230"/>
      </w:pPr>
      <w:r>
        <w:rPr>
          <w:rFonts w:ascii="Georgia" w:hAnsi="Georgia"/>
          <w:b w:val="0"/>
          <w:i w:val="0"/>
          <w:color w:val="1F1F1F"/>
          <w:sz w:val="18"/>
        </w:rPr>
        <w:t>Embrace covenant mercy by surrendering the battle you were never meant to carry alone. There are responsibilities God gives you, and there are weights pride or fear will try to place in your hands. The Father knows the difference. His mercy does not ask you to pretend you are stronger than you are.</w:t>
      </w:r>
    </w:p>
    <w:p>
      <w:pPr>
        <w:spacing w:before="0" w:after="44" w:line="245" w:lineRule="auto"/>
        <w:ind w:firstLine="230"/>
      </w:pPr>
      <w:r>
        <w:rPr>
          <w:rFonts w:ascii="Georgia" w:hAnsi="Georgia"/>
          <w:b w:val="0"/>
          <w:i w:val="0"/>
          <w:color w:val="1F1F1F"/>
          <w:sz w:val="18"/>
        </w:rPr>
        <w:t>Take one surrendered step before worry gets the first word. That step may be prayer before planning, silence before answering, forgiveness before rehearsing the offense, or courage before retreating. The point is not dramatic performance. The point is trust moving first.</w:t>
      </w:r>
    </w:p>
    <w:p>
      <w:pPr>
        <w:spacing w:before="0" w:after="44" w:line="245" w:lineRule="auto"/>
        <w:ind w:firstLine="230"/>
      </w:pPr>
      <w:r>
        <w:rPr>
          <w:rFonts w:ascii="Georgia" w:hAnsi="Georgia"/>
          <w:b w:val="0"/>
          <w:i w:val="0"/>
          <w:color w:val="1F1F1F"/>
          <w:sz w:val="18"/>
        </w:rPr>
        <w:t>Daily surrender begins to mature when the heart stops measuring God's love by how small the battle feels. Sometimes mercy looks like comfort. Sometimes mercy looks like protection. Sometimes mercy looks like the Lord standing between His child and what was sent to destroy.</w:t>
      </w:r>
    </w:p>
    <w:p>
      <w:pPr>
        <w:spacing w:before="0" w:after="44" w:line="245" w:lineRule="auto"/>
        <w:ind w:firstLine="230"/>
      </w:pPr>
      <w:r>
        <w:rPr>
          <w:rFonts w:ascii="Georgia" w:hAnsi="Georgia"/>
          <w:b w:val="0"/>
          <w:i w:val="0"/>
          <w:color w:val="1F1F1F"/>
          <w:sz w:val="18"/>
        </w:rPr>
        <w:t>The Father is faithful enough to defend what His love has claimed.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battle you have been carrying alone, then surrender the first anxious thought to the Father before you act.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me to trust Your covenant mercy. Help me surrender the battles that belong in Your hands and take the next step from faith instead of worry.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God's mercy as protective strength, not only gentle comfort?</w:t>
            </w:r>
          </w:p>
        </w:tc>
      </w:tr>
    </w:tbl>
    <w:p>
      <w:pPr>
        <w:spacing w:before="30" w:after="50" w:line="245" w:lineRule="auto"/>
        <w:jc w:val="center"/>
        <w:pBdr>
          <w:bottom w:val="single" w:sz="4" w:space="6" w:color="D2C7B2"/>
        </w:pBdr>
      </w:pPr>
      <w:r>
        <w:rPr>
          <w:rFonts w:ascii="Georgia" w:hAnsi="Georgia"/>
          <w:b w:val="0"/>
          <w:i/>
          <w:color w:val="585858"/>
          <w:sz w:val="16"/>
        </w:rPr>
        <w:t>Let the Father's love carry Embrace Finishing Hope in Covenant Mercy into one faithful step today.</w:t>
      </w:r>
      <w:r>
        <w:br w:type="page"/>
      </w:r>
    </w:p>
    <w:p>
      <w:pPr>
        <w:spacing w:before="60" w:after="30" w:line="245" w:lineRule="auto"/>
        <w:jc w:val="center"/>
      </w:pPr>
      <w:r>
        <w:rPr>
          <w:rFonts w:ascii="Georgia" w:hAnsi="Georgia"/>
          <w:b/>
          <w:i w:val="0"/>
          <w:color w:val="958463"/>
          <w:sz w:val="15"/>
        </w:rPr>
        <w:t>Day 337 - December 3</w:t>
      </w:r>
    </w:p>
    <w:p>
      <w:pPr>
        <w:spacing w:before="0" w:after="50" w:line="245" w:lineRule="auto"/>
        <w:jc w:val="center"/>
      </w:pPr>
      <w:r>
        <w:rPr>
          <w:rFonts w:ascii="Georgia" w:hAnsi="Georgia"/>
          <w:b/>
          <w:i w:val="0"/>
          <w:color w:val="292422"/>
          <w:sz w:val="29"/>
        </w:rPr>
        <w:t>Remember the Father's Welcome</w:t>
      </w:r>
    </w:p>
    <w:p>
      <w:pPr>
        <w:spacing w:before="0" w:after="80" w:line="245" w:lineRule="auto"/>
        <w:jc w:val="center"/>
      </w:pPr>
      <w:r>
        <w:rPr>
          <w:rFonts w:ascii="Georgia" w:hAnsi="Georgia"/>
          <w:b w:val="0"/>
          <w:i/>
          <w:color w:val="585858"/>
          <w:sz w:val="17"/>
        </w:rPr>
        <w:t>Exodus 15:4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defeat of Pharaoh's chariots because the verse shows chosen love moving toward God's people and breaking the machinery that tried to keep them enslaved.</w:t>
            </w:r>
          </w:p>
        </w:tc>
      </w:tr>
    </w:tbl>
    <w:p>
      <w:pPr>
        <w:spacing w:before="0" w:after="44" w:line="245" w:lineRule="auto"/>
      </w:pPr>
      <w:r>
        <w:rPr>
          <w:rFonts w:ascii="Georgia" w:hAnsi="Georgia"/>
          <w:b w:val="0"/>
          <w:i w:val="0"/>
          <w:color w:val="1F1F1F"/>
          <w:sz w:val="18"/>
        </w:rPr>
        <w:t>The Father's welcome is not fragile. Exodus 15:4 remembers the chariots and captains that were thrown into the sea. The instruments of oppression looked organized, armed, and certain. Yet the Lord's love moved toward His people with power greater than Pharaoh's confidence.</w:t>
      </w:r>
    </w:p>
    <w:p>
      <w:pPr>
        <w:spacing w:before="0" w:after="44" w:line="245" w:lineRule="auto"/>
        <w:ind w:firstLine="230"/>
      </w:pPr>
      <w:r>
        <w:rPr>
          <w:rFonts w:ascii="Georgia" w:hAnsi="Georgia"/>
          <w:b w:val="0"/>
          <w:i w:val="0"/>
          <w:color w:val="1F1F1F"/>
          <w:sz w:val="18"/>
        </w:rPr>
        <w:t>Ahavah is chosen love, affection that moves toward the beloved. It is not the nervous affection of a distant ruler. It is the Father's committed movement toward His children, even when they have spent years surrounded by voices that called them small.</w:t>
      </w:r>
    </w:p>
    <w:p>
      <w:pPr>
        <w:spacing w:before="0" w:after="44" w:line="245" w:lineRule="auto"/>
        <w:ind w:firstLine="230"/>
      </w:pPr>
      <w:r>
        <w:rPr>
          <w:rFonts w:ascii="Georgia" w:hAnsi="Georgia"/>
          <w:b w:val="0"/>
          <w:i w:val="0"/>
          <w:color w:val="1F1F1F"/>
          <w:sz w:val="18"/>
        </w:rPr>
        <w:t>Remember the Father's welcome by refusing to let old bondage define what love is allowed to do now. The chariots that chased Israel had a message: "You still belong to what held you." God's deliverance answered with a stronger word: "You belong to Me."</w:t>
      </w:r>
    </w:p>
    <w:p>
      <w:pPr>
        <w:spacing w:before="0" w:after="44" w:line="245" w:lineRule="auto"/>
        <w:ind w:firstLine="230"/>
      </w:pPr>
      <w:r>
        <w:rPr>
          <w:rFonts w:ascii="Georgia" w:hAnsi="Georgia"/>
          <w:b w:val="0"/>
          <w:i w:val="0"/>
          <w:color w:val="1F1F1F"/>
          <w:sz w:val="18"/>
        </w:rPr>
        <w:t>Let prayer turn insight into obedience before noon. If the Father has welcomed you, then live one part of this day as someone received by Him. Speak from belonging. Work from belonging. Rest from belonging. Correct what needs correcting from belonging.</w:t>
      </w:r>
    </w:p>
    <w:p>
      <w:pPr>
        <w:spacing w:before="0" w:after="44" w:line="245" w:lineRule="auto"/>
        <w:ind w:firstLine="230"/>
      </w:pPr>
      <w:r>
        <w:rPr>
          <w:rFonts w:ascii="Georgia" w:hAnsi="Georgia"/>
          <w:b w:val="0"/>
          <w:i w:val="0"/>
          <w:color w:val="1F1F1F"/>
          <w:sz w:val="18"/>
        </w:rPr>
        <w:t>Daily surrender is not crawling toward a reluctant Father. It is learning to walk in the love that has already moved toward you. The heart obeys differently when it remembers it is welcomed before it is useful.</w:t>
      </w:r>
    </w:p>
    <w:p>
      <w:pPr>
        <w:spacing w:before="0" w:after="44" w:line="245" w:lineRule="auto"/>
        <w:ind w:firstLine="230"/>
      </w:pPr>
      <w:r>
        <w:rPr>
          <w:rFonts w:ascii="Georgia" w:hAnsi="Georgia"/>
          <w:b w:val="0"/>
          <w:i w:val="0"/>
          <w:color w:val="1F1F1F"/>
          <w:sz w:val="18"/>
        </w:rPr>
        <w:t>The love of the Father is stronger than the systems that tried to claim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noon, take one concrete action that matches belonging: pray honestly, answer gently, release false shame, or obey without begging for worth.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remind me that Your welcome is stronger than the voices that tried to keep me bound. Let Your chosen love shape my obedience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old message still tries to tell me I do not fully belong to the Father's love?</w:t>
            </w:r>
          </w:p>
        </w:tc>
      </w:tr>
    </w:tbl>
    <w:p>
      <w:pPr>
        <w:spacing w:before="30" w:after="50" w:line="245" w:lineRule="auto"/>
        <w:jc w:val="center"/>
        <w:pBdr>
          <w:bottom w:val="single" w:sz="4" w:space="6" w:color="D2C7B2"/>
        </w:pBdr>
      </w:pPr>
      <w:r>
        <w:rPr>
          <w:rFonts w:ascii="Georgia" w:hAnsi="Georgia"/>
          <w:b w:val="0"/>
          <w:i/>
          <w:color w:val="585858"/>
          <w:sz w:val="16"/>
        </w:rPr>
        <w:t>Let the Father's love carry Remember the Father's Welcome into one faithful step today.</w:t>
      </w:r>
      <w:r>
        <w:br w:type="page"/>
      </w:r>
    </w:p>
    <w:p>
      <w:pPr>
        <w:spacing w:before="60" w:after="30" w:line="245" w:lineRule="auto"/>
        <w:jc w:val="center"/>
      </w:pPr>
      <w:r>
        <w:rPr>
          <w:rFonts w:ascii="Georgia" w:hAnsi="Georgia"/>
          <w:b/>
          <w:i w:val="0"/>
          <w:color w:val="958463"/>
          <w:sz w:val="15"/>
        </w:rPr>
        <w:t>Day 338 - December 4</w:t>
      </w:r>
    </w:p>
    <w:p>
      <w:pPr>
        <w:spacing w:before="0" w:after="50" w:line="245" w:lineRule="auto"/>
        <w:jc w:val="center"/>
      </w:pPr>
      <w:r>
        <w:rPr>
          <w:rFonts w:ascii="Georgia" w:hAnsi="Georgia"/>
          <w:b/>
          <w:i w:val="0"/>
          <w:color w:val="292422"/>
          <w:sz w:val="29"/>
        </w:rPr>
        <w:t>Walk in Beloved Identity</w:t>
      </w:r>
    </w:p>
    <w:p>
      <w:pPr>
        <w:spacing w:before="0" w:after="80" w:line="245" w:lineRule="auto"/>
        <w:jc w:val="center"/>
      </w:pPr>
      <w:r>
        <w:rPr>
          <w:rFonts w:ascii="Georgia" w:hAnsi="Georgia"/>
          <w:b w:val="0"/>
          <w:i/>
          <w:color w:val="585858"/>
          <w:sz w:val="17"/>
        </w:rPr>
        <w:t>Exodus 15:5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image of the depths covering the pursuers because the verse points to redemption as the Lord removing what threatened the identity and freedom of His people.</w:t>
            </w:r>
          </w:p>
        </w:tc>
      </w:tr>
    </w:tbl>
    <w:p>
      <w:pPr>
        <w:spacing w:before="0" w:after="44" w:line="245" w:lineRule="auto"/>
      </w:pPr>
      <w:r>
        <w:rPr>
          <w:rFonts w:ascii="Georgia" w:hAnsi="Georgia"/>
          <w:b w:val="0"/>
          <w:i w:val="0"/>
          <w:color w:val="1F1F1F"/>
          <w:sz w:val="18"/>
        </w:rPr>
        <w:t>Beloved identity is not built by denying what pursued you. Exodus 15:5 remembers the depths covering the force that chased Israel. The song does not pretend danger was imagined. It testifies that God dealt with what His people could not outrun in their own strength.</w:t>
      </w:r>
    </w:p>
    <w:p>
      <w:pPr>
        <w:spacing w:before="0" w:after="44" w:line="245" w:lineRule="auto"/>
        <w:ind w:firstLine="230"/>
      </w:pPr>
      <w:r>
        <w:rPr>
          <w:rFonts w:ascii="Georgia" w:hAnsi="Georgia"/>
          <w:b w:val="0"/>
          <w:i w:val="0"/>
          <w:color w:val="1F1F1F"/>
          <w:sz w:val="18"/>
        </w:rPr>
        <w:t>Gaal means to redeem as a kinsman, not as a distant rescuer. The Redeemer acts from nearness and covenant claim. He does not save from across the room while keeping His heart untouched. He moves toward His own.</w:t>
      </w:r>
    </w:p>
    <w:p>
      <w:pPr>
        <w:spacing w:before="0" w:after="44" w:line="245" w:lineRule="auto"/>
        <w:ind w:firstLine="230"/>
      </w:pPr>
      <w:r>
        <w:rPr>
          <w:rFonts w:ascii="Georgia" w:hAnsi="Georgia"/>
          <w:b w:val="0"/>
          <w:i w:val="0"/>
          <w:color w:val="1F1F1F"/>
          <w:sz w:val="18"/>
        </w:rPr>
        <w:t>Walk in beloved identity by starting from what God has revealed, not from what the day is demanding. The day will ask for answers, labor, patience, decisions, and strength. But before any demand speaks, the Father has already revealed Himself as Redeemer.</w:t>
      </w:r>
    </w:p>
    <w:p>
      <w:pPr>
        <w:spacing w:before="0" w:after="44" w:line="245" w:lineRule="auto"/>
        <w:ind w:firstLine="230"/>
      </w:pPr>
      <w:r>
        <w:rPr>
          <w:rFonts w:ascii="Georgia" w:hAnsi="Georgia"/>
          <w:b w:val="0"/>
          <w:i w:val="0"/>
          <w:color w:val="1F1F1F"/>
          <w:sz w:val="18"/>
        </w:rPr>
        <w:t>Start from what God has revealed, not from what the day is demanding. If He is Redeemer, you are not abandoned to the thing that pursued you. If He is near, you are not left to manufacture identity under pressure. If He has claimed you, the old chase does not get to write your name.</w:t>
      </w:r>
    </w:p>
    <w:p>
      <w:pPr>
        <w:spacing w:before="0" w:after="44" w:line="245" w:lineRule="auto"/>
        <w:ind w:firstLine="230"/>
      </w:pPr>
      <w:r>
        <w:rPr>
          <w:rFonts w:ascii="Georgia" w:hAnsi="Georgia"/>
          <w:b w:val="0"/>
          <w:i w:val="0"/>
          <w:color w:val="1F1F1F"/>
          <w:sz w:val="18"/>
        </w:rPr>
        <w:t>Daily surrender takes identity off the auction block. You do not have to sell your peace to whoever approves you fastest. You do not have to let fear define your worth. You can walk as one loved, redeemed, and guarded by the God who draws near.</w:t>
      </w:r>
    </w:p>
    <w:p>
      <w:pPr>
        <w:spacing w:before="0" w:after="44" w:line="245" w:lineRule="auto"/>
        <w:ind w:firstLine="230"/>
      </w:pPr>
      <w:r>
        <w:rPr>
          <w:rFonts w:ascii="Georgia" w:hAnsi="Georgia"/>
          <w:b w:val="0"/>
          <w:i w:val="0"/>
          <w:color w:val="1F1F1F"/>
          <w:sz w:val="18"/>
        </w:rPr>
        <w:t>The Redeemer's nearness gives the beloved heart a place to stand.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that begins, "Because the Father has redeemed me..." and let that truth guide one decision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ground my identity in Your redeeming love. Let me begin from who You are and who I am in You, not from the pressure of this 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demand most often tempts me to forget that I am already loved and redeemed?</w:t>
            </w:r>
          </w:p>
        </w:tc>
      </w:tr>
    </w:tbl>
    <w:p>
      <w:pPr>
        <w:spacing w:before="30" w:after="50" w:line="245" w:lineRule="auto"/>
        <w:jc w:val="center"/>
        <w:pBdr>
          <w:bottom w:val="single" w:sz="4" w:space="6" w:color="D2C7B2"/>
        </w:pBdr>
      </w:pPr>
      <w:r>
        <w:rPr>
          <w:rFonts w:ascii="Georgia" w:hAnsi="Georgia"/>
          <w:b w:val="0"/>
          <w:i/>
          <w:color w:val="585858"/>
          <w:sz w:val="16"/>
        </w:rPr>
        <w:t>Let the Father's love carry Walk in Beloved Identity into one faithful step today.</w:t>
      </w:r>
      <w:r>
        <w:br w:type="page"/>
      </w:r>
    </w:p>
    <w:p>
      <w:pPr>
        <w:spacing w:before="60" w:after="30" w:line="245" w:lineRule="auto"/>
        <w:jc w:val="center"/>
      </w:pPr>
      <w:r>
        <w:rPr>
          <w:rFonts w:ascii="Georgia" w:hAnsi="Georgia"/>
          <w:b/>
          <w:i w:val="0"/>
          <w:color w:val="958463"/>
          <w:sz w:val="15"/>
        </w:rPr>
        <w:t>Day 339 - December 5</w:t>
      </w:r>
    </w:p>
    <w:p>
      <w:pPr>
        <w:spacing w:before="0" w:after="50" w:line="245" w:lineRule="auto"/>
        <w:jc w:val="center"/>
      </w:pPr>
      <w:r>
        <w:rPr>
          <w:rFonts w:ascii="Georgia" w:hAnsi="Georgia"/>
          <w:b/>
          <w:i w:val="0"/>
          <w:color w:val="292422"/>
          <w:sz w:val="29"/>
        </w:rPr>
        <w:t>Let Peace Lead Love That Finds You</w:t>
      </w:r>
    </w:p>
    <w:p>
      <w:pPr>
        <w:spacing w:before="0" w:after="80" w:line="245" w:lineRule="auto"/>
        <w:jc w:val="center"/>
      </w:pPr>
      <w:r>
        <w:rPr>
          <w:rFonts w:ascii="Georgia" w:hAnsi="Georgia"/>
          <w:b w:val="0"/>
          <w:i/>
          <w:color w:val="585858"/>
          <w:sz w:val="17"/>
        </w:rPr>
        <w:t>Exodus 15:6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Lord's right hand displayed in power because the verse centers on God's faithful strength steadying His people after deliverance.</w:t>
            </w:r>
          </w:p>
        </w:tc>
      </w:tr>
    </w:tbl>
    <w:p>
      <w:pPr>
        <w:spacing w:before="0" w:after="44" w:line="245" w:lineRule="auto"/>
      </w:pPr>
      <w:r>
        <w:rPr>
          <w:rFonts w:ascii="Georgia" w:hAnsi="Georgia"/>
          <w:b w:val="0"/>
          <w:i w:val="0"/>
          <w:color w:val="1F1F1F"/>
          <w:sz w:val="18"/>
        </w:rPr>
        <w:t>Peace leads differently when it has seen God's faithfulness. Exodus 15:6 praises the Lord's right hand as glorious in power. This is not human strength dressed in spiritual language. It is the song of people learning that God's faithful arm can do what their anxious hands could not.</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remember that deliverance does not begin with human strain. The seventh day calls the reader back to the Creator and Redeemer whose faithfulness is stronger than the demands waiting beyond the margin.</w:t>
      </w:r>
    </w:p>
    <w:p>
      <w:pPr>
        <w:spacing w:before="0" w:after="44" w:line="245" w:lineRule="auto"/>
        <w:ind w:firstLine="230"/>
      </w:pPr>
      <w:r>
        <w:rPr>
          <w:rFonts w:ascii="Georgia" w:hAnsi="Georgia"/>
          <w:b w:val="0"/>
          <w:i w:val="0"/>
          <w:color w:val="1F1F1F"/>
          <w:sz w:val="18"/>
        </w:rPr>
        <w:t>Emunah is faithfulness, steadiness, reliability under weight. God's faithfulness does not wobble because the week was heavy. His strength does not become uncertain because the heart is tired. His power remains holy, steady, and trustworthy.</w:t>
      </w:r>
    </w:p>
    <w:p>
      <w:pPr>
        <w:spacing w:before="0" w:after="44" w:line="245" w:lineRule="auto"/>
        <w:ind w:firstLine="230"/>
      </w:pPr>
      <w:r>
        <w:rPr>
          <w:rFonts w:ascii="Georgia" w:hAnsi="Georgia"/>
          <w:b w:val="0"/>
          <w:i w:val="0"/>
          <w:color w:val="1F1F1F"/>
          <w:sz w:val="18"/>
        </w:rPr>
        <w:t>Let peace lead love that finds you by resting before you rehearse the threats. Fear wants to study every danger until the danger feels sovereign. Sabbath trains the heart to study God's faithfulness first. Peace leads when remembrance is allowed to speak before reaction.</w:t>
      </w:r>
    </w:p>
    <w:p>
      <w:pPr>
        <w:spacing w:before="0" w:after="44" w:line="245" w:lineRule="auto"/>
        <w:ind w:firstLine="230"/>
      </w:pPr>
      <w:r>
        <w:rPr>
          <w:rFonts w:ascii="Georgia" w:hAnsi="Georgia"/>
          <w:b w:val="0"/>
          <w:i w:val="0"/>
          <w:color w:val="1F1F1F"/>
          <w:sz w:val="18"/>
        </w:rPr>
        <w:t>Do not rush past the verse; let it steady you before you move. Let the Lord's faithful strength slow your breathing, quiet your striving, and remind your hands that they are not the source of deliverance.</w:t>
      </w:r>
    </w:p>
    <w:p>
      <w:pPr>
        <w:spacing w:before="0" w:after="44" w:line="245" w:lineRule="auto"/>
        <w:ind w:firstLine="230"/>
      </w:pPr>
      <w:r>
        <w:rPr>
          <w:rFonts w:ascii="Georgia" w:hAnsi="Georgia"/>
          <w:b w:val="0"/>
          <w:i w:val="0"/>
          <w:color w:val="1F1F1F"/>
          <w:sz w:val="18"/>
        </w:rPr>
        <w:t>Daily surrender on the Sabbath is not idleness. It is worshipful trust. It is the heart laying down false lordship and receiving the peace of the One whose right hand remains strong.</w:t>
      </w:r>
    </w:p>
    <w:p>
      <w:pPr>
        <w:spacing w:before="0" w:after="44" w:line="245" w:lineRule="auto"/>
        <w:ind w:firstLine="230"/>
      </w:pPr>
      <w:r>
        <w:rPr>
          <w:rFonts w:ascii="Georgia" w:hAnsi="Georgia"/>
          <w:b w:val="0"/>
          <w:i w:val="0"/>
          <w:color w:val="1F1F1F"/>
          <w:sz w:val="18"/>
        </w:rPr>
        <w:t>The faithful God can lead your rest before He sends your work.</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let one unfinished concern rest under God's faithful strength before you return to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faithful strength lead my peace today. Teach me to rest before I react and to remember Your power before I study the threat.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concern needs to rest under God's faithfulness this Sabbath before I try to carry it again?</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Peace Lead Love That Finds You into one faithful step today.</w:t>
      </w:r>
      <w:r>
        <w:br w:type="page"/>
      </w:r>
    </w:p>
    <w:p>
      <w:pPr>
        <w:spacing w:before="60" w:after="30" w:line="245" w:lineRule="auto"/>
        <w:jc w:val="center"/>
      </w:pPr>
      <w:r>
        <w:rPr>
          <w:rFonts w:ascii="Georgia" w:hAnsi="Georgia"/>
          <w:b/>
          <w:i w:val="0"/>
          <w:color w:val="958463"/>
          <w:sz w:val="15"/>
        </w:rPr>
        <w:t>Day 340 - December 6</w:t>
      </w:r>
    </w:p>
    <w:p>
      <w:pPr>
        <w:spacing w:before="0" w:after="50" w:line="245" w:lineRule="auto"/>
        <w:jc w:val="center"/>
      </w:pPr>
      <w:r>
        <w:rPr>
          <w:rFonts w:ascii="Georgia" w:hAnsi="Georgia"/>
          <w:b/>
          <w:i w:val="0"/>
          <w:color w:val="292422"/>
          <w:sz w:val="29"/>
        </w:rPr>
        <w:t>Choose Grace Before Performance</w:t>
      </w:r>
    </w:p>
    <w:p>
      <w:pPr>
        <w:spacing w:before="0" w:after="80" w:line="245" w:lineRule="auto"/>
        <w:jc w:val="center"/>
      </w:pPr>
      <w:r>
        <w:rPr>
          <w:rFonts w:ascii="Georgia" w:hAnsi="Georgia"/>
          <w:b w:val="0"/>
          <w:i/>
          <w:color w:val="585858"/>
          <w:sz w:val="17"/>
        </w:rPr>
        <w:t>Exodus 15:7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 overthrowing rising opposition because the verse centers on the heart learning grace before it tries to prove strength against what resists God.</w:t>
            </w:r>
          </w:p>
        </w:tc>
      </w:tr>
    </w:tbl>
    <w:p>
      <w:pPr>
        <w:spacing w:before="0" w:after="44" w:line="245" w:lineRule="auto"/>
      </w:pPr>
      <w:r>
        <w:rPr>
          <w:rFonts w:ascii="Georgia" w:hAnsi="Georgia"/>
          <w:b w:val="0"/>
          <w:i w:val="0"/>
          <w:color w:val="1F1F1F"/>
          <w:sz w:val="18"/>
        </w:rPr>
        <w:t>Grace before performance is not passivity. Exodus 15:7 remembers opposition rising and the Lord overthrowing it. The song does not honor self-made strength. It honors the God whose greatness is not threatened by what stands against Him.</w:t>
      </w:r>
    </w:p>
    <w:p>
      <w:pPr>
        <w:spacing w:before="0" w:after="44" w:line="245" w:lineRule="auto"/>
        <w:ind w:firstLine="230"/>
      </w:pPr>
      <w:r>
        <w:rPr>
          <w:rFonts w:ascii="Georgia" w:hAnsi="Georgia"/>
          <w:b w:val="0"/>
          <w:i w:val="0"/>
          <w:color w:val="1F1F1F"/>
          <w:sz w:val="18"/>
        </w:rPr>
        <w:t>Lev is the heart: the center of desire, courage, thought, and surrender. The heart can quietly turn performance into a shield. It tries to be impressive enough, useful enough, spiritual enough, and steady enough to outrun insecurity. But the Father does not build surrender on insecurity.</w:t>
      </w:r>
    </w:p>
    <w:p>
      <w:pPr>
        <w:spacing w:before="0" w:after="44" w:line="245" w:lineRule="auto"/>
        <w:ind w:firstLine="230"/>
      </w:pPr>
      <w:r>
        <w:rPr>
          <w:rFonts w:ascii="Georgia" w:hAnsi="Georgia"/>
          <w:b w:val="0"/>
          <w:i w:val="0"/>
          <w:color w:val="1F1F1F"/>
          <w:sz w:val="18"/>
        </w:rPr>
        <w:t>Choose grace before performance by letting the Lord's greatness become the first truth your heart receives. You do not have to outshine opposition to be faithful. You do not have to prove you are calm before you ask for help. You do not have to manufacture spiritual posture before grace can meet you.</w:t>
      </w:r>
    </w:p>
    <w:p>
      <w:pPr>
        <w:spacing w:before="0" w:after="44" w:line="245" w:lineRule="auto"/>
        <w:ind w:firstLine="230"/>
      </w:pPr>
      <w:r>
        <w:rPr>
          <w:rFonts w:ascii="Georgia" w:hAnsi="Georgia"/>
          <w:b w:val="0"/>
          <w:i w:val="0"/>
          <w:color w:val="1F1F1F"/>
          <w:sz w:val="18"/>
        </w:rPr>
        <w:t>Let the Spirit press this from information into formation. Formation means the truth moves below the sentence and begins reshaping the reflex. The reflex that used to prove can learn to receive. The reflex that used to strive can learn to obey from grace.</w:t>
      </w:r>
    </w:p>
    <w:p>
      <w:pPr>
        <w:spacing w:before="0" w:after="44" w:line="245" w:lineRule="auto"/>
        <w:ind w:firstLine="230"/>
      </w:pPr>
      <w:r>
        <w:rPr>
          <w:rFonts w:ascii="Georgia" w:hAnsi="Georgia"/>
          <w:b w:val="0"/>
          <w:i w:val="0"/>
          <w:color w:val="1F1F1F"/>
          <w:sz w:val="18"/>
        </w:rPr>
        <w:t>Daily surrender becomes beautiful when the heart stops performing for a God who has already moved in love. Grace does not make obedience smaller. It makes obedience cleaner, freer, and more honest.</w:t>
      </w:r>
    </w:p>
    <w:p>
      <w:pPr>
        <w:spacing w:before="0" w:after="44" w:line="245" w:lineRule="auto"/>
        <w:ind w:firstLine="230"/>
      </w:pPr>
      <w:r>
        <w:rPr>
          <w:rFonts w:ascii="Georgia" w:hAnsi="Georgia"/>
          <w:b w:val="0"/>
          <w:i w:val="0"/>
          <w:color w:val="1F1F1F"/>
          <w:sz w:val="18"/>
        </w:rPr>
        <w:t>The Father forms surrendered hearts by grace before He sends them into action.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responsibility today, pause long enough to receive grace, then act without using the task to prove your worth.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form my heart by grace before performance. Let my obedience become honest, clean, and free because Your love has already met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my heart tempted to perform instead of receiving grace and obeying freely?</w:t>
            </w:r>
          </w:p>
        </w:tc>
      </w:tr>
    </w:tbl>
    <w:p>
      <w:pPr>
        <w:spacing w:before="30" w:after="50" w:line="245" w:lineRule="auto"/>
        <w:jc w:val="center"/>
        <w:pBdr>
          <w:bottom w:val="single" w:sz="4" w:space="6" w:color="D2C7B2"/>
        </w:pBdr>
      </w:pPr>
      <w:r>
        <w:rPr>
          <w:rFonts w:ascii="Georgia" w:hAnsi="Georgia"/>
          <w:b w:val="0"/>
          <w:i/>
          <w:color w:val="585858"/>
          <w:sz w:val="16"/>
        </w:rPr>
        <w:t>Let the Father's love carry Choose Grace Before Striving into one faithful step today.</w:t>
      </w:r>
      <w:r>
        <w:br w:type="page"/>
      </w:r>
    </w:p>
    <w:p>
      <w:pPr>
        <w:spacing w:before="60" w:after="30" w:line="245" w:lineRule="auto"/>
        <w:jc w:val="center"/>
      </w:pPr>
      <w:r>
        <w:rPr>
          <w:rFonts w:ascii="Georgia" w:hAnsi="Georgia"/>
          <w:b/>
          <w:i w:val="0"/>
          <w:color w:val="958463"/>
          <w:sz w:val="15"/>
        </w:rPr>
        <w:t>Day 341 - December 7</w:t>
      </w:r>
    </w:p>
    <w:p>
      <w:pPr>
        <w:spacing w:before="0" w:after="50" w:line="245" w:lineRule="auto"/>
        <w:jc w:val="center"/>
      </w:pPr>
      <w:r>
        <w:rPr>
          <w:rFonts w:ascii="Georgia" w:hAnsi="Georgia"/>
          <w:b/>
          <w:i w:val="0"/>
          <w:color w:val="292422"/>
          <w:sz w:val="29"/>
        </w:rPr>
        <w:t>Listen for Mercy in the Morning</w:t>
      </w:r>
    </w:p>
    <w:p>
      <w:pPr>
        <w:spacing w:before="0" w:after="80" w:line="245" w:lineRule="auto"/>
        <w:jc w:val="center"/>
      </w:pPr>
      <w:r>
        <w:rPr>
          <w:rFonts w:ascii="Georgia" w:hAnsi="Georgia"/>
          <w:b w:val="0"/>
          <w:i/>
          <w:color w:val="585858"/>
          <w:sz w:val="17"/>
        </w:rPr>
        <w:t>Exodus 15:9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enemy's boastful pursuit because the verse contrasts the loud claims of oppression with covenant mercy that gives God's people a steadier morning word.</w:t>
            </w:r>
          </w:p>
        </w:tc>
      </w:tr>
    </w:tbl>
    <w:p>
      <w:pPr>
        <w:spacing w:before="0" w:after="44" w:line="245" w:lineRule="auto"/>
      </w:pPr>
      <w:r>
        <w:rPr>
          <w:rFonts w:ascii="Georgia" w:hAnsi="Georgia"/>
          <w:b w:val="0"/>
          <w:i w:val="0"/>
          <w:color w:val="1F1F1F"/>
          <w:sz w:val="18"/>
        </w:rPr>
        <w:t>Mercy has to become louder than the voice that chases you. Exodus 15:9 remembers the enemy saying, "I will pursue." The boast is full of appetite, control, and confidence. It is the sound of power imagining that desire is the same thing as authority.</w:t>
      </w:r>
    </w:p>
    <w:p>
      <w:pPr>
        <w:spacing w:before="0" w:after="44" w:line="245" w:lineRule="auto"/>
        <w:ind w:firstLine="230"/>
      </w:pPr>
      <w:r>
        <w:rPr>
          <w:rFonts w:ascii="Georgia" w:hAnsi="Georgia"/>
          <w:b w:val="0"/>
          <w:i w:val="0"/>
          <w:color w:val="1F1F1F"/>
          <w:sz w:val="18"/>
        </w:rPr>
        <w:t>Hesed answers with covenant love that does not abandon the beloved to the pursuer's voice. God's steadfast mercy is not intimidated by enemy speech. It keeps relationship, promise, and protection together.</w:t>
      </w:r>
    </w:p>
    <w:p>
      <w:pPr>
        <w:spacing w:before="0" w:after="44" w:line="245" w:lineRule="auto"/>
        <w:ind w:firstLine="230"/>
      </w:pPr>
      <w:r>
        <w:rPr>
          <w:rFonts w:ascii="Georgia" w:hAnsi="Georgia"/>
          <w:b w:val="0"/>
          <w:i w:val="0"/>
          <w:color w:val="1F1F1F"/>
          <w:sz w:val="18"/>
        </w:rPr>
        <w:t>Listen for mercy in the morning by noticing which voice wants to interpret the day first. Is it accusation? Hurry? Resentment? Old fear? The Father does not need to shout to be sovereign, but the surrendered heart must learn to turn toward His mercy before worry writes the agenda.</w:t>
      </w:r>
    </w:p>
    <w:p>
      <w:pPr>
        <w:spacing w:before="0" w:after="44" w:line="245" w:lineRule="auto"/>
        <w:ind w:firstLine="230"/>
      </w:pPr>
      <w:r>
        <w:rPr>
          <w:rFonts w:ascii="Georgia" w:hAnsi="Georgia"/>
          <w:b w:val="0"/>
          <w:i w:val="0"/>
          <w:color w:val="1F1F1F"/>
          <w:sz w:val="18"/>
        </w:rPr>
        <w:t>Take one surrendered step before worry gets the first word. It may be as simple as opening prayer before opening the message thread, choosing gratitude before rehearsing lack, or speaking truth before the mind starts building a case against peace.</w:t>
      </w:r>
    </w:p>
    <w:p>
      <w:pPr>
        <w:spacing w:before="0" w:after="44" w:line="245" w:lineRule="auto"/>
        <w:ind w:firstLine="230"/>
      </w:pPr>
      <w:r>
        <w:rPr>
          <w:rFonts w:ascii="Georgia" w:hAnsi="Georgia"/>
          <w:b w:val="0"/>
          <w:i w:val="0"/>
          <w:color w:val="1F1F1F"/>
          <w:sz w:val="18"/>
        </w:rPr>
        <w:t>Daily surrender is the practice of refusing false authority at the level of attention. The enemy may say, "I will pursue," but the Father's mercy says, "You are held." One voice threatens to consume. The other calls you back to covenant love.</w:t>
      </w:r>
    </w:p>
    <w:p>
      <w:pPr>
        <w:spacing w:before="0" w:after="44" w:line="245" w:lineRule="auto"/>
        <w:ind w:firstLine="230"/>
      </w:pPr>
      <w:r>
        <w:rPr>
          <w:rFonts w:ascii="Georgia" w:hAnsi="Georgia"/>
          <w:b w:val="0"/>
          <w:i w:val="0"/>
          <w:color w:val="1F1F1F"/>
          <w:sz w:val="18"/>
        </w:rPr>
        <w:t>Let mercy become the morning sound your obedience follows.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checking the loudest demand of the day, give God the first honest sentence and ask mercy to lead your attention.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train my ear toward Your mercy. Let covenant love speak before worry, accusation, or hurry takes authority in my morning.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voice usually tries to interpret my morning before the Father's mercy speaks?</w:t>
            </w:r>
          </w:p>
        </w:tc>
      </w:tr>
    </w:tbl>
    <w:p>
      <w:pPr>
        <w:spacing w:before="30" w:after="50" w:line="245" w:lineRule="auto"/>
        <w:jc w:val="center"/>
        <w:pBdr>
          <w:bottom w:val="single" w:sz="4" w:space="6" w:color="D2C7B2"/>
        </w:pBdr>
      </w:pPr>
      <w:r>
        <w:rPr>
          <w:rFonts w:ascii="Georgia" w:hAnsi="Georgia"/>
          <w:b w:val="0"/>
          <w:i/>
          <w:color w:val="585858"/>
          <w:sz w:val="16"/>
        </w:rPr>
        <w:t>Let the Father's love carry Listen for Mercy in the Morning into one faithful step today.</w:t>
      </w:r>
      <w:r>
        <w:br w:type="page"/>
      </w:r>
    </w:p>
    <w:p>
      <w:pPr>
        <w:spacing w:before="60" w:after="30" w:line="245" w:lineRule="auto"/>
        <w:jc w:val="center"/>
      </w:pPr>
      <w:r>
        <w:rPr>
          <w:rFonts w:ascii="Georgia" w:hAnsi="Georgia"/>
          <w:b/>
          <w:i w:val="0"/>
          <w:color w:val="958463"/>
          <w:sz w:val="15"/>
        </w:rPr>
        <w:t>Day 342 - December 8</w:t>
      </w:r>
    </w:p>
    <w:p>
      <w:pPr>
        <w:spacing w:before="0" w:after="50" w:line="245" w:lineRule="auto"/>
        <w:jc w:val="center"/>
      </w:pPr>
      <w:r>
        <w:rPr>
          <w:rFonts w:ascii="Georgia" w:hAnsi="Georgia"/>
          <w:b/>
          <w:i w:val="0"/>
          <w:color w:val="292422"/>
          <w:sz w:val="29"/>
        </w:rPr>
        <w:t>Stand in the Father's Patience</w:t>
      </w:r>
    </w:p>
    <w:p>
      <w:pPr>
        <w:spacing w:before="0" w:after="80" w:line="245" w:lineRule="auto"/>
        <w:jc w:val="center"/>
      </w:pPr>
      <w:r>
        <w:rPr>
          <w:rFonts w:ascii="Georgia" w:hAnsi="Georgia"/>
          <w:b w:val="0"/>
          <w:i/>
          <w:color w:val="585858"/>
          <w:sz w:val="17"/>
        </w:rPr>
        <w:t>Exodus 15:10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Lord's breath and the sea covering the enemy because the verse centers on chosen love that acts in holy timing and teaches the beloved to stand without forcing the outcome.</w:t>
            </w:r>
          </w:p>
        </w:tc>
      </w:tr>
    </w:tbl>
    <w:p>
      <w:pPr>
        <w:spacing w:before="0" w:after="44" w:line="245" w:lineRule="auto"/>
      </w:pPr>
      <w:r>
        <w:rPr>
          <w:rFonts w:ascii="Georgia" w:hAnsi="Georgia"/>
          <w:b w:val="0"/>
          <w:i w:val="0"/>
          <w:color w:val="1F1F1F"/>
          <w:sz w:val="18"/>
        </w:rPr>
        <w:t>The Father's patience is not weakness. Exodus 15:10 remembers the Lord's breath moving and the sea covering the enemy. Deliverance had timing. Israel stood where they could not save themselves, and God acted with power no human hand could force.</w:t>
      </w:r>
    </w:p>
    <w:p>
      <w:pPr>
        <w:spacing w:before="0" w:after="44" w:line="245" w:lineRule="auto"/>
        <w:ind w:firstLine="230"/>
      </w:pPr>
      <w:r>
        <w:rPr>
          <w:rFonts w:ascii="Georgia" w:hAnsi="Georgia"/>
          <w:b w:val="0"/>
          <w:i w:val="0"/>
          <w:color w:val="1F1F1F"/>
          <w:sz w:val="18"/>
        </w:rPr>
        <w:t>Ahavah is chosen love, affection that moves toward the beloved. Chosen love is not hurried by fear. It does not confuse delay with neglect or timing with indifference. The Father knows when to hold, when to move, and when to finish what His love has begun.</w:t>
      </w:r>
    </w:p>
    <w:p>
      <w:pPr>
        <w:spacing w:before="0" w:after="44" w:line="245" w:lineRule="auto"/>
        <w:ind w:firstLine="230"/>
      </w:pPr>
      <w:r>
        <w:rPr>
          <w:rFonts w:ascii="Georgia" w:hAnsi="Georgia"/>
          <w:b w:val="0"/>
          <w:i w:val="0"/>
          <w:color w:val="1F1F1F"/>
          <w:sz w:val="18"/>
        </w:rPr>
        <w:t>Stand in the Father's patience by releasing the urge to make holy timing obey anxious pressure. Some outcomes cannot be hurried into faithfulness. Some doors must open by God's hand. Some battles end in ways that prove the Lord was never late, even when the waiting felt long.</w:t>
      </w:r>
    </w:p>
    <w:p>
      <w:pPr>
        <w:spacing w:before="0" w:after="44" w:line="245" w:lineRule="auto"/>
        <w:ind w:firstLine="230"/>
      </w:pPr>
      <w:r>
        <w:rPr>
          <w:rFonts w:ascii="Georgia" w:hAnsi="Georgia"/>
          <w:b w:val="0"/>
          <w:i w:val="0"/>
          <w:color w:val="1F1F1F"/>
          <w:sz w:val="18"/>
        </w:rPr>
        <w:t>Let prayer turn insight into obedience before noon. If the Father is patient and powerful, then your next obedience can be steady instead of frantic. You can answer one message with peace. You can do one task without forcing every result. You can stand in love without demanding that fear approve the timing.</w:t>
      </w:r>
    </w:p>
    <w:p>
      <w:pPr>
        <w:spacing w:before="0" w:after="44" w:line="245" w:lineRule="auto"/>
        <w:ind w:firstLine="230"/>
      </w:pPr>
      <w:r>
        <w:rPr>
          <w:rFonts w:ascii="Georgia" w:hAnsi="Georgia"/>
          <w:b w:val="0"/>
          <w:i w:val="0"/>
          <w:color w:val="1F1F1F"/>
          <w:sz w:val="18"/>
        </w:rPr>
        <w:t>Daily surrender trusts that the Father who loves His children also governs the moment. His patience is not absence. His timing is not cold. His breath can move what you cannot move, and His love can hold you while you wait.</w:t>
      </w:r>
    </w:p>
    <w:p>
      <w:pPr>
        <w:spacing w:before="0" w:after="44" w:line="245" w:lineRule="auto"/>
        <w:ind w:firstLine="230"/>
      </w:pPr>
      <w:r>
        <w:rPr>
          <w:rFonts w:ascii="Georgia" w:hAnsi="Georgia"/>
          <w:b w:val="0"/>
          <w:i w:val="0"/>
          <w:color w:val="1F1F1F"/>
          <w:sz w:val="18"/>
        </w:rPr>
        <w:t>The Father's chosen love knows how to act without being rushed by fear.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delayed outcome and pray over it without forcing the next step beyond what God has given you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stand in Your patient love. Teach me to obey steadily, wait honestly, and trust Your timing without surrendering to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outcome am I trying to rush because I am afraid patience means abandonment?</w:t>
            </w:r>
          </w:p>
        </w:tc>
      </w:tr>
    </w:tbl>
    <w:p>
      <w:pPr>
        <w:spacing w:before="30" w:after="50" w:line="245" w:lineRule="auto"/>
        <w:jc w:val="center"/>
        <w:pBdr>
          <w:bottom w:val="single" w:sz="4" w:space="6" w:color="D2C7B2"/>
        </w:pBdr>
      </w:pPr>
      <w:r>
        <w:rPr>
          <w:rFonts w:ascii="Georgia" w:hAnsi="Georgia"/>
          <w:b w:val="0"/>
          <w:i/>
          <w:color w:val="585858"/>
          <w:sz w:val="16"/>
        </w:rPr>
        <w:t>Let the Father's love carry Stand in the Father's Patience into one faithful step today.</w:t>
      </w:r>
      <w:r>
        <w:br w:type="page"/>
      </w:r>
    </w:p>
    <w:p>
      <w:pPr>
        <w:spacing w:before="60" w:after="30" w:line="245" w:lineRule="auto"/>
        <w:jc w:val="center"/>
      </w:pPr>
      <w:r>
        <w:rPr>
          <w:rFonts w:ascii="Georgia" w:hAnsi="Georgia"/>
          <w:b/>
          <w:i w:val="0"/>
          <w:color w:val="958463"/>
          <w:sz w:val="15"/>
        </w:rPr>
        <w:t>Day 343 - December 9</w:t>
      </w:r>
    </w:p>
    <w:p>
      <w:pPr>
        <w:spacing w:before="0" w:after="50" w:line="245" w:lineRule="auto"/>
        <w:jc w:val="center"/>
      </w:pPr>
      <w:r>
        <w:rPr>
          <w:rFonts w:ascii="Georgia" w:hAnsi="Georgia"/>
          <w:b/>
          <w:i w:val="0"/>
          <w:color w:val="292422"/>
          <w:sz w:val="29"/>
        </w:rPr>
        <w:t>Let Grace Form Love Stronger Than Fear</w:t>
      </w:r>
    </w:p>
    <w:p>
      <w:pPr>
        <w:spacing w:before="0" w:after="80" w:line="245" w:lineRule="auto"/>
        <w:jc w:val="center"/>
      </w:pPr>
      <w:r>
        <w:rPr>
          <w:rFonts w:ascii="Georgia" w:hAnsi="Georgia"/>
          <w:b w:val="0"/>
          <w:i/>
          <w:color w:val="585858"/>
          <w:sz w:val="17"/>
        </w:rPr>
        <w:t>Exodus 15:11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song's vision of God's unmatched holiness because the verse centers on redemption that begins with who God is before it asks the heart to face fear.</w:t>
            </w:r>
          </w:p>
        </w:tc>
      </w:tr>
    </w:tbl>
    <w:p>
      <w:pPr>
        <w:spacing w:before="0" w:after="44" w:line="245" w:lineRule="auto"/>
      </w:pPr>
      <w:r>
        <w:rPr>
          <w:rFonts w:ascii="Georgia" w:hAnsi="Georgia"/>
          <w:b w:val="0"/>
          <w:i w:val="0"/>
          <w:color w:val="1F1F1F"/>
          <w:sz w:val="18"/>
        </w:rPr>
        <w:t>Fear loses authority when the heart beholds the Lord clearly. Exodus 15:11 lifts the eyes above Pharaoh, above the sea, above every trembling memory, and above every lesser power. The song does not begin this moment by measuring Israel's courage. It begins by magnifying God's holiness.</w:t>
      </w:r>
    </w:p>
    <w:p>
      <w:pPr>
        <w:spacing w:before="0" w:after="44" w:line="245" w:lineRule="auto"/>
        <w:ind w:firstLine="230"/>
      </w:pPr>
      <w:r>
        <w:rPr>
          <w:rFonts w:ascii="Georgia" w:hAnsi="Georgia"/>
          <w:b w:val="0"/>
          <w:i w:val="0"/>
          <w:color w:val="1F1F1F"/>
          <w:sz w:val="18"/>
        </w:rPr>
        <w:t>Gaal means to redeem as a kinsman, not as a distant rescuer. The Redeemer who comes near is also unmatched in holiness, glory, and power. That matters because fear often tries to make the threat feel larger than the One who has drawn near.</w:t>
      </w:r>
    </w:p>
    <w:p>
      <w:pPr>
        <w:spacing w:before="0" w:after="44" w:line="245" w:lineRule="auto"/>
        <w:ind w:firstLine="230"/>
      </w:pPr>
      <w:r>
        <w:rPr>
          <w:rFonts w:ascii="Georgia" w:hAnsi="Georgia"/>
          <w:b w:val="0"/>
          <w:i w:val="0"/>
          <w:color w:val="1F1F1F"/>
          <w:sz w:val="18"/>
        </w:rPr>
        <w:t>Let grace form love stronger than fear by starting from what God has revealed. He is not one more voice competing with the demand of the day. He is holy, faithful, near, and able. Daily surrender begins when the heart lets revelation become stronger than reaction.</w:t>
      </w:r>
    </w:p>
    <w:p>
      <w:pPr>
        <w:spacing w:before="0" w:after="44" w:line="245" w:lineRule="auto"/>
        <w:ind w:firstLine="230"/>
      </w:pPr>
      <w:r>
        <w:rPr>
          <w:rFonts w:ascii="Georgia" w:hAnsi="Georgia"/>
          <w:b w:val="0"/>
          <w:i w:val="0"/>
          <w:color w:val="1F1F1F"/>
          <w:sz w:val="18"/>
        </w:rPr>
        <w:t>Start from what God has revealed, not from what the day is demanding. Before you answer the pressure, behold the Father. Before you rehearse what could go wrong, remember who has already redeemed you. Before fear asks for the microphone, give worship the first word.</w:t>
      </w:r>
    </w:p>
    <w:p>
      <w:pPr>
        <w:spacing w:before="0" w:after="44" w:line="245" w:lineRule="auto"/>
        <w:ind w:firstLine="230"/>
      </w:pPr>
      <w:r>
        <w:rPr>
          <w:rFonts w:ascii="Georgia" w:hAnsi="Georgia"/>
          <w:b w:val="0"/>
          <w:i w:val="0"/>
          <w:color w:val="1F1F1F"/>
          <w:sz w:val="18"/>
        </w:rPr>
        <w:t>This is not denial. It is reordered attention. Grace does not teach the heart to ignore fear. Grace teaches the heart to place fear before the God whose holiness is still beautiful and whose power is still enough.</w:t>
      </w:r>
    </w:p>
    <w:p>
      <w:pPr>
        <w:spacing w:before="0" w:after="44" w:line="245" w:lineRule="auto"/>
        <w:ind w:firstLine="230"/>
      </w:pPr>
      <w:r>
        <w:rPr>
          <w:rFonts w:ascii="Georgia" w:hAnsi="Georgia"/>
          <w:b w:val="0"/>
          <w:i w:val="0"/>
          <w:color w:val="1F1F1F"/>
          <w:sz w:val="18"/>
        </w:rPr>
        <w:t>The Redeemer's nearness makes fear answer to a higher glory.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fear, then speak one truth about God's character before you decide your next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holiness become larger in my sight than the fear in front of me. Form my heart by grace until love leads where fear used to speak first.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 needs to be brought under the truth of who God has revealed Himself to be?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Grace Form Love Stronger Than Fear into one faithful step today.</w:t>
      </w:r>
      <w:r>
        <w:br w:type="page"/>
      </w:r>
    </w:p>
    <w:p>
      <w:pPr>
        <w:spacing w:before="60" w:after="30" w:line="245" w:lineRule="auto"/>
        <w:jc w:val="center"/>
      </w:pPr>
      <w:r>
        <w:rPr>
          <w:rFonts w:ascii="Georgia" w:hAnsi="Georgia"/>
          <w:b/>
          <w:i w:val="0"/>
          <w:color w:val="958463"/>
          <w:sz w:val="15"/>
        </w:rPr>
        <w:t>Day 344 - December 10</w:t>
      </w:r>
    </w:p>
    <w:p>
      <w:pPr>
        <w:spacing w:before="0" w:after="50" w:line="245" w:lineRule="auto"/>
        <w:jc w:val="center"/>
      </w:pPr>
      <w:r>
        <w:rPr>
          <w:rFonts w:ascii="Georgia" w:hAnsi="Georgia"/>
          <w:b/>
          <w:i w:val="0"/>
          <w:color w:val="292422"/>
          <w:sz w:val="29"/>
        </w:rPr>
        <w:t>Behold Restoring Compassion</w:t>
      </w:r>
    </w:p>
    <w:p>
      <w:pPr>
        <w:spacing w:before="0" w:after="80" w:line="245" w:lineRule="auto"/>
        <w:jc w:val="center"/>
      </w:pPr>
      <w:r>
        <w:rPr>
          <w:rFonts w:ascii="Georgia" w:hAnsi="Georgia"/>
          <w:b w:val="0"/>
          <w:i/>
          <w:color w:val="585858"/>
          <w:sz w:val="17"/>
        </w:rPr>
        <w:t>Exodus 15:12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Lord's outstretched hand because the verse centers on faithful power that restores safety after oppression has tried to swallow peace.</w:t>
            </w:r>
          </w:p>
        </w:tc>
      </w:tr>
    </w:tbl>
    <w:p>
      <w:pPr>
        <w:spacing w:before="0" w:after="44" w:line="245" w:lineRule="auto"/>
      </w:pPr>
      <w:r>
        <w:rPr>
          <w:rFonts w:ascii="Georgia" w:hAnsi="Georgia"/>
          <w:b w:val="0"/>
          <w:i w:val="0"/>
          <w:color w:val="1F1F1F"/>
          <w:sz w:val="18"/>
        </w:rPr>
        <w:t>Restoring compassion is not fragile. Exodus 15:12 remembers the Lord's hand stretched out and the threat removed. The image is strong, but the pastoral center is not revenge. It is the faithfulness of God making space for His people to breathe.</w:t>
      </w:r>
    </w:p>
    <w:p>
      <w:pPr>
        <w:spacing w:before="0" w:after="44" w:line="245" w:lineRule="auto"/>
        <w:ind w:firstLine="230"/>
      </w:pPr>
      <w:r>
        <w:rPr>
          <w:rFonts w:ascii="Georgia" w:hAnsi="Georgia"/>
          <w:b w:val="0"/>
          <w:i w:val="0"/>
          <w:color w:val="1F1F1F"/>
          <w:sz w:val="18"/>
        </w:rPr>
        <w:t>Emunah is faithfulness, steadiness, reliability under weight. God's faithfulness is not only a doctrine to admire. It becomes lived wisdom in the kitchen, in a hard conversation, in grief, in ministry, in work, and in private prayer when the heart needs something steadier than its own emotional weather.</w:t>
      </w:r>
    </w:p>
    <w:p>
      <w:pPr>
        <w:spacing w:before="0" w:after="44" w:line="245" w:lineRule="auto"/>
        <w:ind w:firstLine="230"/>
      </w:pPr>
      <w:r>
        <w:rPr>
          <w:rFonts w:ascii="Georgia" w:hAnsi="Georgia"/>
          <w:b w:val="0"/>
          <w:i w:val="0"/>
          <w:color w:val="1F1F1F"/>
          <w:sz w:val="18"/>
        </w:rPr>
        <w:t>Behold restoring compassion by letting the Father's faithfulness return order to what pressure scattered. Some days leave the soul feeling chased, crowded, or diminished. The Lord knows how to stretch His hand into places where human effort cannot make peace hold.</w:t>
      </w:r>
    </w:p>
    <w:p>
      <w:pPr>
        <w:spacing w:before="0" w:after="44" w:line="245" w:lineRule="auto"/>
        <w:ind w:firstLine="230"/>
      </w:pPr>
      <w:r>
        <w:rPr>
          <w:rFonts w:ascii="Georgia" w:hAnsi="Georgia"/>
          <w:b w:val="0"/>
          <w:i w:val="0"/>
          <w:color w:val="1F1F1F"/>
          <w:sz w:val="18"/>
        </w:rPr>
        <w:t>Do not rush past the verse; let it steady you before you move. There is a kind of hurry that proves the heart has not yet received safety. Pause long enough to remember that God's faithfulness can hold what your hands cannot repair in one morning.</w:t>
      </w:r>
    </w:p>
    <w:p>
      <w:pPr>
        <w:spacing w:before="0" w:after="44" w:line="245" w:lineRule="auto"/>
        <w:ind w:firstLine="230"/>
      </w:pPr>
      <w:r>
        <w:rPr>
          <w:rFonts w:ascii="Georgia" w:hAnsi="Georgia"/>
          <w:b w:val="0"/>
          <w:i w:val="0"/>
          <w:color w:val="1F1F1F"/>
          <w:sz w:val="18"/>
        </w:rPr>
        <w:t>Daily surrender lets compassion become practical. It changes how you answer family, how you carry work, how you grieve honestly, and how you pray when no one sees. The Father's restoring love does not make you careless. It makes you steady.</w:t>
      </w:r>
    </w:p>
    <w:p>
      <w:pPr>
        <w:spacing w:before="0" w:after="44" w:line="245" w:lineRule="auto"/>
        <w:ind w:firstLine="230"/>
      </w:pPr>
      <w:r>
        <w:rPr>
          <w:rFonts w:ascii="Georgia" w:hAnsi="Georgia"/>
          <w:b w:val="0"/>
          <w:i w:val="0"/>
          <w:color w:val="1F1F1F"/>
          <w:sz w:val="18"/>
        </w:rPr>
        <w:t>The faithful hand of God can restore peace where pressure made the heart feel crowded.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entering one demanding space, pause and ask the Father to restore steadiness before you speak or act.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stretch Your faithful compassion over the places in me that feel crowded by pressure. Restore my peace and make my next step steady.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God's faithfulness to restore safety, order, or breathing room today?</w:t>
            </w:r>
          </w:p>
        </w:tc>
      </w:tr>
    </w:tbl>
    <w:p>
      <w:pPr>
        <w:spacing w:before="30" w:after="50" w:line="245" w:lineRule="auto"/>
        <w:jc w:val="center"/>
        <w:pBdr>
          <w:bottom w:val="single" w:sz="4" w:space="6" w:color="D2C7B2"/>
        </w:pBdr>
      </w:pPr>
      <w:r>
        <w:rPr>
          <w:rFonts w:ascii="Georgia" w:hAnsi="Georgia"/>
          <w:b w:val="0"/>
          <w:i/>
          <w:color w:val="585858"/>
          <w:sz w:val="16"/>
        </w:rPr>
        <w:t>Let the Father's love carry Behold Restoring Compassion into one faithful step today.</w:t>
      </w:r>
      <w:r>
        <w:br w:type="page"/>
      </w:r>
    </w:p>
    <w:p>
      <w:pPr>
        <w:spacing w:before="60" w:after="30" w:line="245" w:lineRule="auto"/>
        <w:jc w:val="center"/>
      </w:pPr>
      <w:r>
        <w:rPr>
          <w:rFonts w:ascii="Georgia" w:hAnsi="Georgia"/>
          <w:b/>
          <w:i w:val="0"/>
          <w:color w:val="958463"/>
          <w:sz w:val="15"/>
        </w:rPr>
        <w:t>Day 345 - December 11</w:t>
      </w:r>
    </w:p>
    <w:p>
      <w:pPr>
        <w:spacing w:before="0" w:after="50" w:line="245" w:lineRule="auto"/>
        <w:jc w:val="center"/>
      </w:pPr>
      <w:r>
        <w:rPr>
          <w:rFonts w:ascii="Georgia" w:hAnsi="Georgia"/>
          <w:b/>
          <w:i w:val="0"/>
          <w:color w:val="292422"/>
          <w:sz w:val="29"/>
        </w:rPr>
        <w:t>Follow the Promise That Holds</w:t>
      </w:r>
    </w:p>
    <w:p>
      <w:pPr>
        <w:spacing w:before="0" w:after="80" w:line="245" w:lineRule="auto"/>
        <w:jc w:val="center"/>
      </w:pPr>
      <w:r>
        <w:rPr>
          <w:rFonts w:ascii="Georgia" w:hAnsi="Georgia"/>
          <w:b w:val="0"/>
          <w:i/>
          <w:color w:val="585858"/>
          <w:sz w:val="17"/>
        </w:rPr>
        <w:t>Exodus 15:14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nations hearing of God's deliverance because the verse centers on the heart learning to follow the promise while surrounding powers react.</w:t>
            </w:r>
          </w:p>
        </w:tc>
      </w:tr>
    </w:tbl>
    <w:p>
      <w:pPr>
        <w:spacing w:before="0" w:after="44" w:line="245" w:lineRule="auto"/>
      </w:pPr>
      <w:r>
        <w:rPr>
          <w:rFonts w:ascii="Georgia" w:hAnsi="Georgia"/>
          <w:b w:val="0"/>
          <w:i w:val="0"/>
          <w:color w:val="1F1F1F"/>
          <w:sz w:val="18"/>
        </w:rPr>
        <w:t>The promise that holds does not need the world to feel calm before it can be trusted. Exodus 15:14 shows the report of God's deliverance moving outward. Other peoples hear and tremble. The song is honest: when God delivers, the surrounding powers are not always peaceful observers.</w:t>
      </w:r>
    </w:p>
    <w:p>
      <w:pPr>
        <w:spacing w:before="0" w:after="44" w:line="245" w:lineRule="auto"/>
        <w:ind w:firstLine="230"/>
      </w:pPr>
      <w:r>
        <w:rPr>
          <w:rFonts w:ascii="Georgia" w:hAnsi="Georgia"/>
          <w:b w:val="0"/>
          <w:i w:val="0"/>
          <w:color w:val="1F1F1F"/>
          <w:sz w:val="18"/>
        </w:rPr>
        <w:t>Lev is the heart: the center of desire, thought, courage, and surrender. The heart can become distracted by every reaction around it. It can start asking whether fear, resistance, or confusion is proof that the promise is less secure. But the promise does not become weaker because others tremble.</w:t>
      </w:r>
    </w:p>
    <w:p>
      <w:pPr>
        <w:spacing w:before="0" w:after="44" w:line="245" w:lineRule="auto"/>
        <w:ind w:firstLine="230"/>
      </w:pPr>
      <w:r>
        <w:rPr>
          <w:rFonts w:ascii="Georgia" w:hAnsi="Georgia"/>
          <w:b w:val="0"/>
          <w:i w:val="0"/>
          <w:color w:val="1F1F1F"/>
          <w:sz w:val="18"/>
        </w:rPr>
        <w:t>Follow the promise that holds by letting the Lord's faithfulness become your center before the room becomes your compass. The heart needs a center stronger than public reaction, family tension, work pressure, or the old habit of reading every face for permission to obey.</w:t>
      </w:r>
    </w:p>
    <w:p>
      <w:pPr>
        <w:spacing w:before="0" w:after="44" w:line="245" w:lineRule="auto"/>
        <w:ind w:firstLine="230"/>
      </w:pPr>
      <w:r>
        <w:rPr>
          <w:rFonts w:ascii="Georgia" w:hAnsi="Georgia"/>
          <w:b w:val="0"/>
          <w:i w:val="0"/>
          <w:color w:val="1F1F1F"/>
          <w:sz w:val="18"/>
        </w:rPr>
        <w:t>Let the Spirit press this from information into formation. Formation means the heart learns a new route. It does not merely know that God is faithful; it begins to move from that faithfulness when the atmosphere is unsettled.</w:t>
      </w:r>
    </w:p>
    <w:p>
      <w:pPr>
        <w:spacing w:before="0" w:after="44" w:line="245" w:lineRule="auto"/>
        <w:ind w:firstLine="230"/>
      </w:pPr>
      <w:r>
        <w:rPr>
          <w:rFonts w:ascii="Georgia" w:hAnsi="Georgia"/>
          <w:b w:val="0"/>
          <w:i w:val="0"/>
          <w:color w:val="1F1F1F"/>
          <w:sz w:val="18"/>
        </w:rPr>
        <w:t>Daily surrender is often quiet courage. It may look like staying honest when others are anxious, keeping your tone gentle when the room tightens, or obeying the next clear instruction without requiring every surrounding voice to agree.</w:t>
      </w:r>
    </w:p>
    <w:p>
      <w:pPr>
        <w:spacing w:before="0" w:after="44" w:line="245" w:lineRule="auto"/>
        <w:ind w:firstLine="230"/>
      </w:pPr>
      <w:r>
        <w:rPr>
          <w:rFonts w:ascii="Georgia" w:hAnsi="Georgia"/>
          <w:b w:val="0"/>
          <w:i w:val="0"/>
          <w:color w:val="1F1F1F"/>
          <w:sz w:val="18"/>
        </w:rPr>
        <w:t>The Father's promise can hold your heart even when the atmosphere trembles.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outside reaction that has been steering your heart, then choose one action shaped by God's promise instead.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center my heart in Your promise. Let Your faithfulness become stronger than the reactions around me and form my obedience from the inside out.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outside reaction most often pulls my heart away from steady surrender?</w:t>
            </w:r>
          </w:p>
        </w:tc>
      </w:tr>
    </w:tbl>
    <w:p>
      <w:pPr>
        <w:spacing w:before="30" w:after="50" w:line="245" w:lineRule="auto"/>
        <w:jc w:val="center"/>
        <w:pBdr>
          <w:bottom w:val="single" w:sz="4" w:space="6" w:color="D2C7B2"/>
        </w:pBdr>
      </w:pPr>
      <w:r>
        <w:rPr>
          <w:rFonts w:ascii="Georgia" w:hAnsi="Georgia"/>
          <w:b w:val="0"/>
          <w:i/>
          <w:color w:val="585858"/>
          <w:sz w:val="16"/>
        </w:rPr>
        <w:t>Let the Father's love carry Follow the Promise That Holds into one faithful step today.</w:t>
      </w:r>
      <w:r>
        <w:br w:type="page"/>
      </w:r>
    </w:p>
    <w:p>
      <w:pPr>
        <w:spacing w:before="60" w:after="30" w:line="245" w:lineRule="auto"/>
        <w:jc w:val="center"/>
      </w:pPr>
      <w:r>
        <w:rPr>
          <w:rFonts w:ascii="Georgia" w:hAnsi="Georgia"/>
          <w:b/>
          <w:i w:val="0"/>
          <w:color w:val="958463"/>
          <w:sz w:val="15"/>
        </w:rPr>
        <w:t>Day 346 - December 12</w:t>
      </w:r>
    </w:p>
    <w:p>
      <w:pPr>
        <w:spacing w:before="0" w:after="50" w:line="245" w:lineRule="auto"/>
        <w:jc w:val="center"/>
      </w:pPr>
      <w:r>
        <w:rPr>
          <w:rFonts w:ascii="Georgia" w:hAnsi="Georgia"/>
          <w:b/>
          <w:i w:val="0"/>
          <w:color w:val="292422"/>
          <w:sz w:val="29"/>
        </w:rPr>
        <w:t>Rest in the Heart That Calls You</w:t>
      </w:r>
    </w:p>
    <w:p>
      <w:pPr>
        <w:spacing w:before="0" w:after="80" w:line="245" w:lineRule="auto"/>
        <w:jc w:val="center"/>
      </w:pPr>
      <w:r>
        <w:rPr>
          <w:rFonts w:ascii="Georgia" w:hAnsi="Georgia"/>
          <w:b w:val="0"/>
          <w:i/>
          <w:color w:val="585858"/>
          <w:sz w:val="17"/>
        </w:rPr>
        <w:t>Exodus 15:15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fear of surrounding leaders because the verse centers on covenant love calling God's people to rest under His authority instead of absorbing the fear around them.</w:t>
            </w:r>
          </w:p>
        </w:tc>
      </w:tr>
    </w:tbl>
    <w:p>
      <w:pPr>
        <w:spacing w:before="0" w:after="44" w:line="245" w:lineRule="auto"/>
      </w:pPr>
      <w:r>
        <w:rPr>
          <w:rFonts w:ascii="Georgia" w:hAnsi="Georgia"/>
          <w:b w:val="0"/>
          <w:i w:val="0"/>
          <w:color w:val="1F1F1F"/>
          <w:sz w:val="18"/>
        </w:rPr>
        <w:t>The heart that calls you is steadier than the fear around you. Exodus 15:15 names leaders and peoples who are dismayed by what God has done. The atmosphere surrounding deliverance is not neutral. Fear moves through the region, but fear does not get to shepherd God's people.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draws a holy boundary around the heart. It reminds the reader that the Creator and Redeemer is Lord before any surrounding pressure gets to define what matters most.</w:t>
      </w:r>
    </w:p>
    <w:p>
      <w:pPr>
        <w:spacing w:before="0" w:after="44" w:line="245" w:lineRule="auto"/>
        <w:ind w:firstLine="230"/>
      </w:pPr>
      <w:r>
        <w:rPr>
          <w:rFonts w:ascii="Georgia" w:hAnsi="Georgia"/>
          <w:b w:val="0"/>
          <w:i w:val="0"/>
          <w:color w:val="1F1F1F"/>
          <w:sz w:val="18"/>
        </w:rPr>
        <w:t>Hesed is steadfast covenant love that keeps showing up when relationship is costly. God's covenant love does not abandon His people to the emotional climate around them. It calls them to remember who holds them, who leads them, and who has already made a way.</w:t>
      </w:r>
    </w:p>
    <w:p>
      <w:pPr>
        <w:spacing w:before="0" w:after="44" w:line="245" w:lineRule="auto"/>
        <w:ind w:firstLine="230"/>
      </w:pPr>
      <w:r>
        <w:rPr>
          <w:rFonts w:ascii="Georgia" w:hAnsi="Georgia"/>
          <w:b w:val="0"/>
          <w:i w:val="0"/>
          <w:color w:val="1F1F1F"/>
          <w:sz w:val="18"/>
        </w:rPr>
        <w:t>Rest in the heart that calls you by letting Sabbath quiet the borrowed fear you have been carrying. Not every trembling around you belongs inside you. Not every urgent tone deserves your agreement. The Father calls His children into rest because His love has authority over the week.</w:t>
      </w:r>
    </w:p>
    <w:p>
      <w:pPr>
        <w:spacing w:before="0" w:after="44" w:line="245" w:lineRule="auto"/>
        <w:ind w:firstLine="230"/>
      </w:pPr>
      <w:r>
        <w:rPr>
          <w:rFonts w:ascii="Georgia" w:hAnsi="Georgia"/>
          <w:b w:val="0"/>
          <w:i w:val="0"/>
          <w:color w:val="1F1F1F"/>
          <w:sz w:val="18"/>
        </w:rPr>
        <w:t>Take one surrendered step before worry gets the first word. On this Sabbath, that step may be laying down one borrowed burden, closing one door to anxious noise, or letting worship remind your body that God is still your keeper.</w:t>
      </w:r>
    </w:p>
    <w:p>
      <w:pPr>
        <w:spacing w:before="0" w:after="44" w:line="245" w:lineRule="auto"/>
        <w:ind w:firstLine="230"/>
      </w:pPr>
      <w:r>
        <w:rPr>
          <w:rFonts w:ascii="Georgia" w:hAnsi="Georgia"/>
          <w:b w:val="0"/>
          <w:i w:val="0"/>
          <w:color w:val="1F1F1F"/>
          <w:sz w:val="18"/>
        </w:rPr>
        <w:t>Daily surrender on the Sabbath is covenant trust. It is the heart answering the One who calls with love, not the atmosphere that calls with fear.</w:t>
      </w:r>
    </w:p>
    <w:p>
      <w:pPr>
        <w:spacing w:before="0" w:after="44" w:line="245" w:lineRule="auto"/>
        <w:ind w:firstLine="230"/>
      </w:pPr>
      <w:r>
        <w:rPr>
          <w:rFonts w:ascii="Georgia" w:hAnsi="Georgia"/>
          <w:b w:val="0"/>
          <w:i w:val="0"/>
          <w:color w:val="1F1F1F"/>
          <w:sz w:val="18"/>
        </w:rPr>
        <w:t>The Father's steadfast love can quiet what the surrounding world stirred up.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fear you have borrowed from the atmosphere around you and lay it before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call my heart back into Your covenant love. Let Sabbath rest quiet borrowed fear and teach me to answer Your voice before the surrounding pressure.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 around me have I been carrying as if it belonged inside my heart?</w:t>
            </w:r>
          </w:p>
        </w:tc>
      </w:tr>
    </w:tbl>
    <w:p>
      <w:pPr>
        <w:spacing w:before="30" w:after="50" w:line="245" w:lineRule="auto"/>
        <w:jc w:val="center"/>
        <w:pBdr>
          <w:bottom w:val="single" w:sz="4" w:space="6" w:color="D2C7B2"/>
        </w:pBdr>
      </w:pPr>
      <w:r>
        <w:rPr>
          <w:rFonts w:ascii="Georgia" w:hAnsi="Georgia"/>
          <w:b w:val="0"/>
          <w:i/>
          <w:color w:val="585858"/>
          <w:sz w:val="16"/>
        </w:rPr>
        <w:t>Let the Father's love carry Rest in the Heart That Calls You into one faithful step today.</w:t>
      </w:r>
      <w:r>
        <w:br w:type="page"/>
      </w:r>
    </w:p>
    <w:p>
      <w:pPr>
        <w:spacing w:before="60" w:after="30" w:line="245" w:lineRule="auto"/>
        <w:jc w:val="center"/>
      </w:pPr>
      <w:r>
        <w:rPr>
          <w:rFonts w:ascii="Georgia" w:hAnsi="Georgia"/>
          <w:b/>
          <w:i w:val="0"/>
          <w:color w:val="958463"/>
          <w:sz w:val="15"/>
        </w:rPr>
        <w:t>Day 347 - December 13</w:t>
      </w:r>
    </w:p>
    <w:p>
      <w:pPr>
        <w:spacing w:before="0" w:after="50" w:line="245" w:lineRule="auto"/>
        <w:jc w:val="center"/>
      </w:pPr>
      <w:r>
        <w:rPr>
          <w:rFonts w:ascii="Georgia" w:hAnsi="Georgia"/>
          <w:b/>
          <w:i w:val="0"/>
          <w:color w:val="292422"/>
          <w:sz w:val="29"/>
        </w:rPr>
        <w:t>Wake Up to Love That Sends You</w:t>
      </w:r>
    </w:p>
    <w:p>
      <w:pPr>
        <w:spacing w:before="0" w:after="80" w:line="245" w:lineRule="auto"/>
        <w:jc w:val="center"/>
      </w:pPr>
      <w:r>
        <w:rPr>
          <w:rFonts w:ascii="Georgia" w:hAnsi="Georgia"/>
          <w:b w:val="0"/>
          <w:i/>
          <w:color w:val="585858"/>
          <w:sz w:val="17"/>
        </w:rPr>
        <w:t>Exodus 15:16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people passing through because the verse centers on chosen love sending the beloved forward while fear loses its right to control the crossing.</w:t>
            </w:r>
          </w:p>
        </w:tc>
      </w:tr>
    </w:tbl>
    <w:p>
      <w:pPr>
        <w:spacing w:before="0" w:after="44" w:line="245" w:lineRule="auto"/>
      </w:pPr>
      <w:r>
        <w:rPr>
          <w:rFonts w:ascii="Georgia" w:hAnsi="Georgia"/>
          <w:b w:val="0"/>
          <w:i w:val="0"/>
          <w:color w:val="1F1F1F"/>
          <w:sz w:val="18"/>
        </w:rPr>
        <w:t>Love that sends you does not wait for fear to become polite. Exodus 15:16 remembers dread falling on the surrounding powers while God's people pass through. The movement belongs to the Lord. His people are not sent because the path feels emotionally easy. They are sent because chosen love is leading them.</w:t>
      </w:r>
    </w:p>
    <w:p>
      <w:pPr>
        <w:spacing w:before="0" w:after="44" w:line="245" w:lineRule="auto"/>
        <w:ind w:firstLine="230"/>
      </w:pPr>
      <w:r>
        <w:rPr>
          <w:rFonts w:ascii="Georgia" w:hAnsi="Georgia"/>
          <w:b w:val="0"/>
          <w:i w:val="0"/>
          <w:color w:val="1F1F1F"/>
          <w:sz w:val="18"/>
        </w:rPr>
        <w:t>Ahavah is chosen love, affection that moves toward the beloved. The Father does not send His children as disposable workers. He sends them as beloved ones who have been carried, protected, and claimed.</w:t>
      </w:r>
    </w:p>
    <w:p>
      <w:pPr>
        <w:spacing w:before="0" w:after="44" w:line="245" w:lineRule="auto"/>
        <w:ind w:firstLine="230"/>
      </w:pPr>
      <w:r>
        <w:rPr>
          <w:rFonts w:ascii="Georgia" w:hAnsi="Georgia"/>
          <w:b w:val="0"/>
          <w:i w:val="0"/>
          <w:color w:val="1F1F1F"/>
          <w:sz w:val="18"/>
        </w:rPr>
        <w:t>Wake up to love that sends you by letting fear be exposed without letting it become your master. Fear may be present at the edge of obedience. It may ask for delay, control, or a smaller life. But chosen love gives the heart a truer command.</w:t>
      </w:r>
    </w:p>
    <w:p>
      <w:pPr>
        <w:spacing w:before="0" w:after="44" w:line="245" w:lineRule="auto"/>
        <w:ind w:firstLine="230"/>
      </w:pPr>
      <w:r>
        <w:rPr>
          <w:rFonts w:ascii="Georgia" w:hAnsi="Georgia"/>
          <w:b w:val="0"/>
          <w:i w:val="0"/>
          <w:color w:val="1F1F1F"/>
          <w:sz w:val="18"/>
        </w:rPr>
        <w:t>Let prayer turn insight into obedience before noon. If God has shown you one faithful step, do not wait for every emotion to agree. Pray honestly, receive love, and move in the portion of obedience that has been given for this day.</w:t>
      </w:r>
    </w:p>
    <w:p>
      <w:pPr>
        <w:spacing w:before="0" w:after="44" w:line="245" w:lineRule="auto"/>
        <w:ind w:firstLine="230"/>
      </w:pPr>
      <w:r>
        <w:rPr>
          <w:rFonts w:ascii="Georgia" w:hAnsi="Georgia"/>
          <w:b w:val="0"/>
          <w:i w:val="0"/>
          <w:color w:val="1F1F1F"/>
          <w:sz w:val="18"/>
        </w:rPr>
        <w:t>Daily surrender is not spiritual bravado. It is beloved movement. You are not crossing because you are fearless. You are crossing because the Father who loves you has not stopped leading.</w:t>
      </w:r>
    </w:p>
    <w:p>
      <w:pPr>
        <w:spacing w:before="0" w:after="44" w:line="245" w:lineRule="auto"/>
        <w:ind w:firstLine="230"/>
      </w:pPr>
      <w:r>
        <w:rPr>
          <w:rFonts w:ascii="Georgia" w:hAnsi="Georgia"/>
          <w:b w:val="0"/>
          <w:i w:val="0"/>
          <w:color w:val="1F1F1F"/>
          <w:sz w:val="18"/>
        </w:rPr>
        <w:t>The love that claims you also gives courage for the next faithful crossing.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noon, take one small act of obedience you have delayed while waiting to feel completely unafraid.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wake me up to the love that sends me. Let chosen love expose fear gently and lead me into the next faithful step.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obedient step have I delayed because I wanted fear to disappear first?</w:t>
            </w:r>
          </w:p>
        </w:tc>
      </w:tr>
    </w:tbl>
    <w:p>
      <w:pPr>
        <w:spacing w:before="30" w:after="50" w:line="245" w:lineRule="auto"/>
        <w:jc w:val="center"/>
        <w:pBdr>
          <w:bottom w:val="single" w:sz="4" w:space="6" w:color="D2C7B2"/>
        </w:pBdr>
      </w:pPr>
      <w:r>
        <w:rPr>
          <w:rFonts w:ascii="Georgia" w:hAnsi="Georgia"/>
          <w:b w:val="0"/>
          <w:i/>
          <w:color w:val="585858"/>
          <w:sz w:val="16"/>
        </w:rPr>
        <w:t>Let the Father's love carry Wake Up to Love That Sends You into one faithful step today.</w:t>
      </w:r>
      <w:r>
        <w:br w:type="page"/>
      </w:r>
    </w:p>
    <w:p>
      <w:pPr>
        <w:spacing w:before="60" w:after="30" w:line="245" w:lineRule="auto"/>
        <w:jc w:val="center"/>
      </w:pPr>
      <w:r>
        <w:rPr>
          <w:rFonts w:ascii="Georgia" w:hAnsi="Georgia"/>
          <w:b/>
          <w:i w:val="0"/>
          <w:color w:val="958463"/>
          <w:sz w:val="15"/>
        </w:rPr>
        <w:t>Day 348 - December 14</w:t>
      </w:r>
    </w:p>
    <w:p>
      <w:pPr>
        <w:spacing w:before="0" w:after="50" w:line="245" w:lineRule="auto"/>
        <w:jc w:val="center"/>
      </w:pPr>
      <w:r>
        <w:rPr>
          <w:rFonts w:ascii="Georgia" w:hAnsi="Georgia"/>
          <w:b/>
          <w:i w:val="0"/>
          <w:color w:val="292422"/>
          <w:sz w:val="29"/>
        </w:rPr>
        <w:t>Let Fire Refine Covenant Mercy</w:t>
      </w:r>
    </w:p>
    <w:p>
      <w:pPr>
        <w:spacing w:before="0" w:after="80" w:line="245" w:lineRule="auto"/>
        <w:jc w:val="center"/>
      </w:pPr>
      <w:r>
        <w:rPr>
          <w:rFonts w:ascii="Georgia" w:hAnsi="Georgia"/>
          <w:b w:val="0"/>
          <w:i/>
          <w:color w:val="585858"/>
          <w:sz w:val="17"/>
        </w:rPr>
        <w:t>Exodus 15:17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architecture title uses a refining image; this lens uses God's promise to bring, plant, and establish His people because the verse centers on redemption that makes a home with God.</w:t>
            </w:r>
          </w:p>
        </w:tc>
      </w:tr>
    </w:tbl>
    <w:p>
      <w:pPr>
        <w:spacing w:before="0" w:after="44" w:line="245" w:lineRule="auto"/>
      </w:pPr>
      <w:r>
        <w:rPr>
          <w:rFonts w:ascii="Georgia" w:hAnsi="Georgia"/>
          <w:b w:val="0"/>
          <w:i w:val="0"/>
          <w:color w:val="1F1F1F"/>
          <w:sz w:val="18"/>
        </w:rPr>
        <w:t>Covenant mercy is not only rescue from what was behind. Exodus 15:17 looks forward to being brought in, planted, and established in the place God prepares. Deliverance has a destination. The Redeemer does not free His people only to leave them wandering without belonging.</w:t>
      </w:r>
    </w:p>
    <w:p>
      <w:pPr>
        <w:spacing w:before="0" w:after="44" w:line="245" w:lineRule="auto"/>
        <w:ind w:firstLine="230"/>
      </w:pPr>
      <w:r>
        <w:rPr>
          <w:rFonts w:ascii="Georgia" w:hAnsi="Georgia"/>
          <w:b w:val="0"/>
          <w:i w:val="0"/>
          <w:color w:val="1F1F1F"/>
          <w:sz w:val="18"/>
        </w:rPr>
        <w:t>Gaal means to redeem as a kinsman, not as a distant rescuer. Near-kin redemption carries both rescue and restoration. The Father brings His children out, but He also brings them home. He plants what oppression tried to uproot.</w:t>
      </w:r>
    </w:p>
    <w:p>
      <w:pPr>
        <w:spacing w:before="0" w:after="44" w:line="245" w:lineRule="auto"/>
        <w:ind w:firstLine="230"/>
      </w:pPr>
      <w:r>
        <w:rPr>
          <w:rFonts w:ascii="Georgia" w:hAnsi="Georgia"/>
          <w:b w:val="0"/>
          <w:i w:val="0"/>
          <w:color w:val="1F1F1F"/>
          <w:sz w:val="18"/>
        </w:rPr>
        <w:t>Let fire refine covenant mercy by allowing God's destination to purify your desires. Not every longing is ready to be planted. Some desires have been shaped by survival, fear, or the need to control. The Father's mercy can refine those desires without rejecting you.</w:t>
      </w:r>
    </w:p>
    <w:p>
      <w:pPr>
        <w:spacing w:before="0" w:after="44" w:line="245" w:lineRule="auto"/>
        <w:ind w:firstLine="230"/>
      </w:pPr>
      <w:r>
        <w:rPr>
          <w:rFonts w:ascii="Georgia" w:hAnsi="Georgia"/>
          <w:b w:val="0"/>
          <w:i w:val="0"/>
          <w:color w:val="1F1F1F"/>
          <w:sz w:val="18"/>
        </w:rPr>
        <w:t>Start from what God has revealed, not from what the day is demanding. He has revealed Himself as the One who brings and plants. That means this day is not only about escape from pressure. It is also about formation for home, worship, stability, and belonging.</w:t>
      </w:r>
    </w:p>
    <w:p>
      <w:pPr>
        <w:spacing w:before="0" w:after="44" w:line="245" w:lineRule="auto"/>
        <w:ind w:firstLine="230"/>
      </w:pPr>
      <w:r>
        <w:rPr>
          <w:rFonts w:ascii="Georgia" w:hAnsi="Georgia"/>
          <w:b w:val="0"/>
          <w:i w:val="0"/>
          <w:color w:val="1F1F1F"/>
          <w:sz w:val="18"/>
        </w:rPr>
        <w:t>Daily surrender asks, "Father, what are You planting in me?" It lets mercy burn away the lesser roots while keeping the heart tender. It trusts that the Redeemer's goal is not merely movement, but holy belonging.</w:t>
      </w:r>
    </w:p>
    <w:p>
      <w:pPr>
        <w:spacing w:before="0" w:after="44" w:line="245" w:lineRule="auto"/>
        <w:ind w:firstLine="230"/>
      </w:pPr>
      <w:r>
        <w:rPr>
          <w:rFonts w:ascii="Georgia" w:hAnsi="Georgia"/>
          <w:b w:val="0"/>
          <w:i w:val="0"/>
          <w:color w:val="1F1F1F"/>
          <w:sz w:val="18"/>
        </w:rPr>
        <w:t>The God who rescues also knows where love is meant to take root.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the Father what desire He wants to refine so that something more rooted, holy, and whole can grow.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thank You for redeeming me with a destination in Your love. Refine my desires and plant in me what can belong to Your presence.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desire may need refining before it can be planted in God's love?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Fire Refine Covenant Mercy into one faithful step today.</w:t>
      </w:r>
      <w:r>
        <w:br w:type="page"/>
      </w:r>
    </w:p>
    <w:p>
      <w:pPr>
        <w:spacing w:before="60" w:after="30" w:line="245" w:lineRule="auto"/>
        <w:jc w:val="center"/>
      </w:pPr>
      <w:r>
        <w:rPr>
          <w:rFonts w:ascii="Georgia" w:hAnsi="Georgia"/>
          <w:b/>
          <w:i w:val="0"/>
          <w:color w:val="958463"/>
          <w:sz w:val="15"/>
        </w:rPr>
        <w:t>Day 349 - December 15</w:t>
      </w:r>
    </w:p>
    <w:p>
      <w:pPr>
        <w:spacing w:before="0" w:after="50" w:line="245" w:lineRule="auto"/>
        <w:jc w:val="center"/>
      </w:pPr>
      <w:r>
        <w:rPr>
          <w:rFonts w:ascii="Georgia" w:hAnsi="Georgia"/>
          <w:b/>
          <w:i w:val="0"/>
          <w:color w:val="292422"/>
          <w:sz w:val="29"/>
        </w:rPr>
        <w:t>Come Home to the Father's Welcome</w:t>
      </w:r>
    </w:p>
    <w:p>
      <w:pPr>
        <w:spacing w:before="0" w:after="80" w:line="245" w:lineRule="auto"/>
        <w:jc w:val="center"/>
      </w:pPr>
      <w:r>
        <w:rPr>
          <w:rFonts w:ascii="Georgia" w:hAnsi="Georgia"/>
          <w:b w:val="0"/>
          <w:i/>
          <w:color w:val="585858"/>
          <w:sz w:val="17"/>
        </w:rPr>
        <w:t>Exodus 15:18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Lord's eternal reign because the verse centers on faithfulness that outlasts every temporary power and gives the beloved heart a home.</w:t>
            </w:r>
          </w:p>
        </w:tc>
      </w:tr>
    </w:tbl>
    <w:p>
      <w:pPr>
        <w:spacing w:before="0" w:after="44" w:line="245" w:lineRule="auto"/>
      </w:pPr>
      <w:r>
        <w:rPr>
          <w:rFonts w:ascii="Georgia" w:hAnsi="Georgia"/>
          <w:b w:val="0"/>
          <w:i w:val="0"/>
          <w:color w:val="1F1F1F"/>
          <w:sz w:val="18"/>
        </w:rPr>
        <w:t>The Father's welcome rests under a kingdom that does not expire. Exodus 15:18 closes this movement of the song by confessing the Lord's reign forever. Pharaoh's power had an ending. The sea had an ending. The chase had an ending. The Lord's reign does not.</w:t>
      </w:r>
    </w:p>
    <w:p>
      <w:pPr>
        <w:spacing w:before="0" w:after="44" w:line="245" w:lineRule="auto"/>
        <w:ind w:firstLine="230"/>
      </w:pPr>
      <w:r>
        <w:rPr>
          <w:rFonts w:ascii="Georgia" w:hAnsi="Georgia"/>
          <w:b w:val="0"/>
          <w:i w:val="0"/>
          <w:color w:val="1F1F1F"/>
          <w:sz w:val="18"/>
        </w:rPr>
        <w:t>Emunah is faithfulness, steadiness, reliability under weight. God's faithfulness is not temporary encouragement. It is the ground beneath the beloved heart. It is the reign that remains when lesser powers have spent themselves.</w:t>
      </w:r>
    </w:p>
    <w:p>
      <w:pPr>
        <w:spacing w:before="0" w:after="44" w:line="245" w:lineRule="auto"/>
        <w:ind w:firstLine="230"/>
      </w:pPr>
      <w:r>
        <w:rPr>
          <w:rFonts w:ascii="Georgia" w:hAnsi="Georgia"/>
          <w:b w:val="0"/>
          <w:i w:val="0"/>
          <w:color w:val="1F1F1F"/>
          <w:sz w:val="18"/>
        </w:rPr>
        <w:t>Come home to the Father's welcome by letting eternal faithfulness correct temporary fear. Many things feel urgent because they are loud, not because they are ultimate. The Father's reign teaches the heart to stop giving final authority to what will not last.</w:t>
      </w:r>
    </w:p>
    <w:p>
      <w:pPr>
        <w:spacing w:before="0" w:after="44" w:line="245" w:lineRule="auto"/>
        <w:ind w:firstLine="230"/>
      </w:pPr>
      <w:r>
        <w:rPr>
          <w:rFonts w:ascii="Georgia" w:hAnsi="Georgia"/>
          <w:b w:val="0"/>
          <w:i w:val="0"/>
          <w:color w:val="1F1F1F"/>
          <w:sz w:val="18"/>
        </w:rPr>
        <w:t>Do not rush past the verse; let it steady you before you move. Let the reign of God slow the way you interpret the day. Let it steady your work, your relationships, your waiting, your grief, and your private obedience.</w:t>
      </w:r>
    </w:p>
    <w:p>
      <w:pPr>
        <w:spacing w:before="0" w:after="44" w:line="245" w:lineRule="auto"/>
        <w:ind w:firstLine="230"/>
      </w:pPr>
      <w:r>
        <w:rPr>
          <w:rFonts w:ascii="Georgia" w:hAnsi="Georgia"/>
          <w:b w:val="0"/>
          <w:i w:val="0"/>
          <w:color w:val="1F1F1F"/>
          <w:sz w:val="18"/>
        </w:rPr>
        <w:t>Daily surrender finds home under the Father's faithful rule. This is not escape from responsibility. It is the deepest place from which responsibility can be carried with peace. The heart can obey today because forever belongs to the Lord.</w:t>
      </w:r>
    </w:p>
    <w:p>
      <w:pPr>
        <w:spacing w:before="0" w:after="44" w:line="245" w:lineRule="auto"/>
        <w:ind w:firstLine="230"/>
      </w:pPr>
      <w:r>
        <w:rPr>
          <w:rFonts w:ascii="Georgia" w:hAnsi="Georgia"/>
          <w:b w:val="0"/>
          <w:i w:val="0"/>
          <w:color w:val="1F1F1F"/>
          <w:sz w:val="18"/>
        </w:rPr>
        <w:t>The Father's welcome is secure because His reign is faithful forever.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responding to one urgent pressure, pause and ask what changes when you remember that the Lord's reign outlasts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bring my heart home under Your faithful reign. Let what is eternal steady what feels urgent, and let Your welcome shape my obedience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temporary pressure have I been treating as if it had final authority?</w:t>
            </w:r>
          </w:p>
        </w:tc>
      </w:tr>
    </w:tbl>
    <w:p>
      <w:pPr>
        <w:spacing w:before="30" w:after="50" w:line="245" w:lineRule="auto"/>
        <w:jc w:val="center"/>
        <w:pBdr>
          <w:bottom w:val="single" w:sz="4" w:space="6" w:color="D2C7B2"/>
        </w:pBdr>
      </w:pPr>
      <w:r>
        <w:rPr>
          <w:rFonts w:ascii="Georgia" w:hAnsi="Georgia"/>
          <w:b w:val="0"/>
          <w:i/>
          <w:color w:val="585858"/>
          <w:sz w:val="16"/>
        </w:rPr>
        <w:t>Let the Father's love carry Come Home to the Father's Welcome into one faithful step today.</w:t>
      </w:r>
      <w:r>
        <w:br w:type="page"/>
      </w:r>
    </w:p>
    <w:p>
      <w:pPr>
        <w:spacing w:before="60" w:after="30" w:line="245" w:lineRule="auto"/>
        <w:jc w:val="center"/>
      </w:pPr>
      <w:r>
        <w:rPr>
          <w:rFonts w:ascii="Georgia" w:hAnsi="Georgia"/>
          <w:b/>
          <w:i w:val="0"/>
          <w:color w:val="958463"/>
          <w:sz w:val="15"/>
        </w:rPr>
        <w:t>Day 350 - December 16</w:t>
      </w:r>
    </w:p>
    <w:p>
      <w:pPr>
        <w:spacing w:before="0" w:after="50" w:line="245" w:lineRule="auto"/>
        <w:jc w:val="center"/>
      </w:pPr>
      <w:r>
        <w:rPr>
          <w:rFonts w:ascii="Georgia" w:hAnsi="Georgia"/>
          <w:b/>
          <w:i w:val="0"/>
          <w:color w:val="292422"/>
          <w:sz w:val="29"/>
        </w:rPr>
        <w:t>Practice Beloved Identity</w:t>
      </w:r>
    </w:p>
    <w:p>
      <w:pPr>
        <w:spacing w:before="0" w:after="80" w:line="245" w:lineRule="auto"/>
        <w:jc w:val="center"/>
      </w:pPr>
      <w:r>
        <w:rPr>
          <w:rFonts w:ascii="Georgia" w:hAnsi="Georgia"/>
          <w:b w:val="0"/>
          <w:i/>
          <w:color w:val="585858"/>
          <w:sz w:val="17"/>
        </w:rPr>
        <w:t>Exodus 15:19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 walking on dry ground while Pharaoh's forces are covered because the verse centers on the heart learning identity from God's deliverance rather than from the threat that pursued it.</w:t>
            </w:r>
          </w:p>
        </w:tc>
      </w:tr>
    </w:tbl>
    <w:p>
      <w:pPr>
        <w:spacing w:before="0" w:after="44" w:line="245" w:lineRule="auto"/>
      </w:pPr>
      <w:r>
        <w:rPr>
          <w:rFonts w:ascii="Georgia" w:hAnsi="Georgia"/>
          <w:b w:val="0"/>
          <w:i w:val="0"/>
          <w:color w:val="1F1F1F"/>
          <w:sz w:val="18"/>
        </w:rPr>
        <w:t>Beloved identity is practiced after deliverance, not only before it. Exodus 15:19 remembers the same sea holding two different stories. What tried to destroy God's people was judged, and the children of Israel walked through on dry ground. The verse does not ask Israel to prove who they are. It shows what the Lord has done for them.</w:t>
      </w:r>
    </w:p>
    <w:p>
      <w:pPr>
        <w:spacing w:before="0" w:after="44" w:line="245" w:lineRule="auto"/>
        <w:ind w:firstLine="230"/>
      </w:pPr>
      <w:r>
        <w:rPr>
          <w:rFonts w:ascii="Georgia" w:hAnsi="Georgia"/>
          <w:b w:val="0"/>
          <w:i w:val="0"/>
          <w:color w:val="1F1F1F"/>
          <w:sz w:val="18"/>
        </w:rPr>
        <w:t>Lev is the heart: the center of desire, thought, courage, and surrender. The heart can keep living as if the old pursuit still defines it. It can rehearse the fear, replay the pressure, and forget that God has already made a way where there should not have been one.</w:t>
      </w:r>
    </w:p>
    <w:p>
      <w:pPr>
        <w:spacing w:before="0" w:after="44" w:line="245" w:lineRule="auto"/>
        <w:ind w:firstLine="230"/>
      </w:pPr>
      <w:r>
        <w:rPr>
          <w:rFonts w:ascii="Georgia" w:hAnsi="Georgia"/>
          <w:b w:val="0"/>
          <w:i w:val="0"/>
          <w:color w:val="1F1F1F"/>
          <w:sz w:val="18"/>
        </w:rPr>
        <w:t>Practice beloved identity by letting God's deliverance tell you who you are before your memory of fear gets to speak. The Father does not call His children to walk as people still owned by the chase. He calls them to walk as people carried through by mercy.</w:t>
      </w:r>
    </w:p>
    <w:p>
      <w:pPr>
        <w:spacing w:before="0" w:after="44" w:line="245" w:lineRule="auto"/>
        <w:ind w:firstLine="230"/>
      </w:pPr>
      <w:r>
        <w:rPr>
          <w:rFonts w:ascii="Georgia" w:hAnsi="Georgia"/>
          <w:b w:val="0"/>
          <w:i w:val="0"/>
          <w:color w:val="1F1F1F"/>
          <w:sz w:val="18"/>
        </w:rPr>
        <w:t>Let the Spirit press this from information into formation. Formation means the heart starts responding from the dry ground God provided, not from the water that threatened to close over it.</w:t>
      </w:r>
    </w:p>
    <w:p>
      <w:pPr>
        <w:spacing w:before="0" w:after="44" w:line="245" w:lineRule="auto"/>
        <w:ind w:firstLine="230"/>
      </w:pPr>
      <w:r>
        <w:rPr>
          <w:rFonts w:ascii="Georgia" w:hAnsi="Georgia"/>
          <w:b w:val="0"/>
          <w:i w:val="0"/>
          <w:color w:val="1F1F1F"/>
          <w:sz w:val="18"/>
        </w:rPr>
        <w:t>Daily surrender may look like refusing an old label, answering a hard moment from belovedness, or saying, "That fear followed me, but it did not name me." The Father reveals His saving strength before He asks for your next step.</w:t>
      </w:r>
    </w:p>
    <w:p>
      <w:pPr>
        <w:spacing w:before="0" w:after="44" w:line="245" w:lineRule="auto"/>
        <w:ind w:firstLine="230"/>
      </w:pPr>
      <w:r>
        <w:rPr>
          <w:rFonts w:ascii="Georgia" w:hAnsi="Georgia"/>
          <w:b w:val="0"/>
          <w:i w:val="0"/>
          <w:color w:val="1F1F1F"/>
          <w:sz w:val="18"/>
        </w:rPr>
        <w:t>The heart learns identity by remembering where God has already made a way.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old fear or label that has followed you, then answer it with one truth about how God has carried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my heart practice beloved identity from what You have done. Teach me to walk on the ground You have opened without letting old fear name me again.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old label has tried to follow me after God already made a way?</w:t>
            </w:r>
          </w:p>
        </w:tc>
      </w:tr>
    </w:tbl>
    <w:p>
      <w:pPr>
        <w:spacing w:before="30" w:after="50" w:line="245" w:lineRule="auto"/>
        <w:jc w:val="center"/>
        <w:pBdr>
          <w:bottom w:val="single" w:sz="4" w:space="6" w:color="D2C7B2"/>
        </w:pBdr>
      </w:pPr>
      <w:r>
        <w:rPr>
          <w:rFonts w:ascii="Georgia" w:hAnsi="Georgia"/>
          <w:b w:val="0"/>
          <w:i/>
          <w:color w:val="585858"/>
          <w:sz w:val="16"/>
        </w:rPr>
        <w:t>Let the Father's love carry Practice Beloved Identity into one faithful step today.</w:t>
      </w:r>
      <w:r>
        <w:br w:type="page"/>
      </w:r>
    </w:p>
    <w:p>
      <w:pPr>
        <w:spacing w:before="60" w:after="30" w:line="245" w:lineRule="auto"/>
        <w:jc w:val="center"/>
      </w:pPr>
      <w:r>
        <w:rPr>
          <w:rFonts w:ascii="Georgia" w:hAnsi="Georgia"/>
          <w:b/>
          <w:i w:val="0"/>
          <w:color w:val="958463"/>
          <w:sz w:val="15"/>
        </w:rPr>
        <w:t>Day 351 - December 17</w:t>
      </w:r>
    </w:p>
    <w:p>
      <w:pPr>
        <w:spacing w:before="0" w:after="50" w:line="245" w:lineRule="auto"/>
        <w:jc w:val="center"/>
      </w:pPr>
      <w:r>
        <w:rPr>
          <w:rFonts w:ascii="Georgia" w:hAnsi="Georgia"/>
          <w:b/>
          <w:i w:val="0"/>
          <w:color w:val="292422"/>
          <w:sz w:val="29"/>
        </w:rPr>
        <w:t>Surrender to Finishing Hope Through Love That Finds You</w:t>
      </w:r>
    </w:p>
    <w:p>
      <w:pPr>
        <w:spacing w:before="0" w:after="80" w:line="245" w:lineRule="auto"/>
        <w:jc w:val="center"/>
      </w:pPr>
      <w:r>
        <w:rPr>
          <w:rFonts w:ascii="Georgia" w:hAnsi="Georgia"/>
          <w:b w:val="0"/>
          <w:i/>
          <w:color w:val="585858"/>
          <w:sz w:val="17"/>
        </w:rPr>
        <w:t>Exodus 15:20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Miriam leading embodied worship because the verse centers on covenant love finding the community after deliverance and giving fear a faithful response.</w:t>
            </w:r>
          </w:p>
        </w:tc>
      </w:tr>
    </w:tbl>
    <w:p>
      <w:pPr>
        <w:spacing w:before="0" w:after="44" w:line="245" w:lineRule="auto"/>
      </w:pPr>
      <w:r>
        <w:rPr>
          <w:rFonts w:ascii="Georgia" w:hAnsi="Georgia"/>
          <w:b w:val="0"/>
          <w:i w:val="0"/>
          <w:color w:val="1F1F1F"/>
          <w:sz w:val="18"/>
        </w:rPr>
        <w:t>Love that finds you may put a song back in your hands. Exodus 15:20 shows Miriam, the prophetess, leading the women with timbrels and movement after the sea. The deliverance has not become private information. It becomes shared worship.</w:t>
      </w:r>
    </w:p>
    <w:p>
      <w:pPr>
        <w:spacing w:before="0" w:after="44" w:line="245" w:lineRule="auto"/>
        <w:ind w:firstLine="230"/>
      </w:pPr>
      <w:r>
        <w:rPr>
          <w:rFonts w:ascii="Georgia" w:hAnsi="Georgia"/>
          <w:b w:val="0"/>
          <w:i w:val="0"/>
          <w:color w:val="1F1F1F"/>
          <w:sz w:val="18"/>
        </w:rPr>
        <w:t>Hesed is steadfast covenant love that keeps showing up when relationship is costly. God's covenant love did not merely get Israel out of Egypt. It met them on the other side with a way to remember, respond, and rejoice together.</w:t>
      </w:r>
    </w:p>
    <w:p>
      <w:pPr>
        <w:spacing w:before="0" w:after="44" w:line="245" w:lineRule="auto"/>
        <w:ind w:firstLine="230"/>
      </w:pPr>
      <w:r>
        <w:rPr>
          <w:rFonts w:ascii="Georgia" w:hAnsi="Georgia"/>
          <w:b w:val="0"/>
          <w:i w:val="0"/>
          <w:color w:val="1F1F1F"/>
          <w:sz w:val="18"/>
        </w:rPr>
        <w:t>Surrender to love that finds you by letting worship interrupt the fear that wants to keep rehearsing danger. Fear may say, "Stay guarded. Do not breathe yet. Something else may happen." Covenant love answers, "Remember who brought you through."</w:t>
      </w:r>
    </w:p>
    <w:p>
      <w:pPr>
        <w:spacing w:before="0" w:after="44" w:line="245" w:lineRule="auto"/>
        <w:ind w:firstLine="230"/>
      </w:pPr>
      <w:r>
        <w:rPr>
          <w:rFonts w:ascii="Georgia" w:hAnsi="Georgia"/>
          <w:b w:val="0"/>
          <w:i w:val="0"/>
          <w:color w:val="1F1F1F"/>
          <w:sz w:val="18"/>
        </w:rPr>
        <w:t>Take one surrendered step before worry gets the first word. That step may be small: humming a hymn while preparing breakfast, thanking God before the next demand, sending encouragement to someone else, or letting your body unclench long enough to receive joy.</w:t>
      </w:r>
    </w:p>
    <w:p>
      <w:pPr>
        <w:spacing w:before="0" w:after="44" w:line="245" w:lineRule="auto"/>
        <w:ind w:firstLine="230"/>
      </w:pPr>
      <w:r>
        <w:rPr>
          <w:rFonts w:ascii="Georgia" w:hAnsi="Georgia"/>
          <w:b w:val="0"/>
          <w:i w:val="0"/>
          <w:color w:val="1F1F1F"/>
          <w:sz w:val="18"/>
        </w:rPr>
        <w:t>Daily surrender does not require the absence of future concerns. Miriam's worship rises in a wilderness story, not a finished comfort story. But love has found the people, and worship gives the heart a faithful place to stand.</w:t>
      </w:r>
    </w:p>
    <w:p>
      <w:pPr>
        <w:spacing w:before="0" w:after="44" w:line="245" w:lineRule="auto"/>
        <w:ind w:firstLine="230"/>
      </w:pPr>
      <w:r>
        <w:rPr>
          <w:rFonts w:ascii="Georgia" w:hAnsi="Georgia"/>
          <w:b w:val="0"/>
          <w:i w:val="0"/>
          <w:color w:val="1F1F1F"/>
          <w:sz w:val="18"/>
        </w:rPr>
        <w:t>The Father can find you after fear and teach your whole life to answer with praise.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simple act of embodied worship before worry gets to set the tone of your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covenant love find the places in me that are still guarded after deliverance. Put praise back in my hands and teach me to answer fear with worship.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worship to interrupt the fear that keeps replaying what I survived?</w:t>
            </w:r>
          </w:p>
        </w:tc>
      </w:tr>
    </w:tbl>
    <w:p>
      <w:pPr>
        <w:spacing w:before="30" w:after="50" w:line="245" w:lineRule="auto"/>
        <w:jc w:val="center"/>
        <w:pBdr>
          <w:bottom w:val="single" w:sz="4" w:space="6" w:color="D2C7B2"/>
        </w:pBdr>
      </w:pPr>
      <w:r>
        <w:rPr>
          <w:rFonts w:ascii="Georgia" w:hAnsi="Georgia"/>
          <w:b w:val="0"/>
          <w:i/>
          <w:color w:val="585858"/>
          <w:sz w:val="16"/>
        </w:rPr>
        <w:t>Let the Father's love carry Surrender to Finishing Hope Through Love That Finds You into one faithful step today.</w:t>
      </w:r>
      <w:r>
        <w:br w:type="page"/>
      </w:r>
    </w:p>
    <w:p>
      <w:pPr>
        <w:spacing w:before="60" w:after="30" w:line="245" w:lineRule="auto"/>
        <w:jc w:val="center"/>
      </w:pPr>
      <w:r>
        <w:rPr>
          <w:rFonts w:ascii="Georgia" w:hAnsi="Georgia"/>
          <w:b/>
          <w:i w:val="0"/>
          <w:color w:val="958463"/>
          <w:sz w:val="15"/>
        </w:rPr>
        <w:t>Day 352 - December 18</w:t>
      </w:r>
    </w:p>
    <w:p>
      <w:pPr>
        <w:spacing w:before="0" w:after="50" w:line="245" w:lineRule="auto"/>
        <w:jc w:val="center"/>
      </w:pPr>
      <w:r>
        <w:rPr>
          <w:rFonts w:ascii="Georgia" w:hAnsi="Georgia"/>
          <w:b/>
          <w:i w:val="0"/>
          <w:color w:val="292422"/>
          <w:sz w:val="29"/>
        </w:rPr>
        <w:t>Let Finishing Hope Speak Grace Before Striving</w:t>
      </w:r>
    </w:p>
    <w:p>
      <w:pPr>
        <w:spacing w:before="0" w:after="80" w:line="245" w:lineRule="auto"/>
        <w:jc w:val="center"/>
      </w:pPr>
      <w:r>
        <w:rPr>
          <w:rFonts w:ascii="Georgia" w:hAnsi="Georgia"/>
          <w:b w:val="0"/>
          <w:i/>
          <w:color w:val="585858"/>
          <w:sz w:val="17"/>
        </w:rPr>
        <w:t>Exodus 15:21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Miriam's answered song because the verse centers on chosen love giving the people a response rooted in God's victory before their next performance.</w:t>
            </w:r>
          </w:p>
        </w:tc>
      </w:tr>
    </w:tbl>
    <w:p>
      <w:pPr>
        <w:spacing w:before="0" w:after="44" w:line="245" w:lineRule="auto"/>
      </w:pPr>
      <w:r>
        <w:rPr>
          <w:rFonts w:ascii="Georgia" w:hAnsi="Georgia"/>
          <w:b w:val="0"/>
          <w:i w:val="0"/>
          <w:color w:val="1F1F1F"/>
          <w:sz w:val="18"/>
        </w:rPr>
        <w:t>Grace before performance sounds like worship before striving. Exodus 15:21 shows Miriam answering the people with a call to sing to the Lord because He has acted with power. The response begins with what God has done, not with what Israel must now prove.</w:t>
      </w:r>
    </w:p>
    <w:p>
      <w:pPr>
        <w:spacing w:before="0" w:after="44" w:line="245" w:lineRule="auto"/>
        <w:ind w:firstLine="230"/>
      </w:pPr>
      <w:r>
        <w:rPr>
          <w:rFonts w:ascii="Georgia" w:hAnsi="Georgia"/>
          <w:b w:val="0"/>
          <w:i w:val="0"/>
          <w:color w:val="1F1F1F"/>
          <w:sz w:val="18"/>
        </w:rPr>
        <w:t>Ahavah is chosen love, affection that moves toward the beloved. God's chosen love gives the heart a starting place. It says, "Begin with mercy. Begin with remembrance. Begin with the One who moved toward you before you knew how to move forward."</w:t>
      </w:r>
    </w:p>
    <w:p>
      <w:pPr>
        <w:spacing w:before="0" w:after="44" w:line="245" w:lineRule="auto"/>
        <w:ind w:firstLine="230"/>
      </w:pPr>
      <w:r>
        <w:rPr>
          <w:rFonts w:ascii="Georgia" w:hAnsi="Georgia"/>
          <w:b w:val="0"/>
          <w:i w:val="0"/>
          <w:color w:val="1F1F1F"/>
          <w:sz w:val="18"/>
        </w:rPr>
        <w:t>Let mercy speak grace before performance in family, work, grief, ministry, and private prayer. Before you try to fix everyone's mood, remember mercy. Before you measure your worth by productivity, remember grace. Before you decide that grief makes you weak, remember the God who receives honest worship from a delivered but still-traveling people.</w:t>
      </w:r>
    </w:p>
    <w:p>
      <w:pPr>
        <w:spacing w:before="0" w:after="44" w:line="245" w:lineRule="auto"/>
        <w:ind w:firstLine="230"/>
      </w:pPr>
      <w:r>
        <w:rPr>
          <w:rFonts w:ascii="Georgia" w:hAnsi="Georgia"/>
          <w:b w:val="0"/>
          <w:i w:val="0"/>
          <w:color w:val="1F1F1F"/>
          <w:sz w:val="18"/>
        </w:rPr>
        <w:t>Let prayer turn insight into obedience before noon. Pray one sentence of surrender, then let it shape one real action. Grace becomes lived wisdom when it changes the tone of a conversation, the pace of a decision, or the way you treat your own tired heart.</w:t>
      </w:r>
    </w:p>
    <w:p>
      <w:pPr>
        <w:spacing w:before="0" w:after="44" w:line="245" w:lineRule="auto"/>
        <w:ind w:firstLine="230"/>
      </w:pPr>
      <w:r>
        <w:rPr>
          <w:rFonts w:ascii="Georgia" w:hAnsi="Georgia"/>
          <w:b w:val="0"/>
          <w:i w:val="0"/>
          <w:color w:val="1F1F1F"/>
          <w:sz w:val="18"/>
        </w:rPr>
        <w:t>Daily surrender lets praise become a foundation instead of a reward. You do not worship because you performed enough to deserve nearness. You worship because mercy has already come near.</w:t>
      </w:r>
    </w:p>
    <w:p>
      <w:pPr>
        <w:spacing w:before="0" w:after="44" w:line="245" w:lineRule="auto"/>
        <w:ind w:firstLine="230"/>
      </w:pPr>
      <w:r>
        <w:rPr>
          <w:rFonts w:ascii="Georgia" w:hAnsi="Georgia"/>
          <w:b w:val="0"/>
          <w:i w:val="0"/>
          <w:color w:val="1F1F1F"/>
          <w:sz w:val="18"/>
        </w:rPr>
        <w:t>The Father's love gives the heart a song before it gives the heart an assignment.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doing one demanding task, pause and thank God for one mercy that came before your effort.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mercy speak before performance in me today. Teach my work, my family life, my grief, my ministry, and my private prayer to begin from Your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trying to perform before receiving the mercy God has already shown?</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Finishing Hope Speak Grace Before Striving into one faithful step today.</w:t>
      </w:r>
      <w:r>
        <w:br w:type="page"/>
      </w:r>
    </w:p>
    <w:p>
      <w:pPr>
        <w:spacing w:before="60" w:after="30" w:line="245" w:lineRule="auto"/>
        <w:jc w:val="center"/>
      </w:pPr>
      <w:r>
        <w:rPr>
          <w:rFonts w:ascii="Georgia" w:hAnsi="Georgia"/>
          <w:b/>
          <w:i w:val="0"/>
          <w:color w:val="958463"/>
          <w:sz w:val="15"/>
        </w:rPr>
        <w:t>Day 353 - December 19</w:t>
      </w:r>
    </w:p>
    <w:p>
      <w:pPr>
        <w:spacing w:before="0" w:after="50" w:line="245" w:lineRule="auto"/>
        <w:jc w:val="center"/>
      </w:pPr>
      <w:r>
        <w:rPr>
          <w:rFonts w:ascii="Georgia" w:hAnsi="Georgia"/>
          <w:b/>
          <w:i w:val="0"/>
          <w:color w:val="292422"/>
          <w:sz w:val="29"/>
        </w:rPr>
        <w:t>Breathe Finishing Hope in Mercy in the Morning</w:t>
      </w:r>
    </w:p>
    <w:p>
      <w:pPr>
        <w:spacing w:before="0" w:after="80" w:line="245" w:lineRule="auto"/>
        <w:jc w:val="center"/>
      </w:pPr>
      <w:r>
        <w:rPr>
          <w:rFonts w:ascii="Georgia" w:hAnsi="Georgia"/>
          <w:b w:val="0"/>
          <w:i/>
          <w:color w:val="585858"/>
          <w:sz w:val="17"/>
        </w:rPr>
        <w:t>Exodus 15:22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three days in the wilderness without water because the verse centers on redemption staying near when the delivered heart faces thirst, delay, and need.</w:t>
            </w:r>
          </w:p>
        </w:tc>
      </w:tr>
    </w:tbl>
    <w:p>
      <w:pPr>
        <w:spacing w:before="0" w:after="44" w:line="245" w:lineRule="auto"/>
      </w:pPr>
      <w:r>
        <w:rPr>
          <w:rFonts w:ascii="Georgia" w:hAnsi="Georgia"/>
          <w:b w:val="0"/>
          <w:i w:val="0"/>
          <w:color w:val="1F1F1F"/>
          <w:sz w:val="18"/>
        </w:rPr>
        <w:t>Mercy in the morning is needed even after a miracle. Exodus 15:22 moves quickly from the Red Sea into the wilderness. The people travel three days and find no water. Deliverance has been real, but the next need is also real.</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does not pretend the wilderness has no thirst. It brings thirst into the presence of the Creator and Redeemer instead of letting need become alarm.</w:t>
      </w:r>
    </w:p>
    <w:p>
      <w:pPr>
        <w:spacing w:before="0" w:after="44" w:line="245" w:lineRule="auto"/>
        <w:ind w:firstLine="230"/>
      </w:pPr>
      <w:r>
        <w:rPr>
          <w:rFonts w:ascii="Georgia" w:hAnsi="Georgia"/>
          <w:b w:val="0"/>
          <w:i w:val="0"/>
          <w:color w:val="1F1F1F"/>
          <w:sz w:val="18"/>
        </w:rPr>
        <w:t>Gaal means to redeem as a kinsman, not as a distant rescuer. The Redeemer who brought His people through the sea does not become absent when the road becomes dry. He is still near when the body is tired, when the answer is not immediate, and when the morning begins with need instead of ease.</w:t>
      </w:r>
    </w:p>
    <w:p>
      <w:pPr>
        <w:spacing w:before="0" w:after="44" w:line="245" w:lineRule="auto"/>
        <w:ind w:firstLine="230"/>
      </w:pPr>
      <w:r>
        <w:rPr>
          <w:rFonts w:ascii="Georgia" w:hAnsi="Georgia"/>
          <w:b w:val="0"/>
          <w:i w:val="0"/>
          <w:color w:val="1F1F1F"/>
          <w:sz w:val="18"/>
        </w:rPr>
        <w:t>Breathe mercy in the morning by starting from what God has revealed, not from what the day is demanding. The demand may be loud. The need may be practical. The thirst may be honest. But daily surrender begins by remembering that the Father is still Redeemer in the wilderness.</w:t>
      </w:r>
    </w:p>
    <w:p>
      <w:pPr>
        <w:spacing w:before="0" w:after="44" w:line="245" w:lineRule="auto"/>
        <w:ind w:firstLine="230"/>
      </w:pPr>
      <w:r>
        <w:rPr>
          <w:rFonts w:ascii="Georgia" w:hAnsi="Georgia"/>
          <w:b w:val="0"/>
          <w:i w:val="0"/>
          <w:color w:val="1F1F1F"/>
          <w:sz w:val="18"/>
        </w:rPr>
        <w:t>On this Sabbath, let rest become trust with your needs named plainly. You do not have to spiritualize thirst away. You can tell the Father where you are dry and still let His nearness quiet alarm.</w:t>
      </w:r>
    </w:p>
    <w:p>
      <w:pPr>
        <w:spacing w:before="0" w:after="44" w:line="245" w:lineRule="auto"/>
        <w:ind w:firstLine="230"/>
      </w:pPr>
      <w:r>
        <w:rPr>
          <w:rFonts w:ascii="Georgia" w:hAnsi="Georgia"/>
          <w:b w:val="0"/>
          <w:i w:val="0"/>
          <w:color w:val="1F1F1F"/>
          <w:sz w:val="18"/>
        </w:rPr>
        <w:t>Sabbath mercy gives the heart room to breathe before need turns into accusation.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honest need without letting fear drive it, and let worship remind you that the Redeemer is still near.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me in the wilderness places that feel dry. Let Sabbath rest help me breathe mercy in the morning and trust Your nearness with every honest need.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need have I been carrying as alarm instead of bringing it honestly into God's presence?</w:t>
            </w:r>
          </w:p>
        </w:tc>
      </w:tr>
    </w:tbl>
    <w:p>
      <w:pPr>
        <w:spacing w:before="30" w:after="50" w:line="245" w:lineRule="auto"/>
        <w:jc w:val="center"/>
        <w:pBdr>
          <w:bottom w:val="single" w:sz="4" w:space="6" w:color="D2C7B2"/>
        </w:pBdr>
      </w:pPr>
      <w:r>
        <w:rPr>
          <w:rFonts w:ascii="Georgia" w:hAnsi="Georgia"/>
          <w:b w:val="0"/>
          <w:i/>
          <w:color w:val="585858"/>
          <w:sz w:val="16"/>
        </w:rPr>
        <w:t>Let the Father's love carry Breathe Finishing Hope in Mercy in the Morning into one faithful step today.</w:t>
      </w:r>
      <w:r>
        <w:br w:type="page"/>
      </w:r>
    </w:p>
    <w:p>
      <w:pPr>
        <w:spacing w:before="60" w:after="30" w:line="245" w:lineRule="auto"/>
        <w:jc w:val="center"/>
      </w:pPr>
      <w:r>
        <w:rPr>
          <w:rFonts w:ascii="Georgia" w:hAnsi="Georgia"/>
          <w:b/>
          <w:i w:val="0"/>
          <w:color w:val="958463"/>
          <w:sz w:val="15"/>
        </w:rPr>
        <w:t>Day 354 - December 20</w:t>
      </w:r>
    </w:p>
    <w:p>
      <w:pPr>
        <w:spacing w:before="0" w:after="50" w:line="245" w:lineRule="auto"/>
        <w:jc w:val="center"/>
      </w:pPr>
      <w:r>
        <w:rPr>
          <w:rFonts w:ascii="Georgia" w:hAnsi="Georgia"/>
          <w:b/>
          <w:i w:val="0"/>
          <w:color w:val="292422"/>
          <w:sz w:val="29"/>
        </w:rPr>
        <w:t>Hold Fast to Finishing Hope Through the Father's Patience</w:t>
      </w:r>
    </w:p>
    <w:p>
      <w:pPr>
        <w:spacing w:before="0" w:after="80" w:line="245" w:lineRule="auto"/>
        <w:jc w:val="center"/>
      </w:pPr>
      <w:r>
        <w:rPr>
          <w:rFonts w:ascii="Georgia" w:hAnsi="Georgia"/>
          <w:b w:val="0"/>
          <w:i/>
          <w:color w:val="585858"/>
          <w:sz w:val="17"/>
        </w:rPr>
        <w:t>Exodus 15:24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people's question about water because the verse centers on God's faithfulness meeting impatient need without letting complaint become the heart's master.</w:t>
            </w:r>
          </w:p>
        </w:tc>
      </w:tr>
    </w:tbl>
    <w:p>
      <w:pPr>
        <w:spacing w:before="0" w:after="44" w:line="245" w:lineRule="auto"/>
      </w:pPr>
      <w:r>
        <w:rPr>
          <w:rFonts w:ascii="Georgia" w:hAnsi="Georgia"/>
          <w:b w:val="0"/>
          <w:i w:val="0"/>
          <w:color w:val="1F1F1F"/>
          <w:sz w:val="18"/>
        </w:rPr>
        <w:t>The Father's patience meets us where need becomes complaint. Exodus 15:24 shows the people asking what they will drink. Their need is real. Their tone is forming. The heart is standing at the place where honest dependence can become murmuring if fear is allowed to lead.</w:t>
      </w:r>
    </w:p>
    <w:p>
      <w:pPr>
        <w:spacing w:before="0" w:after="44" w:line="245" w:lineRule="auto"/>
        <w:ind w:firstLine="230"/>
      </w:pPr>
      <w:r>
        <w:rPr>
          <w:rFonts w:ascii="Georgia" w:hAnsi="Georgia"/>
          <w:b w:val="0"/>
          <w:i w:val="0"/>
          <w:color w:val="1F1F1F"/>
          <w:sz w:val="18"/>
        </w:rPr>
        <w:t>Emunah is faithfulness, steadiness, reliability under weight. God's faithfulness is not offended by honest need. He is steady enough to receive truthful prayer. But faithfulness also invites the heart to bring need without surrendering to complaint as its native language.</w:t>
      </w:r>
    </w:p>
    <w:p>
      <w:pPr>
        <w:spacing w:before="0" w:after="44" w:line="245" w:lineRule="auto"/>
        <w:ind w:firstLine="230"/>
      </w:pPr>
      <w:r>
        <w:rPr>
          <w:rFonts w:ascii="Georgia" w:hAnsi="Georgia"/>
          <w:b w:val="0"/>
          <w:i w:val="0"/>
          <w:color w:val="1F1F1F"/>
          <w:sz w:val="18"/>
        </w:rPr>
        <w:t>Hold fast to the Father's patience by letting Him reveal who He is before you decide who you must become under pressure. He is not impatient with your need. He is not surprised by your limit. He is not less faithful because the answer has not appeared at the pace you wanted.</w:t>
      </w:r>
    </w:p>
    <w:p>
      <w:pPr>
        <w:spacing w:before="0" w:after="44" w:line="245" w:lineRule="auto"/>
        <w:ind w:firstLine="230"/>
      </w:pPr>
      <w:r>
        <w:rPr>
          <w:rFonts w:ascii="Georgia" w:hAnsi="Georgia"/>
          <w:b w:val="0"/>
          <w:i w:val="0"/>
          <w:color w:val="1F1F1F"/>
          <w:sz w:val="18"/>
        </w:rPr>
        <w:t>Do not rush past the verse; let it steady you before you move. There is wisdom in noticing the moment before your need becomes accusation. There is mercy in pausing before you rehearse every reason to despair.</w:t>
      </w:r>
    </w:p>
    <w:p>
      <w:pPr>
        <w:spacing w:before="0" w:after="44" w:line="245" w:lineRule="auto"/>
        <w:ind w:firstLine="230"/>
      </w:pPr>
      <w:r>
        <w:rPr>
          <w:rFonts w:ascii="Georgia" w:hAnsi="Georgia"/>
          <w:b w:val="0"/>
          <w:i w:val="0"/>
          <w:color w:val="1F1F1F"/>
          <w:sz w:val="18"/>
        </w:rPr>
        <w:t>Daily surrender can be as practical as changing a complaint into a prayer. "What am I going to do?" can become, "Father, show me the next faithful step." The situation may still need action, but the heart no longer has to be governed by fear.</w:t>
      </w:r>
    </w:p>
    <w:p>
      <w:pPr>
        <w:spacing w:before="0" w:after="44" w:line="245" w:lineRule="auto"/>
        <w:ind w:firstLine="230"/>
      </w:pPr>
      <w:r>
        <w:rPr>
          <w:rFonts w:ascii="Georgia" w:hAnsi="Georgia"/>
          <w:b w:val="0"/>
          <w:i w:val="0"/>
          <w:color w:val="1F1F1F"/>
          <w:sz w:val="18"/>
        </w:rPr>
        <w:t>The Father's patience steadies need before complaint takes over the conversation.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one complaint into one honest prayer before you discuss the problem with anyone else.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meet my real needs with Your patient faithfulness. Teach me to pray before complaint becomes my first language.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honest need beginning to sound like complaint in my heart?</w:t>
            </w:r>
          </w:p>
        </w:tc>
      </w:tr>
    </w:tbl>
    <w:p>
      <w:pPr>
        <w:spacing w:before="30" w:after="50" w:line="245" w:lineRule="auto"/>
        <w:jc w:val="center"/>
        <w:pBdr>
          <w:bottom w:val="single" w:sz="4" w:space="6" w:color="D2C7B2"/>
        </w:pBdr>
      </w:pPr>
      <w:r>
        <w:rPr>
          <w:rFonts w:ascii="Georgia" w:hAnsi="Georgia"/>
          <w:b w:val="0"/>
          <w:i/>
          <w:color w:val="585858"/>
          <w:sz w:val="16"/>
        </w:rPr>
        <w:t>Let the Father's love carry Hold Fast to Finishing Hope Through the Father's Patience into one faithful step today.</w:t>
      </w:r>
      <w:r>
        <w:br w:type="page"/>
      </w:r>
    </w:p>
    <w:p>
      <w:pPr>
        <w:spacing w:before="60" w:after="30" w:line="245" w:lineRule="auto"/>
        <w:jc w:val="center"/>
      </w:pPr>
      <w:r>
        <w:rPr>
          <w:rFonts w:ascii="Georgia" w:hAnsi="Georgia"/>
          <w:b/>
          <w:i w:val="0"/>
          <w:color w:val="958463"/>
          <w:sz w:val="15"/>
        </w:rPr>
        <w:t>Day 355 - December 21</w:t>
      </w:r>
    </w:p>
    <w:p>
      <w:pPr>
        <w:spacing w:before="0" w:after="50" w:line="245" w:lineRule="auto"/>
        <w:jc w:val="center"/>
      </w:pPr>
      <w:r>
        <w:rPr>
          <w:rFonts w:ascii="Georgia" w:hAnsi="Georgia"/>
          <w:b/>
          <w:i w:val="0"/>
          <w:color w:val="292422"/>
          <w:sz w:val="29"/>
        </w:rPr>
        <w:t>Return to Finishing Hope Through Love Stronger Than Fear</w:t>
      </w:r>
    </w:p>
    <w:p>
      <w:pPr>
        <w:spacing w:before="0" w:after="80" w:line="245" w:lineRule="auto"/>
        <w:jc w:val="center"/>
      </w:pPr>
      <w:r>
        <w:rPr>
          <w:rFonts w:ascii="Georgia" w:hAnsi="Georgia"/>
          <w:b w:val="0"/>
          <w:i/>
          <w:color w:val="585858"/>
          <w:sz w:val="17"/>
        </w:rPr>
        <w:t>Exodus 15:25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Moses crying to the Lord and the bitter water becoming sweet because the verse centers on the heart returning to God with fear, bitterness, and need.</w:t>
            </w:r>
          </w:p>
        </w:tc>
      </w:tr>
    </w:tbl>
    <w:p>
      <w:pPr>
        <w:spacing w:before="0" w:after="44" w:line="245" w:lineRule="auto"/>
      </w:pPr>
      <w:r>
        <w:rPr>
          <w:rFonts w:ascii="Georgia" w:hAnsi="Georgia"/>
          <w:b w:val="0"/>
          <w:i w:val="0"/>
          <w:color w:val="1F1F1F"/>
          <w:sz w:val="18"/>
        </w:rPr>
        <w:t>Love stronger than fear teaches the heart where to cry first. Exodus 15:25 shows Moses crying to the Lord, and the Lord showing what was needed for the bitter water to become sweet. The text does not make the bitterness imaginary. It shows God meeting it.</w:t>
      </w:r>
    </w:p>
    <w:p>
      <w:pPr>
        <w:spacing w:before="0" w:after="44" w:line="245" w:lineRule="auto"/>
        <w:ind w:firstLine="230"/>
      </w:pPr>
      <w:r>
        <w:rPr>
          <w:rFonts w:ascii="Georgia" w:hAnsi="Georgia"/>
          <w:b w:val="0"/>
          <w:i w:val="0"/>
          <w:color w:val="1F1F1F"/>
          <w:sz w:val="18"/>
        </w:rPr>
        <w:t>Lev is the heart: the center of desire, thought, courage, and surrender. The heart can taste bitterness and decide that bitterness is the whole truth. It can become afraid that what is bitter today will always be bitter. But the Father knows how to show what the heart cannot see through alarm alone.</w:t>
      </w:r>
    </w:p>
    <w:p>
      <w:pPr>
        <w:spacing w:before="0" w:after="44" w:line="245" w:lineRule="auto"/>
        <w:ind w:firstLine="230"/>
      </w:pPr>
      <w:r>
        <w:rPr>
          <w:rFonts w:ascii="Georgia" w:hAnsi="Georgia"/>
          <w:b w:val="0"/>
          <w:i w:val="0"/>
          <w:color w:val="1F1F1F"/>
          <w:sz w:val="18"/>
        </w:rPr>
        <w:t>Return to love stronger than fear by bringing bitterness to God before you build a life around it. Crying to the Lord is not weakness. It is the heart remembering its true direction. Fear wants bitterness to become identity. Love invites bitterness into healing.</w:t>
      </w:r>
    </w:p>
    <w:p>
      <w:pPr>
        <w:spacing w:before="0" w:after="44" w:line="245" w:lineRule="auto"/>
        <w:ind w:firstLine="230"/>
      </w:pPr>
      <w:r>
        <w:rPr>
          <w:rFonts w:ascii="Georgia" w:hAnsi="Georgia"/>
          <w:b w:val="0"/>
          <w:i w:val="0"/>
          <w:color w:val="1F1F1F"/>
          <w:sz w:val="18"/>
        </w:rPr>
        <w:t>Let the Spirit press this from information into formation. Formation means you learn to cry to the Father sooner, listen more carefully, and obey the next instruction even when the whole spring is not yet sweet.</w:t>
      </w:r>
    </w:p>
    <w:p>
      <w:pPr>
        <w:spacing w:before="0" w:after="44" w:line="245" w:lineRule="auto"/>
        <w:ind w:firstLine="230"/>
      </w:pPr>
      <w:r>
        <w:rPr>
          <w:rFonts w:ascii="Georgia" w:hAnsi="Georgia"/>
          <w:b w:val="0"/>
          <w:i w:val="0"/>
          <w:color w:val="1F1F1F"/>
          <w:sz w:val="18"/>
        </w:rPr>
        <w:t>Daily surrender may mean apologizing before resentment hardens, asking for help before bitterness isolates you, or choosing one obedient step while the taste of disappointment is still real.</w:t>
      </w:r>
    </w:p>
    <w:p>
      <w:pPr>
        <w:spacing w:before="0" w:after="44" w:line="245" w:lineRule="auto"/>
        <w:ind w:firstLine="230"/>
      </w:pPr>
      <w:r>
        <w:rPr>
          <w:rFonts w:ascii="Georgia" w:hAnsi="Georgia"/>
          <w:b w:val="0"/>
          <w:i w:val="0"/>
          <w:color w:val="1F1F1F"/>
          <w:sz w:val="18"/>
        </w:rPr>
        <w:t>The Father's love can show a way forward that fear could not see.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bitter place to the Father directly, then ask what obedient step He is showing you next.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return to Your love with every bitter place in me. Show me what fear cannot see, and form my heart to obey before bitterness becomes my identity.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bitter place needs to be brought to God before I build a story around it?</w:t>
            </w:r>
          </w:p>
        </w:tc>
      </w:tr>
    </w:tbl>
    <w:p>
      <w:pPr>
        <w:spacing w:before="30" w:after="50" w:line="245" w:lineRule="auto"/>
        <w:jc w:val="center"/>
        <w:pBdr>
          <w:bottom w:val="single" w:sz="4" w:space="6" w:color="D2C7B2"/>
        </w:pBdr>
      </w:pPr>
      <w:r>
        <w:rPr>
          <w:rFonts w:ascii="Georgia" w:hAnsi="Georgia"/>
          <w:b w:val="0"/>
          <w:i/>
          <w:color w:val="585858"/>
          <w:sz w:val="16"/>
        </w:rPr>
        <w:t>Let the Father's love carry Return to Finishing Hope Through Love Stronger Than Fear into one faithful step today.</w:t>
      </w:r>
      <w:r>
        <w:br w:type="page"/>
      </w:r>
    </w:p>
    <w:p>
      <w:pPr>
        <w:spacing w:before="60" w:after="30" w:line="245" w:lineRule="auto"/>
        <w:jc w:val="center"/>
      </w:pPr>
      <w:r>
        <w:rPr>
          <w:rFonts w:ascii="Georgia" w:hAnsi="Georgia"/>
          <w:b/>
          <w:i w:val="0"/>
          <w:color w:val="958463"/>
          <w:sz w:val="15"/>
        </w:rPr>
        <w:t>Day 356 - December 22</w:t>
      </w:r>
    </w:p>
    <w:p>
      <w:pPr>
        <w:spacing w:before="0" w:after="50" w:line="245" w:lineRule="auto"/>
        <w:jc w:val="center"/>
      </w:pPr>
      <w:r>
        <w:rPr>
          <w:rFonts w:ascii="Georgia" w:hAnsi="Georgia"/>
          <w:b/>
          <w:i w:val="0"/>
          <w:color w:val="292422"/>
          <w:sz w:val="29"/>
        </w:rPr>
        <w:t>Yield to Finishing Hope Through Restoring Compassion</w:t>
      </w:r>
    </w:p>
    <w:p>
      <w:pPr>
        <w:spacing w:before="0" w:after="80" w:line="245" w:lineRule="auto"/>
        <w:jc w:val="center"/>
      </w:pPr>
      <w:r>
        <w:rPr>
          <w:rFonts w:ascii="Georgia" w:hAnsi="Georgia"/>
          <w:b w:val="0"/>
          <w:i/>
          <w:color w:val="585858"/>
          <w:sz w:val="17"/>
        </w:rPr>
        <w:t>Exodus 15:26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Lord revealing Himself as healer because the verse centers on covenant compassion forming listening, obedience, and restoration without turning love into earned approval.</w:t>
            </w:r>
          </w:p>
        </w:tc>
      </w:tr>
    </w:tbl>
    <w:p>
      <w:pPr>
        <w:spacing w:before="0" w:after="44" w:line="245" w:lineRule="auto"/>
      </w:pPr>
      <w:r>
        <w:rPr>
          <w:rFonts w:ascii="Georgia" w:hAnsi="Georgia"/>
          <w:b w:val="0"/>
          <w:i w:val="0"/>
          <w:color w:val="1F1F1F"/>
          <w:sz w:val="18"/>
        </w:rPr>
        <w:t>Restoring compassion does not separate healing from love. Exodus 15:26 reveals the Lord as the One who heals. The verse also calls for listening, right response, and obedience. This is not a bargain where people earn the Father's care. It is covenant compassion teaching the beloved how to live near the Healer.</w:t>
      </w:r>
    </w:p>
    <w:p>
      <w:pPr>
        <w:spacing w:before="0" w:after="44" w:line="245" w:lineRule="auto"/>
        <w:ind w:firstLine="230"/>
      </w:pPr>
      <w:r>
        <w:rPr>
          <w:rFonts w:ascii="Georgia" w:hAnsi="Georgia"/>
          <w:b w:val="0"/>
          <w:i w:val="0"/>
          <w:color w:val="1F1F1F"/>
          <w:sz w:val="18"/>
        </w:rPr>
        <w:t>Hesed is steadfast covenant love that keeps showing up when relationship is costly. God's covenant love is not sentimental. It restores, instructs, corrects, and heals. It cares enough to form a life that can receive wholeness instead of returning again and again to what wounds it.</w:t>
      </w:r>
    </w:p>
    <w:p>
      <w:pPr>
        <w:spacing w:before="0" w:after="44" w:line="245" w:lineRule="auto"/>
        <w:ind w:firstLine="230"/>
      </w:pPr>
      <w:r>
        <w:rPr>
          <w:rFonts w:ascii="Georgia" w:hAnsi="Georgia"/>
          <w:b w:val="0"/>
          <w:i w:val="0"/>
          <w:color w:val="1F1F1F"/>
          <w:sz w:val="18"/>
        </w:rPr>
        <w:t>Yield to restoring compassion in family, work, grief, ministry, and private prayer. Listen before reacting. Choose what is right when emotion is loud. Let grief be honest without becoming your only teacher. Let ministry flow from healing, not from hidden depletion.</w:t>
      </w:r>
    </w:p>
    <w:p>
      <w:pPr>
        <w:spacing w:before="0" w:after="44" w:line="245" w:lineRule="auto"/>
        <w:ind w:firstLine="230"/>
      </w:pPr>
      <w:r>
        <w:rPr>
          <w:rFonts w:ascii="Georgia" w:hAnsi="Georgia"/>
          <w:b w:val="0"/>
          <w:i w:val="0"/>
          <w:color w:val="1F1F1F"/>
          <w:sz w:val="18"/>
        </w:rPr>
        <w:t>Take one surrendered step before worry gets the first word. The Healer's compassion may lead you to forgive, rest, ask for wise counsel, keep a boundary, tell the truth, or return to prayer after avoiding it.</w:t>
      </w:r>
    </w:p>
    <w:p>
      <w:pPr>
        <w:spacing w:before="0" w:after="44" w:line="245" w:lineRule="auto"/>
        <w:ind w:firstLine="230"/>
      </w:pPr>
      <w:r>
        <w:rPr>
          <w:rFonts w:ascii="Georgia" w:hAnsi="Georgia"/>
          <w:b w:val="0"/>
          <w:i w:val="0"/>
          <w:color w:val="1F1F1F"/>
          <w:sz w:val="18"/>
        </w:rPr>
        <w:t>Daily surrender receives obedience as a healing pathway, not a performance ladder. The Father's commands are not cold demands from a distant ruler. They are the words of the One who knows how beloved hearts are restored.</w:t>
      </w:r>
    </w:p>
    <w:p>
      <w:pPr>
        <w:spacing w:before="0" w:after="44" w:line="245" w:lineRule="auto"/>
        <w:ind w:firstLine="230"/>
      </w:pPr>
      <w:r>
        <w:rPr>
          <w:rFonts w:ascii="Georgia" w:hAnsi="Georgia"/>
          <w:b w:val="0"/>
          <w:i w:val="0"/>
          <w:color w:val="1F1F1F"/>
          <w:sz w:val="18"/>
        </w:rPr>
        <w:t>The Lord who heals also teaches the life where healing can take root.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the Father for one healing-shaped act of obedience, then take that step before worry argues with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I yield to Your restoring compassion. Teach me to listen, obey, and receive healing as Your beloved child, not as someone trying to earn Your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healing-shaped act of obedience is the Father inviting me to take today?</w:t>
            </w:r>
          </w:p>
        </w:tc>
      </w:tr>
    </w:tbl>
    <w:p>
      <w:pPr>
        <w:spacing w:before="30" w:after="50" w:line="245" w:lineRule="auto"/>
        <w:jc w:val="center"/>
        <w:pBdr>
          <w:bottom w:val="single" w:sz="4" w:space="6" w:color="D2C7B2"/>
        </w:pBdr>
      </w:pPr>
      <w:r>
        <w:rPr>
          <w:rFonts w:ascii="Georgia" w:hAnsi="Georgia"/>
          <w:b w:val="0"/>
          <w:i/>
          <w:color w:val="585858"/>
          <w:sz w:val="16"/>
        </w:rPr>
        <w:t>Let the Father's love carry Yield to Finishing Hope Through Restoring Compassion into one faithful step today.</w:t>
      </w:r>
      <w:r>
        <w:br w:type="page"/>
      </w:r>
    </w:p>
    <w:p>
      <w:pPr>
        <w:spacing w:before="60" w:after="30" w:line="245" w:lineRule="auto"/>
        <w:jc w:val="center"/>
      </w:pPr>
      <w:r>
        <w:rPr>
          <w:rFonts w:ascii="Georgia" w:hAnsi="Georgia"/>
          <w:b/>
          <w:i w:val="0"/>
          <w:color w:val="958463"/>
          <w:sz w:val="15"/>
        </w:rPr>
        <w:t>Day 357 - December 23</w:t>
      </w:r>
    </w:p>
    <w:p>
      <w:pPr>
        <w:spacing w:before="0" w:after="50" w:line="245" w:lineRule="auto"/>
        <w:jc w:val="center"/>
      </w:pPr>
      <w:r>
        <w:rPr>
          <w:rFonts w:ascii="Georgia" w:hAnsi="Georgia"/>
          <w:b/>
          <w:i w:val="0"/>
          <w:color w:val="292422"/>
          <w:sz w:val="29"/>
        </w:rPr>
        <w:t>Anchor Finishing Hope in the Promise That Holds</w:t>
      </w:r>
    </w:p>
    <w:p>
      <w:pPr>
        <w:spacing w:before="0" w:after="80" w:line="245" w:lineRule="auto"/>
        <w:jc w:val="center"/>
      </w:pPr>
      <w:r>
        <w:rPr>
          <w:rFonts w:ascii="Georgia" w:hAnsi="Georgia"/>
          <w:b w:val="0"/>
          <w:i/>
          <w:color w:val="585858"/>
          <w:sz w:val="17"/>
        </w:rPr>
        <w:t>Exodus 15:27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arrival at Elim because the verse centers on chosen love giving the delivered people a place of provision after wilderness thirst.</w:t>
            </w:r>
          </w:p>
        </w:tc>
      </w:tr>
    </w:tbl>
    <w:p>
      <w:pPr>
        <w:spacing w:before="0" w:after="44" w:line="245" w:lineRule="auto"/>
      </w:pPr>
      <w:r>
        <w:rPr>
          <w:rFonts w:ascii="Georgia" w:hAnsi="Georgia"/>
          <w:b w:val="0"/>
          <w:i w:val="0"/>
          <w:color w:val="1F1F1F"/>
          <w:sz w:val="18"/>
        </w:rPr>
        <w:t>The promise that holds may look like a place to sit down and breathe. Exodus 15:27 brings Israel to Elim, where water and shade meet the people after the dry road. The verse is not loud, but it is tender. After thirst, there is provision. After movement, there is a place to camp.</w:t>
      </w:r>
    </w:p>
    <w:p>
      <w:pPr>
        <w:spacing w:before="0" w:after="44" w:line="245" w:lineRule="auto"/>
        <w:ind w:firstLine="230"/>
      </w:pPr>
      <w:r>
        <w:rPr>
          <w:rFonts w:ascii="Georgia" w:hAnsi="Georgia"/>
          <w:b w:val="0"/>
          <w:i w:val="0"/>
          <w:color w:val="1F1F1F"/>
          <w:sz w:val="18"/>
        </w:rPr>
        <w:t>Ahavah is chosen love, affection that moves toward the beloved. God's chosen love is not only seen in dramatic rescue. It is also seen in the quiet provision that lets a tired people recover. Love knows when the heart needs water, shade, and a moment to receive what it did not create.</w:t>
      </w:r>
    </w:p>
    <w:p>
      <w:pPr>
        <w:spacing w:before="0" w:after="44" w:line="245" w:lineRule="auto"/>
        <w:ind w:firstLine="230"/>
      </w:pPr>
      <w:r>
        <w:rPr>
          <w:rFonts w:ascii="Georgia" w:hAnsi="Georgia"/>
          <w:b w:val="0"/>
          <w:i w:val="0"/>
          <w:color w:val="1F1F1F"/>
          <w:sz w:val="18"/>
        </w:rPr>
        <w:t>Anchor the promise that holds by noticing the mercies that give your soul room. The Father is not only present in the crossing. He is present in the resting place. Daily surrender learns to receive both the miracle and the meal, both the deliverance and the shade.</w:t>
      </w:r>
    </w:p>
    <w:p>
      <w:pPr>
        <w:spacing w:before="0" w:after="44" w:line="245" w:lineRule="auto"/>
        <w:ind w:firstLine="230"/>
      </w:pPr>
      <w:r>
        <w:rPr>
          <w:rFonts w:ascii="Georgia" w:hAnsi="Georgia"/>
          <w:b w:val="0"/>
          <w:i w:val="0"/>
          <w:color w:val="1F1F1F"/>
          <w:sz w:val="18"/>
        </w:rPr>
        <w:t>Let prayer turn insight into obedience before noon. If God has given you one place of relief, do not rush past it as if only struggle is spiritual. Pause, give thanks, and let received mercy make your next step gentler.</w:t>
      </w:r>
    </w:p>
    <w:p>
      <w:pPr>
        <w:spacing w:before="0" w:after="44" w:line="245" w:lineRule="auto"/>
        <w:ind w:firstLine="230"/>
      </w:pPr>
      <w:r>
        <w:rPr>
          <w:rFonts w:ascii="Georgia" w:hAnsi="Georgia"/>
          <w:b w:val="0"/>
          <w:i w:val="0"/>
          <w:color w:val="1F1F1F"/>
          <w:sz w:val="18"/>
        </w:rPr>
        <w:t>Ordinary morning obedience may be drinking water slowly, answering someone from rest instead of strain, or letting gratitude correct the belief that you are always alone on the road.</w:t>
      </w:r>
    </w:p>
    <w:p>
      <w:pPr>
        <w:spacing w:before="0" w:after="44" w:line="245" w:lineRule="auto"/>
        <w:ind w:firstLine="230"/>
      </w:pPr>
      <w:r>
        <w:rPr>
          <w:rFonts w:ascii="Georgia" w:hAnsi="Georgia"/>
          <w:b w:val="0"/>
          <w:i w:val="0"/>
          <w:color w:val="1F1F1F"/>
          <w:sz w:val="18"/>
        </w:rPr>
        <w:t>The Father's promise holds the heart by providing what the heart could not manufacture.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quiet provision God has given, then let gratitude shape one conversation or decision before noon.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anchor my heart in the promise that holds. Help me receive the water and shade You provide, and let gratitude become obedience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quiet provision have I rushed past without letting it strengthen my heart?</w:t>
            </w:r>
          </w:p>
        </w:tc>
      </w:tr>
    </w:tbl>
    <w:p>
      <w:pPr>
        <w:spacing w:before="30" w:after="50" w:line="245" w:lineRule="auto"/>
        <w:jc w:val="center"/>
        <w:pBdr>
          <w:bottom w:val="single" w:sz="4" w:space="6" w:color="D2C7B2"/>
        </w:pBdr>
      </w:pPr>
      <w:r>
        <w:rPr>
          <w:rFonts w:ascii="Georgia" w:hAnsi="Georgia"/>
          <w:b w:val="0"/>
          <w:i/>
          <w:color w:val="585858"/>
          <w:sz w:val="16"/>
        </w:rPr>
        <w:t>Let the Father's love carry Anchor Finishing Hope in the Promise That Holds into one faithful step today.</w:t>
      </w:r>
      <w:r>
        <w:br w:type="page"/>
      </w:r>
    </w:p>
    <w:p>
      <w:pPr>
        <w:spacing w:before="60" w:after="30" w:line="245" w:lineRule="auto"/>
        <w:jc w:val="center"/>
      </w:pPr>
      <w:r>
        <w:rPr>
          <w:rFonts w:ascii="Georgia" w:hAnsi="Georgia"/>
          <w:b/>
          <w:i w:val="0"/>
          <w:color w:val="958463"/>
          <w:sz w:val="15"/>
        </w:rPr>
        <w:t>Day 358 - December 24</w:t>
      </w:r>
    </w:p>
    <w:p>
      <w:pPr>
        <w:spacing w:before="0" w:after="50" w:line="245" w:lineRule="auto"/>
        <w:jc w:val="center"/>
      </w:pPr>
      <w:r>
        <w:rPr>
          <w:rFonts w:ascii="Georgia" w:hAnsi="Georgia"/>
          <w:b/>
          <w:i w:val="0"/>
          <w:color w:val="292422"/>
          <w:sz w:val="29"/>
        </w:rPr>
        <w:t>Discover Finishing Hope in the Heart That Calls You</w:t>
      </w:r>
    </w:p>
    <w:p>
      <w:pPr>
        <w:spacing w:before="0" w:after="80" w:line="245" w:lineRule="auto"/>
        <w:jc w:val="center"/>
      </w:pPr>
      <w:r>
        <w:rPr>
          <w:rFonts w:ascii="Georgia" w:hAnsi="Georgia"/>
          <w:b w:val="0"/>
          <w:i/>
          <w:color w:val="585858"/>
          <w:sz w:val="17"/>
        </w:rPr>
        <w:t>Exodus 19:1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timing of Israel's arrival in the wilderness of Sinai because the verse centers on the Redeemer calling His people forward with purpose after deliverance.</w:t>
            </w:r>
          </w:p>
        </w:tc>
      </w:tr>
    </w:tbl>
    <w:p>
      <w:pPr>
        <w:spacing w:before="0" w:after="44" w:line="245" w:lineRule="auto"/>
      </w:pPr>
      <w:r>
        <w:rPr>
          <w:rFonts w:ascii="Georgia" w:hAnsi="Georgia"/>
          <w:b w:val="0"/>
          <w:i w:val="0"/>
          <w:color w:val="1F1F1F"/>
          <w:sz w:val="18"/>
        </w:rPr>
        <w:t>The heart that calls you is patient enough to keep leading after the first rescue. Exodus 19:1 marks a new moment in Israel's journey. The people who left Egypt have now come into the wilderness of Sinai. God has not delivered them into aimlessness. He is bringing them toward covenant belonging.</w:t>
      </w:r>
    </w:p>
    <w:p>
      <w:pPr>
        <w:spacing w:before="0" w:after="44" w:line="245" w:lineRule="auto"/>
        <w:ind w:firstLine="230"/>
      </w:pPr>
      <w:r>
        <w:rPr>
          <w:rFonts w:ascii="Georgia" w:hAnsi="Georgia"/>
          <w:b w:val="0"/>
          <w:i w:val="0"/>
          <w:color w:val="1F1F1F"/>
          <w:sz w:val="18"/>
        </w:rPr>
        <w:t>Gaal means to redeem as a kinsman, not as a distant rescuer. The Redeemer does not simply remove chains and then leave His people to invent identity alone. He calls, gathers, instructs, and brings them near.</w:t>
      </w:r>
    </w:p>
    <w:p>
      <w:pPr>
        <w:spacing w:before="0" w:after="44" w:line="245" w:lineRule="auto"/>
        <w:ind w:firstLine="230"/>
      </w:pPr>
      <w:r>
        <w:rPr>
          <w:rFonts w:ascii="Georgia" w:hAnsi="Georgia"/>
          <w:b w:val="0"/>
          <w:i w:val="0"/>
          <w:color w:val="1F1F1F"/>
          <w:sz w:val="18"/>
        </w:rPr>
        <w:t>Discover the heart that calls you by starting from what God has revealed, not from what the day is demanding. The day may ask you to hurry, perform, explain, defend, or decide before you have listened. The Father's revealed heart calls you first into belonging and then into obedience.</w:t>
      </w:r>
    </w:p>
    <w:p>
      <w:pPr>
        <w:spacing w:before="0" w:after="44" w:line="245" w:lineRule="auto"/>
        <w:ind w:firstLine="230"/>
      </w:pPr>
      <w:r>
        <w:rPr>
          <w:rFonts w:ascii="Georgia" w:hAnsi="Georgia"/>
          <w:b w:val="0"/>
          <w:i w:val="0"/>
          <w:color w:val="1F1F1F"/>
          <w:sz w:val="18"/>
        </w:rPr>
        <w:t>Daily surrender begins with the truth that your life is not random because a hard season is still unfinished. Israel is in wilderness, but wilderness is not the same as abandonment. The Father can use an in-between place to draw the heart closer to His voice.</w:t>
      </w:r>
    </w:p>
    <w:p>
      <w:pPr>
        <w:spacing w:before="0" w:after="44" w:line="245" w:lineRule="auto"/>
        <w:ind w:firstLine="230"/>
      </w:pPr>
      <w:r>
        <w:rPr>
          <w:rFonts w:ascii="Georgia" w:hAnsi="Georgia"/>
          <w:b w:val="0"/>
          <w:i w:val="0"/>
          <w:color w:val="1F1F1F"/>
          <w:sz w:val="18"/>
        </w:rPr>
        <w:t>Before you take the next step, ask what kind of God is leading you. He is Redeemer, Father, Shepherd, and covenant-keeper. That is the ground beneath the day.</w:t>
      </w:r>
    </w:p>
    <w:p>
      <w:pPr>
        <w:spacing w:before="0" w:after="44" w:line="245" w:lineRule="auto"/>
        <w:ind w:firstLine="230"/>
      </w:pPr>
      <w:r>
        <w:rPr>
          <w:rFonts w:ascii="Georgia" w:hAnsi="Georgia"/>
          <w:b w:val="0"/>
          <w:i w:val="0"/>
          <w:color w:val="1F1F1F"/>
          <w:sz w:val="18"/>
        </w:rPr>
        <w:t>The Redeemer who brought you out is faithful to call you near.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answering one demand, pause and ask, "Father, what are You calling me to receive before I respond?"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discover the heart that calls me. Let Your revealed love become stronger than the demands of this 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mistaken an in-between place for abandonment?</w:t>
            </w:r>
          </w:p>
        </w:tc>
      </w:tr>
    </w:tbl>
    <w:p>
      <w:pPr>
        <w:spacing w:before="30" w:after="50" w:line="245" w:lineRule="auto"/>
        <w:jc w:val="center"/>
        <w:pBdr>
          <w:bottom w:val="single" w:sz="4" w:space="6" w:color="D2C7B2"/>
        </w:pBdr>
      </w:pPr>
      <w:r>
        <w:rPr>
          <w:rFonts w:ascii="Georgia" w:hAnsi="Georgia"/>
          <w:b w:val="0"/>
          <w:i/>
          <w:color w:val="585858"/>
          <w:sz w:val="16"/>
        </w:rPr>
        <w:t>Let the Father's love carry Discover Finishing Hope in the Heart That Calls You into one faithful step today.</w:t>
      </w:r>
      <w:r>
        <w:br w:type="page"/>
      </w:r>
    </w:p>
    <w:p>
      <w:pPr>
        <w:spacing w:before="60" w:after="30" w:line="245" w:lineRule="auto"/>
        <w:jc w:val="center"/>
      </w:pPr>
      <w:r>
        <w:rPr>
          <w:rFonts w:ascii="Georgia" w:hAnsi="Georgia"/>
          <w:b/>
          <w:i w:val="0"/>
          <w:color w:val="958463"/>
          <w:sz w:val="15"/>
        </w:rPr>
        <w:t>Day 359 - December 25</w:t>
      </w:r>
    </w:p>
    <w:p>
      <w:pPr>
        <w:spacing w:before="0" w:after="50" w:line="245" w:lineRule="auto"/>
        <w:jc w:val="center"/>
      </w:pPr>
      <w:r>
        <w:rPr>
          <w:rFonts w:ascii="Georgia" w:hAnsi="Georgia"/>
          <w:b/>
          <w:i w:val="0"/>
          <w:color w:val="292422"/>
          <w:sz w:val="29"/>
        </w:rPr>
        <w:t>Receive Finishing Hope in Love That Sends You</w:t>
      </w:r>
    </w:p>
    <w:p>
      <w:pPr>
        <w:spacing w:before="0" w:after="80" w:line="245" w:lineRule="auto"/>
        <w:jc w:val="center"/>
      </w:pPr>
      <w:r>
        <w:rPr>
          <w:rFonts w:ascii="Georgia" w:hAnsi="Georgia"/>
          <w:b w:val="0"/>
          <w:i/>
          <w:color w:val="585858"/>
          <w:sz w:val="17"/>
        </w:rPr>
        <w:t>Exodus 19:2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Israel camping before the mountain because the verse centers on faithful love sending the people into a prepared place of encounter.</w:t>
            </w:r>
          </w:p>
        </w:tc>
      </w:tr>
    </w:tbl>
    <w:p>
      <w:pPr>
        <w:spacing w:before="0" w:after="44" w:line="245" w:lineRule="auto"/>
      </w:pPr>
      <w:r>
        <w:rPr>
          <w:rFonts w:ascii="Georgia" w:hAnsi="Georgia"/>
          <w:b w:val="0"/>
          <w:i w:val="0"/>
          <w:color w:val="1F1F1F"/>
          <w:sz w:val="18"/>
        </w:rPr>
        <w:t>Love that sends you also knows where to stop you. Exodus 19:2 shows Israel moving from Rephidim into the wilderness of Sinai and camping before the mountain. The people are not merely passing through scenery. They are being positioned for encounter.</w:t>
      </w:r>
    </w:p>
    <w:p>
      <w:pPr>
        <w:spacing w:before="0" w:after="44" w:line="245" w:lineRule="auto"/>
        <w:ind w:firstLine="230"/>
      </w:pPr>
      <w:r>
        <w:rPr>
          <w:rFonts w:ascii="Georgia" w:hAnsi="Georgia"/>
          <w:b w:val="0"/>
          <w:i w:val="0"/>
          <w:color w:val="1F1F1F"/>
          <w:sz w:val="18"/>
        </w:rPr>
        <w:t>Emunah is faithfulness, steadiness, reliability under weight. God's faithfulness can be trusted when movement pauses and the next instruction is not yet visible. A camp before the mountain can feel like waiting, but it can also be preparation.</w:t>
      </w:r>
    </w:p>
    <w:p>
      <w:pPr>
        <w:spacing w:before="0" w:after="44" w:line="245" w:lineRule="auto"/>
        <w:ind w:firstLine="230"/>
      </w:pPr>
      <w:r>
        <w:rPr>
          <w:rFonts w:ascii="Georgia" w:hAnsi="Georgia"/>
          <w:b w:val="0"/>
          <w:i w:val="0"/>
          <w:color w:val="1F1F1F"/>
          <w:sz w:val="18"/>
        </w:rPr>
        <w:t>Receive love that sends you by letting the Father steady the fear that rises when you are placed before something larger than yourself. A mountain can make the heart feel small. A calling can feel too weighty. A next season can feel beyond what you know how to carry.</w:t>
      </w:r>
    </w:p>
    <w:p>
      <w:pPr>
        <w:spacing w:before="0" w:after="44" w:line="245" w:lineRule="auto"/>
        <w:ind w:firstLine="230"/>
      </w:pPr>
      <w:r>
        <w:rPr>
          <w:rFonts w:ascii="Georgia" w:hAnsi="Georgia"/>
          <w:b w:val="0"/>
          <w:i w:val="0"/>
          <w:color w:val="1F1F1F"/>
          <w:sz w:val="18"/>
        </w:rPr>
        <w:t>Do not rush past the verse; let it steady you before you move. Faithful love may be placing you where listening matters more than motion. It may be teaching you to stop long enough to receive what the next assignment will require.</w:t>
      </w:r>
    </w:p>
    <w:p>
      <w:pPr>
        <w:spacing w:before="0" w:after="44" w:line="245" w:lineRule="auto"/>
        <w:ind w:firstLine="230"/>
      </w:pPr>
      <w:r>
        <w:rPr>
          <w:rFonts w:ascii="Georgia" w:hAnsi="Georgia"/>
          <w:b w:val="0"/>
          <w:i w:val="0"/>
          <w:color w:val="1F1F1F"/>
          <w:sz w:val="18"/>
        </w:rPr>
        <w:t>Daily surrender can look like staying present instead of fleeing a holy pause. It may be keeping your tone gentle, doing the ordinary task in front of you, or refusing to interpret waiting as rejection.</w:t>
      </w:r>
    </w:p>
    <w:p>
      <w:pPr>
        <w:spacing w:before="0" w:after="44" w:line="245" w:lineRule="auto"/>
        <w:ind w:firstLine="230"/>
      </w:pPr>
      <w:r>
        <w:rPr>
          <w:rFonts w:ascii="Georgia" w:hAnsi="Georgia"/>
          <w:b w:val="0"/>
          <w:i w:val="0"/>
          <w:color w:val="1F1F1F"/>
          <w:sz w:val="18"/>
        </w:rPr>
        <w:t>The Father's faithful love can position you for encounter before it sends you into action.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you feel paused, then ask God what He may be preparing in that pause.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steady me before the mountain. Let Your faithful love teach me to receive this pause as preparation, not rejection.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holy pause might God be using to prepare my heart for encounter?</w:t>
            </w:r>
          </w:p>
        </w:tc>
      </w:tr>
    </w:tbl>
    <w:p>
      <w:pPr>
        <w:spacing w:before="30" w:after="50" w:line="245" w:lineRule="auto"/>
        <w:jc w:val="center"/>
        <w:pBdr>
          <w:bottom w:val="single" w:sz="4" w:space="6" w:color="D2C7B2"/>
        </w:pBdr>
      </w:pPr>
      <w:r>
        <w:rPr>
          <w:rFonts w:ascii="Georgia" w:hAnsi="Georgia"/>
          <w:b w:val="0"/>
          <w:i/>
          <w:color w:val="585858"/>
          <w:sz w:val="16"/>
        </w:rPr>
        <w:t>Let the Father's love carry Receive Finishing Hope in Love That Sends You into one faithful step today.</w:t>
      </w:r>
      <w:r>
        <w:br w:type="page"/>
      </w:r>
    </w:p>
    <w:p>
      <w:pPr>
        <w:spacing w:before="60" w:after="30" w:line="245" w:lineRule="auto"/>
        <w:jc w:val="center"/>
      </w:pPr>
      <w:r>
        <w:rPr>
          <w:rFonts w:ascii="Georgia" w:hAnsi="Georgia"/>
          <w:b/>
          <w:i w:val="0"/>
          <w:color w:val="958463"/>
          <w:sz w:val="15"/>
        </w:rPr>
        <w:t>Day 360 - December 26</w:t>
      </w:r>
    </w:p>
    <w:p>
      <w:pPr>
        <w:spacing w:before="0" w:after="50" w:line="245" w:lineRule="auto"/>
        <w:jc w:val="center"/>
      </w:pPr>
      <w:r>
        <w:rPr>
          <w:rFonts w:ascii="Georgia" w:hAnsi="Georgia"/>
          <w:b/>
          <w:i w:val="0"/>
          <w:color w:val="292422"/>
          <w:sz w:val="29"/>
        </w:rPr>
        <w:t>Trust Finishing Hope in Covenant Mercy</w:t>
      </w:r>
    </w:p>
    <w:p>
      <w:pPr>
        <w:spacing w:before="0" w:after="80" w:line="245" w:lineRule="auto"/>
        <w:jc w:val="center"/>
      </w:pPr>
      <w:r>
        <w:rPr>
          <w:rFonts w:ascii="Georgia" w:hAnsi="Georgia"/>
          <w:b w:val="0"/>
          <w:i/>
          <w:color w:val="585858"/>
          <w:sz w:val="17"/>
        </w:rPr>
        <w:t>Exodus 19:4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reminder that He carried His people to Himself because the verse centers on the heart learning covenant mercy before covenant obedience.</w:t>
            </w:r>
          </w:p>
        </w:tc>
      </w:tr>
    </w:tbl>
    <w:p>
      <w:pPr>
        <w:spacing w:before="0" w:after="44" w:line="245" w:lineRule="auto"/>
      </w:pPr>
      <w:r>
        <w:rPr>
          <w:rFonts w:ascii="Georgia" w:hAnsi="Georgia"/>
          <w:b w:val="0"/>
          <w:i w:val="0"/>
          <w:color w:val="1F1F1F"/>
          <w:sz w:val="18"/>
        </w:rPr>
        <w:t>Covenant mercy begins with what God has done. Exodus 19:4 reminds Israel that the Lord acted against Egypt, carried His people, and brought them to Himself. Before any command is given, the Father rehearses grace.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protects the order of grace. It reminds the heart that God carried before Israel promised, rescued before Israel performed, and brought His people near before asking for covenant response.</w:t>
      </w:r>
    </w:p>
    <w:p>
      <w:pPr>
        <w:spacing w:before="0" w:after="44" w:line="245" w:lineRule="auto"/>
        <w:ind w:firstLine="230"/>
      </w:pPr>
      <w:r>
        <w:rPr>
          <w:rFonts w:ascii="Georgia" w:hAnsi="Georgia"/>
          <w:b w:val="0"/>
          <w:i w:val="0"/>
          <w:color w:val="1F1F1F"/>
          <w:sz w:val="18"/>
        </w:rPr>
        <w:t>Lev is the heart: the center of desire, thought, courage, and surrender. The heart forgets the order of mercy so quickly. It can turn obedience into anxiety, calling into self-pressure, and devotion into a test of worth. Sabbath interrupts that confusion with rest in the God who carries.</w:t>
      </w:r>
    </w:p>
    <w:p>
      <w:pPr>
        <w:spacing w:before="0" w:after="44" w:line="245" w:lineRule="auto"/>
        <w:ind w:firstLine="230"/>
      </w:pPr>
      <w:r>
        <w:rPr>
          <w:rFonts w:ascii="Georgia" w:hAnsi="Georgia"/>
          <w:b w:val="0"/>
          <w:i w:val="0"/>
          <w:color w:val="1F1F1F"/>
          <w:sz w:val="18"/>
        </w:rPr>
        <w:t>Trust covenant mercy by letting the Spirit press this from information into formation. Formation means the heart learns to obey as one already carried, not as one trying to become carryable. It learns to respond from beloved nearness.</w:t>
      </w:r>
    </w:p>
    <w:p>
      <w:pPr>
        <w:spacing w:before="0" w:after="44" w:line="245" w:lineRule="auto"/>
        <w:ind w:firstLine="230"/>
      </w:pPr>
      <w:r>
        <w:rPr>
          <w:rFonts w:ascii="Georgia" w:hAnsi="Georgia"/>
          <w:b w:val="0"/>
          <w:i w:val="0"/>
          <w:color w:val="1F1F1F"/>
          <w:sz w:val="18"/>
        </w:rPr>
        <w:t>On this Sabbath, lay down the pressure to prove that you are worth carrying. The Father has already shown His heart. Let worship return you to the order of grace.</w:t>
      </w:r>
    </w:p>
    <w:p>
      <w:pPr>
        <w:spacing w:before="0" w:after="44" w:line="245" w:lineRule="auto"/>
        <w:ind w:firstLine="230"/>
      </w:pPr>
      <w:r>
        <w:rPr>
          <w:rFonts w:ascii="Georgia" w:hAnsi="Georgia"/>
          <w:b w:val="0"/>
          <w:i w:val="0"/>
          <w:color w:val="1F1F1F"/>
          <w:sz w:val="18"/>
        </w:rPr>
        <w:t>Daily surrender on Sabbath is covenant trust before covenant action.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place where you have been trying to prove your worth, and rest in the truth that God carries before you perform.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teach my heart to trust covenant mercy. Let Sabbath rest return me to the order of grace: carried, brought near, and then called to respond.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turned obedience into a test of whether I am worth carrying?</w:t>
            </w:r>
          </w:p>
        </w:tc>
      </w:tr>
    </w:tbl>
    <w:p>
      <w:pPr>
        <w:spacing w:before="30" w:after="50" w:line="245" w:lineRule="auto"/>
        <w:jc w:val="center"/>
        <w:pBdr>
          <w:bottom w:val="single" w:sz="4" w:space="6" w:color="D2C7B2"/>
        </w:pBdr>
      </w:pPr>
      <w:r>
        <w:rPr>
          <w:rFonts w:ascii="Georgia" w:hAnsi="Georgia"/>
          <w:b w:val="0"/>
          <w:i/>
          <w:color w:val="585858"/>
          <w:sz w:val="16"/>
        </w:rPr>
        <w:t>Let the Father's love carry Trust Finishing Hope in Covenant Mercy into one faithful step today.</w:t>
      </w:r>
      <w:r>
        <w:br w:type="page"/>
      </w:r>
    </w:p>
    <w:p>
      <w:pPr>
        <w:spacing w:before="60" w:after="30" w:line="245" w:lineRule="auto"/>
        <w:jc w:val="center"/>
      </w:pPr>
      <w:r>
        <w:rPr>
          <w:rFonts w:ascii="Georgia" w:hAnsi="Georgia"/>
          <w:b/>
          <w:i w:val="0"/>
          <w:color w:val="958463"/>
          <w:sz w:val="15"/>
        </w:rPr>
        <w:t>Day 361 - December 27</w:t>
      </w:r>
    </w:p>
    <w:p>
      <w:pPr>
        <w:spacing w:before="0" w:after="50" w:line="245" w:lineRule="auto"/>
        <w:jc w:val="center"/>
      </w:pPr>
      <w:r>
        <w:rPr>
          <w:rFonts w:ascii="Georgia" w:hAnsi="Georgia"/>
          <w:b/>
          <w:i w:val="0"/>
          <w:color w:val="292422"/>
          <w:sz w:val="29"/>
        </w:rPr>
        <w:t>Let Finishing Hope Lift the Father's Welcome</w:t>
      </w:r>
    </w:p>
    <w:p>
      <w:pPr>
        <w:spacing w:before="0" w:after="80" w:line="245" w:lineRule="auto"/>
        <w:jc w:val="center"/>
      </w:pPr>
      <w:r>
        <w:rPr>
          <w:rFonts w:ascii="Georgia" w:hAnsi="Georgia"/>
          <w:b w:val="0"/>
          <w:i/>
          <w:color w:val="585858"/>
          <w:sz w:val="17"/>
        </w:rPr>
        <w:t>Exodus 19:5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treasured-possession promise because the verse centers on covenant love inviting obedience from a people already welcomed by God.</w:t>
            </w:r>
          </w:p>
        </w:tc>
      </w:tr>
    </w:tbl>
    <w:p>
      <w:pPr>
        <w:spacing w:before="0" w:after="44" w:line="245" w:lineRule="auto"/>
      </w:pPr>
      <w:r>
        <w:rPr>
          <w:rFonts w:ascii="Georgia" w:hAnsi="Georgia"/>
          <w:b w:val="0"/>
          <w:i w:val="0"/>
          <w:color w:val="1F1F1F"/>
          <w:sz w:val="18"/>
        </w:rPr>
        <w:t>The Father's welcome gives obedience a home. Exodus 19:5 calls Israel to listen and keep covenant, but the invitation is held inside belonging. The earth is the Lord's, and yet He names His people as treasured in a particular way. Hope rises when obedience is heard inside welcome instead of fear.</w:t>
      </w:r>
    </w:p>
    <w:p>
      <w:pPr>
        <w:spacing w:before="0" w:after="44" w:line="245" w:lineRule="auto"/>
        <w:ind w:firstLine="230"/>
      </w:pPr>
      <w:r>
        <w:rPr>
          <w:rFonts w:ascii="Georgia" w:hAnsi="Georgia"/>
          <w:b w:val="0"/>
          <w:i w:val="0"/>
          <w:color w:val="1F1F1F"/>
          <w:sz w:val="18"/>
        </w:rPr>
        <w:t>Hesed is steadfast covenant love that keeps showing up when relationship is costly. Covenant love does not flatten obedience into vague feeling. It makes obedience relational. The beloved listens because the One speaking has already carried, rescued, and welcomed.</w:t>
      </w:r>
    </w:p>
    <w:p>
      <w:pPr>
        <w:spacing w:before="0" w:after="44" w:line="245" w:lineRule="auto"/>
        <w:ind w:firstLine="230"/>
      </w:pPr>
      <w:r>
        <w:rPr>
          <w:rFonts w:ascii="Georgia" w:hAnsi="Georgia"/>
          <w:b w:val="0"/>
          <w:i w:val="0"/>
          <w:color w:val="1F1F1F"/>
          <w:sz w:val="18"/>
        </w:rPr>
        <w:t>Let hope rise in the Father's welcome by refusing to hear God's call as rejection waiting to happen. The Father is not setting a trap for His children. He is inviting them to live as treasured people under His faithful word.</w:t>
      </w:r>
    </w:p>
    <w:p>
      <w:pPr>
        <w:spacing w:before="0" w:after="44" w:line="245" w:lineRule="auto"/>
        <w:ind w:firstLine="230"/>
      </w:pPr>
      <w:r>
        <w:rPr>
          <w:rFonts w:ascii="Georgia" w:hAnsi="Georgia"/>
          <w:b w:val="0"/>
          <w:i w:val="0"/>
          <w:color w:val="1F1F1F"/>
          <w:sz w:val="18"/>
        </w:rPr>
        <w:t>Take one surrendered step before worry gets the first word. That step may be listening before reacting, keeping one boundary God has shown you, or choosing integrity in a quiet place where nobody applauds.</w:t>
      </w:r>
    </w:p>
    <w:p>
      <w:pPr>
        <w:spacing w:before="0" w:after="44" w:line="245" w:lineRule="auto"/>
        <w:ind w:firstLine="230"/>
      </w:pPr>
      <w:r>
        <w:rPr>
          <w:rFonts w:ascii="Georgia" w:hAnsi="Georgia"/>
          <w:b w:val="0"/>
          <w:i w:val="0"/>
          <w:color w:val="1F1F1F"/>
          <w:sz w:val="18"/>
        </w:rPr>
        <w:t>Daily surrender receives obedience as belonging in motion. It is not earning a place at the table. It is living from the Father's welcome with a heart that trusts His wisdom.</w:t>
      </w:r>
    </w:p>
    <w:p>
      <w:pPr>
        <w:spacing w:before="0" w:after="44" w:line="245" w:lineRule="auto"/>
        <w:ind w:firstLine="230"/>
      </w:pPr>
      <w:r>
        <w:rPr>
          <w:rFonts w:ascii="Georgia" w:hAnsi="Georgia"/>
          <w:b w:val="0"/>
          <w:i w:val="0"/>
          <w:color w:val="1F1F1F"/>
          <w:sz w:val="18"/>
        </w:rPr>
        <w:t>The treasured heart can obey with hope because welcome came first.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concrete act of listening obedience that flows from being treasured, not from trying to earn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hope rise in Your welcome. Teach me to obey as Your treasured child, with trust instead of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hear God's call as welcome instead of rejection waiting to happen?</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Finishing Hope Lift the Father's Welcome into one faithful step today.</w:t>
      </w:r>
      <w:r>
        <w:br w:type="page"/>
      </w:r>
    </w:p>
    <w:p>
      <w:pPr>
        <w:spacing w:before="60" w:after="30" w:line="245" w:lineRule="auto"/>
        <w:jc w:val="center"/>
      </w:pPr>
      <w:r>
        <w:rPr>
          <w:rFonts w:ascii="Georgia" w:hAnsi="Georgia"/>
          <w:b/>
          <w:i w:val="0"/>
          <w:color w:val="958463"/>
          <w:sz w:val="15"/>
        </w:rPr>
        <w:t>Day 362 - December 28</w:t>
      </w:r>
    </w:p>
    <w:p>
      <w:pPr>
        <w:spacing w:before="0" w:after="50" w:line="245" w:lineRule="auto"/>
        <w:jc w:val="center"/>
      </w:pPr>
      <w:r>
        <w:rPr>
          <w:rFonts w:ascii="Georgia" w:hAnsi="Georgia"/>
          <w:b/>
          <w:i w:val="0"/>
          <w:color w:val="292422"/>
          <w:sz w:val="29"/>
        </w:rPr>
        <w:t>Carry Finishing Hope in Beloved Identity</w:t>
      </w:r>
    </w:p>
    <w:p>
      <w:pPr>
        <w:spacing w:before="0" w:after="80" w:line="245" w:lineRule="auto"/>
        <w:jc w:val="center"/>
      </w:pPr>
      <w:r>
        <w:rPr>
          <w:rFonts w:ascii="Georgia" w:hAnsi="Georgia"/>
          <w:b w:val="0"/>
          <w:i/>
          <w:color w:val="585858"/>
          <w:sz w:val="17"/>
        </w:rPr>
        <w:t>Exodus 19:6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naming of His people as priestly and holy because the verse centers on chosen love giving identity before public vocation.</w:t>
            </w:r>
          </w:p>
        </w:tc>
      </w:tr>
    </w:tbl>
    <w:p>
      <w:pPr>
        <w:spacing w:before="0" w:after="44" w:line="245" w:lineRule="auto"/>
      </w:pPr>
      <w:r>
        <w:rPr>
          <w:rFonts w:ascii="Georgia" w:hAnsi="Georgia"/>
          <w:b w:val="0"/>
          <w:i w:val="0"/>
          <w:color w:val="1F1F1F"/>
          <w:sz w:val="18"/>
        </w:rPr>
        <w:t>Beloved identity is not small. Exodus 19:6 names a people with holy calling. The Lord speaks identity before the people fully understand how to carry it. He is forming a community that belongs to Him and bears witness to Him.</w:t>
      </w:r>
    </w:p>
    <w:p>
      <w:pPr>
        <w:spacing w:before="0" w:after="44" w:line="245" w:lineRule="auto"/>
        <w:ind w:firstLine="230"/>
      </w:pPr>
      <w:r>
        <w:rPr>
          <w:rFonts w:ascii="Georgia" w:hAnsi="Georgia"/>
          <w:b w:val="0"/>
          <w:i w:val="0"/>
          <w:color w:val="1F1F1F"/>
          <w:sz w:val="18"/>
        </w:rPr>
        <w:t>Ahavah is chosen love, affection that moves toward the beloved. Chosen love gives identity that is not built from performance, comparison, or public approval. It moves toward the beloved and says, "You are Mine, and your life can carry My presence."</w:t>
      </w:r>
    </w:p>
    <w:p>
      <w:pPr>
        <w:spacing w:before="0" w:after="44" w:line="245" w:lineRule="auto"/>
        <w:ind w:firstLine="230"/>
      </w:pPr>
      <w:r>
        <w:rPr>
          <w:rFonts w:ascii="Georgia" w:hAnsi="Georgia"/>
          <w:b w:val="0"/>
          <w:i w:val="0"/>
          <w:color w:val="1F1F1F"/>
          <w:sz w:val="18"/>
        </w:rPr>
        <w:t>Carry beloved identity by letting God reveal who you are before asking what you must do. Vocation without belovedness becomes heavy. Service without identity becomes striving. But chosen love forms a life that can bless others without disappearing under the weight of need.</w:t>
      </w:r>
    </w:p>
    <w:p>
      <w:pPr>
        <w:spacing w:before="0" w:after="44" w:line="245" w:lineRule="auto"/>
        <w:ind w:firstLine="230"/>
      </w:pPr>
      <w:r>
        <w:rPr>
          <w:rFonts w:ascii="Georgia" w:hAnsi="Georgia"/>
          <w:b w:val="0"/>
          <w:i w:val="0"/>
          <w:color w:val="1F1F1F"/>
          <w:sz w:val="18"/>
        </w:rPr>
        <w:t>Let prayer turn insight into obedience before noon. Ask the Father how beloved identity should shape one ordinary place today: your home, your work, your grief, your ministry, or your private prayer.</w:t>
      </w:r>
    </w:p>
    <w:p>
      <w:pPr>
        <w:spacing w:before="0" w:after="44" w:line="245" w:lineRule="auto"/>
        <w:ind w:firstLine="230"/>
      </w:pPr>
      <w:r>
        <w:rPr>
          <w:rFonts w:ascii="Georgia" w:hAnsi="Georgia"/>
          <w:b w:val="0"/>
          <w:i w:val="0"/>
          <w:color w:val="1F1F1F"/>
          <w:sz w:val="18"/>
        </w:rPr>
        <w:t>Daily surrender carries identity through humility. A priestly and holy calling is not permission to feel superior. It is an invitation to belong deeply and serve faithfully.</w:t>
      </w:r>
    </w:p>
    <w:p>
      <w:pPr>
        <w:spacing w:before="0" w:after="44" w:line="245" w:lineRule="auto"/>
        <w:ind w:firstLine="230"/>
      </w:pPr>
      <w:r>
        <w:rPr>
          <w:rFonts w:ascii="Georgia" w:hAnsi="Georgia"/>
          <w:b w:val="0"/>
          <w:i w:val="0"/>
          <w:color w:val="1F1F1F"/>
          <w:sz w:val="18"/>
        </w:rPr>
        <w:t>The Father names His people so their obedience can carry His presence, not their own importance.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how beloved identity should shape one ordinary interaction today, then act from belonging instead of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carry beloved identity with humility. Let Your chosen love form service that reflects Your presence and not my need to be seen.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service become heavy because I forgot beloved identity?</w:t>
            </w:r>
          </w:p>
        </w:tc>
      </w:tr>
    </w:tbl>
    <w:p>
      <w:pPr>
        <w:spacing w:before="30" w:after="50" w:line="245" w:lineRule="auto"/>
        <w:jc w:val="center"/>
        <w:pBdr>
          <w:bottom w:val="single" w:sz="4" w:space="6" w:color="D2C7B2"/>
        </w:pBdr>
      </w:pPr>
      <w:r>
        <w:rPr>
          <w:rFonts w:ascii="Georgia" w:hAnsi="Georgia"/>
          <w:b w:val="0"/>
          <w:i/>
          <w:color w:val="585858"/>
          <w:sz w:val="16"/>
        </w:rPr>
        <w:t>Let the Father's love carry Carry Finishing Hope in Beloved Identity into one faithful step today.</w:t>
      </w:r>
      <w:r>
        <w:br w:type="page"/>
      </w:r>
    </w:p>
    <w:p>
      <w:pPr>
        <w:spacing w:before="60" w:after="30" w:line="245" w:lineRule="auto"/>
        <w:jc w:val="center"/>
      </w:pPr>
      <w:r>
        <w:rPr>
          <w:rFonts w:ascii="Georgia" w:hAnsi="Georgia"/>
          <w:b/>
          <w:i w:val="0"/>
          <w:color w:val="958463"/>
          <w:sz w:val="15"/>
        </w:rPr>
        <w:t>Day 363 - December 29</w:t>
      </w:r>
    </w:p>
    <w:p>
      <w:pPr>
        <w:spacing w:before="0" w:after="50" w:line="245" w:lineRule="auto"/>
        <w:jc w:val="center"/>
      </w:pPr>
      <w:r>
        <w:rPr>
          <w:rFonts w:ascii="Georgia" w:hAnsi="Georgia"/>
          <w:b/>
          <w:i w:val="0"/>
          <w:color w:val="292422"/>
          <w:sz w:val="29"/>
        </w:rPr>
        <w:t>Lean Into Finishing Hope Through Love That Finds You</w:t>
      </w:r>
    </w:p>
    <w:p>
      <w:pPr>
        <w:spacing w:before="0" w:after="80" w:line="245" w:lineRule="auto"/>
        <w:jc w:val="center"/>
      </w:pPr>
      <w:r>
        <w:rPr>
          <w:rFonts w:ascii="Georgia" w:hAnsi="Georgia"/>
          <w:b w:val="0"/>
          <w:i/>
          <w:color w:val="585858"/>
          <w:sz w:val="17"/>
        </w:rPr>
        <w:t>Exodus 19:8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people's response to God's covenant words because the verse centers on redeemed people answering the God who found, carried, and called them.</w:t>
            </w:r>
          </w:p>
        </w:tc>
      </w:tr>
    </w:tbl>
    <w:p>
      <w:pPr>
        <w:spacing w:before="0" w:after="44" w:line="245" w:lineRule="auto"/>
      </w:pPr>
      <w:r>
        <w:rPr>
          <w:rFonts w:ascii="Georgia" w:hAnsi="Georgia"/>
          <w:b w:val="0"/>
          <w:i w:val="0"/>
          <w:color w:val="1F1F1F"/>
          <w:sz w:val="18"/>
        </w:rPr>
        <w:t>Love that finds you invites a real response. Exodus 19:8 shows the people answering together. Their words come after God's reminder of deliverance, nearness, treasured belonging, and calling. Response is not the beginning of grace. It is the answer to grace.</w:t>
      </w:r>
    </w:p>
    <w:p>
      <w:pPr>
        <w:spacing w:before="0" w:after="44" w:line="245" w:lineRule="auto"/>
        <w:ind w:firstLine="230"/>
      </w:pPr>
      <w:r>
        <w:rPr>
          <w:rFonts w:ascii="Georgia" w:hAnsi="Georgia"/>
          <w:b w:val="0"/>
          <w:i w:val="0"/>
          <w:color w:val="1F1F1F"/>
          <w:sz w:val="18"/>
        </w:rPr>
        <w:t>Gaal means to redeem as a kinsman, not as a distant rescuer. The Redeemer who found His people in bondage now receives their answer at the mountain. He is not gathering strangers for a cold contract. He is forming a covenant family.</w:t>
      </w:r>
    </w:p>
    <w:p>
      <w:pPr>
        <w:spacing w:before="0" w:after="44" w:line="245" w:lineRule="auto"/>
        <w:ind w:firstLine="230"/>
      </w:pPr>
      <w:r>
        <w:rPr>
          <w:rFonts w:ascii="Georgia" w:hAnsi="Georgia"/>
          <w:b w:val="0"/>
          <w:i w:val="0"/>
          <w:color w:val="1F1F1F"/>
          <w:sz w:val="18"/>
        </w:rPr>
        <w:t>Lean into love that finds you by exposing the fear beneath your yes. Fear may wonder whether obedience will cost too much, whether you will fail, or whether God will withdraw if your response is imperfect. Redeeming love answers by bringing the heart back to what God has already revealed.</w:t>
      </w:r>
    </w:p>
    <w:p>
      <w:pPr>
        <w:spacing w:before="0" w:after="44" w:line="245" w:lineRule="auto"/>
        <w:ind w:firstLine="230"/>
      </w:pPr>
      <w:r>
        <w:rPr>
          <w:rFonts w:ascii="Georgia" w:hAnsi="Georgia"/>
          <w:b w:val="0"/>
          <w:i w:val="0"/>
          <w:color w:val="1F1F1F"/>
          <w:sz w:val="18"/>
        </w:rPr>
        <w:t>Start from what God has revealed, not from what the day is demanding. A faithful yes should not be driven by pressure, image, or dread. It can rise from the knowledge that the Father has found you, carried you, and called you near.</w:t>
      </w:r>
    </w:p>
    <w:p>
      <w:pPr>
        <w:spacing w:before="0" w:after="44" w:line="245" w:lineRule="auto"/>
        <w:ind w:firstLine="230"/>
      </w:pPr>
      <w:r>
        <w:rPr>
          <w:rFonts w:ascii="Georgia" w:hAnsi="Georgia"/>
          <w:b w:val="0"/>
          <w:i w:val="0"/>
          <w:color w:val="1F1F1F"/>
          <w:sz w:val="18"/>
        </w:rPr>
        <w:t>Daily surrender may be one renewed yes in a place where your heart has been guarded. It may be saying yes to truth, yes to repair, yes to prayer, yes to humility, or yes to a boundary that protects obedience.</w:t>
      </w:r>
    </w:p>
    <w:p>
      <w:pPr>
        <w:spacing w:before="0" w:after="44" w:line="245" w:lineRule="auto"/>
        <w:ind w:firstLine="230"/>
      </w:pPr>
      <w:r>
        <w:rPr>
          <w:rFonts w:ascii="Georgia" w:hAnsi="Georgia"/>
          <w:b w:val="0"/>
          <w:i w:val="0"/>
          <w:color w:val="1F1F1F"/>
          <w:sz w:val="18"/>
        </w:rPr>
        <w:t>The Redeemer who finds the heart also teaches the heart how to answer.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guarded place where God is inviting a renewed yes, then answer from grace instead of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my yes rise from Your redeeming love. You have found me, carried me, and called me near; teach me to answer with a heart anchored in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inviting a renewed yes from me, and what fear has been guarding that place?</w:t>
            </w:r>
          </w:p>
        </w:tc>
      </w:tr>
    </w:tbl>
    <w:p>
      <w:pPr>
        <w:spacing w:before="30" w:after="50" w:line="245" w:lineRule="auto"/>
        <w:jc w:val="center"/>
        <w:pBdr>
          <w:bottom w:val="single" w:sz="4" w:space="6" w:color="D2C7B2"/>
        </w:pBdr>
      </w:pPr>
      <w:r>
        <w:rPr>
          <w:rFonts w:ascii="Georgia" w:hAnsi="Georgia"/>
          <w:b w:val="0"/>
          <w:i/>
          <w:color w:val="585858"/>
          <w:sz w:val="16"/>
        </w:rPr>
        <w:t>Let the Father's love carry Lean Into Finishing Hope Through Love That Finds You into one faithful step today.</w:t>
      </w:r>
      <w:r>
        <w:br w:type="page"/>
      </w:r>
    </w:p>
    <w:p>
      <w:pPr>
        <w:spacing w:before="60" w:after="30" w:line="245" w:lineRule="auto"/>
        <w:jc w:val="center"/>
      </w:pPr>
      <w:r>
        <w:rPr>
          <w:rFonts w:ascii="Georgia" w:hAnsi="Georgia"/>
          <w:b/>
          <w:i w:val="0"/>
          <w:color w:val="958463"/>
          <w:sz w:val="15"/>
        </w:rPr>
        <w:t>Day 364 - December 30</w:t>
      </w:r>
    </w:p>
    <w:p>
      <w:pPr>
        <w:spacing w:before="0" w:after="50" w:line="245" w:lineRule="auto"/>
        <w:jc w:val="center"/>
      </w:pPr>
      <w:r>
        <w:rPr>
          <w:rFonts w:ascii="Georgia" w:hAnsi="Georgia"/>
          <w:b/>
          <w:i w:val="0"/>
          <w:color w:val="292422"/>
          <w:sz w:val="29"/>
        </w:rPr>
        <w:t>See Finishing Hope in Again Grace Before Striving</w:t>
      </w:r>
    </w:p>
    <w:p>
      <w:pPr>
        <w:spacing w:before="0" w:after="80" w:line="245" w:lineRule="auto"/>
        <w:jc w:val="center"/>
      </w:pPr>
      <w:r>
        <w:rPr>
          <w:rFonts w:ascii="Georgia" w:hAnsi="Georgia"/>
          <w:b w:val="0"/>
          <w:i/>
          <w:color w:val="585858"/>
          <w:sz w:val="17"/>
        </w:rPr>
        <w:t>Exodus 19:9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decision to draw near in the cloud and let the people hear His voice because the verse centers on faithful love steadying trust before deeper obedience.</w:t>
            </w:r>
          </w:p>
        </w:tc>
      </w:tr>
    </w:tbl>
    <w:p>
      <w:pPr>
        <w:spacing w:before="0" w:after="44" w:line="245" w:lineRule="auto"/>
      </w:pPr>
      <w:r>
        <w:rPr>
          <w:rFonts w:ascii="Georgia" w:hAnsi="Georgia"/>
          <w:b w:val="0"/>
          <w:i w:val="0"/>
          <w:color w:val="1F1F1F"/>
          <w:sz w:val="18"/>
        </w:rPr>
        <w:t>Grace before performance is not weakness. It is the order of God's heart. Exodus 19:9 shows the Lord preparing His people to hear Him in a way that would establish trust. The people have already answered with a yes, but God does not leave their faith resting only on a human messenger or on the emotion of one moment. He draws near and gives witness.</w:t>
      </w:r>
    </w:p>
    <w:p>
      <w:pPr>
        <w:spacing w:before="0" w:after="44" w:line="245" w:lineRule="auto"/>
        <w:ind w:firstLine="230"/>
      </w:pPr>
      <w:r>
        <w:rPr>
          <w:rFonts w:ascii="Georgia" w:hAnsi="Georgia"/>
          <w:b w:val="0"/>
          <w:i w:val="0"/>
          <w:color w:val="1F1F1F"/>
          <w:sz w:val="18"/>
        </w:rPr>
        <w:t>Emunah is faithfulness, steadiness, reliability under weight. God's faithfulness is strong enough to carry the heart when the next step feels holy and heavy. At Sinai, the Lord does not demand blind performance from a distance. He gives His people a reason to trust His word.</w:t>
      </w:r>
    </w:p>
    <w:p>
      <w:pPr>
        <w:spacing w:before="0" w:after="44" w:line="245" w:lineRule="auto"/>
        <w:ind w:firstLine="230"/>
      </w:pPr>
      <w:r>
        <w:rPr>
          <w:rFonts w:ascii="Georgia" w:hAnsi="Georgia"/>
          <w:b w:val="0"/>
          <w:i w:val="0"/>
          <w:color w:val="1F1F1F"/>
          <w:sz w:val="18"/>
        </w:rPr>
        <w:t>See again grace before performance by letting God steady the part of you that is tired of proving. The end of a year can tempt the heart to become its own judge. It can count what was unfinished, what was lost, what was delayed, what still needs healing, and what obedience still costs. But the Father does not ask you to close the year by scoring your worth. He invites you to remember His faithfulness.</w:t>
      </w:r>
    </w:p>
    <w:p>
      <w:pPr>
        <w:spacing w:before="0" w:after="44" w:line="245" w:lineRule="auto"/>
        <w:ind w:firstLine="230"/>
      </w:pPr>
      <w:r>
        <w:rPr>
          <w:rFonts w:ascii="Georgia" w:hAnsi="Georgia"/>
          <w:b w:val="0"/>
          <w:i w:val="0"/>
          <w:color w:val="1F1F1F"/>
          <w:sz w:val="18"/>
        </w:rPr>
        <w:t>Do not rush past the verse; let it steady you before you move. Some seasons come with cloud more than clarity. The Lord may not explain everything, but He still knows how to make His voice trustworthy. Cloud does not mean absence. Sometimes cloud is the mercy that lets a finite heart receive holy nearness without being overwhelmed.</w:t>
      </w:r>
    </w:p>
    <w:p>
      <w:pPr>
        <w:spacing w:before="0" w:after="44" w:line="245" w:lineRule="auto"/>
        <w:ind w:firstLine="230"/>
      </w:pPr>
      <w:r>
        <w:rPr>
          <w:rFonts w:ascii="Georgia" w:hAnsi="Georgia"/>
          <w:b w:val="0"/>
          <w:i w:val="0"/>
          <w:color w:val="1F1F1F"/>
          <w:sz w:val="18"/>
        </w:rPr>
        <w:t>Daily surrender means refusing to let performance speak louder than revelation. Ask what God has already shown you about His heart. Ask where His faithfulness held you when your own strength could not. Ask where He gave enough light for the next obedient step.</w:t>
      </w:r>
    </w:p>
    <w:p>
      <w:pPr>
        <w:spacing w:before="0" w:after="44" w:line="245" w:lineRule="auto"/>
        <w:ind w:firstLine="230"/>
      </w:pPr>
      <w:r>
        <w:rPr>
          <w:rFonts w:ascii="Georgia" w:hAnsi="Georgia"/>
          <w:b w:val="0"/>
          <w:i w:val="0"/>
          <w:color w:val="1F1F1F"/>
          <w:sz w:val="18"/>
        </w:rPr>
        <w:t>The faithful Father steadies trust before He asks for deeper surrender.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way God made His faithfulness visible this year, then take one obedient step from gratitude instead of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help me see grace before performance. Let Your faithfulness steady my heart where I have been trying to prove myself. Teach me to move from trust, not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let God's faithfulness speak louder than my unfinished list?</w:t>
            </w:r>
          </w:p>
        </w:tc>
      </w:tr>
    </w:tbl>
    <w:p>
      <w:pPr>
        <w:spacing w:before="30" w:after="50" w:line="245" w:lineRule="auto"/>
        <w:jc w:val="center"/>
        <w:pBdr>
          <w:bottom w:val="single" w:sz="4" w:space="6" w:color="D2C7B2"/>
        </w:pBdr>
      </w:pPr>
      <w:r>
        <w:rPr>
          <w:rFonts w:ascii="Georgia" w:hAnsi="Georgia"/>
          <w:b w:val="0"/>
          <w:i/>
          <w:color w:val="585858"/>
          <w:sz w:val="16"/>
        </w:rPr>
        <w:t>Let the Father's love carry See Finishing Hope in Again Grace Before Striving into one faithful step today.</w:t>
      </w:r>
      <w:r>
        <w:br w:type="page"/>
      </w:r>
    </w:p>
    <w:p>
      <w:pPr>
        <w:spacing w:before="60" w:after="30" w:line="245" w:lineRule="auto"/>
        <w:jc w:val="center"/>
      </w:pPr>
      <w:r>
        <w:rPr>
          <w:rFonts w:ascii="Georgia" w:hAnsi="Georgia"/>
          <w:b/>
          <w:i w:val="0"/>
          <w:color w:val="958463"/>
          <w:sz w:val="15"/>
        </w:rPr>
        <w:t>Day 365 - December 31</w:t>
      </w:r>
    </w:p>
    <w:p>
      <w:pPr>
        <w:spacing w:before="0" w:after="50" w:line="245" w:lineRule="auto"/>
        <w:jc w:val="center"/>
      </w:pPr>
      <w:r>
        <w:rPr>
          <w:rFonts w:ascii="Georgia" w:hAnsi="Georgia"/>
          <w:b/>
          <w:i w:val="0"/>
          <w:color w:val="292422"/>
          <w:sz w:val="29"/>
        </w:rPr>
        <w:t>Let Finishing Hope Teach Mercy in the Morning</w:t>
      </w:r>
    </w:p>
    <w:p>
      <w:pPr>
        <w:spacing w:before="0" w:after="80" w:line="245" w:lineRule="auto"/>
        <w:jc w:val="center"/>
      </w:pPr>
      <w:r>
        <w:rPr>
          <w:rFonts w:ascii="Georgia" w:hAnsi="Georgia"/>
          <w:b w:val="0"/>
          <w:i/>
          <w:color w:val="585858"/>
          <w:sz w:val="17"/>
        </w:rPr>
        <w:t>Exodus 19:10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command to consecrate the people because the verse centers on the heart being prepared for holy nearness by mercy, not self-cleansing performance.</w:t>
            </w:r>
          </w:p>
        </w:tc>
      </w:tr>
    </w:tbl>
    <w:p>
      <w:pPr>
        <w:spacing w:before="0" w:after="44" w:line="245" w:lineRule="auto"/>
      </w:pPr>
      <w:r>
        <w:rPr>
          <w:rFonts w:ascii="Georgia" w:hAnsi="Georgia"/>
          <w:b w:val="0"/>
          <w:i w:val="0"/>
          <w:color w:val="1F1F1F"/>
          <w:sz w:val="18"/>
        </w:rPr>
        <w:t>Mercy in the morning teaches the heart how to prepare for God's presence. Exodus 19:10 moves from hearing toward consecration. The Lord calls His people to be set apart and made ready. This is not a cold religious requirement. It is the mercy of a holy God preparing beloved people to draw near rightly.</w:t>
      </w:r>
    </w:p>
    <w:p>
      <w:pPr>
        <w:spacing w:before="0" w:after="44" w:line="245" w:lineRule="auto"/>
        <w:ind w:firstLine="230"/>
      </w:pPr>
      <w:r>
        <w:rPr>
          <w:rFonts w:ascii="Georgia" w:hAnsi="Georgia"/>
          <w:b w:val="0"/>
          <w:i w:val="0"/>
          <w:color w:val="1F1F1F"/>
          <w:sz w:val="18"/>
        </w:rPr>
        <w:t>Lev is the heart: the center of desire, thought, courage, and surrender. The heart needs more than inspiration at the end of a year. It needs formation. It needs to be gathered, washed from false burdens, quieted from fear, and made honest before the Father who already knows every hidden place.</w:t>
      </w:r>
    </w:p>
    <w:p>
      <w:pPr>
        <w:spacing w:before="0" w:after="44" w:line="245" w:lineRule="auto"/>
        <w:ind w:firstLine="230"/>
      </w:pPr>
      <w:r>
        <w:rPr>
          <w:rFonts w:ascii="Georgia" w:hAnsi="Georgia"/>
          <w:b w:val="0"/>
          <w:i w:val="0"/>
          <w:color w:val="1F1F1F"/>
          <w:sz w:val="18"/>
        </w:rPr>
        <w:t>Let love teach mercy in the morning by allowing God to prepare you without pretending you prepared yourself. Consecration is not self-improvement dressed in spiritual language. It is surrender to the God who sets apart what belongs to Him. The Father is not asking you to manufacture holiness from anxiety. He is inviting you to make room for His presence.</w:t>
      </w:r>
    </w:p>
    <w:p>
      <w:pPr>
        <w:spacing w:before="0" w:after="44" w:line="245" w:lineRule="auto"/>
        <w:ind w:firstLine="230"/>
      </w:pPr>
      <w:r>
        <w:rPr>
          <w:rFonts w:ascii="Georgia" w:hAnsi="Georgia"/>
          <w:b w:val="0"/>
          <w:i w:val="0"/>
          <w:color w:val="1F1F1F"/>
          <w:sz w:val="18"/>
        </w:rPr>
        <w:t>Let the Spirit press this from information into formation. Do not only agree with the idea of surrender. Offer the actual heart. Offer the hurried thoughts, the guarded grief, the unspoken fear, the places where obedience became heavy, and the places where love has been hard to receive.</w:t>
      </w:r>
    </w:p>
    <w:p>
      <w:pPr>
        <w:spacing w:before="0" w:after="44" w:line="245" w:lineRule="auto"/>
        <w:ind w:firstLine="230"/>
      </w:pPr>
      <w:r>
        <w:rPr>
          <w:rFonts w:ascii="Georgia" w:hAnsi="Georgia"/>
          <w:b w:val="0"/>
          <w:i w:val="0"/>
          <w:color w:val="1F1F1F"/>
          <w:sz w:val="18"/>
        </w:rPr>
        <w:t>As this year closes, do not end with shame. End with yieldedness. Do not end by worshiping what you failed to finish. End by placing the whole journey in the Father's hands. The same God who carried Israel toward covenant nearness is able to carry you into a new morning with mercy.</w:t>
      </w:r>
    </w:p>
    <w:p>
      <w:pPr>
        <w:spacing w:before="0" w:after="44" w:line="245" w:lineRule="auto"/>
        <w:ind w:firstLine="230"/>
      </w:pPr>
      <w:r>
        <w:rPr>
          <w:rFonts w:ascii="Georgia" w:hAnsi="Georgia"/>
          <w:b w:val="0"/>
          <w:i w:val="0"/>
          <w:color w:val="1F1F1F"/>
          <w:sz w:val="18"/>
        </w:rPr>
        <w:t>Daily surrender is the life of a heart that belongs to God and keeps becoming ready for His presence.</w:t>
      </w:r>
    </w:p>
    <w:p>
      <w:pPr>
        <w:spacing w:before="0" w:after="44" w:line="245" w:lineRule="auto"/>
        <w:ind w:firstLine="230"/>
      </w:pPr>
      <w:r>
        <w:rPr>
          <w:rFonts w:ascii="Georgia" w:hAnsi="Georgia"/>
          <w:b w:val="0"/>
          <w:i w:val="0"/>
          <w:color w:val="1F1F1F"/>
          <w:sz w:val="18"/>
        </w:rPr>
        <w:t>The Father's love does not merely comfort the heart; it consecrates the heart for holy nearness.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the year ends, pray through one guarded area of your heart and ask the Father to set it apart for His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let Your love teach mercy in my morning and surrender in my evening. Consecrate my heart without fear, gather what is scattered, and carry me into the next step as one who belongs to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my heart needs to be set apart for God's presence as this year closes?</w:t>
            </w:r>
          </w:p>
        </w:tc>
      </w:tr>
    </w:tbl>
    <w:p>
      <w:pPr>
        <w:spacing w:before="30" w:after="50" w:line="245" w:lineRule="auto"/>
        <w:jc w:val="center"/>
        <w:pBdr>
          <w:bottom w:val="single" w:sz="4" w:space="6" w:color="D2C7B2"/>
        </w:pBdr>
      </w:pPr>
      <w:r>
        <w:rPr>
          <w:rFonts w:ascii="Georgia" w:hAnsi="Georgia"/>
          <w:b w:val="0"/>
          <w:i/>
          <w:color w:val="585858"/>
          <w:sz w:val="16"/>
        </w:rPr>
        <w:t>Let the Father's love carry Let Finishing Hope Teach Mercy in the Morning into one faithful step today.</w:t>
      </w:r>
      <w:r>
        <w:br w:type="page"/>
      </w:r>
    </w:p>
    <w:p>
      <w:pPr>
        <w:pStyle w:val="Heading1"/>
      </w:pPr>
      <w:r>
        <w:t>Draft Back Matter</w:t>
      </w:r>
    </w:p>
    <w:p>
      <w:pPr>
        <w:spacing w:before="0" w:after="80" w:line="245" w:lineRule="auto"/>
      </w:pPr>
      <w:r>
        <w:rPr>
          <w:rFonts w:ascii="Georgia" w:hAnsi="Georgia"/>
          <w:b w:val="0"/>
          <w:i w:val="0"/>
          <w:color w:val="1F1F1F"/>
          <w:sz w:val="20"/>
        </w:rPr>
        <w:t>This full interior draft flows 366 Volume 1 entries through the selected 6 x 9 design rhythm. It is intended for author, editorial, theological, and production review before final KDP upload preparation.</w:t>
      </w:r>
    </w:p>
    <w:p>
      <w:pPr>
        <w:pStyle w:val="Heading2"/>
      </w:pPr>
      <w:r>
        <w:t>Before Final Interior Lock</w:t>
      </w:r>
    </w:p>
    <w:p>
      <w:pPr>
        <w:pStyle w:val="ListBullet"/>
        <w:spacing w:after="80"/>
        <w:ind w:left="403" w:hanging="259"/>
      </w:pPr>
      <w:r>
        <w:t>Approve or revise the full interior rhythm after reading the rendered draft.</w:t>
      </w:r>
    </w:p>
    <w:p>
      <w:pPr>
        <w:pStyle w:val="ListBullet"/>
        <w:spacing w:after="80"/>
        <w:ind w:left="403" w:hanging="259"/>
      </w:pPr>
      <w:r>
        <w:t>Complete copyedit and theological proof across the full manuscript.</w:t>
      </w:r>
    </w:p>
    <w:p>
      <w:pPr>
        <w:pStyle w:val="ListBullet"/>
        <w:spacing w:after="80"/>
        <w:ind w:left="403" w:hanging="259"/>
      </w:pPr>
      <w:r>
        <w:t>Choose final Bible translation permissions path.</w:t>
      </w:r>
    </w:p>
    <w:p>
      <w:pPr>
        <w:pStyle w:val="ListBullet"/>
        <w:spacing w:after="80"/>
        <w:ind w:left="403" w:hanging="259"/>
      </w:pPr>
      <w:r>
        <w:t>Insert final dedication, author bio, acknowledgments, ISBN, and copyright owner.</w:t>
      </w:r>
    </w:p>
    <w:p>
      <w:pPr>
        <w:pStyle w:val="ListBullet"/>
        <w:spacing w:after="80"/>
        <w:ind w:left="403" w:hanging="259"/>
      </w:pPr>
      <w:r>
        <w:t>Regenerate full-wrap cover from locked page count.</w:t>
      </w:r>
    </w:p>
    <w:p>
      <w:pPr>
        <w:pStyle w:val="ListBullet"/>
        <w:spacing w:after="80"/>
        <w:ind w:left="403" w:hanging="259"/>
      </w:pPr>
      <w:r>
        <w:t>Run KDP Previewer and physical proof review before publication.</w:t>
      </w:r>
    </w:p>
    <w:sectPr w:rsidR="00FC693F" w:rsidRPr="0006063C" w:rsidSect="00034616">
      <w:headerReference w:type="default" r:id="rId9"/>
      <w:footerReference w:type="default" r:id="rId10"/>
      <w:pgSz w:w="8640" w:h="12960"/>
      <w:pgMar w:top="792" w:right="792" w:bottom="792" w:left="835"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85858"/>
        <w:sz w:val="14"/>
      </w:rPr>
      <w:t>Volume 1 Full Interior Draft - not final KDP upload file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i/>
        <w:color w:val="585858"/>
        <w:sz w:val="14"/>
      </w:rPr>
      <w:t>Surrendering to God's Love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4" w:line="245" w:lineRule="auto"/>
    </w:pPr>
    <w:rPr>
      <w:rFonts w:ascii="Georgia" w:hAnsi="Georgia"/>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59" w:lineRule="auto"/>
      <w:outlineLvl w:val="0"/>
    </w:pPr>
    <w:rPr>
      <w:rFonts w:asciiTheme="majorHAnsi" w:eastAsiaTheme="majorEastAsia" w:hAnsiTheme="majorHAnsi" w:cstheme="majorBidi" w:ascii="Georgia" w:hAnsi="Georgia"/>
      <w:b/>
      <w:bCs/>
      <w:color w:val="292422"/>
      <w:sz w:val="33"/>
      <w:szCs w:val="28"/>
    </w:rPr>
  </w:style>
  <w:style w:type="paragraph" w:styleId="Heading2">
    <w:name w:val="heading 2"/>
    <w:basedOn w:val="Normal"/>
    <w:next w:val="Normal"/>
    <w:link w:val="Heading2Char"/>
    <w:uiPriority w:val="9"/>
    <w:unhideWhenUsed/>
    <w:qFormat/>
    <w:rsid w:val="00FC693F"/>
    <w:pPr>
      <w:keepNext/>
      <w:keepLines/>
      <w:spacing w:before="240" w:after="100" w:line="259" w:lineRule="auto"/>
      <w:outlineLvl w:val="1"/>
    </w:pPr>
    <w:rPr>
      <w:rFonts w:asciiTheme="majorHAnsi" w:eastAsiaTheme="majorEastAsia" w:hAnsiTheme="majorHAnsi" w:cstheme="majorBidi" w:ascii="Georgia" w:hAnsi="Georgia"/>
      <w:b/>
      <w:bCs/>
      <w:color w:val="292422"/>
      <w:sz w:val="25"/>
      <w:szCs w:val="26"/>
    </w:rPr>
  </w:style>
  <w:style w:type="paragraph" w:styleId="Heading3">
    <w:name w:val="heading 3"/>
    <w:basedOn w:val="Normal"/>
    <w:next w:val="Normal"/>
    <w:link w:val="Heading3Char"/>
    <w:uiPriority w:val="9"/>
    <w:unhideWhenUsed/>
    <w:qFormat/>
    <w:rsid w:val="00FC693F"/>
    <w:pPr>
      <w:keepNext/>
      <w:keepLines/>
      <w:spacing w:before="140" w:after="60" w:line="259" w:lineRule="auto"/>
      <w:outlineLvl w:val="2"/>
    </w:pPr>
    <w:rPr>
      <w:rFonts w:asciiTheme="majorHAnsi" w:eastAsiaTheme="majorEastAsia" w:hAnsiTheme="majorHAnsi" w:cstheme="majorBidi" w:ascii="Georgia" w:hAnsi="Georgia"/>
      <w:b/>
      <w:bCs/>
      <w:color w:val="2924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