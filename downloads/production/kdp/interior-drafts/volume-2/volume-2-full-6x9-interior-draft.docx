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20" w:line="245" w:lineRule="auto"/>
        <w:jc w:val="center"/>
      </w:pPr>
      <w:r>
        <w:rPr>
          <w:rFonts w:ascii="Georgia" w:hAnsi="Georgia"/>
          <w:b/>
          <w:i w:val="0"/>
          <w:color w:val="958463"/>
          <w:sz w:val="17"/>
        </w:rPr>
        <w:t>LADY D DEVOTIONAL LIBRARY</w:t>
      </w:r>
    </w:p>
    <w:p>
      <w:pPr>
        <w:spacing w:before="0" w:after="160" w:line="245" w:lineRule="auto"/>
        <w:jc w:val="center"/>
      </w:pPr>
      <w:r>
        <w:rPr>
          <w:rFonts w:ascii="Georgia" w:hAnsi="Georgia"/>
          <w:b/>
          <w:i w:val="0"/>
          <w:color w:val="292422"/>
          <w:sz w:val="50"/>
        </w:rPr>
        <w:t>Walking with Jesus</w:t>
      </w:r>
    </w:p>
    <w:p>
      <w:pPr>
        <w:spacing w:before="0" w:after="680" w:line="245" w:lineRule="auto"/>
        <w:jc w:val="center"/>
      </w:pPr>
      <w:r>
        <w:rPr>
          <w:rFonts w:ascii="Georgia" w:hAnsi="Georgia"/>
          <w:b w:val="0"/>
          <w:i/>
          <w:color w:val="585858"/>
          <w:sz w:val="25"/>
        </w:rPr>
        <w:t>A 365-Day Devotional Journey with the Son</w:t>
      </w:r>
    </w:p>
    <w:p>
      <w:pPr>
        <w:spacing w:before="0" w:after="880" w:line="245" w:lineRule="auto"/>
        <w:jc w:val="center"/>
        <w:pBdr>
          <w:bottom w:val="single" w:sz="8" w:space="6" w:color="958463"/>
        </w:pBdr>
      </w:pPr>
      <w:r>
        <w:rPr>
          <w:rFonts w:ascii="Georgia" w:hAnsi="Georgia"/>
          <w:b/>
          <w:i w:val="0"/>
          <w:color w:val="292422"/>
          <w:sz w:val="26"/>
        </w:rPr>
        <w:t>Susan "Lady D" Damon</w:t>
      </w:r>
    </w:p>
    <w:p>
      <w:pPr>
        <w:spacing w:before="0" w:after="240" w:line="245" w:lineRule="auto"/>
        <w:jc w:val="center"/>
      </w:pPr>
      <w:r>
        <w:rPr>
          <w:rFonts w:ascii="Georgia" w:hAnsi="Georgia"/>
          <w:b w:val="0"/>
          <w:i w:val="0"/>
          <w:color w:val="585858"/>
          <w:sz w:val="18"/>
        </w:rPr>
        <w:t>Full 6 x 9 interior review draft - 366 entries including February 29 bonus</w:t>
      </w:r>
    </w:p>
    <w:p>
      <w:pPr>
        <w:spacing w:before="0" w:after="0" w:line="245" w:lineRule="auto"/>
        <w:jc w:val="center"/>
      </w:pPr>
      <w:r>
        <w:rPr>
          <w:rFonts w:ascii="Georgia" w:hAnsi="Georgia"/>
          <w:b w:val="0"/>
          <w:i w:val="0"/>
          <w:color w:val="585858"/>
          <w:sz w:val="18"/>
        </w:rPr>
        <w:t>Prepared by IDC Publishing for author review. Scripture references are included without full Bible quotation text until final translation permissions are locked.</w:t>
      </w:r>
    </w:p>
    <w:p>
      <w:r>
        <w:br w:type="page"/>
      </w:r>
    </w:p>
    <w:p>
      <w:pPr>
        <w:pStyle w:val="Heading1"/>
      </w:pPr>
      <w:r>
        <w:t>Copyright and Permissions Draft</w:t>
      </w:r>
    </w:p>
    <w:p>
      <w:pPr>
        <w:spacing w:before="0" w:after="120" w:line="245" w:lineRule="auto"/>
      </w:pPr>
      <w:r>
        <w:rPr>
          <w:rFonts w:ascii="Georgia" w:hAnsi="Georgia"/>
          <w:b w:val="0"/>
          <w:i w:val="0"/>
          <w:color w:val="1F1F1F"/>
          <w:sz w:val="20"/>
        </w:rPr>
        <w:t>Copyright (c) 2026 Susan Damon. All rights reserved.</w:t>
      </w:r>
    </w:p>
    <w:p>
      <w:pPr>
        <w:spacing w:before="0" w:after="120" w:line="245" w:lineRule="auto"/>
      </w:pPr>
      <w:r>
        <w:rPr>
          <w:rFonts w:ascii="Georgia" w:hAnsi="Georgia"/>
          <w:b w:val="0"/>
          <w:i w:val="0"/>
          <w:color w:val="1F1F1F"/>
          <w:sz w:val="20"/>
        </w:rPr>
        <w:t>Published by IDC Publishing.</w:t>
      </w:r>
    </w:p>
    <w:p>
      <w:pPr>
        <w:spacing w:before="0" w:after="120" w:line="245" w:lineRule="auto"/>
      </w:pPr>
      <w:r>
        <w:rPr>
          <w:rFonts w:ascii="Georgia" w:hAnsi="Georgia"/>
          <w:b w:val="0"/>
          <w:i w:val="0"/>
          <w:color w:val="1F1F1F"/>
          <w:sz w:val="20"/>
        </w:rPr>
        <w:t>ISBN: [TBD]</w:t>
      </w:r>
    </w:p>
    <w:p>
      <w:pPr>
        <w:spacing w:before="0" w:after="160" w:line="245" w:lineRule="auto"/>
      </w:pPr>
      <w:r>
        <w:rPr>
          <w:rFonts w:ascii="Georgia" w:hAnsi="Georgia"/>
          <w:b w:val="0"/>
          <w:i w:val="0"/>
          <w:color w:val="1F1F1F"/>
          <w:sz w:val="20"/>
        </w:rPr>
        <w:t>Scripture references are included without full Bible quotation text in this full draft. If final Bible quotation text is added, insert the exact required copyright and permission notice for the selected translation before KDP upload.</w:t>
      </w:r>
    </w:p>
    <w:p>
      <w:pPr>
        <w:spacing w:before="0" w:after="200" w:line="245" w:lineRule="auto"/>
      </w:pPr>
      <w:r>
        <w:rPr>
          <w:rFonts w:ascii="Georgia" w:hAnsi="Georgia"/>
          <w:b/>
          <w:i w:val="0"/>
          <w:color w:val="1F1F1F"/>
          <w:sz w:val="20"/>
        </w:rPr>
        <w:t>Adventist guardrail: Sabbath refers to the seventh-day/Saturday Sabbath. Obedience is presented as a response to God's grace, not a method of earning God's love.</w:t>
      </w:r>
    </w:p>
    <w:p>
      <w:pPr>
        <w:pStyle w:val="Heading1"/>
      </w:pPr>
      <w:r>
        <w:t>Author Welcome</w:t>
      </w:r>
    </w:p>
    <w:p>
      <w:pPr>
        <w:spacing w:before="0" w:after="80" w:line="245" w:lineRule="auto"/>
      </w:pPr>
      <w:r>
        <w:rPr>
          <w:rFonts w:ascii="Georgia" w:hAnsi="Georgia"/>
          <w:b w:val="0"/>
          <w:i w:val="0"/>
          <w:color w:val="1F1F1F"/>
          <w:sz w:val="20"/>
        </w:rPr>
        <w:t>Dear reader,</w:t>
      </w:r>
    </w:p>
    <w:p>
      <w:pPr>
        <w:spacing w:before="0" w:after="80" w:line="245" w:lineRule="auto"/>
      </w:pPr>
      <w:r>
        <w:rPr>
          <w:rFonts w:ascii="Georgia" w:hAnsi="Georgia"/>
          <w:b w:val="0"/>
          <w:i w:val="0"/>
          <w:color w:val="1F1F1F"/>
          <w:sz w:val="20"/>
        </w:rPr>
        <w:t>This devotional year is an invitation to meet God in the real morning, before the day has had time to name you. Bring your questions, your unfinished places, your family burdens, your hopes, and your need for grace.</w:t>
      </w:r>
    </w:p>
    <w:p>
      <w:pPr>
        <w:spacing w:before="0" w:after="80" w:line="245" w:lineRule="auto"/>
      </w:pPr>
      <w:r>
        <w:rPr>
          <w:rFonts w:ascii="Georgia" w:hAnsi="Georgia"/>
          <w:b w:val="0"/>
          <w:i w:val="0"/>
          <w:color w:val="1F1F1F"/>
          <w:sz w:val="20"/>
        </w:rPr>
        <w:t>Let the Lord speak first. Let Scripture steady your steps. Let prayer become practical enough to walk out before noon.</w:t>
      </w:r>
    </w:p>
    <w:p>
      <w:pPr>
        <w:spacing w:before="0" w:after="80" w:line="245" w:lineRule="auto"/>
      </w:pPr>
      <w:r>
        <w:rPr>
          <w:rFonts w:ascii="Georgia" w:hAnsi="Georgia"/>
          <w:b w:val="0"/>
          <w:i w:val="0"/>
          <w:color w:val="1F1F1F"/>
          <w:sz w:val="20"/>
        </w:rPr>
        <w:t>My prayer is that each entry helps you receive God's love more deeply and respond with a life more surrendered, more honest, and more available to Him.</w:t>
      </w:r>
    </w:p>
    <w:p>
      <w:pPr>
        <w:spacing w:before="0" w:after="80" w:line="245" w:lineRule="auto"/>
      </w:pPr>
      <w:r>
        <w:rPr>
          <w:rFonts w:ascii="Georgia" w:hAnsi="Georgia"/>
          <w:b w:val="0"/>
          <w:i w:val="0"/>
          <w:color w:val="1F1F1F"/>
          <w:sz w:val="20"/>
        </w:rPr>
        <w:t>With love,</w:t>
      </w:r>
    </w:p>
    <w:p>
      <w:pPr>
        <w:spacing w:before="0" w:after="80" w:line="245" w:lineRule="auto"/>
      </w:pPr>
      <w:r>
        <w:rPr>
          <w:rFonts w:ascii="Georgia" w:hAnsi="Georgia"/>
          <w:b w:val="0"/>
          <w:i w:val="0"/>
          <w:color w:val="1F1F1F"/>
          <w:sz w:val="20"/>
        </w:rPr>
        <w:t>Susan "Lady D" Damon</w:t>
      </w:r>
    </w:p>
    <w:p>
      <w:pPr>
        <w:pStyle w:val="Heading1"/>
      </w:pPr>
      <w:r>
        <w:t>How to Use This Devotional</w:t>
      </w:r>
    </w:p>
    <w:p>
      <w:pPr>
        <w:pStyle w:val="ListNumber"/>
        <w:spacing w:after="80"/>
        <w:ind w:left="403" w:hanging="259"/>
      </w:pPr>
      <w:r>
        <w:t>Begin with the Scripture reference.</w:t>
      </w:r>
    </w:p>
    <w:p>
      <w:pPr>
        <w:pStyle w:val="ListNumber"/>
        <w:spacing w:after="80"/>
        <w:ind w:left="403" w:hanging="259"/>
      </w:pPr>
      <w:r>
        <w:t>Read the devotional slowly, listening for one phrase that meets your real life.</w:t>
      </w:r>
    </w:p>
    <w:p>
      <w:pPr>
        <w:pStyle w:val="ListNumber"/>
        <w:spacing w:after="80"/>
        <w:ind w:left="403" w:hanging="259"/>
      </w:pPr>
      <w:r>
        <w:t>Pray the prayer aloud or rewrite it in your own words.</w:t>
      </w:r>
    </w:p>
    <w:p>
      <w:pPr>
        <w:pStyle w:val="ListNumber"/>
        <w:spacing w:after="80"/>
        <w:ind w:left="403" w:hanging="259"/>
      </w:pPr>
      <w:r>
        <w:t>Use the journal prompt to tell the truth before God.</w:t>
      </w:r>
    </w:p>
    <w:p>
      <w:pPr>
        <w:pStyle w:val="ListNumber"/>
        <w:spacing w:after="80"/>
        <w:ind w:left="403" w:hanging="259"/>
      </w:pPr>
      <w:r>
        <w:t>Take the Today step before the day gets crowded.</w:t>
      </w:r>
    </w:p>
    <w:p>
      <w:pPr>
        <w:pStyle w:val="ListNumber"/>
        <w:spacing w:after="80"/>
        <w:ind w:left="403" w:hanging="259"/>
      </w:pPr>
      <w:r>
        <w:t>Let the morning impact line become a small act of obedience.</w:t>
      </w:r>
      <w:r>
        <w:br w:type="page"/>
      </w:r>
    </w:p>
    <w:p>
      <w:pPr>
        <w:spacing w:before="60" w:after="30" w:line="245" w:lineRule="auto"/>
        <w:jc w:val="center"/>
      </w:pPr>
      <w:r>
        <w:rPr>
          <w:rFonts w:ascii="Georgia" w:hAnsi="Georgia"/>
          <w:b/>
          <w:i w:val="0"/>
          <w:color w:val="958463"/>
          <w:sz w:val="15"/>
        </w:rPr>
        <w:t>Day 1 - January 1</w:t>
      </w:r>
    </w:p>
    <w:p>
      <w:pPr>
        <w:spacing w:before="0" w:after="50" w:line="245" w:lineRule="auto"/>
        <w:jc w:val="center"/>
      </w:pPr>
      <w:r>
        <w:rPr>
          <w:rFonts w:ascii="Georgia" w:hAnsi="Georgia"/>
          <w:b/>
          <w:i w:val="0"/>
          <w:color w:val="292422"/>
          <w:sz w:val="29"/>
        </w:rPr>
        <w:t>Awaken the Shepherd's Voice</w:t>
      </w:r>
    </w:p>
    <w:p>
      <w:pPr>
        <w:spacing w:before="0" w:after="80" w:line="245" w:lineRule="auto"/>
        <w:jc w:val="center"/>
      </w:pPr>
      <w:r>
        <w:rPr>
          <w:rFonts w:ascii="Georgia" w:hAnsi="Georgia"/>
          <w:b w:val="0"/>
          <w:i/>
          <w:color w:val="585858"/>
          <w:sz w:val="17"/>
        </w:rPr>
        <w:t>Matthew 16:24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deny self, take up the cross, and follow because saving wholeness includes being rescued from self-rule into the life of the Savior.</w:t>
            </w:r>
          </w:p>
        </w:tc>
      </w:tr>
    </w:tbl>
    <w:p>
      <w:pPr>
        <w:spacing w:before="0" w:after="44" w:line="245" w:lineRule="auto"/>
      </w:pPr>
      <w:r>
        <w:rPr>
          <w:rFonts w:ascii="Georgia" w:hAnsi="Georgia"/>
          <w:b w:val="0"/>
          <w:i w:val="0"/>
          <w:color w:val="1F1F1F"/>
          <w:sz w:val="18"/>
        </w:rPr>
        <w:t>The Shepherd's voice does not flatter the self. It calls the self into surrender. Matthew 16:24 is not a decorative invitation to admire Jesus from a safe distance. It is the clear word of the Son to anyone who would come after Him.</w:t>
      </w:r>
    </w:p>
    <w:p>
      <w:pPr>
        <w:spacing w:before="0" w:after="44" w:line="245" w:lineRule="auto"/>
        <w:ind w:firstLine="230"/>
      </w:pPr>
      <w:r>
        <w:rPr>
          <w:rFonts w:ascii="Georgia" w:hAnsi="Georgia"/>
          <w:b w:val="0"/>
          <w:i w:val="0"/>
          <w:color w:val="1F1F1F"/>
          <w:sz w:val="18"/>
        </w:rPr>
        <w:t>Sozo is saving, rescuing, healing, and making whole. Jesus saves more deeply than the surface. He does not only rescue us from what harms us outside. He rescues us from the self-rule that keeps the heart anxious, defensive, proud, and afraid to trust Him.</w:t>
      </w:r>
    </w:p>
    <w:p>
      <w:pPr>
        <w:spacing w:before="0" w:after="44" w:line="245" w:lineRule="auto"/>
        <w:ind w:firstLine="230"/>
      </w:pPr>
      <w:r>
        <w:rPr>
          <w:rFonts w:ascii="Georgia" w:hAnsi="Georgia"/>
          <w:b w:val="0"/>
          <w:i w:val="0"/>
          <w:color w:val="1F1F1F"/>
          <w:sz w:val="18"/>
        </w:rPr>
        <w:t>Awaken the Shepherd's voice by letting His call become personal before the day becomes crowded. To follow Jesus is not to lose your true self. It is to lay down the false self that had to control everything in order to feel safe. The cross-shaped life begins with trust that Jesus knows what must die so real life can rise.</w:t>
      </w:r>
    </w:p>
    <w:p>
      <w:pPr>
        <w:spacing w:before="0" w:after="44" w:line="245" w:lineRule="auto"/>
        <w:ind w:firstLine="230"/>
      </w:pPr>
      <w:r>
        <w:rPr>
          <w:rFonts w:ascii="Georgia" w:hAnsi="Georgia"/>
          <w:b w:val="0"/>
          <w:i w:val="0"/>
          <w:color w:val="1F1F1F"/>
          <w:sz w:val="18"/>
        </w:rPr>
        <w:t>Take one surrendered step before worry gets the first word. That step may be quiet obedience, a softer answer, an honest apology, a boundary that protects discipleship, or a decision to stop making fear your teacher.</w:t>
      </w:r>
    </w:p>
    <w:p>
      <w:pPr>
        <w:spacing w:before="0" w:after="44" w:line="245" w:lineRule="auto"/>
        <w:ind w:firstLine="230"/>
      </w:pPr>
      <w:r>
        <w:rPr>
          <w:rFonts w:ascii="Georgia" w:hAnsi="Georgia"/>
          <w:b w:val="0"/>
          <w:i w:val="0"/>
          <w:color w:val="1F1F1F"/>
          <w:sz w:val="18"/>
        </w:rPr>
        <w:t>Walking with Jesus begins when admiration becomes surrender.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self-rule has been louder than Jesus, then take one concrete step of surrender before noon.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let me hear Your voice more clearly than my fear. Save me from self-rule and teach me to follow You with a surrendered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move from admiration into actual surrender?</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the Shepherd's Voice in one faithful step today.</w:t>
      </w:r>
      <w:r>
        <w:br w:type="page"/>
      </w:r>
    </w:p>
    <w:p>
      <w:pPr>
        <w:spacing w:before="60" w:after="30" w:line="245" w:lineRule="auto"/>
        <w:jc w:val="center"/>
      </w:pPr>
      <w:r>
        <w:rPr>
          <w:rFonts w:ascii="Georgia" w:hAnsi="Georgia"/>
          <w:b/>
          <w:i w:val="0"/>
          <w:color w:val="958463"/>
          <w:sz w:val="15"/>
        </w:rPr>
        <w:t>Day 2 - January 2</w:t>
      </w:r>
    </w:p>
    <w:p>
      <w:pPr>
        <w:spacing w:before="0" w:after="50" w:line="245" w:lineRule="auto"/>
        <w:jc w:val="center"/>
      </w:pPr>
      <w:r>
        <w:rPr>
          <w:rFonts w:ascii="Georgia" w:hAnsi="Georgia"/>
          <w:b/>
          <w:i w:val="0"/>
          <w:color w:val="292422"/>
          <w:sz w:val="29"/>
        </w:rPr>
        <w:t>Embrace the Road with Jesus</w:t>
      </w:r>
    </w:p>
    <w:p>
      <w:pPr>
        <w:spacing w:before="0" w:after="80" w:line="245" w:lineRule="auto"/>
        <w:jc w:val="center"/>
      </w:pPr>
      <w:r>
        <w:rPr>
          <w:rFonts w:ascii="Georgia" w:hAnsi="Georgia"/>
          <w:b w:val="0"/>
          <w:i/>
          <w:color w:val="585858"/>
          <w:sz w:val="17"/>
        </w:rPr>
        <w:t>Matthew 22:16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public acknowledgment of Jesus' truthful way because the verse centers on peace formed by walking with the One who teaches God's way without being controlled by human approval.</w:t>
            </w:r>
          </w:p>
        </w:tc>
      </w:tr>
    </w:tbl>
    <w:p>
      <w:pPr>
        <w:spacing w:before="0" w:after="44" w:line="245" w:lineRule="auto"/>
      </w:pPr>
      <w:r>
        <w:rPr>
          <w:rFonts w:ascii="Georgia" w:hAnsi="Georgia"/>
          <w:b w:val="0"/>
          <w:i w:val="0"/>
          <w:color w:val="1F1F1F"/>
          <w:sz w:val="18"/>
        </w:rPr>
        <w:t>The road with Jesus is truthful even when people are complicated. Matthew 22:16 sits inside a tense moment. Jesus is being approached with words that sound respectful, yet the setting is testing and pressure. Still, the testimony about Him is true: He teaches the way of God with integrity and is not ruled by appearances.</w:t>
      </w:r>
    </w:p>
    <w:p>
      <w:pPr>
        <w:spacing w:before="0" w:after="44" w:line="245" w:lineRule="auto"/>
        <w:ind w:firstLine="230"/>
      </w:pPr>
      <w:r>
        <w:rPr>
          <w:rFonts w:ascii="Georgia" w:hAnsi="Georgia"/>
          <w:b w:val="0"/>
          <w:i w:val="0"/>
          <w:color w:val="1F1F1F"/>
          <w:sz w:val="18"/>
        </w:rPr>
        <w:t>Eirene is peace as wholeness in the presence of the Prince of Peace. This peace is not people-pleasing. It is not the fragile calm that depends on everyone approving of you. The peace of Jesus is whole enough to tell the truth and steady enough not to be manipulated by flattery or fear.</w:t>
      </w:r>
    </w:p>
    <w:p>
      <w:pPr>
        <w:spacing w:before="0" w:after="44" w:line="245" w:lineRule="auto"/>
        <w:ind w:firstLine="230"/>
      </w:pPr>
      <w:r>
        <w:rPr>
          <w:rFonts w:ascii="Georgia" w:hAnsi="Georgia"/>
          <w:b w:val="0"/>
          <w:i w:val="0"/>
          <w:color w:val="1F1F1F"/>
          <w:sz w:val="18"/>
        </w:rPr>
        <w:t>Embrace the road with Jesus by asking where you have let approval direct your steps. The Son shows a way that is both compassionate and unbought. He can be gentle without becoming controlled. He can be truthful without becoming cruel.</w:t>
      </w:r>
    </w:p>
    <w:p>
      <w:pPr>
        <w:spacing w:before="0" w:after="44" w:line="245" w:lineRule="auto"/>
        <w:ind w:firstLine="230"/>
      </w:pPr>
      <w:r>
        <w:rPr>
          <w:rFonts w:ascii="Georgia" w:hAnsi="Georgia"/>
          <w:b w:val="0"/>
          <w:i w:val="0"/>
          <w:color w:val="1F1F1F"/>
          <w:sz w:val="18"/>
        </w:rPr>
        <w:t>Let prayer turn insight into obedience before noon. If Jesus has shown you one honest step, do not bury it under overexplaining. Walk it with humility. Speak truth without trying to win the room. Love people without surrendering the way of God.</w:t>
      </w:r>
    </w:p>
    <w:p>
      <w:pPr>
        <w:spacing w:before="0" w:after="44" w:line="245" w:lineRule="auto"/>
        <w:ind w:firstLine="230"/>
      </w:pPr>
      <w:r>
        <w:rPr>
          <w:rFonts w:ascii="Georgia" w:hAnsi="Georgia"/>
          <w:b w:val="0"/>
          <w:i w:val="0"/>
          <w:color w:val="1F1F1F"/>
          <w:sz w:val="18"/>
        </w:rPr>
        <w:t>The road with Jesus gives the heart a peace that does not need to perform for every voice.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conversation or decision where you will practice truthful peace instead of approval-seeking.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teach me Your way. Free me from flattery, fear, and people-pleasing, and let Your peace make my steps honest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approval been shaping my road more than the way of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the Road with Jesus in one faithful step today.</w:t>
      </w:r>
      <w:r>
        <w:br w:type="page"/>
      </w:r>
    </w:p>
    <w:p>
      <w:pPr>
        <w:spacing w:before="60" w:after="30" w:line="245" w:lineRule="auto"/>
        <w:jc w:val="center"/>
      </w:pPr>
      <w:r>
        <w:rPr>
          <w:rFonts w:ascii="Georgia" w:hAnsi="Georgia"/>
          <w:b/>
          <w:i w:val="0"/>
          <w:color w:val="958463"/>
          <w:sz w:val="15"/>
        </w:rPr>
        <w:t>Day 3 - January 3</w:t>
      </w:r>
    </w:p>
    <w:p>
      <w:pPr>
        <w:spacing w:before="0" w:after="50" w:line="245" w:lineRule="auto"/>
        <w:jc w:val="center"/>
      </w:pPr>
      <w:r>
        <w:rPr>
          <w:rFonts w:ascii="Georgia" w:hAnsi="Georgia"/>
          <w:b/>
          <w:i w:val="0"/>
          <w:color w:val="292422"/>
          <w:sz w:val="29"/>
        </w:rPr>
        <w:t>Remember the Nearness of Christ</w:t>
      </w:r>
    </w:p>
    <w:p>
      <w:pPr>
        <w:spacing w:before="0" w:after="80" w:line="245" w:lineRule="auto"/>
        <w:jc w:val="center"/>
      </w:pPr>
      <w:r>
        <w:rPr>
          <w:rFonts w:ascii="Georgia" w:hAnsi="Georgia"/>
          <w:b w:val="0"/>
          <w:i/>
          <w:color w:val="585858"/>
          <w:sz w:val="17"/>
        </w:rPr>
        <w:t>Matthew 20:30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cry of the blind men because the verse centers on Jesus as Lord whose authority is near enough to receive mercy-seeking faith.</w:t>
            </w:r>
          </w:p>
        </w:tc>
      </w:tr>
    </w:tbl>
    <w:p>
      <w:pPr>
        <w:spacing w:before="0" w:after="44" w:line="245" w:lineRule="auto"/>
      </w:pPr>
      <w:r>
        <w:rPr>
          <w:rFonts w:ascii="Georgia" w:hAnsi="Georgia"/>
          <w:b w:val="0"/>
          <w:i w:val="0"/>
          <w:color w:val="1F1F1F"/>
          <w:sz w:val="18"/>
        </w:rPr>
        <w:t>The nearness of Christ can be heard in a desperate cry. Matthew 20:30 shows two blind men recognizing Jesus as more than a passing figure. Their need does not make them polite and distant. It makes them call out for mercy.</w:t>
      </w:r>
    </w:p>
    <w:p>
      <w:pPr>
        <w:spacing w:before="0" w:after="44" w:line="245" w:lineRule="auto"/>
        <w:ind w:firstLine="230"/>
      </w:pPr>
      <w:r>
        <w:rPr>
          <w:rFonts w:ascii="Georgia" w:hAnsi="Georgia"/>
          <w:b w:val="0"/>
          <w:i w:val="0"/>
          <w:color w:val="1F1F1F"/>
          <w:sz w:val="18"/>
        </w:rPr>
        <w:t>Kyrios means Lord: trusted authority, not religious decoration. To call Jesus Lord is not only to use a title. It is to entrust need to His authority. These men do not have power to fix their own sight, but they have enough faith to cry toward the One who can have mercy.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soul room to stop pretending it is not needy. It lets the heart come to Jesus without the noise of proving. The Lord of mercy is not irritated by honest dependence.</w:t>
      </w:r>
    </w:p>
    <w:p>
      <w:pPr>
        <w:spacing w:before="0" w:after="44" w:line="245" w:lineRule="auto"/>
        <w:ind w:firstLine="230"/>
      </w:pPr>
      <w:r>
        <w:rPr>
          <w:rFonts w:ascii="Georgia" w:hAnsi="Georgia"/>
          <w:b w:val="0"/>
          <w:i w:val="0"/>
          <w:color w:val="1F1F1F"/>
          <w:sz w:val="18"/>
        </w:rPr>
        <w:t>Remember the nearness of Christ by bringing Him the place where you have grown tired of pretending you can see clearly. Maybe you need mercy in grief, in decision-making, in family tension, in ministry, or in the private ache nobody else knows how to read.</w:t>
      </w:r>
    </w:p>
    <w:p>
      <w:pPr>
        <w:spacing w:before="0" w:after="44" w:line="245" w:lineRule="auto"/>
        <w:ind w:firstLine="230"/>
      </w:pPr>
      <w:r>
        <w:rPr>
          <w:rFonts w:ascii="Georgia" w:hAnsi="Georgia"/>
          <w:b w:val="0"/>
          <w:i w:val="0"/>
          <w:color w:val="1F1F1F"/>
          <w:sz w:val="18"/>
        </w:rPr>
        <w:t>Start from what God has revealed, not from what the day is demanding. Jesus is near enough to hear mercy-seeking faith. Sabbath rest teaches the heart to receive His nearness before rushing back into motion.</w:t>
      </w:r>
    </w:p>
    <w:p>
      <w:pPr>
        <w:spacing w:before="0" w:after="44" w:line="245" w:lineRule="auto"/>
        <w:ind w:firstLine="230"/>
      </w:pPr>
      <w:r>
        <w:rPr>
          <w:rFonts w:ascii="Georgia" w:hAnsi="Georgia"/>
          <w:b w:val="0"/>
          <w:i w:val="0"/>
          <w:color w:val="1F1F1F"/>
          <w:sz w:val="18"/>
        </w:rPr>
        <w:t>The Lord who passes near is merciful enough to hear the cry that faith brings honestly.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where you need mercy, and bring it honestly to Jesus before you attempt to manage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mercy, help me stop pretending I can see without You. Draw near to my need and teach my heart to rest in Your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cry for mercy instead of hiding my need?</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Nearness of Christ in one faithful step today.</w:t>
      </w:r>
      <w:r>
        <w:br w:type="page"/>
      </w:r>
    </w:p>
    <w:p>
      <w:pPr>
        <w:spacing w:before="60" w:after="30" w:line="245" w:lineRule="auto"/>
        <w:jc w:val="center"/>
      </w:pPr>
      <w:r>
        <w:rPr>
          <w:rFonts w:ascii="Georgia" w:hAnsi="Georgia"/>
          <w:b/>
          <w:i w:val="0"/>
          <w:color w:val="958463"/>
          <w:sz w:val="15"/>
        </w:rPr>
        <w:t>Day 4 - January 4</w:t>
      </w:r>
    </w:p>
    <w:p>
      <w:pPr>
        <w:spacing w:before="0" w:after="50" w:line="245" w:lineRule="auto"/>
        <w:jc w:val="center"/>
      </w:pPr>
      <w:r>
        <w:rPr>
          <w:rFonts w:ascii="Georgia" w:hAnsi="Georgia"/>
          <w:b/>
          <w:i w:val="0"/>
          <w:color w:val="292422"/>
          <w:sz w:val="29"/>
        </w:rPr>
        <w:t>Walk in the Way of Peace</w:t>
      </w:r>
    </w:p>
    <w:p>
      <w:pPr>
        <w:spacing w:before="0" w:after="80" w:line="245" w:lineRule="auto"/>
        <w:jc w:val="center"/>
      </w:pPr>
      <w:r>
        <w:rPr>
          <w:rFonts w:ascii="Georgia" w:hAnsi="Georgia"/>
          <w:b w:val="0"/>
          <w:i/>
          <w:color w:val="585858"/>
          <w:sz w:val="17"/>
        </w:rPr>
        <w:t>Matthew 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crowd's welcome of Jesus because the verse centers on light exposing shallow expectations and directing the heart toward the true King.</w:t>
            </w:r>
          </w:p>
        </w:tc>
      </w:tr>
    </w:tbl>
    <w:p>
      <w:pPr>
        <w:spacing w:before="0" w:after="44" w:line="245" w:lineRule="auto"/>
      </w:pPr>
      <w:r>
        <w:rPr>
          <w:rFonts w:ascii="Georgia" w:hAnsi="Georgia"/>
          <w:b w:val="0"/>
          <w:i w:val="0"/>
          <w:color w:val="1F1F1F"/>
          <w:sz w:val="18"/>
        </w:rPr>
        <w:t>The way of peace may look different from the way people expected triumph to look. Matthew 21:9 holds the public welcome of Jesus, but the road He walks will not bend into human control. He comes as King, yet His kingdom exposes what kind of salvation the heart truly wants.</w:t>
      </w:r>
    </w:p>
    <w:p>
      <w:pPr>
        <w:spacing w:before="0" w:after="44" w:line="245" w:lineRule="auto"/>
        <w:ind w:firstLine="230"/>
      </w:pPr>
      <w:r>
        <w:rPr>
          <w:rFonts w:ascii="Georgia" w:hAnsi="Georgia"/>
          <w:b w:val="0"/>
          <w:i w:val="0"/>
          <w:color w:val="1F1F1F"/>
          <w:sz w:val="18"/>
        </w:rPr>
        <w:t>Phos is light that exposes danger and gives direction. Jesus is light on the path because He reveals both God and the heart. He shows the danger of wanting a Savior who agrees with our agenda while resisting the Lord who forms our surrender.</w:t>
      </w:r>
    </w:p>
    <w:p>
      <w:pPr>
        <w:spacing w:before="0" w:after="44" w:line="245" w:lineRule="auto"/>
        <w:ind w:firstLine="230"/>
      </w:pPr>
      <w:r>
        <w:rPr>
          <w:rFonts w:ascii="Georgia" w:hAnsi="Georgia"/>
          <w:b w:val="0"/>
          <w:i w:val="0"/>
          <w:color w:val="1F1F1F"/>
          <w:sz w:val="18"/>
        </w:rPr>
        <w:t>Walk in the way of peace by letting Jesus correct your expectations. Sometimes the heart wants Him to fix pressure quickly, prove us right publicly, or remove discomfort without touching pride. But the Son leads deeper. He brings peace that is rooted in His reign, not in our ability to manage the outcome.</w:t>
      </w:r>
    </w:p>
    <w:p>
      <w:pPr>
        <w:spacing w:before="0" w:after="44" w:line="245" w:lineRule="auto"/>
        <w:ind w:firstLine="230"/>
      </w:pPr>
      <w:r>
        <w:rPr>
          <w:rFonts w:ascii="Georgia" w:hAnsi="Georgia"/>
          <w:b w:val="0"/>
          <w:i w:val="0"/>
          <w:color w:val="1F1F1F"/>
          <w:sz w:val="18"/>
        </w:rPr>
        <w:t>Do not rush past the verse; let it steady you before you move. Ask where you are welcoming Jesus with your words but resisting His way with your choices. The invitation to follow is also an invitation to let Him define the road.</w:t>
      </w:r>
    </w:p>
    <w:p>
      <w:pPr>
        <w:spacing w:before="0" w:after="44" w:line="245" w:lineRule="auto"/>
        <w:ind w:firstLine="230"/>
      </w:pPr>
      <w:r>
        <w:rPr>
          <w:rFonts w:ascii="Georgia" w:hAnsi="Georgia"/>
          <w:b w:val="0"/>
          <w:i w:val="0"/>
          <w:color w:val="1F1F1F"/>
          <w:sz w:val="18"/>
        </w:rPr>
        <w:t>Walking with Jesus means letting the true King lead, even when His peace is quieter than the victory your flesh imagined.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expose one expectation that needs surrender, then choose His way of peace in one practical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King, shine Your light on my expectations. Teach me to welcome You not only with words but with surrendered steps.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asking Jesus to bless my way instead of letting Him lead me in His?</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Way of Peace in one faithful step today.</w:t>
      </w:r>
      <w:r>
        <w:br w:type="page"/>
      </w:r>
    </w:p>
    <w:p>
      <w:pPr>
        <w:spacing w:before="60" w:after="30" w:line="245" w:lineRule="auto"/>
        <w:jc w:val="center"/>
      </w:pPr>
      <w:r>
        <w:rPr>
          <w:rFonts w:ascii="Georgia" w:hAnsi="Georgia"/>
          <w:b/>
          <w:i w:val="0"/>
          <w:color w:val="958463"/>
          <w:sz w:val="15"/>
        </w:rPr>
        <w:t>Day 5 - January 5</w:t>
      </w:r>
    </w:p>
    <w:p>
      <w:pPr>
        <w:spacing w:before="0" w:after="50" w:line="245" w:lineRule="auto"/>
        <w:jc w:val="center"/>
      </w:pPr>
      <w:r>
        <w:rPr>
          <w:rFonts w:ascii="Georgia" w:hAnsi="Georgia"/>
          <w:b/>
          <w:i w:val="0"/>
          <w:color w:val="292422"/>
          <w:sz w:val="29"/>
        </w:rPr>
        <w:t>Let Peace Lead the Table of Grace</w:t>
      </w:r>
    </w:p>
    <w:p>
      <w:pPr>
        <w:spacing w:before="0" w:after="80" w:line="245" w:lineRule="auto"/>
        <w:jc w:val="center"/>
      </w:pPr>
      <w:r>
        <w:rPr>
          <w:rFonts w:ascii="Georgia" w:hAnsi="Georgia"/>
          <w:b w:val="0"/>
          <w:i/>
          <w:color w:val="585858"/>
          <w:sz w:val="17"/>
        </w:rPr>
        <w:t>1 Peter 5:14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Peace and love within the community of Christ because following Jesus becomes visible in how His people greet, receive, and bless one another.</w:t>
            </w:r>
          </w:p>
        </w:tc>
      </w:tr>
    </w:tbl>
    <w:p>
      <w:pPr>
        <w:spacing w:before="0" w:after="44" w:line="245" w:lineRule="auto"/>
      </w:pPr>
      <w:r>
        <w:rPr>
          <w:rFonts w:ascii="Georgia" w:hAnsi="Georgia"/>
          <w:b w:val="0"/>
          <w:i w:val="0"/>
          <w:color w:val="1F1F1F"/>
          <w:sz w:val="18"/>
        </w:rPr>
        <w:t>The table of grace is not built by perfect people. It is formed by people who are learning to belong to Christ together. 1 Peter 5:14 gathers love, greeting, peace, and life in Christ into one simple closing word.</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is not only seen in solitary devotion. It is seen in how we make room for one another, speak peace, repair what pride has bruised, and refuse to treat fellow believers as interruptions.</w:t>
      </w:r>
    </w:p>
    <w:p>
      <w:pPr>
        <w:spacing w:before="0" w:after="44" w:line="245" w:lineRule="auto"/>
        <w:ind w:firstLine="230"/>
      </w:pPr>
      <w:r>
        <w:rPr>
          <w:rFonts w:ascii="Georgia" w:hAnsi="Georgia"/>
          <w:b w:val="0"/>
          <w:i w:val="0"/>
          <w:color w:val="1F1F1F"/>
          <w:sz w:val="18"/>
        </w:rPr>
        <w:t>Let peace lead the table of grace by asking how your presence can carry the spirit of Jesus today. Some rooms become heavy because everyone is protecting themselves. A follower of Jesus can bring another kind of atmosphere: not fake sweetness, but humble peace.</w:t>
      </w:r>
    </w:p>
    <w:p>
      <w:pPr>
        <w:spacing w:before="0" w:after="44" w:line="245" w:lineRule="auto"/>
        <w:ind w:firstLine="230"/>
      </w:pPr>
      <w:r>
        <w:rPr>
          <w:rFonts w:ascii="Georgia" w:hAnsi="Georgia"/>
          <w:b w:val="0"/>
          <w:i w:val="0"/>
          <w:color w:val="1F1F1F"/>
          <w:sz w:val="18"/>
        </w:rPr>
        <w:t>Let the Spirit press this from information into formation. Peace in Christ must become more than a phrase. It becomes a tone, a welcome, a restraint, a blessing, a willingness to honor someone without needing to control them.</w:t>
      </w:r>
    </w:p>
    <w:p>
      <w:pPr>
        <w:spacing w:before="0" w:after="44" w:line="245" w:lineRule="auto"/>
        <w:ind w:firstLine="230"/>
      </w:pPr>
      <w:r>
        <w:rPr>
          <w:rFonts w:ascii="Georgia" w:hAnsi="Georgia"/>
          <w:b w:val="0"/>
          <w:i w:val="0"/>
          <w:color w:val="1F1F1F"/>
          <w:sz w:val="18"/>
        </w:rPr>
        <w:t>The invitation to follow Jesus includes the invitation to carry His peace into the relationships nearest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concrete gesture of peace today: a kind greeting, a repair, a blessing, or a calmer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let Your peace lead me at the table of grace. Form my words, my tone, and my welcome so others can feel Your nearness through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carry the peace of Christ into a relationship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Table of Grace in one faithful step today.</w:t>
      </w:r>
      <w:r>
        <w:br w:type="page"/>
      </w:r>
    </w:p>
    <w:p>
      <w:pPr>
        <w:spacing w:before="60" w:after="30" w:line="245" w:lineRule="auto"/>
        <w:jc w:val="center"/>
      </w:pPr>
      <w:r>
        <w:rPr>
          <w:rFonts w:ascii="Georgia" w:hAnsi="Georgia"/>
          <w:b/>
          <w:i w:val="0"/>
          <w:color w:val="958463"/>
          <w:sz w:val="15"/>
        </w:rPr>
        <w:t>Day 6 - January 6</w:t>
      </w:r>
    </w:p>
    <w:p>
      <w:pPr>
        <w:spacing w:before="0" w:after="50" w:line="245" w:lineRule="auto"/>
        <w:jc w:val="center"/>
      </w:pPr>
      <w:r>
        <w:rPr>
          <w:rFonts w:ascii="Georgia" w:hAnsi="Georgia"/>
          <w:b/>
          <w:i w:val="0"/>
          <w:color w:val="292422"/>
          <w:sz w:val="29"/>
        </w:rPr>
        <w:t>Choose the Healing Touch</w:t>
      </w:r>
    </w:p>
    <w:p>
      <w:pPr>
        <w:spacing w:before="0" w:after="80" w:line="245" w:lineRule="auto"/>
        <w:jc w:val="center"/>
      </w:pPr>
      <w:r>
        <w:rPr>
          <w:rFonts w:ascii="Georgia" w:hAnsi="Georgia"/>
          <w:b w:val="0"/>
          <w:i/>
          <w:color w:val="585858"/>
          <w:sz w:val="17"/>
        </w:rPr>
        <w:t>Matthew 10:24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on the disciple and teacher because saving wholeness heals the pride that wants to follow without becoming teachable.</w:t>
            </w:r>
          </w:p>
        </w:tc>
      </w:tr>
    </w:tbl>
    <w:p>
      <w:pPr>
        <w:spacing w:before="0" w:after="44" w:line="245" w:lineRule="auto"/>
      </w:pPr>
      <w:r>
        <w:rPr>
          <w:rFonts w:ascii="Georgia" w:hAnsi="Georgia"/>
          <w:b w:val="0"/>
          <w:i w:val="0"/>
          <w:color w:val="1F1F1F"/>
          <w:sz w:val="18"/>
        </w:rPr>
        <w:t>The healing touch of Jesus often begins by making the heart teachable. Matthew 10:24 reminds the disciple that following has an order. The student does not stand above the teacher. The servant does not outrank the master.</w:t>
      </w:r>
    </w:p>
    <w:p>
      <w:pPr>
        <w:spacing w:before="0" w:after="44" w:line="245" w:lineRule="auto"/>
        <w:ind w:firstLine="230"/>
      </w:pPr>
      <w:r>
        <w:rPr>
          <w:rFonts w:ascii="Georgia" w:hAnsi="Georgia"/>
          <w:b w:val="0"/>
          <w:i w:val="0"/>
          <w:color w:val="1F1F1F"/>
          <w:sz w:val="18"/>
        </w:rPr>
        <w:t>Sozo is saving, rescuing, healing, and making whole. One of the wounds Jesus saves us from is the wound of needing to be above correction. Pride can wear spiritual clothing. It can speak religious words while refusing the humility that discipleship requires.</w:t>
      </w:r>
    </w:p>
    <w:p>
      <w:pPr>
        <w:spacing w:before="0" w:after="44" w:line="245" w:lineRule="auto"/>
        <w:ind w:firstLine="230"/>
      </w:pPr>
      <w:r>
        <w:rPr>
          <w:rFonts w:ascii="Georgia" w:hAnsi="Georgia"/>
          <w:b w:val="0"/>
          <w:i w:val="0"/>
          <w:color w:val="1F1F1F"/>
          <w:sz w:val="18"/>
        </w:rPr>
        <w:t>Choose the healing touch by letting Jesus lower the part of you that has been trying to stay in control. To walk with Him is to learn from Him. It is to let His way correct your instincts, your timing, your speech, your ambition, and your reactions.</w:t>
      </w:r>
    </w:p>
    <w:p>
      <w:pPr>
        <w:spacing w:before="0" w:after="44" w:line="245" w:lineRule="auto"/>
        <w:ind w:firstLine="230"/>
      </w:pPr>
      <w:r>
        <w:rPr>
          <w:rFonts w:ascii="Georgia" w:hAnsi="Georgia"/>
          <w:b w:val="0"/>
          <w:i w:val="0"/>
          <w:color w:val="1F1F1F"/>
          <w:sz w:val="18"/>
        </w:rPr>
        <w:t>Take one surrendered step before worry gets the first word. If correction comes today, receive what is true without collapsing into shame. If you notice pride rising, do not defend it as strength. Bring it to the Teacher who heals by forming humility.</w:t>
      </w:r>
    </w:p>
    <w:p>
      <w:pPr>
        <w:spacing w:before="0" w:after="44" w:line="245" w:lineRule="auto"/>
        <w:ind w:firstLine="230"/>
      </w:pPr>
      <w:r>
        <w:rPr>
          <w:rFonts w:ascii="Georgia" w:hAnsi="Georgia"/>
          <w:b w:val="0"/>
          <w:i w:val="0"/>
          <w:color w:val="1F1F1F"/>
          <w:sz w:val="18"/>
        </w:rPr>
        <w:t>The disciple becomes whole by staying near enough to be taught.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Jesus is making you teachable, then respond with humility instead of defensiveness.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heal the pride that resists Your instruction. Make me teachable, steady, and willing to learn Your way in ordinary places.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defensiveness been blocking the healing Jesus wants to bring?</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Healing Touch in one faithful step today.</w:t>
      </w:r>
      <w:r>
        <w:br w:type="page"/>
      </w:r>
    </w:p>
    <w:p>
      <w:pPr>
        <w:spacing w:before="60" w:after="30" w:line="245" w:lineRule="auto"/>
        <w:jc w:val="center"/>
      </w:pPr>
      <w:r>
        <w:rPr>
          <w:rFonts w:ascii="Georgia" w:hAnsi="Georgia"/>
          <w:b/>
          <w:i w:val="0"/>
          <w:color w:val="958463"/>
          <w:sz w:val="15"/>
        </w:rPr>
        <w:t>Day 7 - January 7</w:t>
      </w:r>
    </w:p>
    <w:p>
      <w:pPr>
        <w:spacing w:before="0" w:after="50" w:line="245" w:lineRule="auto"/>
        <w:jc w:val="center"/>
      </w:pPr>
      <w:r>
        <w:rPr>
          <w:rFonts w:ascii="Georgia" w:hAnsi="Georgia"/>
          <w:b/>
          <w:i w:val="0"/>
          <w:color w:val="292422"/>
          <w:sz w:val="29"/>
        </w:rPr>
        <w:t>Listen for the Call to Follow</w:t>
      </w:r>
    </w:p>
    <w:p>
      <w:pPr>
        <w:spacing w:before="0" w:after="80" w:line="245" w:lineRule="auto"/>
        <w:jc w:val="center"/>
      </w:pPr>
      <w:r>
        <w:rPr>
          <w:rFonts w:ascii="Georgia" w:hAnsi="Georgia"/>
          <w:b w:val="0"/>
          <w:i/>
          <w:color w:val="585858"/>
          <w:sz w:val="17"/>
        </w:rPr>
        <w:t>Matthew 10:25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word about the disciple becoming like the teacher because peace grows when the heart receives likeness to Christ as enough.</w:t>
            </w:r>
          </w:p>
        </w:tc>
      </w:tr>
    </w:tbl>
    <w:p>
      <w:pPr>
        <w:spacing w:before="0" w:after="44" w:line="245" w:lineRule="auto"/>
      </w:pPr>
      <w:r>
        <w:rPr>
          <w:rFonts w:ascii="Georgia" w:hAnsi="Georgia"/>
          <w:b w:val="0"/>
          <w:i w:val="0"/>
          <w:color w:val="1F1F1F"/>
          <w:sz w:val="18"/>
        </w:rPr>
        <w:t>The call to follow Jesus is also the call to become like Him. Matthew 10:25 gives the disciple a different measure of success. The goal is not to be impressive, untouchable, or above the path Jesus walked. It is enough for the disciple to become like the Teacher.</w:t>
      </w:r>
    </w:p>
    <w:p>
      <w:pPr>
        <w:spacing w:before="0" w:after="44" w:line="245" w:lineRule="auto"/>
        <w:ind w:firstLine="230"/>
      </w:pPr>
      <w:r>
        <w:rPr>
          <w:rFonts w:ascii="Georgia" w:hAnsi="Georgia"/>
          <w:b w:val="0"/>
          <w:i w:val="0"/>
          <w:color w:val="1F1F1F"/>
          <w:sz w:val="18"/>
        </w:rPr>
        <w:t>Eirene is peace as wholeness in the presence of the Prince of Peace. Peace comes when the heart stops needing a greater status than Jesus gave. Many anxieties are born from comparison: needing to be ahead, seen, defended, admired, or exempt from difficulty.</w:t>
      </w:r>
    </w:p>
    <w:p>
      <w:pPr>
        <w:spacing w:before="0" w:after="44" w:line="245" w:lineRule="auto"/>
        <w:ind w:firstLine="230"/>
      </w:pPr>
      <w:r>
        <w:rPr>
          <w:rFonts w:ascii="Georgia" w:hAnsi="Georgia"/>
          <w:b w:val="0"/>
          <w:i w:val="0"/>
          <w:color w:val="1F1F1F"/>
          <w:sz w:val="18"/>
        </w:rPr>
        <w:t>Listen for the call to follow by asking whether likeness to Jesus is enough for you today. Not applause. Not control. Not superiority. Likeness. Gentleness. Courage. Truth. Mercy. Endurance. Obedience that stays close to Him.</w:t>
      </w:r>
    </w:p>
    <w:p>
      <w:pPr>
        <w:spacing w:before="0" w:after="44" w:line="245" w:lineRule="auto"/>
        <w:ind w:firstLine="230"/>
      </w:pPr>
      <w:r>
        <w:rPr>
          <w:rFonts w:ascii="Georgia" w:hAnsi="Georgia"/>
          <w:b w:val="0"/>
          <w:i w:val="0"/>
          <w:color w:val="1F1F1F"/>
          <w:sz w:val="18"/>
        </w:rPr>
        <w:t>Let prayer turn insight into obedience before noon. Choose one Christlike response in a place where your flesh wants a different reward. The call to follow may sound quiet, but it is holy. It asks the heart to walk near enough to be formed.</w:t>
      </w:r>
    </w:p>
    <w:p>
      <w:pPr>
        <w:spacing w:before="0" w:after="44" w:line="245" w:lineRule="auto"/>
        <w:ind w:firstLine="230"/>
      </w:pPr>
      <w:r>
        <w:rPr>
          <w:rFonts w:ascii="Georgia" w:hAnsi="Georgia"/>
          <w:b w:val="0"/>
          <w:i w:val="0"/>
          <w:color w:val="1F1F1F"/>
          <w:sz w:val="18"/>
        </w:rPr>
        <w:t>The peace of discipleship is learning that becoming like Jesus is not small. It is the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specific Christlike response today and practice it where comparison or self-protection would normally lead.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make likeness to You enough for me. Quiet comparison, form my heart, and teach me to follow with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becoming like Jesus as enough?</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Call to Follow in one faithful step today.</w:t>
      </w:r>
      <w:r>
        <w:br w:type="page"/>
      </w:r>
    </w:p>
    <w:p>
      <w:pPr>
        <w:spacing w:before="60" w:after="30" w:line="245" w:lineRule="auto"/>
        <w:jc w:val="center"/>
      </w:pPr>
      <w:r>
        <w:rPr>
          <w:rFonts w:ascii="Georgia" w:hAnsi="Georgia"/>
          <w:b/>
          <w:i w:val="0"/>
          <w:color w:val="958463"/>
          <w:sz w:val="15"/>
        </w:rPr>
        <w:t>Day 8 - January 8</w:t>
      </w:r>
    </w:p>
    <w:p>
      <w:pPr>
        <w:spacing w:before="0" w:after="50" w:line="245" w:lineRule="auto"/>
        <w:jc w:val="center"/>
      </w:pPr>
      <w:r>
        <w:rPr>
          <w:rFonts w:ascii="Georgia" w:hAnsi="Georgia"/>
          <w:b/>
          <w:i w:val="0"/>
          <w:color w:val="292422"/>
          <w:sz w:val="29"/>
        </w:rPr>
        <w:t>Stand in Cross-Shaped Courage</w:t>
      </w:r>
    </w:p>
    <w:p>
      <w:pPr>
        <w:spacing w:before="0" w:after="80" w:line="245" w:lineRule="auto"/>
        <w:jc w:val="center"/>
      </w:pPr>
      <w:r>
        <w:rPr>
          <w:rFonts w:ascii="Georgia" w:hAnsi="Georgia"/>
          <w:b w:val="0"/>
          <w:i/>
          <w:color w:val="585858"/>
          <w:sz w:val="17"/>
        </w:rPr>
        <w:t>Matthew 12:15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withdrawal and continued healing because the verse centers on the Lord's authority moving with courage, compassion, and wisdom instead of public pressure.</w:t>
            </w:r>
          </w:p>
        </w:tc>
      </w:tr>
    </w:tbl>
    <w:p>
      <w:pPr>
        <w:spacing w:before="0" w:after="44" w:line="245" w:lineRule="auto"/>
      </w:pPr>
      <w:r>
        <w:rPr>
          <w:rFonts w:ascii="Georgia" w:hAnsi="Georgia"/>
          <w:b w:val="0"/>
          <w:i w:val="0"/>
          <w:color w:val="1F1F1F"/>
          <w:sz w:val="18"/>
        </w:rPr>
        <w:t>Cross-shaped courage does not always look like standing in the loudest place. Matthew 12:15 shows Jesus moving with awareness, withdrawing from danger, and still ministering with compassion. He is not driven by fear, but He is also not controlled by the need to prove Himself.</w:t>
      </w:r>
    </w:p>
    <w:p>
      <w:pPr>
        <w:spacing w:before="0" w:after="44" w:line="245" w:lineRule="auto"/>
        <w:ind w:firstLine="230"/>
      </w:pPr>
      <w:r>
        <w:rPr>
          <w:rFonts w:ascii="Georgia" w:hAnsi="Georgia"/>
          <w:b w:val="0"/>
          <w:i w:val="0"/>
          <w:color w:val="1F1F1F"/>
          <w:sz w:val="18"/>
        </w:rPr>
        <w:t>Kyrios means Lord: trusted authority, not religious decoration. Jesus is Lord when He confronts, and He is Lord when He withdraws. He is Lord when crowds press near, and He is Lord when He refuses the agenda of those who oppose Him.</w:t>
      </w:r>
    </w:p>
    <w:p>
      <w:pPr>
        <w:spacing w:before="0" w:after="44" w:line="245" w:lineRule="auto"/>
        <w:ind w:firstLine="230"/>
      </w:pPr>
      <w:r>
        <w:rPr>
          <w:rFonts w:ascii="Georgia" w:hAnsi="Georgia"/>
          <w:b w:val="0"/>
          <w:i w:val="0"/>
          <w:color w:val="1F1F1F"/>
          <w:sz w:val="18"/>
        </w:rPr>
        <w:t>Stand in cross-shaped courage by asking Jesus to teach you the difference between faithful courage and prideful exposure. Sometimes obedience means speaking. Sometimes obedience means stepping back without bitterness. Sometimes it means continuing to serve without making the conflict the center of the story.</w:t>
      </w:r>
    </w:p>
    <w:p>
      <w:pPr>
        <w:spacing w:before="0" w:after="44" w:line="245" w:lineRule="auto"/>
        <w:ind w:firstLine="230"/>
      </w:pPr>
      <w:r>
        <w:rPr>
          <w:rFonts w:ascii="Georgia" w:hAnsi="Georgia"/>
          <w:b w:val="0"/>
          <w:i w:val="0"/>
          <w:color w:val="1F1F1F"/>
          <w:sz w:val="18"/>
        </w:rPr>
        <w:t>Start from what God has revealed, not from what the day is demanding. The Lord's authority is not frantic. He knows when to move, when to pause, when to answer, and when to keep healing quietly.</w:t>
      </w:r>
    </w:p>
    <w:p>
      <w:pPr>
        <w:spacing w:before="0" w:after="44" w:line="245" w:lineRule="auto"/>
        <w:ind w:firstLine="230"/>
      </w:pPr>
      <w:r>
        <w:rPr>
          <w:rFonts w:ascii="Georgia" w:hAnsi="Georgia"/>
          <w:b w:val="0"/>
          <w:i w:val="0"/>
          <w:color w:val="1F1F1F"/>
          <w:sz w:val="18"/>
        </w:rPr>
        <w:t>Walking with Jesus gives courage a cruciform shape: firm, humble, discerning, and compassionate.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whether one situation needs brave speech, quiet withdrawal, or continued service, then obey without needing to perform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courage and compassion, teach me to move with Your wisdom. Free me from fear and from the need to prove myself.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cross-shaped courage instead of reactive strength?</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Cross-Shaped Courage in one faithful step today.</w:t>
      </w:r>
      <w:r>
        <w:br w:type="page"/>
      </w:r>
    </w:p>
    <w:p>
      <w:pPr>
        <w:spacing w:before="60" w:after="30" w:line="245" w:lineRule="auto"/>
        <w:jc w:val="center"/>
      </w:pPr>
      <w:r>
        <w:rPr>
          <w:rFonts w:ascii="Georgia" w:hAnsi="Georgia"/>
          <w:b/>
          <w:i w:val="0"/>
          <w:color w:val="958463"/>
          <w:sz w:val="15"/>
        </w:rPr>
        <w:t>Day 9 - January 9</w:t>
      </w:r>
    </w:p>
    <w:p>
      <w:pPr>
        <w:spacing w:before="0" w:after="50" w:line="245" w:lineRule="auto"/>
        <w:jc w:val="center"/>
      </w:pPr>
      <w:r>
        <w:rPr>
          <w:rFonts w:ascii="Georgia" w:hAnsi="Georgia"/>
          <w:b/>
          <w:i w:val="0"/>
          <w:color w:val="292422"/>
          <w:sz w:val="29"/>
        </w:rPr>
        <w:t>Let Grace Form Resurrection Hope</w:t>
      </w:r>
    </w:p>
    <w:p>
      <w:pPr>
        <w:spacing w:before="0" w:after="80" w:line="245" w:lineRule="auto"/>
        <w:jc w:val="center"/>
      </w:pPr>
      <w:r>
        <w:rPr>
          <w:rFonts w:ascii="Georgia" w:hAnsi="Georgia"/>
          <w:b w:val="0"/>
          <w:i/>
          <w:color w:val="585858"/>
          <w:sz w:val="17"/>
        </w:rPr>
        <w:t>Matthew 13:36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asking Jesus for understanding after the crowd leaves because the verse centers on light forming hope through private instruction.</w:t>
            </w:r>
          </w:p>
        </w:tc>
      </w:tr>
    </w:tbl>
    <w:p>
      <w:pPr>
        <w:spacing w:before="0" w:after="44" w:line="245" w:lineRule="auto"/>
      </w:pPr>
      <w:r>
        <w:rPr>
          <w:rFonts w:ascii="Georgia" w:hAnsi="Georgia"/>
          <w:b w:val="0"/>
          <w:i w:val="0"/>
          <w:color w:val="1F1F1F"/>
          <w:sz w:val="18"/>
        </w:rPr>
        <w:t>Grace forms hope when Jesus welcomes the questions that remain after the crowd is gone. Matthew 13:36 moves from public teaching into a more private moment. The disciples come near and ask for understanding. They do not pretend to understand everything simply because they were near the sermon.</w:t>
      </w:r>
    </w:p>
    <w:p>
      <w:pPr>
        <w:spacing w:before="0" w:after="44" w:line="245" w:lineRule="auto"/>
        <w:ind w:firstLine="230"/>
      </w:pPr>
      <w:r>
        <w:rPr>
          <w:rFonts w:ascii="Georgia" w:hAnsi="Georgia"/>
          <w:b w:val="0"/>
          <w:i w:val="0"/>
          <w:color w:val="1F1F1F"/>
          <w:sz w:val="18"/>
        </w:rPr>
        <w:t>Phos is light that exposes danger and gives direction. The light of Jesus is not only public inspiration. It is also patient explanation. He gives direction to hearts willing to come closer and ask.</w:t>
      </w:r>
    </w:p>
    <w:p>
      <w:pPr>
        <w:spacing w:before="0" w:after="44" w:line="245" w:lineRule="auto"/>
        <w:ind w:firstLine="230"/>
      </w:pPr>
      <w:r>
        <w:rPr>
          <w:rFonts w:ascii="Georgia" w:hAnsi="Georgia"/>
          <w:b w:val="0"/>
          <w:i w:val="0"/>
          <w:color w:val="1F1F1F"/>
          <w:sz w:val="18"/>
        </w:rPr>
        <w:t>Let grace form resurrection hope by bringing Jesus the places where you need understanding, not just encouragement. Some confusion cannot be healed by noise. Some hope grows when the heart sits with Christ long enough to let Him explain what fear has misunderstood.</w:t>
      </w:r>
    </w:p>
    <w:p>
      <w:pPr>
        <w:spacing w:before="0" w:after="44" w:line="245" w:lineRule="auto"/>
        <w:ind w:firstLine="230"/>
      </w:pPr>
      <w:r>
        <w:rPr>
          <w:rFonts w:ascii="Georgia" w:hAnsi="Georgia"/>
          <w:b w:val="0"/>
          <w:i w:val="0"/>
          <w:color w:val="1F1F1F"/>
          <w:sz w:val="18"/>
        </w:rPr>
        <w:t>Do not rush past the verse; let it steady you before you move. You are allowed to come closer. You are allowed to ask. Discipleship does not require pretending. It requires nearness, humility, and a teachable hunger for the light Jesus gives.</w:t>
      </w:r>
    </w:p>
    <w:p>
      <w:pPr>
        <w:spacing w:before="0" w:after="44" w:line="245" w:lineRule="auto"/>
        <w:ind w:firstLine="230"/>
      </w:pPr>
      <w:r>
        <w:rPr>
          <w:rFonts w:ascii="Georgia" w:hAnsi="Georgia"/>
          <w:b w:val="0"/>
          <w:i w:val="0"/>
          <w:color w:val="1F1F1F"/>
          <w:sz w:val="18"/>
        </w:rPr>
        <w:t>The One who teaches in public is also faithful to form hope in private.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question to Jesus in prayer today and wait for light before forcing an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shine Your light where I am confused. Teach me privately, patiently, and truthfully until hope rises from Your word.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question do I need to bring closer to Jesus instead of hiding it?</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Resurrection Hope in one faithful step today.</w:t>
      </w:r>
      <w:r>
        <w:br w:type="page"/>
      </w:r>
    </w:p>
    <w:p>
      <w:pPr>
        <w:spacing w:before="60" w:after="30" w:line="245" w:lineRule="auto"/>
        <w:jc w:val="center"/>
      </w:pPr>
      <w:r>
        <w:rPr>
          <w:rFonts w:ascii="Georgia" w:hAnsi="Georgia"/>
          <w:b/>
          <w:i w:val="0"/>
          <w:color w:val="958463"/>
          <w:sz w:val="15"/>
        </w:rPr>
        <w:t>Day 10 - January 10</w:t>
      </w:r>
    </w:p>
    <w:p>
      <w:pPr>
        <w:spacing w:before="0" w:after="50" w:line="245" w:lineRule="auto"/>
        <w:jc w:val="center"/>
      </w:pPr>
      <w:r>
        <w:rPr>
          <w:rFonts w:ascii="Georgia" w:hAnsi="Georgia"/>
          <w:b/>
          <w:i w:val="0"/>
          <w:color w:val="292422"/>
          <w:sz w:val="29"/>
        </w:rPr>
        <w:t>Behold the Friend Who Leads</w:t>
      </w:r>
    </w:p>
    <w:p>
      <w:pPr>
        <w:spacing w:before="0" w:after="80" w:line="245" w:lineRule="auto"/>
        <w:jc w:val="center"/>
      </w:pPr>
      <w:r>
        <w:rPr>
          <w:rFonts w:ascii="Georgia" w:hAnsi="Georgia"/>
          <w:b w:val="0"/>
          <w:i/>
          <w:color w:val="585858"/>
          <w:sz w:val="17"/>
        </w:rPr>
        <w:t>Matthew 14:22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directing the disciples into the boat while He dismisses the crowd because the verse centers on following the Friend who leads even when the next stretch is not fully visible.</w:t>
            </w:r>
          </w:p>
        </w:tc>
      </w:tr>
    </w:tbl>
    <w:p>
      <w:pPr>
        <w:spacing w:before="0" w:after="44" w:line="245" w:lineRule="auto"/>
      </w:pPr>
      <w:r>
        <w:rPr>
          <w:rFonts w:ascii="Georgia" w:hAnsi="Georgia"/>
          <w:b w:val="0"/>
          <w:i w:val="0"/>
          <w:color w:val="1F1F1F"/>
          <w:sz w:val="18"/>
        </w:rPr>
        <w:t>The Friend who leads may send you ahead before you understand the whole night. Matthew 14:22 shows Jesus directing His disciples into the boat while He tends to the crowd. His leadership is intentional. The disciples are not abandoned simply because they are sent forward.</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trusting His instructions when the next place feels uncertain. The disciple does not need to see every wave before obeying the One who leads.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teaches the heart to trust Jesus' leadership without needing to control the whole crossing. He may send, pause, dismiss, pray, and meet His disciples in ways they cannot predict.</w:t>
      </w:r>
    </w:p>
    <w:p>
      <w:pPr>
        <w:spacing w:before="0" w:after="44" w:line="245" w:lineRule="auto"/>
        <w:ind w:firstLine="230"/>
      </w:pPr>
      <w:r>
        <w:rPr>
          <w:rFonts w:ascii="Georgia" w:hAnsi="Georgia"/>
          <w:b w:val="0"/>
          <w:i w:val="0"/>
          <w:color w:val="1F1F1F"/>
          <w:sz w:val="18"/>
        </w:rPr>
        <w:t>Let the Spirit press this from information into formation. It is not enough to say that Jesus leads. The heart must learn to rest when His leadership feels slower, quieter, or less explained than we prefer.</w:t>
      </w:r>
    </w:p>
    <w:p>
      <w:pPr>
        <w:spacing w:before="0" w:after="44" w:line="245" w:lineRule="auto"/>
        <w:ind w:firstLine="230"/>
      </w:pPr>
      <w:r>
        <w:rPr>
          <w:rFonts w:ascii="Georgia" w:hAnsi="Georgia"/>
          <w:b w:val="0"/>
          <w:i w:val="0"/>
          <w:color w:val="1F1F1F"/>
          <w:sz w:val="18"/>
        </w:rPr>
        <w:t>On this Sabbath, let worship become trust. If Jesus has given you one instruction, receive it as enough for today. You do not have to manage the entire sea before you obey the next word.</w:t>
      </w:r>
    </w:p>
    <w:p>
      <w:pPr>
        <w:spacing w:before="0" w:after="44" w:line="245" w:lineRule="auto"/>
        <w:ind w:firstLine="230"/>
      </w:pPr>
      <w:r>
        <w:rPr>
          <w:rFonts w:ascii="Georgia" w:hAnsi="Georgia"/>
          <w:b w:val="0"/>
          <w:i w:val="0"/>
          <w:color w:val="1F1F1F"/>
          <w:sz w:val="18"/>
        </w:rPr>
        <w:t>The Friend who leads is still near when obedience carries you into unseen water.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place where you have been trying to control the whole crossing, and trust Jesus with the next step He has given.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Friend who leads, teach me to trust Your instruction when I cannot see the whole night. Let Sabbath rest form obedience without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trust His leadership without seeing the whole crossing?</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the Friend Who Leads in one faithful step today.</w:t>
      </w:r>
      <w:r>
        <w:br w:type="page"/>
      </w:r>
    </w:p>
    <w:p>
      <w:pPr>
        <w:spacing w:before="60" w:after="30" w:line="245" w:lineRule="auto"/>
        <w:jc w:val="center"/>
      </w:pPr>
      <w:r>
        <w:rPr>
          <w:rFonts w:ascii="Georgia" w:hAnsi="Georgia"/>
          <w:b/>
          <w:i w:val="0"/>
          <w:color w:val="958463"/>
          <w:sz w:val="15"/>
        </w:rPr>
        <w:t>Day 11 - January 11</w:t>
      </w:r>
    </w:p>
    <w:p>
      <w:pPr>
        <w:spacing w:before="0" w:after="50" w:line="245" w:lineRule="auto"/>
        <w:jc w:val="center"/>
      </w:pPr>
      <w:r>
        <w:rPr>
          <w:rFonts w:ascii="Georgia" w:hAnsi="Georgia"/>
          <w:b/>
          <w:i w:val="0"/>
          <w:color w:val="292422"/>
          <w:sz w:val="29"/>
        </w:rPr>
        <w:t>Follow the Light on the Path</w:t>
      </w:r>
    </w:p>
    <w:p>
      <w:pPr>
        <w:spacing w:before="0" w:after="80" w:line="245" w:lineRule="auto"/>
        <w:jc w:val="center"/>
      </w:pPr>
      <w:r>
        <w:rPr>
          <w:rFonts w:ascii="Georgia" w:hAnsi="Georgia"/>
          <w:b w:val="0"/>
          <w:i/>
          <w:color w:val="585858"/>
          <w:sz w:val="17"/>
        </w:rPr>
        <w:t>Matthew 15:27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woman's humble, persistent faith because the verse centers on saving mercy meeting a heart that refuses to let discouragement silence trust.</w:t>
            </w:r>
          </w:p>
        </w:tc>
      </w:tr>
    </w:tbl>
    <w:p>
      <w:pPr>
        <w:spacing w:before="0" w:after="44" w:line="245" w:lineRule="auto"/>
      </w:pPr>
      <w:r>
        <w:rPr>
          <w:rFonts w:ascii="Georgia" w:hAnsi="Georgia"/>
          <w:b w:val="0"/>
          <w:i w:val="0"/>
          <w:color w:val="1F1F1F"/>
          <w:sz w:val="18"/>
        </w:rPr>
        <w:t>The light on the path may come through a humble heart that keeps trusting. Matthew 15:27 shows a woman responding to Jesus with persistent faith. She does not come with entitlement. She comes with need, humility, and a confidence that even the mercy near the table is enough.</w:t>
      </w:r>
    </w:p>
    <w:p>
      <w:pPr>
        <w:spacing w:before="0" w:after="44" w:line="245" w:lineRule="auto"/>
        <w:ind w:firstLine="230"/>
      </w:pPr>
      <w:r>
        <w:rPr>
          <w:rFonts w:ascii="Georgia" w:hAnsi="Georgia"/>
          <w:b w:val="0"/>
          <w:i w:val="0"/>
          <w:color w:val="1F1F1F"/>
          <w:sz w:val="18"/>
        </w:rPr>
        <w:t>Sozo is saving, rescuing, healing, and making whole. Jesus' saving mercy reaches the places that polite religion often tries to keep at a distance. The woman on this path teaches us that faith can be humble without becoming hopeless.</w:t>
      </w:r>
    </w:p>
    <w:p>
      <w:pPr>
        <w:spacing w:before="0" w:after="44" w:line="245" w:lineRule="auto"/>
        <w:ind w:firstLine="230"/>
      </w:pPr>
      <w:r>
        <w:rPr>
          <w:rFonts w:ascii="Georgia" w:hAnsi="Georgia"/>
          <w:b w:val="0"/>
          <w:i w:val="0"/>
          <w:color w:val="1F1F1F"/>
          <w:sz w:val="18"/>
        </w:rPr>
        <w:t>Follow the light on the path by refusing to let a hard moment make you quit asking Jesus for mercy. Some prayers require humility. Some require persistence. Some require a heart that will not mistake delay, testing, or discomfort for rejection.</w:t>
      </w:r>
    </w:p>
    <w:p>
      <w:pPr>
        <w:spacing w:before="0" w:after="44" w:line="245" w:lineRule="auto"/>
        <w:ind w:firstLine="230"/>
      </w:pPr>
      <w:r>
        <w:rPr>
          <w:rFonts w:ascii="Georgia" w:hAnsi="Georgia"/>
          <w:b w:val="0"/>
          <w:i w:val="0"/>
          <w:color w:val="1F1F1F"/>
          <w:sz w:val="18"/>
        </w:rPr>
        <w:t>Take one surrendered step before worry gets the first word. That step may be praying again, asking for help again, choosing humility again, or refusing to let shame tell you that mercy is not for you.</w:t>
      </w:r>
    </w:p>
    <w:p>
      <w:pPr>
        <w:spacing w:before="0" w:after="44" w:line="245" w:lineRule="auto"/>
        <w:ind w:firstLine="230"/>
      </w:pPr>
      <w:r>
        <w:rPr>
          <w:rFonts w:ascii="Georgia" w:hAnsi="Georgia"/>
          <w:b w:val="0"/>
          <w:i w:val="0"/>
          <w:color w:val="1F1F1F"/>
          <w:sz w:val="18"/>
        </w:rPr>
        <w:t>Walking with Jesus means staying near the light, even when the path humbles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persistent need to Jesus again today, with humility and confidence in His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let Your saving mercy meet me on the path. Keep my faith humble, persistent, and anchored in Your goodness.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humble persistence instead of silent discouragement?</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the Light on the Path in one faithful step today.</w:t>
      </w:r>
      <w:r>
        <w:br w:type="page"/>
      </w:r>
    </w:p>
    <w:p>
      <w:pPr>
        <w:spacing w:before="60" w:after="30" w:line="245" w:lineRule="auto"/>
        <w:jc w:val="center"/>
      </w:pPr>
      <w:r>
        <w:rPr>
          <w:rFonts w:ascii="Georgia" w:hAnsi="Georgia"/>
          <w:b/>
          <w:i w:val="0"/>
          <w:color w:val="958463"/>
          <w:sz w:val="15"/>
        </w:rPr>
        <w:t>Day 12 - January 12</w:t>
      </w:r>
    </w:p>
    <w:p>
      <w:pPr>
        <w:spacing w:before="0" w:after="50" w:line="245" w:lineRule="auto"/>
        <w:jc w:val="center"/>
      </w:pPr>
      <w:r>
        <w:rPr>
          <w:rFonts w:ascii="Georgia" w:hAnsi="Georgia"/>
          <w:b/>
          <w:i w:val="0"/>
          <w:color w:val="292422"/>
          <w:sz w:val="29"/>
        </w:rPr>
        <w:t>Rest in the Invitation</w:t>
      </w:r>
    </w:p>
    <w:p>
      <w:pPr>
        <w:spacing w:before="0" w:after="80" w:line="245" w:lineRule="auto"/>
        <w:jc w:val="center"/>
      </w:pPr>
      <w:r>
        <w:rPr>
          <w:rFonts w:ascii="Georgia" w:hAnsi="Georgia"/>
          <w:b w:val="0"/>
          <w:i/>
          <w:color w:val="585858"/>
          <w:sz w:val="17"/>
        </w:rPr>
        <w:t>Matthew 15:32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compassion for the hungry crowd because the verse centers on peace in the presence of the One who sees human weakness before sending people forward.</w:t>
            </w:r>
          </w:p>
        </w:tc>
      </w:tr>
    </w:tbl>
    <w:p>
      <w:pPr>
        <w:spacing w:before="0" w:after="44" w:line="245" w:lineRule="auto"/>
      </w:pPr>
      <w:r>
        <w:rPr>
          <w:rFonts w:ascii="Georgia" w:hAnsi="Georgia"/>
          <w:b w:val="0"/>
          <w:i w:val="0"/>
          <w:color w:val="1F1F1F"/>
          <w:sz w:val="18"/>
        </w:rPr>
        <w:t>The invitation of Jesus includes rest for human weakness. Matthew 15:32 shows His compassion for a crowd that has remained with Him. He notices hunger. He considers the journey. He refuses to treat physical limitation as an inconvenience beneath His attention.</w:t>
      </w:r>
    </w:p>
    <w:p>
      <w:pPr>
        <w:spacing w:before="0" w:after="44" w:line="245" w:lineRule="auto"/>
        <w:ind w:firstLine="230"/>
      </w:pPr>
      <w:r>
        <w:rPr>
          <w:rFonts w:ascii="Georgia" w:hAnsi="Georgia"/>
          <w:b w:val="0"/>
          <w:i w:val="0"/>
          <w:color w:val="1F1F1F"/>
          <w:sz w:val="18"/>
        </w:rPr>
        <w:t>Eirene is peace as wholeness in the presence of the Prince of Peace. The peace of Jesus is whole enough to include bodies, emotions, fatigue, and the ordinary needs of the road. He is not embarrassed by the fact that people get tired.</w:t>
      </w:r>
    </w:p>
    <w:p>
      <w:pPr>
        <w:spacing w:before="0" w:after="44" w:line="245" w:lineRule="auto"/>
        <w:ind w:firstLine="230"/>
      </w:pPr>
      <w:r>
        <w:rPr>
          <w:rFonts w:ascii="Georgia" w:hAnsi="Georgia"/>
          <w:b w:val="0"/>
          <w:i w:val="0"/>
          <w:color w:val="1F1F1F"/>
          <w:sz w:val="18"/>
        </w:rPr>
        <w:t>Rest in the invitation by letting Jesus see what you keep minimizing. You may be trying to push through hunger, grief, weariness, or emotional strain as if discipleship means never needing care. But the Son is compassionate. He knows the journey and the weakness of those who follow Him.</w:t>
      </w:r>
    </w:p>
    <w:p>
      <w:pPr>
        <w:spacing w:before="0" w:after="44" w:line="245" w:lineRule="auto"/>
        <w:ind w:firstLine="230"/>
      </w:pPr>
      <w:r>
        <w:rPr>
          <w:rFonts w:ascii="Georgia" w:hAnsi="Georgia"/>
          <w:b w:val="0"/>
          <w:i w:val="0"/>
          <w:color w:val="1F1F1F"/>
          <w:sz w:val="18"/>
        </w:rPr>
        <w:t>Let prayer turn insight into obedience before noon. If Jesus is showing you a real need, respond with humility. Eat. Rest. Ask for help. Plan wisely. Care for someone else without shaming their limitation.</w:t>
      </w:r>
    </w:p>
    <w:p>
      <w:pPr>
        <w:spacing w:before="0" w:after="44" w:line="245" w:lineRule="auto"/>
        <w:ind w:firstLine="230"/>
      </w:pPr>
      <w:r>
        <w:rPr>
          <w:rFonts w:ascii="Georgia" w:hAnsi="Georgia"/>
          <w:b w:val="0"/>
          <w:i w:val="0"/>
          <w:color w:val="1F1F1F"/>
          <w:sz w:val="18"/>
        </w:rPr>
        <w:t>The invitation to follow includes the compassion of the One who sees what the road requires.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ordinary need you have been minimizing, and respond to it with wise compassion instead of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thank You for seeing my weakness with compassion. Teach me to receive care and to offer care without shame.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need is Jesus inviting me to stop minimizing?</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Invitation in one faithful step today.</w:t>
      </w:r>
      <w:r>
        <w:br w:type="page"/>
      </w:r>
    </w:p>
    <w:p>
      <w:pPr>
        <w:spacing w:before="60" w:after="30" w:line="245" w:lineRule="auto"/>
        <w:jc w:val="center"/>
      </w:pPr>
      <w:r>
        <w:rPr>
          <w:rFonts w:ascii="Georgia" w:hAnsi="Georgia"/>
          <w:b/>
          <w:i w:val="0"/>
          <w:color w:val="958463"/>
          <w:sz w:val="15"/>
        </w:rPr>
        <w:t>Day 13 - January 13</w:t>
      </w:r>
    </w:p>
    <w:p>
      <w:pPr>
        <w:spacing w:before="0" w:after="50" w:line="245" w:lineRule="auto"/>
        <w:jc w:val="center"/>
      </w:pPr>
      <w:r>
        <w:rPr>
          <w:rFonts w:ascii="Georgia" w:hAnsi="Georgia"/>
          <w:b/>
          <w:i w:val="0"/>
          <w:color w:val="292422"/>
          <w:sz w:val="29"/>
        </w:rPr>
        <w:t>Wake Up to the Shepherd's Voice</w:t>
      </w:r>
    </w:p>
    <w:p>
      <w:pPr>
        <w:spacing w:before="0" w:after="80" w:line="245" w:lineRule="auto"/>
        <w:jc w:val="center"/>
      </w:pPr>
      <w:r>
        <w:rPr>
          <w:rFonts w:ascii="Georgia" w:hAnsi="Georgia"/>
          <w:b w:val="0"/>
          <w:i/>
          <w:color w:val="585858"/>
          <w:sz w:val="17"/>
        </w:rPr>
        <w:t>Matthew 16:13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about His identity because the verse centers on the Lord drawing His disciples beyond public opinion into personal confession.</w:t>
            </w:r>
          </w:p>
        </w:tc>
      </w:tr>
    </w:tbl>
    <w:p>
      <w:pPr>
        <w:spacing w:before="0" w:after="44" w:line="245" w:lineRule="auto"/>
      </w:pPr>
      <w:r>
        <w:rPr>
          <w:rFonts w:ascii="Georgia" w:hAnsi="Georgia"/>
          <w:b w:val="0"/>
          <w:i w:val="0"/>
          <w:color w:val="1F1F1F"/>
          <w:sz w:val="18"/>
        </w:rPr>
        <w:t>The Shepherd's voice wakes the heart by asking the question beneath all other questions. Matthew 16:13 brings the disciples into a moment of identity. Public opinion is present, but Jesus is leading them toward something more personal than what others are saying.</w:t>
      </w:r>
    </w:p>
    <w:p>
      <w:pPr>
        <w:spacing w:before="0" w:after="44" w:line="245" w:lineRule="auto"/>
        <w:ind w:firstLine="230"/>
      </w:pPr>
      <w:r>
        <w:rPr>
          <w:rFonts w:ascii="Georgia" w:hAnsi="Georgia"/>
          <w:b w:val="0"/>
          <w:i w:val="0"/>
          <w:color w:val="1F1F1F"/>
          <w:sz w:val="18"/>
        </w:rPr>
        <w:t>Kyrios means Lord: trusted authority, not religious decoration. If Jesus is Lord, then His identity cannot remain a topic of distant conversation. The question comes close. Who is He to you? What authority does His voice have over your fear, your plans, your priorities, and your private life?</w:t>
      </w:r>
    </w:p>
    <w:p>
      <w:pPr>
        <w:spacing w:before="0" w:after="44" w:line="245" w:lineRule="auto"/>
        <w:ind w:firstLine="230"/>
      </w:pPr>
      <w:r>
        <w:rPr>
          <w:rFonts w:ascii="Georgia" w:hAnsi="Georgia"/>
          <w:b w:val="0"/>
          <w:i w:val="0"/>
          <w:color w:val="1F1F1F"/>
          <w:sz w:val="18"/>
        </w:rPr>
        <w:t>Wake up to the Shepherd's voice by letting Jesus move you beyond borrowed answers. It is possible to repeat what others say about Him and still avoid the surrender of personal trust. The invitation to follow asks for more than accurate language. It asks for allegiance.</w:t>
      </w:r>
    </w:p>
    <w:p>
      <w:pPr>
        <w:spacing w:before="0" w:after="44" w:line="245" w:lineRule="auto"/>
        <w:ind w:firstLine="230"/>
      </w:pPr>
      <w:r>
        <w:rPr>
          <w:rFonts w:ascii="Georgia" w:hAnsi="Georgia"/>
          <w:b w:val="0"/>
          <w:i w:val="0"/>
          <w:color w:val="1F1F1F"/>
          <w:sz w:val="18"/>
        </w:rPr>
        <w:t>Start from what God has revealed, not from what the day is demanding. Before you answer the noise around you, answer the question of Christ. Let His identity become the anchor for the decisions that follow.</w:t>
      </w:r>
    </w:p>
    <w:p>
      <w:pPr>
        <w:spacing w:before="0" w:after="44" w:line="245" w:lineRule="auto"/>
        <w:ind w:firstLine="230"/>
      </w:pPr>
      <w:r>
        <w:rPr>
          <w:rFonts w:ascii="Georgia" w:hAnsi="Georgia"/>
          <w:b w:val="0"/>
          <w:i w:val="0"/>
          <w:color w:val="1F1F1F"/>
          <w:sz w:val="18"/>
        </w:rPr>
        <w:t>Walking with Jesus becomes steady when confession becomes personal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of personal confession about who Jesus is to you, then let it shape one decision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and Shepherd, move me beyond borrowed answers. Let my confession become trust, obedience, and nearness.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answer Jesus personally instead of leaning on borrowed words?</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the Shepherd's Voice in one faithful step today.</w:t>
      </w:r>
      <w:r>
        <w:br w:type="page"/>
      </w:r>
    </w:p>
    <w:p>
      <w:pPr>
        <w:spacing w:before="60" w:after="30" w:line="245" w:lineRule="auto"/>
        <w:jc w:val="center"/>
      </w:pPr>
      <w:r>
        <w:rPr>
          <w:rFonts w:ascii="Georgia" w:hAnsi="Georgia"/>
          <w:b/>
          <w:i w:val="0"/>
          <w:color w:val="958463"/>
          <w:sz w:val="15"/>
        </w:rPr>
        <w:t>Day 14 - January 14</w:t>
      </w:r>
    </w:p>
    <w:p>
      <w:pPr>
        <w:spacing w:before="0" w:after="50" w:line="245" w:lineRule="auto"/>
        <w:jc w:val="center"/>
      </w:pPr>
      <w:r>
        <w:rPr>
          <w:rFonts w:ascii="Georgia" w:hAnsi="Georgia"/>
          <w:b/>
          <w:i w:val="0"/>
          <w:color w:val="292422"/>
          <w:sz w:val="29"/>
        </w:rPr>
        <w:t>Let Fire Refine the Road with Jesus</w:t>
      </w:r>
    </w:p>
    <w:p>
      <w:pPr>
        <w:spacing w:before="0" w:after="80" w:line="245" w:lineRule="auto"/>
        <w:jc w:val="center"/>
      </w:pPr>
      <w:r>
        <w:rPr>
          <w:rFonts w:ascii="Georgia" w:hAnsi="Georgia"/>
          <w:b w:val="0"/>
          <w:i/>
          <w:color w:val="585858"/>
          <w:sz w:val="17"/>
        </w:rPr>
        <w:t>Matthew 16:20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to the disciples to hold back public announcement because the verse centers on light refining timing, restraint, and obedience.</w:t>
            </w:r>
          </w:p>
        </w:tc>
      </w:tr>
    </w:tbl>
    <w:p>
      <w:pPr>
        <w:spacing w:before="0" w:after="44" w:line="245" w:lineRule="auto"/>
      </w:pPr>
      <w:r>
        <w:rPr>
          <w:rFonts w:ascii="Georgia" w:hAnsi="Georgia"/>
          <w:b w:val="0"/>
          <w:i w:val="0"/>
          <w:color w:val="1F1F1F"/>
          <w:sz w:val="18"/>
        </w:rPr>
        <w:t>The road with Jesus is refined by restraint. Matthew 16:20 comes after a powerful confession, yet Jesus gives His disciples instruction about what not to announce. Truth is holy, but timing matters. Revelation is not permission for self-directed display.</w:t>
      </w:r>
    </w:p>
    <w:p>
      <w:pPr>
        <w:spacing w:before="0" w:after="44" w:line="245" w:lineRule="auto"/>
        <w:ind w:firstLine="230"/>
      </w:pPr>
      <w:r>
        <w:rPr>
          <w:rFonts w:ascii="Georgia" w:hAnsi="Georgia"/>
          <w:b w:val="0"/>
          <w:i w:val="0"/>
          <w:color w:val="1F1F1F"/>
          <w:sz w:val="18"/>
        </w:rPr>
        <w:t>Phos is light that exposes danger and gives direction. The light of Jesus exposes the danger of using truth to feel important. It also gives direction for obedient timing. Some things are true and still must be carried with humility until Jesus says otherwise.</w:t>
      </w:r>
    </w:p>
    <w:p>
      <w:pPr>
        <w:spacing w:before="0" w:after="44" w:line="245" w:lineRule="auto"/>
        <w:ind w:firstLine="230"/>
      </w:pPr>
      <w:r>
        <w:rPr>
          <w:rFonts w:ascii="Georgia" w:hAnsi="Georgia"/>
          <w:b w:val="0"/>
          <w:i w:val="0"/>
          <w:color w:val="1F1F1F"/>
          <w:sz w:val="18"/>
        </w:rPr>
        <w:t>Let fire refine the road with Jesus by surrendering the need to prove what you know. The disciple must learn not only what to say but when to say it, how to say it, and whether love requires silence for a season.</w:t>
      </w:r>
    </w:p>
    <w:p>
      <w:pPr>
        <w:spacing w:before="0" w:after="44" w:line="245" w:lineRule="auto"/>
        <w:ind w:firstLine="230"/>
      </w:pPr>
      <w:r>
        <w:rPr>
          <w:rFonts w:ascii="Georgia" w:hAnsi="Georgia"/>
          <w:b w:val="0"/>
          <w:i w:val="0"/>
          <w:color w:val="1F1F1F"/>
          <w:sz w:val="18"/>
        </w:rPr>
        <w:t>Do not rush past the verse; let it steady you before you move. If Jesus gives restraint, restraint is not weakness. It is obedience under His Lordship. It may protect the work, the listener, the timing, or the heart from pride.</w:t>
      </w:r>
    </w:p>
    <w:p>
      <w:pPr>
        <w:spacing w:before="0" w:after="44" w:line="245" w:lineRule="auto"/>
        <w:ind w:firstLine="230"/>
      </w:pPr>
      <w:r>
        <w:rPr>
          <w:rFonts w:ascii="Georgia" w:hAnsi="Georgia"/>
          <w:b w:val="0"/>
          <w:i w:val="0"/>
          <w:color w:val="1F1F1F"/>
          <w:sz w:val="18"/>
        </w:rPr>
        <w:t>Walking with Jesus means letting His light refine both speech and silence.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where obedience requires restraint today, then practice faithful silence or careful speech.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refine my road with Your light. Teach me timing, restraint, humility, and obedience in both speech and silence.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refine not only what I say, but when and why I say it?</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the Road with Jesus in one faithful step today.</w:t>
      </w:r>
      <w:r>
        <w:br w:type="page"/>
      </w:r>
    </w:p>
    <w:p>
      <w:pPr>
        <w:spacing w:before="60" w:after="30" w:line="245" w:lineRule="auto"/>
        <w:jc w:val="center"/>
      </w:pPr>
      <w:r>
        <w:rPr>
          <w:rFonts w:ascii="Georgia" w:hAnsi="Georgia"/>
          <w:b/>
          <w:i w:val="0"/>
          <w:color w:val="958463"/>
          <w:sz w:val="15"/>
        </w:rPr>
        <w:t>Day 15 - January 15</w:t>
      </w:r>
    </w:p>
    <w:p>
      <w:pPr>
        <w:spacing w:before="0" w:after="50" w:line="245" w:lineRule="auto"/>
        <w:jc w:val="center"/>
      </w:pPr>
      <w:r>
        <w:rPr>
          <w:rFonts w:ascii="Georgia" w:hAnsi="Georgia"/>
          <w:b/>
          <w:i w:val="0"/>
          <w:color w:val="292422"/>
          <w:sz w:val="29"/>
        </w:rPr>
        <w:t>Come Home to the Nearness of Christ</w:t>
      </w:r>
    </w:p>
    <w:p>
      <w:pPr>
        <w:spacing w:before="0" w:after="80" w:line="245" w:lineRule="auto"/>
        <w:jc w:val="center"/>
      </w:pPr>
      <w:r>
        <w:rPr>
          <w:rFonts w:ascii="Georgia" w:hAnsi="Georgia"/>
          <w:b w:val="0"/>
          <w:i/>
          <w:color w:val="585858"/>
          <w:sz w:val="17"/>
        </w:rPr>
        <w:t>Matthew 17:9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leading the disciples down from the mountain with timing and restraint because the verse centers on following Him from holy encounter into obedient waiting.</w:t>
            </w:r>
          </w:p>
        </w:tc>
      </w:tr>
    </w:tbl>
    <w:p>
      <w:pPr>
        <w:spacing w:before="0" w:after="44" w:line="245" w:lineRule="auto"/>
      </w:pPr>
      <w:r>
        <w:rPr>
          <w:rFonts w:ascii="Georgia" w:hAnsi="Georgia"/>
          <w:b w:val="0"/>
          <w:i w:val="0"/>
          <w:color w:val="1F1F1F"/>
          <w:sz w:val="18"/>
        </w:rPr>
        <w:t>The nearness of Christ is not only for the mountaintop. Matthew 17:9 comes as Jesus and the disciples are coming down after a holy glimpse of glory. He gives instruction about timing. They have seen something sacred, but following Him means carrying the sacred with obedience, not self-directed announcement.</w:t>
      </w:r>
    </w:p>
    <w:p>
      <w:pPr>
        <w:spacing w:before="0" w:after="44" w:line="245" w:lineRule="auto"/>
        <w:ind w:firstLine="230"/>
      </w:pPr>
      <w:r>
        <w:rPr>
          <w:rFonts w:ascii="Georgia" w:hAnsi="Georgia"/>
          <w:b w:val="0"/>
          <w:i w:val="0"/>
          <w:color w:val="1F1F1F"/>
          <w:sz w:val="18"/>
        </w:rPr>
        <w:t>Akoloutheo means to follow as a disciple, not merely admire from a distance. Discipleship continues after the powerful moment. It continues when the heart must come down the mountain and live faithfully in ordinary obedience.</w:t>
      </w:r>
    </w:p>
    <w:p>
      <w:pPr>
        <w:spacing w:before="0" w:after="44" w:line="245" w:lineRule="auto"/>
        <w:ind w:firstLine="230"/>
      </w:pPr>
      <w:r>
        <w:rPr>
          <w:rFonts w:ascii="Georgia" w:hAnsi="Georgia"/>
          <w:b w:val="0"/>
          <w:i w:val="0"/>
          <w:color w:val="1F1F1F"/>
          <w:sz w:val="18"/>
        </w:rPr>
        <w:t>Come home to the nearness of Christ by asking whether you only trust Him when you feel spiritual intensity. Jesus is near in glory, and He is near in the descent. He is near when the moment is bright, and He is near when He asks you to wait.</w:t>
      </w:r>
    </w:p>
    <w:p>
      <w:pPr>
        <w:spacing w:before="0" w:after="44" w:line="245" w:lineRule="auto"/>
        <w:ind w:firstLine="230"/>
      </w:pPr>
      <w:r>
        <w:rPr>
          <w:rFonts w:ascii="Georgia" w:hAnsi="Georgia"/>
          <w:b w:val="0"/>
          <w:i w:val="0"/>
          <w:color w:val="1F1F1F"/>
          <w:sz w:val="18"/>
        </w:rPr>
        <w:t>Let the Spirit press this from information into formation. Do not turn yesterday's encounter into today's pride. Let it become humility, patience, and quiet faithfulness.</w:t>
      </w:r>
    </w:p>
    <w:p>
      <w:pPr>
        <w:spacing w:before="0" w:after="44" w:line="245" w:lineRule="auto"/>
        <w:ind w:firstLine="230"/>
      </w:pPr>
      <w:r>
        <w:rPr>
          <w:rFonts w:ascii="Georgia" w:hAnsi="Georgia"/>
          <w:b w:val="0"/>
          <w:i w:val="0"/>
          <w:color w:val="1F1F1F"/>
          <w:sz w:val="18"/>
        </w:rPr>
        <w:t>Walking with Jesus means carrying holy moments under His timing.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sacred insight God has given you, then ask how to carry it humbly instead of rushing to display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keep me near You after the mountain. Teach me to carry what You reveal with humility, obedience, and patience.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follow Jesus in the descent, not only in the moment of glory?</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the Nearness of Christ in one faithful step today.</w:t>
      </w:r>
      <w:r>
        <w:br w:type="page"/>
      </w:r>
    </w:p>
    <w:p>
      <w:pPr>
        <w:spacing w:before="60" w:after="30" w:line="245" w:lineRule="auto"/>
        <w:jc w:val="center"/>
      </w:pPr>
      <w:r>
        <w:rPr>
          <w:rFonts w:ascii="Georgia" w:hAnsi="Georgia"/>
          <w:b/>
          <w:i w:val="0"/>
          <w:color w:val="958463"/>
          <w:sz w:val="15"/>
        </w:rPr>
        <w:t>Day 16 - January 16</w:t>
      </w:r>
    </w:p>
    <w:p>
      <w:pPr>
        <w:spacing w:before="0" w:after="50" w:line="245" w:lineRule="auto"/>
        <w:jc w:val="center"/>
      </w:pPr>
      <w:r>
        <w:rPr>
          <w:rFonts w:ascii="Georgia" w:hAnsi="Georgia"/>
          <w:b/>
          <w:i w:val="0"/>
          <w:color w:val="292422"/>
          <w:sz w:val="29"/>
        </w:rPr>
        <w:t>Practice the Way of Peace</w:t>
      </w:r>
    </w:p>
    <w:p>
      <w:pPr>
        <w:spacing w:before="0" w:after="80" w:line="245" w:lineRule="auto"/>
        <w:jc w:val="center"/>
      </w:pPr>
      <w:r>
        <w:rPr>
          <w:rFonts w:ascii="Georgia" w:hAnsi="Georgia"/>
          <w:b w:val="0"/>
          <w:i/>
          <w:color w:val="585858"/>
          <w:sz w:val="17"/>
        </w:rPr>
        <w:t>Matthew 19:21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invitation to release attachment and follow Him because saving wholeness touches what the heart holds for security.</w:t>
            </w:r>
          </w:p>
        </w:tc>
      </w:tr>
    </w:tbl>
    <w:p>
      <w:pPr>
        <w:spacing w:before="0" w:after="44" w:line="245" w:lineRule="auto"/>
      </w:pPr>
      <w:r>
        <w:rPr>
          <w:rFonts w:ascii="Georgia" w:hAnsi="Georgia"/>
          <w:b w:val="0"/>
          <w:i w:val="0"/>
          <w:color w:val="1F1F1F"/>
          <w:sz w:val="18"/>
        </w:rPr>
        <w:t>The way of peace may begin with release. Matthew 19:21 shows Jesus naming a path that touches possession, treasure, compassion, and following. He is not trying to shame the heart. He is exposing what keeps the heart from walking freely with Him.</w:t>
      </w:r>
    </w:p>
    <w:p>
      <w:pPr>
        <w:spacing w:before="0" w:after="44" w:line="245" w:lineRule="auto"/>
        <w:ind w:firstLine="230"/>
      </w:pPr>
      <w:r>
        <w:rPr>
          <w:rFonts w:ascii="Georgia" w:hAnsi="Georgia"/>
          <w:b w:val="0"/>
          <w:i w:val="0"/>
          <w:color w:val="1F1F1F"/>
          <w:sz w:val="18"/>
        </w:rPr>
        <w:t>Sozo is saving, rescuing, healing, and making whole. Jesus saves the whole person, including the place where security has become an attachment. He loves too deeply to leave the heart chained to what it owns, controls, or cannot imagine losing.</w:t>
      </w:r>
    </w:p>
    <w:p>
      <w:pPr>
        <w:spacing w:before="0" w:after="44" w:line="245" w:lineRule="auto"/>
        <w:ind w:firstLine="230"/>
      </w:pPr>
      <w:r>
        <w:rPr>
          <w:rFonts w:ascii="Georgia" w:hAnsi="Georgia"/>
          <w:b w:val="0"/>
          <w:i w:val="0"/>
          <w:color w:val="1F1F1F"/>
          <w:sz w:val="18"/>
        </w:rPr>
        <w:t>Practice the way of peace by asking what has become too heavy to carry while following Jesus. It may be money, reputation, comfort, control, an old identity, or the need to feel safe before obeying. The Son does not ask for release because He is cruel. He asks because He is life.</w:t>
      </w:r>
    </w:p>
    <w:p>
      <w:pPr>
        <w:spacing w:before="0" w:after="44" w:line="245" w:lineRule="auto"/>
        <w:ind w:firstLine="230"/>
      </w:pPr>
      <w:r>
        <w:rPr>
          <w:rFonts w:ascii="Georgia" w:hAnsi="Georgia"/>
          <w:b w:val="0"/>
          <w:i w:val="0"/>
          <w:color w:val="1F1F1F"/>
          <w:sz w:val="18"/>
        </w:rPr>
        <w:t>Take one surrendered step before worry gets the first word. Do one concrete act of generosity, simplicity, or obedience that loosens the grip of false security.</w:t>
      </w:r>
    </w:p>
    <w:p>
      <w:pPr>
        <w:spacing w:before="0" w:after="44" w:line="245" w:lineRule="auto"/>
        <w:ind w:firstLine="230"/>
      </w:pPr>
      <w:r>
        <w:rPr>
          <w:rFonts w:ascii="Georgia" w:hAnsi="Georgia"/>
          <w:b w:val="0"/>
          <w:i w:val="0"/>
          <w:color w:val="1F1F1F"/>
          <w:sz w:val="18"/>
        </w:rPr>
        <w:t>The peace of Jesus is found on the road where the heart is free enough to follow.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small act of release or generosity that says Jesus is your treasure, not the thing you were holding.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save me from attachments that keep me from following freely. Teach me the peace of release and the joy of treasure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attachment is Jesus gently exposing so I can walk with Him more freely?</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the Way of Peace in one faithful step today.</w:t>
      </w:r>
      <w:r>
        <w:br w:type="page"/>
      </w:r>
    </w:p>
    <w:p>
      <w:pPr>
        <w:spacing w:before="60" w:after="30" w:line="245" w:lineRule="auto"/>
        <w:jc w:val="center"/>
      </w:pPr>
      <w:r>
        <w:rPr>
          <w:rFonts w:ascii="Georgia" w:hAnsi="Georgia"/>
          <w:b/>
          <w:i w:val="0"/>
          <w:color w:val="958463"/>
          <w:sz w:val="15"/>
        </w:rPr>
        <w:t>Day 17 - January 17</w:t>
      </w:r>
    </w:p>
    <w:p>
      <w:pPr>
        <w:spacing w:before="0" w:after="50" w:line="245" w:lineRule="auto"/>
        <w:jc w:val="center"/>
      </w:pPr>
      <w:r>
        <w:rPr>
          <w:rFonts w:ascii="Georgia" w:hAnsi="Georgia"/>
          <w:b/>
          <w:i w:val="0"/>
          <w:color w:val="292422"/>
          <w:sz w:val="29"/>
        </w:rPr>
        <w:t>Surrender to the Table of Grace</w:t>
      </w:r>
    </w:p>
    <w:p>
      <w:pPr>
        <w:spacing w:before="0" w:after="80" w:line="245" w:lineRule="auto"/>
        <w:jc w:val="center"/>
      </w:pPr>
      <w:r>
        <w:rPr>
          <w:rFonts w:ascii="Georgia" w:hAnsi="Georgia"/>
          <w:b w:val="0"/>
          <w:i/>
          <w:color w:val="585858"/>
          <w:sz w:val="17"/>
        </w:rPr>
        <w:t>Matthew 19:28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of renewal and future restoration because the verse centers on peace for disciples who have left much to follow Him.</w:t>
            </w:r>
          </w:p>
        </w:tc>
      </w:tr>
    </w:tbl>
    <w:p>
      <w:pPr>
        <w:spacing w:before="0" w:after="44" w:line="245" w:lineRule="auto"/>
      </w:pPr>
      <w:r>
        <w:rPr>
          <w:rFonts w:ascii="Georgia" w:hAnsi="Georgia"/>
          <w:b w:val="0"/>
          <w:i w:val="0"/>
          <w:color w:val="1F1F1F"/>
          <w:sz w:val="18"/>
        </w:rPr>
        <w:t>The table of grace is larger than what obedience seems to cost. Matthew 19:28 points the disciples toward renewal and the future faithfulness of God. Jesus does not ignore sacrifice. He places it inside the promise of restoration.</w:t>
      </w:r>
    </w:p>
    <w:p>
      <w:pPr>
        <w:spacing w:before="0" w:after="44" w:line="245" w:lineRule="auto"/>
        <w:ind w:firstLine="230"/>
      </w:pPr>
      <w:r>
        <w:rPr>
          <w:rFonts w:ascii="Georgia" w:hAnsi="Georgia"/>
          <w:b w:val="0"/>
          <w:i w:val="0"/>
          <w:color w:val="1F1F1F"/>
          <w:sz w:val="18"/>
        </w:rPr>
        <w:t>Eirene is peace as wholeness in the presence of the Prince of Peace. This peace steadies the disciple who wonders whether following Jesus has made life smaller. The kingdom of Christ tells a deeper story. Nothing surrendered to Him is forgotten.</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renewal belongs to God. We do not create the age to come by exhaustion. We receive hope from the One who makes all things new.</w:t>
      </w:r>
    </w:p>
    <w:p>
      <w:pPr>
        <w:spacing w:before="0" w:after="44" w:line="245" w:lineRule="auto"/>
        <w:ind w:firstLine="230"/>
      </w:pPr>
      <w:r>
        <w:rPr>
          <w:rFonts w:ascii="Georgia" w:hAnsi="Georgia"/>
          <w:b w:val="0"/>
          <w:i w:val="0"/>
          <w:color w:val="1F1F1F"/>
          <w:sz w:val="18"/>
        </w:rPr>
        <w:t>Let prayer turn insight into obedience before noon. On this Sabbath, bring Jesus the cost you feel. Do not turn sacrifice into pride, and do not turn weariness into resentment. Let the Prince of Peace seat your obedience at the table of grace.</w:t>
      </w:r>
    </w:p>
    <w:p>
      <w:pPr>
        <w:spacing w:before="0" w:after="44" w:line="245" w:lineRule="auto"/>
        <w:ind w:firstLine="230"/>
      </w:pPr>
      <w:r>
        <w:rPr>
          <w:rFonts w:ascii="Georgia" w:hAnsi="Georgia"/>
          <w:b w:val="0"/>
          <w:i w:val="0"/>
          <w:color w:val="1F1F1F"/>
          <w:sz w:val="18"/>
        </w:rPr>
        <w:t>Walking with Jesus means trusting that His future is strong enough to hold today's surrender.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cost of following Jesus and place it under His promise of renewal.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receive the places where obedience has cost me something. Let Sabbath rest return my sacrifice to Your table of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cost of following Jesus do I need to place under His promise of renewal?</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the Table of Grace in one faithful step today.</w:t>
      </w:r>
      <w:r>
        <w:br w:type="page"/>
      </w:r>
    </w:p>
    <w:p>
      <w:pPr>
        <w:spacing w:before="60" w:after="30" w:line="245" w:lineRule="auto"/>
        <w:jc w:val="center"/>
      </w:pPr>
      <w:r>
        <w:rPr>
          <w:rFonts w:ascii="Georgia" w:hAnsi="Georgia"/>
          <w:b/>
          <w:i w:val="0"/>
          <w:color w:val="958463"/>
          <w:sz w:val="15"/>
        </w:rPr>
        <w:t>Day 18 - January 18</w:t>
      </w:r>
    </w:p>
    <w:p>
      <w:pPr>
        <w:spacing w:before="0" w:after="50" w:line="245" w:lineRule="auto"/>
        <w:jc w:val="center"/>
      </w:pPr>
      <w:r>
        <w:rPr>
          <w:rFonts w:ascii="Georgia" w:hAnsi="Georgia"/>
          <w:b/>
          <w:i w:val="0"/>
          <w:color w:val="292422"/>
          <w:sz w:val="29"/>
        </w:rPr>
        <w:t>Let Mercy Speak the Healing Touch</w:t>
      </w:r>
    </w:p>
    <w:p>
      <w:pPr>
        <w:spacing w:before="0" w:after="80" w:line="245" w:lineRule="auto"/>
        <w:jc w:val="center"/>
      </w:pPr>
      <w:r>
        <w:rPr>
          <w:rFonts w:ascii="Georgia" w:hAnsi="Georgia"/>
          <w:b w:val="0"/>
          <w:i/>
          <w:color w:val="585858"/>
          <w:sz w:val="17"/>
        </w:rPr>
        <w:t>Matthew 20:17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taking the Twelve aside on the road to Jerusalem because the verse centers on the Lord's trusted authority telling the truth before the painful path unfolds.</w:t>
            </w:r>
          </w:p>
        </w:tc>
      </w:tr>
    </w:tbl>
    <w:p>
      <w:pPr>
        <w:spacing w:before="0" w:after="44" w:line="245" w:lineRule="auto"/>
      </w:pPr>
      <w:r>
        <w:rPr>
          <w:rFonts w:ascii="Georgia" w:hAnsi="Georgia"/>
          <w:b w:val="0"/>
          <w:i w:val="0"/>
          <w:color w:val="1F1F1F"/>
          <w:sz w:val="18"/>
        </w:rPr>
        <w:t>Mercy does not hide the truth from the people Jesus loves. Matthew 20:17 places Jesus on the road to Jerusalem with the Twelve drawn close. He is not drifting toward suffering unknowingly. He leads with authority, and He prepares His disciples with truth.</w:t>
      </w:r>
    </w:p>
    <w:p>
      <w:pPr>
        <w:spacing w:before="0" w:after="44" w:line="245" w:lineRule="auto"/>
        <w:ind w:firstLine="230"/>
      </w:pPr>
      <w:r>
        <w:rPr>
          <w:rFonts w:ascii="Georgia" w:hAnsi="Georgia"/>
          <w:b w:val="0"/>
          <w:i w:val="0"/>
          <w:color w:val="1F1F1F"/>
          <w:sz w:val="18"/>
        </w:rPr>
        <w:t>Kyrios means Lord: trusted authority, not religious decoration. Jesus is Lord over the road even when the road moves toward pain. His authority is not proven by avoiding the cross. It is revealed in His obedient movement toward the Father's will.</w:t>
      </w:r>
    </w:p>
    <w:p>
      <w:pPr>
        <w:spacing w:before="0" w:after="44" w:line="245" w:lineRule="auto"/>
        <w:ind w:firstLine="230"/>
      </w:pPr>
      <w:r>
        <w:rPr>
          <w:rFonts w:ascii="Georgia" w:hAnsi="Georgia"/>
          <w:b w:val="0"/>
          <w:i w:val="0"/>
          <w:color w:val="1F1F1F"/>
          <w:sz w:val="18"/>
        </w:rPr>
        <w:t>Let mercy speak the healing touch by allowing Jesus to tell the truth in places where you would rather stay vague. Sometimes the healing word is not easy at first. It names the road. It prepares the heart. It refuses false comfort so deeper trust can grow.</w:t>
      </w:r>
    </w:p>
    <w:p>
      <w:pPr>
        <w:spacing w:before="0" w:after="44" w:line="245" w:lineRule="auto"/>
        <w:ind w:firstLine="230"/>
      </w:pPr>
      <w:r>
        <w:rPr>
          <w:rFonts w:ascii="Georgia" w:hAnsi="Georgia"/>
          <w:b w:val="0"/>
          <w:i w:val="0"/>
          <w:color w:val="1F1F1F"/>
          <w:sz w:val="18"/>
        </w:rPr>
        <w:t>Start from what God has revealed, not from what the day is demanding. If Jesus has given light about a difficult obedience, do not bury it under distraction. Let His Lordship steady you before fear writes the story.</w:t>
      </w:r>
    </w:p>
    <w:p>
      <w:pPr>
        <w:spacing w:before="0" w:after="44" w:line="245" w:lineRule="auto"/>
        <w:ind w:firstLine="230"/>
      </w:pPr>
      <w:r>
        <w:rPr>
          <w:rFonts w:ascii="Georgia" w:hAnsi="Georgia"/>
          <w:b w:val="0"/>
          <w:i w:val="0"/>
          <w:color w:val="1F1F1F"/>
          <w:sz w:val="18"/>
        </w:rPr>
        <w:t>The Lord who tells the truth also walks the road He reveals.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truth Jesus has been making clear, then ask for courage to receive it without running from the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the road, speak truth with mercy in me. Heal the places that hide from hard obedience and teach me to trust Your authority.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from Jesus have I been avoiding because the road feels costly?</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the Healing Touch in one faithful step today.</w:t>
      </w:r>
      <w:r>
        <w:br w:type="page"/>
      </w:r>
    </w:p>
    <w:p>
      <w:pPr>
        <w:spacing w:before="60" w:after="30" w:line="245" w:lineRule="auto"/>
        <w:jc w:val="center"/>
      </w:pPr>
      <w:r>
        <w:rPr>
          <w:rFonts w:ascii="Georgia" w:hAnsi="Georgia"/>
          <w:b/>
          <w:i w:val="0"/>
          <w:color w:val="958463"/>
          <w:sz w:val="15"/>
        </w:rPr>
        <w:t>Day 19 - January 19</w:t>
      </w:r>
    </w:p>
    <w:p>
      <w:pPr>
        <w:spacing w:before="0" w:after="50" w:line="245" w:lineRule="auto"/>
        <w:jc w:val="center"/>
      </w:pPr>
      <w:r>
        <w:rPr>
          <w:rFonts w:ascii="Georgia" w:hAnsi="Georgia"/>
          <w:b/>
          <w:i w:val="0"/>
          <w:color w:val="292422"/>
          <w:sz w:val="29"/>
        </w:rPr>
        <w:t>Breathe the Call to Follow</w:t>
      </w:r>
    </w:p>
    <w:p>
      <w:pPr>
        <w:spacing w:before="0" w:after="80" w:line="245" w:lineRule="auto"/>
        <w:jc w:val="center"/>
      </w:pPr>
      <w:r>
        <w:rPr>
          <w:rFonts w:ascii="Georgia" w:hAnsi="Georgia"/>
          <w:b w:val="0"/>
          <w:i/>
          <w:color w:val="585858"/>
          <w:sz w:val="17"/>
        </w:rPr>
        <w:t>Matthew 20:31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blind men's intensified cry after rebuke because the verse centers on light giving courage to seek mercy when voices try to silence faith.</w:t>
            </w:r>
          </w:p>
        </w:tc>
      </w:tr>
    </w:tbl>
    <w:p>
      <w:pPr>
        <w:spacing w:before="0" w:after="44" w:line="245" w:lineRule="auto"/>
      </w:pPr>
      <w:r>
        <w:rPr>
          <w:rFonts w:ascii="Georgia" w:hAnsi="Georgia"/>
          <w:b w:val="0"/>
          <w:i w:val="0"/>
          <w:color w:val="1F1F1F"/>
          <w:sz w:val="18"/>
        </w:rPr>
        <w:t>The call to follow sometimes sounds like a cry that refuses to be silenced. Matthew 20:31 shows the crowd trying to quiet the blind men, but their need presses their faith louder. They are not performing drama. They are reaching for mercy.</w:t>
      </w:r>
    </w:p>
    <w:p>
      <w:pPr>
        <w:spacing w:before="0" w:after="44" w:line="245" w:lineRule="auto"/>
        <w:ind w:firstLine="230"/>
      </w:pPr>
      <w:r>
        <w:rPr>
          <w:rFonts w:ascii="Georgia" w:hAnsi="Georgia"/>
          <w:b w:val="0"/>
          <w:i w:val="0"/>
          <w:color w:val="1F1F1F"/>
          <w:sz w:val="18"/>
        </w:rPr>
        <w:t>Phos is light that exposes danger and gives direction. The light here exposes a danger in the crowd: religious nearness can still become dismissive toward desperate need. It also gives direction to the heart that has been told to be quiet when it needs Jesus.</w:t>
      </w:r>
    </w:p>
    <w:p>
      <w:pPr>
        <w:spacing w:before="0" w:after="44" w:line="245" w:lineRule="auto"/>
        <w:ind w:firstLine="230"/>
      </w:pPr>
      <w:r>
        <w:rPr>
          <w:rFonts w:ascii="Georgia" w:hAnsi="Georgia"/>
          <w:b w:val="0"/>
          <w:i w:val="0"/>
          <w:color w:val="1F1F1F"/>
          <w:sz w:val="18"/>
        </w:rPr>
        <w:t>Breathe the call to follow by asking where discouraging voices have trained you to shrink your prayer. Maybe the voice is outside you. Maybe it is an old inner voice telling you your need is too much, too late, or too repetitive.</w:t>
      </w:r>
    </w:p>
    <w:p>
      <w:pPr>
        <w:spacing w:before="0" w:after="44" w:line="245" w:lineRule="auto"/>
        <w:ind w:firstLine="230"/>
      </w:pPr>
      <w:r>
        <w:rPr>
          <w:rFonts w:ascii="Georgia" w:hAnsi="Georgia"/>
          <w:b w:val="0"/>
          <w:i w:val="0"/>
          <w:color w:val="1F1F1F"/>
          <w:sz w:val="18"/>
        </w:rPr>
        <w:t>Do not rush past the verse; let it steady you before you move. If you need mercy, call for mercy. If you need Jesus, do not let shame make your faith silent.</w:t>
      </w:r>
    </w:p>
    <w:p>
      <w:pPr>
        <w:spacing w:before="0" w:after="44" w:line="245" w:lineRule="auto"/>
        <w:ind w:firstLine="230"/>
      </w:pPr>
      <w:r>
        <w:rPr>
          <w:rFonts w:ascii="Georgia" w:hAnsi="Georgia"/>
          <w:b w:val="0"/>
          <w:i w:val="0"/>
          <w:color w:val="1F1F1F"/>
          <w:sz w:val="18"/>
        </w:rPr>
        <w:t>Walking with Jesus gives courage to keep seeking Him when the crowd does not understand.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one honest mercy prayer out loud, especially in a place where discouragement has made you quiet.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Son of mercy, give me courage to seek You when fear or shame tells me to be quiet. Let Your light lead my cry back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has been trying to silence my prayer for mercy?</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Call to Follow in one faithful step today.</w:t>
      </w:r>
      <w:r>
        <w:br w:type="page"/>
      </w:r>
    </w:p>
    <w:p>
      <w:pPr>
        <w:spacing w:before="60" w:after="30" w:line="245" w:lineRule="auto"/>
        <w:jc w:val="center"/>
      </w:pPr>
      <w:r>
        <w:rPr>
          <w:rFonts w:ascii="Georgia" w:hAnsi="Georgia"/>
          <w:b/>
          <w:i w:val="0"/>
          <w:color w:val="958463"/>
          <w:sz w:val="15"/>
        </w:rPr>
        <w:t>Day 20 - January 20</w:t>
      </w:r>
    </w:p>
    <w:p>
      <w:pPr>
        <w:spacing w:before="0" w:after="50" w:line="245" w:lineRule="auto"/>
        <w:jc w:val="center"/>
      </w:pPr>
      <w:r>
        <w:rPr>
          <w:rFonts w:ascii="Georgia" w:hAnsi="Georgia"/>
          <w:b/>
          <w:i w:val="0"/>
          <w:color w:val="292422"/>
          <w:sz w:val="29"/>
        </w:rPr>
        <w:t>Hold Fast to Cross-Shaped Courage</w:t>
      </w:r>
    </w:p>
    <w:p>
      <w:pPr>
        <w:spacing w:before="0" w:after="80" w:line="245" w:lineRule="auto"/>
        <w:jc w:val="center"/>
      </w:pPr>
      <w:r>
        <w:rPr>
          <w:rFonts w:ascii="Georgia" w:hAnsi="Georgia"/>
          <w:b w:val="0"/>
          <w:i/>
          <w:color w:val="585858"/>
          <w:sz w:val="17"/>
        </w:rPr>
        <w:t>Matthew 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drawing near to Jerusalem and sending disciples ahead because the verse centers on following through ordinary obedience on the edge of a costly mission.</w:t>
            </w:r>
          </w:p>
        </w:tc>
      </w:tr>
    </w:tbl>
    <w:p>
      <w:pPr>
        <w:spacing w:before="0" w:after="44" w:line="245" w:lineRule="auto"/>
      </w:pPr>
      <w:r>
        <w:rPr>
          <w:rFonts w:ascii="Georgia" w:hAnsi="Georgia"/>
          <w:b w:val="0"/>
          <w:i w:val="0"/>
          <w:color w:val="1F1F1F"/>
          <w:sz w:val="18"/>
        </w:rPr>
        <w:t>Cross-shaped courage often begins with a simple assignment. Matthew 21:1 brings Jesus and the disciples near Jerusalem. The weight of what is coming is great, yet the next act of obedience is concrete and ordinary: Jesus sends disciples ahead.</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errands that look small but belong to a holy story. The disciple does not always understand the full weight of the moment. The disciple obeys the next word.</w:t>
      </w:r>
    </w:p>
    <w:p>
      <w:pPr>
        <w:spacing w:before="0" w:after="44" w:line="245" w:lineRule="auto"/>
        <w:ind w:firstLine="230"/>
      </w:pPr>
      <w:r>
        <w:rPr>
          <w:rFonts w:ascii="Georgia" w:hAnsi="Georgia"/>
          <w:b w:val="0"/>
          <w:i w:val="0"/>
          <w:color w:val="1F1F1F"/>
          <w:sz w:val="18"/>
        </w:rPr>
        <w:t>Hold fast to cross-shaped courage by honoring the ordinary instruction Jesus has placed in front of you. Do not despise the small obedience because you are waiting for a dramatic calling. The road to Jerusalem includes practical steps.</w:t>
      </w:r>
    </w:p>
    <w:p>
      <w:pPr>
        <w:spacing w:before="0" w:after="44" w:line="245" w:lineRule="auto"/>
        <w:ind w:firstLine="230"/>
      </w:pPr>
      <w:r>
        <w:rPr>
          <w:rFonts w:ascii="Georgia" w:hAnsi="Georgia"/>
          <w:b w:val="0"/>
          <w:i w:val="0"/>
          <w:color w:val="1F1F1F"/>
          <w:sz w:val="18"/>
        </w:rPr>
        <w:t>Let the Spirit press this from information into formation. Formation happens when the heart obeys in real time: make the call, prepare the meal, forgive, give, go, wait, serve, write, clean, repair, speak, or stay.</w:t>
      </w:r>
    </w:p>
    <w:p>
      <w:pPr>
        <w:spacing w:before="0" w:after="44" w:line="245" w:lineRule="auto"/>
        <w:ind w:firstLine="230"/>
      </w:pPr>
      <w:r>
        <w:rPr>
          <w:rFonts w:ascii="Georgia" w:hAnsi="Georgia"/>
          <w:b w:val="0"/>
          <w:i w:val="0"/>
          <w:color w:val="1F1F1F"/>
          <w:sz w:val="18"/>
        </w:rPr>
        <w:t>Walking with Jesus turns ordinary obedience into participation in His larger purpose.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small assignment in front of you and complete it as obedience to Jesus, not as a meaningless task.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give me courage for the ordinary steps that belong to Your holy road. Teach me to follow without despising small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assignment might be part of Jesus' larger purpose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Cross-Shaped Courage in one faithful step today.</w:t>
      </w:r>
      <w:r>
        <w:br w:type="page"/>
      </w:r>
    </w:p>
    <w:p>
      <w:pPr>
        <w:spacing w:before="60" w:after="30" w:line="245" w:lineRule="auto"/>
        <w:jc w:val="center"/>
      </w:pPr>
      <w:r>
        <w:rPr>
          <w:rFonts w:ascii="Georgia" w:hAnsi="Georgia"/>
          <w:b/>
          <w:i w:val="0"/>
          <w:color w:val="958463"/>
          <w:sz w:val="15"/>
        </w:rPr>
        <w:t>Day 21 - January 21</w:t>
      </w:r>
    </w:p>
    <w:p>
      <w:pPr>
        <w:spacing w:before="0" w:after="50" w:line="245" w:lineRule="auto"/>
        <w:jc w:val="center"/>
      </w:pPr>
      <w:r>
        <w:rPr>
          <w:rFonts w:ascii="Georgia" w:hAnsi="Georgia"/>
          <w:b/>
          <w:i w:val="0"/>
          <w:color w:val="292422"/>
          <w:sz w:val="29"/>
        </w:rPr>
        <w:t>Return to Resurrection Hope</w:t>
      </w:r>
    </w:p>
    <w:p>
      <w:pPr>
        <w:spacing w:before="0" w:after="80" w:line="245" w:lineRule="auto"/>
        <w:jc w:val="center"/>
      </w:pPr>
      <w:r>
        <w:rPr>
          <w:rFonts w:ascii="Georgia" w:hAnsi="Georgia"/>
          <w:b w:val="0"/>
          <w:i/>
          <w:color w:val="585858"/>
          <w:sz w:val="17"/>
        </w:rPr>
        <w:t>Matthew 21:42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word about the rejected stone becoming central because the verse centers on saving hope through God's reversal of rejection.</w:t>
            </w:r>
          </w:p>
        </w:tc>
      </w:tr>
    </w:tbl>
    <w:p>
      <w:pPr>
        <w:spacing w:before="0" w:after="44" w:line="245" w:lineRule="auto"/>
      </w:pPr>
      <w:r>
        <w:rPr>
          <w:rFonts w:ascii="Georgia" w:hAnsi="Georgia"/>
          <w:b w:val="0"/>
          <w:i w:val="0"/>
          <w:color w:val="1F1F1F"/>
          <w:sz w:val="18"/>
        </w:rPr>
        <w:t>Resurrection hope begins where human rejection does not get the final word. Matthew 21:42 points to the stone rejected and then made central by God's doing. Jesus is not surprised by rejection. He reveals a kingdom where the Father's purpose overturns what people dismiss.</w:t>
      </w:r>
    </w:p>
    <w:p>
      <w:pPr>
        <w:spacing w:before="0" w:after="44" w:line="245" w:lineRule="auto"/>
        <w:ind w:firstLine="230"/>
      </w:pPr>
      <w:r>
        <w:rPr>
          <w:rFonts w:ascii="Georgia" w:hAnsi="Georgia"/>
          <w:b w:val="0"/>
          <w:i w:val="0"/>
          <w:color w:val="1F1F1F"/>
          <w:sz w:val="18"/>
        </w:rPr>
        <w:t>Sozo is saving, rescuing, healing, and making whole. Saving hope is not shallow optimism. It is God's power to make rejected places serve His purpose. It is the wholeness that comes when the heart trusts the Father beyond human verdicts.</w:t>
      </w:r>
    </w:p>
    <w:p>
      <w:pPr>
        <w:spacing w:before="0" w:after="44" w:line="245" w:lineRule="auto"/>
        <w:ind w:firstLine="230"/>
      </w:pPr>
      <w:r>
        <w:rPr>
          <w:rFonts w:ascii="Georgia" w:hAnsi="Georgia"/>
          <w:b w:val="0"/>
          <w:i w:val="0"/>
          <w:color w:val="1F1F1F"/>
          <w:sz w:val="18"/>
        </w:rPr>
        <w:t>Return to resurrection hope by bringing Jesus the place where rejection has shaped your expectation. Maybe you stopped hoping because someone dismissed you. Maybe you believed the closed door was the whole story. Maybe pain taught you to expect less from God.</w:t>
      </w:r>
    </w:p>
    <w:p>
      <w:pPr>
        <w:spacing w:before="0" w:after="44" w:line="245" w:lineRule="auto"/>
        <w:ind w:firstLine="230"/>
      </w:pPr>
      <w:r>
        <w:rPr>
          <w:rFonts w:ascii="Georgia" w:hAnsi="Georgia"/>
          <w:b w:val="0"/>
          <w:i w:val="0"/>
          <w:color w:val="1F1F1F"/>
          <w:sz w:val="18"/>
        </w:rPr>
        <w:t>Take one surrendered step before worry gets the first word. Let the cornerstone truth steady you: what people reject, God can still place into purpose under Christ.</w:t>
      </w:r>
    </w:p>
    <w:p>
      <w:pPr>
        <w:spacing w:before="0" w:after="44" w:line="245" w:lineRule="auto"/>
        <w:ind w:firstLine="230"/>
      </w:pPr>
      <w:r>
        <w:rPr>
          <w:rFonts w:ascii="Georgia" w:hAnsi="Georgia"/>
          <w:b w:val="0"/>
          <w:i w:val="0"/>
          <w:color w:val="1F1F1F"/>
          <w:sz w:val="18"/>
        </w:rPr>
        <w:t>Walking with Jesus means trusting the Father's marvelous work even when rejection has been loud.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rejected or discouraged place, then pray for Jesus to anchor it under resurrection hope instead of human verdict.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cornerstone of hope, save me from letting rejection define the story. Anchor my heart in the Father's power to restore, reverse, and make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resurrection hope to answer the voice of rejection?</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Resurrection Hope in one faithful step today.</w:t>
      </w:r>
      <w:r>
        <w:br w:type="page"/>
      </w:r>
    </w:p>
    <w:p>
      <w:pPr>
        <w:spacing w:before="60" w:after="30" w:line="245" w:lineRule="auto"/>
        <w:jc w:val="center"/>
      </w:pPr>
      <w:r>
        <w:rPr>
          <w:rFonts w:ascii="Georgia" w:hAnsi="Georgia"/>
          <w:b/>
          <w:i w:val="0"/>
          <w:color w:val="958463"/>
          <w:sz w:val="15"/>
        </w:rPr>
        <w:t>Day 22 - January 22</w:t>
      </w:r>
    </w:p>
    <w:p>
      <w:pPr>
        <w:spacing w:before="0" w:after="50" w:line="245" w:lineRule="auto"/>
        <w:jc w:val="center"/>
      </w:pPr>
      <w:r>
        <w:rPr>
          <w:rFonts w:ascii="Georgia" w:hAnsi="Georgia"/>
          <w:b/>
          <w:i w:val="0"/>
          <w:color w:val="292422"/>
          <w:sz w:val="29"/>
        </w:rPr>
        <w:t>Yield to the Friend Who Leads</w:t>
      </w:r>
    </w:p>
    <w:p>
      <w:pPr>
        <w:spacing w:before="0" w:after="80" w:line="245" w:lineRule="auto"/>
        <w:jc w:val="center"/>
      </w:pPr>
      <w:r>
        <w:rPr>
          <w:rFonts w:ascii="Georgia" w:hAnsi="Georgia"/>
          <w:b w:val="0"/>
          <w:i/>
          <w:color w:val="585858"/>
          <w:sz w:val="17"/>
        </w:rPr>
        <w:t>Revelation 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opening of Revelation as the unveiling of Jesus Christ because peace begins when fear is led by what God reveals, not by what the heart imagines.</w:t>
            </w:r>
          </w:p>
        </w:tc>
      </w:tr>
    </w:tbl>
    <w:p>
      <w:pPr>
        <w:spacing w:before="0" w:after="44" w:line="245" w:lineRule="auto"/>
      </w:pPr>
      <w:r>
        <w:rPr>
          <w:rFonts w:ascii="Georgia" w:hAnsi="Georgia"/>
          <w:b w:val="0"/>
          <w:i w:val="0"/>
          <w:color w:val="1F1F1F"/>
          <w:sz w:val="18"/>
        </w:rPr>
        <w:t>The Friend who leads does not leave His people guessing in the dark. Revelation 1:1 opens with unveiling. God gives the revelation of Jesus Christ for His servants, and the message is carried with purpose. Before Revelation speaks of conflict, endurance, judgment, and hope, it begins by showing that Jesus is not absent from history.</w:t>
      </w:r>
    </w:p>
    <w:p>
      <w:pPr>
        <w:spacing w:before="0" w:after="44" w:line="245" w:lineRule="auto"/>
        <w:ind w:firstLine="230"/>
      </w:pPr>
      <w:r>
        <w:rPr>
          <w:rFonts w:ascii="Georgia" w:hAnsi="Georgia"/>
          <w:b w:val="0"/>
          <w:i w:val="0"/>
          <w:color w:val="1F1F1F"/>
          <w:sz w:val="18"/>
        </w:rPr>
        <w:t>Eirene is peace as wholeness in the presence of the Prince of Peace. This peace does not come from knowing every detail ahead of time. It comes from knowing that the future belongs to the revealed Christ. He is not hidden from the faithful heart. He leads His servants with enough light to obey.</w:t>
      </w:r>
    </w:p>
    <w:p>
      <w:pPr>
        <w:spacing w:before="0" w:after="44" w:line="245" w:lineRule="auto"/>
        <w:ind w:firstLine="230"/>
      </w:pPr>
      <w:r>
        <w:rPr>
          <w:rFonts w:ascii="Georgia" w:hAnsi="Georgia"/>
          <w:b w:val="0"/>
          <w:i w:val="0"/>
          <w:color w:val="1F1F1F"/>
          <w:sz w:val="18"/>
        </w:rPr>
        <w:t>Yield to the Friend who leads by bringing Him the places where uncertainty has been louder than trust. Maybe you do not know what comes next in family, health, ministry, work, or grief. Jesus does not shame the question. He reveals Himself in the middle of it.</w:t>
      </w:r>
    </w:p>
    <w:p>
      <w:pPr>
        <w:spacing w:before="0" w:after="44" w:line="245" w:lineRule="auto"/>
        <w:ind w:firstLine="230"/>
      </w:pPr>
      <w:r>
        <w:rPr>
          <w:rFonts w:ascii="Georgia" w:hAnsi="Georgia"/>
          <w:b w:val="0"/>
          <w:i w:val="0"/>
          <w:color w:val="1F1F1F"/>
          <w:sz w:val="18"/>
        </w:rPr>
        <w:t>Let prayer turn insight into obedience before noon. Ask what one faithful step belongs to the light you already have. Peace grows when revelation becomes surrender.</w:t>
      </w:r>
    </w:p>
    <w:p>
      <w:pPr>
        <w:spacing w:before="0" w:after="44" w:line="245" w:lineRule="auto"/>
        <w:ind w:firstLine="230"/>
      </w:pPr>
      <w:r>
        <w:rPr>
          <w:rFonts w:ascii="Georgia" w:hAnsi="Georgia"/>
          <w:b w:val="0"/>
          <w:i w:val="0"/>
          <w:color w:val="1F1F1F"/>
          <w:sz w:val="18"/>
        </w:rPr>
        <w:t>Walking with Jesus means trusting the Friend who reveals enough for today's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uncertain place, then choose one faithful action that fits the light Jesus has already given.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revealed Friend and faithful Lord, quiet the fear that wants more control than trust. Lead me by the light You have already given.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inviting me to obey from revealed light instead of waiting for full control?</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the Friend Who Leads in one faithful step today.</w:t>
      </w:r>
      <w:r>
        <w:br w:type="page"/>
      </w:r>
    </w:p>
    <w:p>
      <w:pPr>
        <w:spacing w:before="60" w:after="30" w:line="245" w:lineRule="auto"/>
        <w:jc w:val="center"/>
      </w:pPr>
      <w:r>
        <w:rPr>
          <w:rFonts w:ascii="Georgia" w:hAnsi="Georgia"/>
          <w:b/>
          <w:i w:val="0"/>
          <w:color w:val="958463"/>
          <w:sz w:val="15"/>
        </w:rPr>
        <w:t>Day 23 - January 23</w:t>
      </w:r>
    </w:p>
    <w:p>
      <w:pPr>
        <w:spacing w:before="0" w:after="50" w:line="245" w:lineRule="auto"/>
        <w:jc w:val="center"/>
      </w:pPr>
      <w:r>
        <w:rPr>
          <w:rFonts w:ascii="Georgia" w:hAnsi="Georgia"/>
          <w:b/>
          <w:i w:val="0"/>
          <w:color w:val="292422"/>
          <w:sz w:val="29"/>
        </w:rPr>
        <w:t>Anchor the Light on the Path</w:t>
      </w:r>
    </w:p>
    <w:p>
      <w:pPr>
        <w:spacing w:before="0" w:after="80" w:line="245" w:lineRule="auto"/>
        <w:jc w:val="center"/>
      </w:pPr>
      <w:r>
        <w:rPr>
          <w:rFonts w:ascii="Georgia" w:hAnsi="Georgia"/>
          <w:b w:val="0"/>
          <w:i/>
          <w:color w:val="585858"/>
          <w:sz w:val="17"/>
        </w:rPr>
        <w:t>Revelation 22:20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closing promise to come because the verse centers on His trusted authority over hope, waiting, and longing.</w:t>
            </w:r>
          </w:p>
        </w:tc>
      </w:tr>
    </w:tbl>
    <w:p>
      <w:pPr>
        <w:spacing w:before="0" w:after="44" w:line="245" w:lineRule="auto"/>
      </w:pPr>
      <w:r>
        <w:rPr>
          <w:rFonts w:ascii="Georgia" w:hAnsi="Georgia"/>
          <w:b w:val="0"/>
          <w:i w:val="0"/>
          <w:color w:val="1F1F1F"/>
          <w:sz w:val="18"/>
        </w:rPr>
        <w:t>The light on the path is anchored by the promise of Jesus. Revelation 22:20 stands near the close of Scripture with a holy longing. The church does not end the story by trusting human progress, spiritual self-display, or perfect circumstances. The heart answers the promise of Christ with desire for His appearing.</w:t>
      </w:r>
    </w:p>
    <w:p>
      <w:pPr>
        <w:spacing w:before="0" w:after="44" w:line="245" w:lineRule="auto"/>
        <w:ind w:firstLine="230"/>
      </w:pPr>
      <w:r>
        <w:rPr>
          <w:rFonts w:ascii="Georgia" w:hAnsi="Georgia"/>
          <w:b w:val="0"/>
          <w:i w:val="0"/>
          <w:color w:val="1F1F1F"/>
          <w:sz w:val="18"/>
        </w:rPr>
        <w:t>Kyrios means Lord: trusted authority, not religious decoration. Jesus is Lord over the waiting. He is Lord over the ache for things to be made right. He is Lord over the tired places that still whisper, "Come." His promise steadies hope because His authority is not fragile.</w:t>
      </w:r>
    </w:p>
    <w:p>
      <w:pPr>
        <w:spacing w:before="0" w:after="44" w:line="245" w:lineRule="auto"/>
        <w:ind w:firstLine="230"/>
      </w:pPr>
      <w:r>
        <w:rPr>
          <w:rFonts w:ascii="Georgia" w:hAnsi="Georgia"/>
          <w:b w:val="0"/>
          <w:i w:val="0"/>
          <w:color w:val="1F1F1F"/>
          <w:sz w:val="18"/>
        </w:rPr>
        <w:t>Anchor the light on the path by letting the return of Jesus shape ordinary choices. Family conversations, work decisions, grief, ministry, private prayer, and hidden obedience all look different when the heart remembers that Christ is coming. Waiting becomes faithful rather than passive.</w:t>
      </w:r>
    </w:p>
    <w:p>
      <w:pPr>
        <w:spacing w:before="0" w:after="44" w:line="245" w:lineRule="auto"/>
        <w:ind w:firstLine="230"/>
      </w:pPr>
      <w:r>
        <w:rPr>
          <w:rFonts w:ascii="Georgia" w:hAnsi="Georgia"/>
          <w:b w:val="0"/>
          <w:i w:val="0"/>
          <w:color w:val="1F1F1F"/>
          <w:sz w:val="18"/>
        </w:rPr>
        <w:t>Start from what God has revealed, not from what the day is demanding. The day may demand anxiety, hurry, resentment, or despair. The Lord gives a better starting place: Jesus keeps His promise.</w:t>
      </w:r>
    </w:p>
    <w:p>
      <w:pPr>
        <w:spacing w:before="0" w:after="44" w:line="245" w:lineRule="auto"/>
        <w:ind w:firstLine="230"/>
      </w:pPr>
      <w:r>
        <w:rPr>
          <w:rFonts w:ascii="Georgia" w:hAnsi="Georgia"/>
          <w:b w:val="0"/>
          <w:i w:val="0"/>
          <w:color w:val="1F1F1F"/>
          <w:sz w:val="18"/>
        </w:rPr>
        <w:t>Walking with Jesus means letting His coming future train today's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pressure, pause and pray, "Jesus, keep my hope anchored in Your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anchor my hope in Your promise. Teach me to wait with faithfulness, courage, and longing for Your appearing.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would my choices today change if I began from the promise that Jesus is coming?</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Light on the Path in one faithful step today.</w:t>
      </w:r>
      <w:r>
        <w:br w:type="page"/>
      </w:r>
    </w:p>
    <w:p>
      <w:pPr>
        <w:spacing w:before="60" w:after="30" w:line="245" w:lineRule="auto"/>
        <w:jc w:val="center"/>
      </w:pPr>
      <w:r>
        <w:rPr>
          <w:rFonts w:ascii="Georgia" w:hAnsi="Georgia"/>
          <w:b/>
          <w:i w:val="0"/>
          <w:color w:val="958463"/>
          <w:sz w:val="15"/>
        </w:rPr>
        <w:t>Day 24 - January 24</w:t>
      </w:r>
    </w:p>
    <w:p>
      <w:pPr>
        <w:spacing w:before="0" w:after="50" w:line="245" w:lineRule="auto"/>
        <w:jc w:val="center"/>
      </w:pPr>
      <w:r>
        <w:rPr>
          <w:rFonts w:ascii="Georgia" w:hAnsi="Georgia"/>
          <w:b/>
          <w:i w:val="0"/>
          <w:color w:val="292422"/>
          <w:sz w:val="29"/>
        </w:rPr>
        <w:t>Discover the Invitation</w:t>
      </w:r>
    </w:p>
    <w:p>
      <w:pPr>
        <w:spacing w:before="0" w:after="80" w:line="245" w:lineRule="auto"/>
        <w:jc w:val="center"/>
      </w:pPr>
      <w:r>
        <w:rPr>
          <w:rFonts w:ascii="Georgia" w:hAnsi="Georgia"/>
          <w:b w:val="0"/>
          <w:i/>
          <w:color w:val="585858"/>
          <w:sz w:val="17"/>
        </w:rPr>
        <w:t>Revelation 22:21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final grace blessing because grace is the light that steadies the heart at the close of the story and sends the disciple into faithful rest.</w:t>
            </w:r>
          </w:p>
        </w:tc>
      </w:tr>
    </w:tbl>
    <w:p>
      <w:pPr>
        <w:spacing w:before="0" w:after="44" w:line="245" w:lineRule="auto"/>
      </w:pPr>
      <w:r>
        <w:rPr>
          <w:rFonts w:ascii="Georgia" w:hAnsi="Georgia"/>
          <w:b w:val="0"/>
          <w:i w:val="0"/>
          <w:color w:val="1F1F1F"/>
          <w:sz w:val="18"/>
        </w:rPr>
        <w:t>The invitation ends in grace because the walk with Jesus begins, continues, and finishes by grace. Revelation 22:21 closes with the grace of the Lord Jesus. After prophecy, warning, promise, worship, and longing, the final word is not fear. It is grace.</w:t>
      </w:r>
    </w:p>
    <w:p>
      <w:pPr>
        <w:spacing w:before="0" w:after="44" w:line="245" w:lineRule="auto"/>
        <w:ind w:firstLine="230"/>
      </w:pPr>
      <w:r>
        <w:rPr>
          <w:rFonts w:ascii="Georgia" w:hAnsi="Georgia"/>
          <w:b w:val="0"/>
          <w:i w:val="0"/>
          <w:color w:val="1F1F1F"/>
          <w:sz w:val="18"/>
        </w:rPr>
        <w:t>Phos is light that exposes danger and gives direction. Grace is not darkness that excuses the heart. Grace is holy light. It exposes self-saving, panic, pride, and despair, then gives the disciple a better way to walk. The Lord Jesus does not send His people forward empty.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receives the final grace of Christ as gift, not achievement. The heart stops proving long enough to remember that Jesus is enough. The week does not close under pressure to earn love. It closes under the grace of the Lord.</w:t>
      </w:r>
    </w:p>
    <w:p>
      <w:pPr>
        <w:spacing w:before="0" w:after="44" w:line="245" w:lineRule="auto"/>
        <w:ind w:firstLine="230"/>
      </w:pPr>
      <w:r>
        <w:rPr>
          <w:rFonts w:ascii="Georgia" w:hAnsi="Georgia"/>
          <w:b w:val="0"/>
          <w:i w:val="0"/>
          <w:color w:val="1F1F1F"/>
          <w:sz w:val="18"/>
        </w:rPr>
        <w:t>Do not rush past the verse; let it steady you before you move. Sit with grace until your body loosens, your breathing slows, and your obedience becomes response instead of performance.</w:t>
      </w:r>
    </w:p>
    <w:p>
      <w:pPr>
        <w:spacing w:before="0" w:after="44" w:line="245" w:lineRule="auto"/>
        <w:ind w:firstLine="230"/>
      </w:pPr>
      <w:r>
        <w:rPr>
          <w:rFonts w:ascii="Georgia" w:hAnsi="Georgia"/>
          <w:b w:val="0"/>
          <w:i w:val="0"/>
          <w:color w:val="1F1F1F"/>
          <w:sz w:val="18"/>
        </w:rPr>
        <w:t>Walking with Jesus means discovering again that His grace is the light for the whole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receive grace before planning more work. Write one sentence that begins, "The grace of Jesus is enough for..."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let Your grace rest over this Sabbath. Expose what is false, steady what is weary, and teach me to walk as one held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grace of Jesus to become light instead of only a word I know?</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Invitation in one faithful step today.</w:t>
      </w:r>
      <w:r>
        <w:br w:type="page"/>
      </w:r>
    </w:p>
    <w:p>
      <w:pPr>
        <w:spacing w:before="60" w:after="30" w:line="245" w:lineRule="auto"/>
        <w:jc w:val="center"/>
      </w:pPr>
      <w:r>
        <w:rPr>
          <w:rFonts w:ascii="Georgia" w:hAnsi="Georgia"/>
          <w:b/>
          <w:i w:val="0"/>
          <w:color w:val="958463"/>
          <w:sz w:val="15"/>
        </w:rPr>
        <w:t>Day 25 - January 25</w:t>
      </w:r>
    </w:p>
    <w:p>
      <w:pPr>
        <w:spacing w:before="0" w:after="50" w:line="245" w:lineRule="auto"/>
        <w:jc w:val="center"/>
      </w:pPr>
      <w:r>
        <w:rPr>
          <w:rFonts w:ascii="Georgia" w:hAnsi="Georgia"/>
          <w:b/>
          <w:i w:val="0"/>
          <w:color w:val="292422"/>
          <w:sz w:val="29"/>
        </w:rPr>
        <w:t>Receive the Shepherd's Voice</w:t>
      </w:r>
    </w:p>
    <w:p>
      <w:pPr>
        <w:spacing w:before="0" w:after="80" w:line="245" w:lineRule="auto"/>
        <w:jc w:val="center"/>
      </w:pPr>
      <w:r>
        <w:rPr>
          <w:rFonts w:ascii="Georgia" w:hAnsi="Georgia"/>
          <w:b w:val="0"/>
          <w:i/>
          <w:color w:val="585858"/>
          <w:sz w:val="17"/>
        </w:rPr>
        <w:t>1 Peter 5:10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God of all grace restoring, confirming, strengthening, and establishing His people because following Jesus includes being formed after suffering.</w:t>
            </w:r>
          </w:p>
        </w:tc>
      </w:tr>
    </w:tbl>
    <w:p>
      <w:pPr>
        <w:spacing w:before="0" w:after="44" w:line="245" w:lineRule="auto"/>
      </w:pPr>
      <w:r>
        <w:rPr>
          <w:rFonts w:ascii="Georgia" w:hAnsi="Georgia"/>
          <w:b w:val="0"/>
          <w:i w:val="0"/>
          <w:color w:val="1F1F1F"/>
          <w:sz w:val="18"/>
        </w:rPr>
        <w:t>The Shepherd's voice is not only heard in easy pasture. 1 Peter 5:10 speaks to believers who know suffering, but it does not leave them there. The God of all grace is named as the One who restores, confirms, strengthens, and establishes. Grace has hands. Grace rebuilds.</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the season after pain, when the heart is learning how to stand again. The disciple does not follow by pretending suffering was small. The disciple follows by receiving the God who restores.</w:t>
      </w:r>
    </w:p>
    <w:p>
      <w:pPr>
        <w:spacing w:before="0" w:after="44" w:line="245" w:lineRule="auto"/>
        <w:ind w:firstLine="230"/>
      </w:pPr>
      <w:r>
        <w:rPr>
          <w:rFonts w:ascii="Georgia" w:hAnsi="Georgia"/>
          <w:b w:val="0"/>
          <w:i w:val="0"/>
          <w:color w:val="1F1F1F"/>
          <w:sz w:val="18"/>
        </w:rPr>
        <w:t>Receive the Shepherd's voice by listening for restoration instead of rehearsing only the wound. The enemy would like suffering to become your permanent name. Jesus calls you by grace. He forms strength without hardening your heart.</w:t>
      </w:r>
    </w:p>
    <w:p>
      <w:pPr>
        <w:spacing w:before="0" w:after="44" w:line="245" w:lineRule="auto"/>
        <w:ind w:firstLine="230"/>
      </w:pPr>
      <w:r>
        <w:rPr>
          <w:rFonts w:ascii="Georgia" w:hAnsi="Georgia"/>
          <w:b w:val="0"/>
          <w:i w:val="0"/>
          <w:color w:val="1F1F1F"/>
          <w:sz w:val="18"/>
        </w:rPr>
        <w:t>Let the Spirit press this from information into formation. Ask where God is restoring you slowly, gently, and truly. Do not despise the quiet strengthening that does not look dramatic.</w:t>
      </w:r>
    </w:p>
    <w:p>
      <w:pPr>
        <w:spacing w:before="0" w:after="44" w:line="245" w:lineRule="auto"/>
        <w:ind w:firstLine="230"/>
      </w:pPr>
      <w:r>
        <w:rPr>
          <w:rFonts w:ascii="Georgia" w:hAnsi="Georgia"/>
          <w:b w:val="0"/>
          <w:i w:val="0"/>
          <w:color w:val="1F1F1F"/>
          <w:sz w:val="18"/>
        </w:rPr>
        <w:t>Walking with Jesus means letting grace establish what suffering tried to shake.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where you need restoration, then take one gentle step that agrees with God's strengthening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God of all grace, restore what suffering has shaken. Let me hear the Shepherd's voice and follow with a heart made steady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God restoring, confirming, strengthening, or establishing me right now?</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Shepherd's Voice in one faithful step today.</w:t>
      </w:r>
      <w:r>
        <w:br w:type="page"/>
      </w:r>
    </w:p>
    <w:p>
      <w:pPr>
        <w:spacing w:before="60" w:after="30" w:line="245" w:lineRule="auto"/>
        <w:jc w:val="center"/>
      </w:pPr>
      <w:r>
        <w:rPr>
          <w:rFonts w:ascii="Georgia" w:hAnsi="Georgia"/>
          <w:b/>
          <w:i w:val="0"/>
          <w:color w:val="958463"/>
          <w:sz w:val="15"/>
        </w:rPr>
        <w:t>Day 26 - January 26</w:t>
      </w:r>
    </w:p>
    <w:p>
      <w:pPr>
        <w:spacing w:before="0" w:after="50" w:line="245" w:lineRule="auto"/>
        <w:jc w:val="center"/>
      </w:pPr>
      <w:r>
        <w:rPr>
          <w:rFonts w:ascii="Georgia" w:hAnsi="Georgia"/>
          <w:b/>
          <w:i w:val="0"/>
          <w:color w:val="292422"/>
          <w:sz w:val="29"/>
        </w:rPr>
        <w:t>Trust the Road with Jesus</w:t>
      </w:r>
    </w:p>
    <w:p>
      <w:pPr>
        <w:spacing w:before="0" w:after="80" w:line="245" w:lineRule="auto"/>
        <w:jc w:val="center"/>
      </w:pPr>
      <w:r>
        <w:rPr>
          <w:rFonts w:ascii="Georgia" w:hAnsi="Georgia"/>
          <w:b w:val="0"/>
          <w:i/>
          <w:color w:val="585858"/>
          <w:sz w:val="17"/>
        </w:rPr>
        <w:t>1 Peter 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 as the Chief Shepherd whose appearing gives hope to faithful service because saving wholeness is held by His care and His reward.</w:t>
            </w:r>
          </w:p>
        </w:tc>
      </w:tr>
    </w:tbl>
    <w:p>
      <w:pPr>
        <w:spacing w:before="0" w:after="44" w:line="245" w:lineRule="auto"/>
      </w:pPr>
      <w:r>
        <w:rPr>
          <w:rFonts w:ascii="Georgia" w:hAnsi="Georgia"/>
          <w:b w:val="0"/>
          <w:i w:val="0"/>
          <w:color w:val="1F1F1F"/>
          <w:sz w:val="18"/>
        </w:rPr>
        <w:t>The road with Jesus is watched by the Chief Shepherd. 1 Peter 5:4 points the heart toward Christ's appearing and the unfading crown of glory. The servant of God does not labor unseen. The shepherding heart does not pour out in vain.</w:t>
      </w:r>
    </w:p>
    <w:p>
      <w:pPr>
        <w:spacing w:before="0" w:after="44" w:line="245" w:lineRule="auto"/>
        <w:ind w:firstLine="230"/>
      </w:pPr>
      <w:r>
        <w:rPr>
          <w:rFonts w:ascii="Georgia" w:hAnsi="Georgia"/>
          <w:b w:val="0"/>
          <w:i w:val="0"/>
          <w:color w:val="1F1F1F"/>
          <w:sz w:val="18"/>
        </w:rPr>
        <w:t>Sozo is saving, rescuing, healing, and making whole. Jesus saves leaders, servants, parents, caregivers, teachers, and quiet intercessors from measuring their worth by applause. He gathers the weary heart under His own shepherding. He knows what people miss.</w:t>
      </w:r>
    </w:p>
    <w:p>
      <w:pPr>
        <w:spacing w:before="0" w:after="44" w:line="245" w:lineRule="auto"/>
        <w:ind w:firstLine="230"/>
      </w:pPr>
      <w:r>
        <w:rPr>
          <w:rFonts w:ascii="Georgia" w:hAnsi="Georgia"/>
          <w:b w:val="0"/>
          <w:i w:val="0"/>
          <w:color w:val="1F1F1F"/>
          <w:sz w:val="18"/>
        </w:rPr>
        <w:t>Trust the road with Jesus by refusing to let discouragement become the master of your service. You may not see all the fruit. You may not receive all the thanks. But the Chief Shepherd sees clearly, and His appearing will tell the truth about faithful love.</w:t>
      </w:r>
    </w:p>
    <w:p>
      <w:pPr>
        <w:spacing w:before="0" w:after="44" w:line="245" w:lineRule="auto"/>
        <w:ind w:firstLine="230"/>
      </w:pPr>
      <w:r>
        <w:rPr>
          <w:rFonts w:ascii="Georgia" w:hAnsi="Georgia"/>
          <w:b w:val="0"/>
          <w:i w:val="0"/>
          <w:color w:val="1F1F1F"/>
          <w:sz w:val="18"/>
        </w:rPr>
        <w:t>Take one surrendered step before worry gets the first word. Serve today from His gaze, not from the hunger to be noticed. Let salvation reach the hidden place that has been tired of being overlooked.</w:t>
      </w:r>
    </w:p>
    <w:p>
      <w:pPr>
        <w:spacing w:before="0" w:after="44" w:line="245" w:lineRule="auto"/>
        <w:ind w:firstLine="230"/>
      </w:pPr>
      <w:r>
        <w:rPr>
          <w:rFonts w:ascii="Georgia" w:hAnsi="Georgia"/>
          <w:b w:val="0"/>
          <w:i w:val="0"/>
          <w:color w:val="1F1F1F"/>
          <w:sz w:val="18"/>
        </w:rPr>
        <w:t>Walking with Jesus means serving under the care of the Shepherd who will appear.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hidden act of faithful service for Jesus without asking it to prove your value.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Chief Shepherd, save me from serving for applause or quitting from discouragement. Let Your faithful gaze make my road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trust that Jesus sees service others may overlook?</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Road with Jesus in one faithful step today.</w:t>
      </w:r>
      <w:r>
        <w:br w:type="page"/>
      </w:r>
    </w:p>
    <w:p>
      <w:pPr>
        <w:spacing w:before="60" w:after="30" w:line="245" w:lineRule="auto"/>
        <w:jc w:val="center"/>
      </w:pPr>
      <w:r>
        <w:rPr>
          <w:rFonts w:ascii="Georgia" w:hAnsi="Georgia"/>
          <w:b/>
          <w:i w:val="0"/>
          <w:color w:val="958463"/>
          <w:sz w:val="15"/>
        </w:rPr>
        <w:t>Day 27 - January 27</w:t>
      </w:r>
    </w:p>
    <w:p>
      <w:pPr>
        <w:spacing w:before="0" w:after="50" w:line="245" w:lineRule="auto"/>
        <w:jc w:val="center"/>
      </w:pPr>
      <w:r>
        <w:rPr>
          <w:rFonts w:ascii="Georgia" w:hAnsi="Georgia"/>
          <w:b/>
          <w:i w:val="0"/>
          <w:color w:val="292422"/>
          <w:sz w:val="29"/>
        </w:rPr>
        <w:t>Let Hope Rise the Nearness of Christ</w:t>
      </w:r>
    </w:p>
    <w:p>
      <w:pPr>
        <w:spacing w:before="0" w:after="80" w:line="245" w:lineRule="auto"/>
        <w:jc w:val="center"/>
      </w:pPr>
      <w:r>
        <w:rPr>
          <w:rFonts w:ascii="Georgia" w:hAnsi="Georgia"/>
          <w:b w:val="0"/>
          <w:i/>
          <w:color w:val="585858"/>
          <w:sz w:val="17"/>
        </w:rPr>
        <w:t>Matthew 10:1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calling the Twelve near and giving authority because peace is formed by nearness to Christ before mission is carried outward.</w:t>
            </w:r>
          </w:p>
        </w:tc>
      </w:tr>
    </w:tbl>
    <w:p>
      <w:pPr>
        <w:spacing w:before="0" w:after="44" w:line="245" w:lineRule="auto"/>
      </w:pPr>
      <w:r>
        <w:rPr>
          <w:rFonts w:ascii="Georgia" w:hAnsi="Georgia"/>
          <w:b w:val="0"/>
          <w:i w:val="0"/>
          <w:color w:val="1F1F1F"/>
          <w:sz w:val="18"/>
        </w:rPr>
        <w:t>Hope rises when Jesus calls His disciples near. Matthew 10:1 comes before the sending. Jesus calls the Twelve to Himself and gives them authority for the work ahead. Mission does not begin with noise. It begins with nearness.</w:t>
      </w:r>
    </w:p>
    <w:p>
      <w:pPr>
        <w:spacing w:before="0" w:after="44" w:line="245" w:lineRule="auto"/>
        <w:ind w:firstLine="230"/>
      </w:pPr>
      <w:r>
        <w:rPr>
          <w:rFonts w:ascii="Georgia" w:hAnsi="Georgia"/>
          <w:b w:val="0"/>
          <w:i w:val="0"/>
          <w:color w:val="1F1F1F"/>
          <w:sz w:val="18"/>
        </w:rPr>
        <w:t>Eirene is peace as wholeness in the presence of the Prince of Peace. The disciples will face need, resistance, sickness, spiritual darkness, and uncertainty. But first, they are called near to Jesus. His presence is the peace before their assignment.</w:t>
      </w:r>
    </w:p>
    <w:p>
      <w:pPr>
        <w:spacing w:before="0" w:after="44" w:line="245" w:lineRule="auto"/>
        <w:ind w:firstLine="230"/>
      </w:pPr>
      <w:r>
        <w:rPr>
          <w:rFonts w:ascii="Georgia" w:hAnsi="Georgia"/>
          <w:b w:val="0"/>
          <w:i w:val="0"/>
          <w:color w:val="1F1F1F"/>
          <w:sz w:val="18"/>
        </w:rPr>
        <w:t>Let hope rise in the nearness of Christ by refusing to run into responsibility without first receiving from Him. Family, work, grief, ministry, and private prayer can become exhausting when nearness is replaced by drivenness. Jesus still calls the worker before He sends the worker.</w:t>
      </w:r>
    </w:p>
    <w:p>
      <w:pPr>
        <w:spacing w:before="0" w:after="44" w:line="245" w:lineRule="auto"/>
        <w:ind w:firstLine="230"/>
      </w:pPr>
      <w:r>
        <w:rPr>
          <w:rFonts w:ascii="Georgia" w:hAnsi="Georgia"/>
          <w:b w:val="0"/>
          <w:i w:val="0"/>
          <w:color w:val="1F1F1F"/>
          <w:sz w:val="18"/>
        </w:rPr>
        <w:t>Let prayer turn insight into obedience before noon. Come near before you go forward. Let His authority correct both fear and self-reliance.</w:t>
      </w:r>
    </w:p>
    <w:p>
      <w:pPr>
        <w:spacing w:before="0" w:after="44" w:line="245" w:lineRule="auto"/>
        <w:ind w:firstLine="230"/>
      </w:pPr>
      <w:r>
        <w:rPr>
          <w:rFonts w:ascii="Georgia" w:hAnsi="Georgia"/>
          <w:b w:val="0"/>
          <w:i w:val="0"/>
          <w:color w:val="1F1F1F"/>
          <w:sz w:val="18"/>
        </w:rPr>
        <w:t>Walking with Jesus means receiving nearness before carrying assignment.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Spend a quiet moment with Jesus before beginning one responsibility, asking Him to make your obedience flow from nearness.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call me near before You send me out. Let Your peace shape my work, my words, and my obedience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trying to serve without first coming near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Nearness of Christ in one faithful step today.</w:t>
      </w:r>
      <w:r>
        <w:br w:type="page"/>
      </w:r>
    </w:p>
    <w:p>
      <w:pPr>
        <w:spacing w:before="60" w:after="30" w:line="245" w:lineRule="auto"/>
        <w:jc w:val="center"/>
      </w:pPr>
      <w:r>
        <w:rPr>
          <w:rFonts w:ascii="Georgia" w:hAnsi="Georgia"/>
          <w:b/>
          <w:i w:val="0"/>
          <w:color w:val="958463"/>
          <w:sz w:val="15"/>
        </w:rPr>
        <w:t>Day 28 - January 28</w:t>
      </w:r>
    </w:p>
    <w:p>
      <w:pPr>
        <w:spacing w:before="0" w:after="50" w:line="245" w:lineRule="auto"/>
        <w:jc w:val="center"/>
      </w:pPr>
      <w:r>
        <w:rPr>
          <w:rFonts w:ascii="Georgia" w:hAnsi="Georgia"/>
          <w:b/>
          <w:i w:val="0"/>
          <w:color w:val="292422"/>
          <w:sz w:val="29"/>
        </w:rPr>
        <w:t>Carry the Way of Peace</w:t>
      </w:r>
    </w:p>
    <w:p>
      <w:pPr>
        <w:spacing w:before="0" w:after="80" w:line="245" w:lineRule="auto"/>
        <w:jc w:val="center"/>
      </w:pPr>
      <w:r>
        <w:rPr>
          <w:rFonts w:ascii="Georgia" w:hAnsi="Georgia"/>
          <w:b w:val="0"/>
          <w:i/>
          <w:color w:val="585858"/>
          <w:sz w:val="17"/>
        </w:rPr>
        <w:t>Matthew 10:13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peace resting on a worthy household because His Lordship governs how disciples offer peace without forcing reception.</w:t>
            </w:r>
          </w:p>
        </w:tc>
      </w:tr>
    </w:tbl>
    <w:p>
      <w:pPr>
        <w:spacing w:before="0" w:after="44" w:line="245" w:lineRule="auto"/>
      </w:pPr>
      <w:r>
        <w:rPr>
          <w:rFonts w:ascii="Georgia" w:hAnsi="Georgia"/>
          <w:b w:val="0"/>
          <w:i w:val="0"/>
          <w:color w:val="1F1F1F"/>
          <w:sz w:val="18"/>
        </w:rPr>
        <w:t>The way of peace is carried, but it is not forced. Matthew 10:13 places peace in the hands of disciples who enter homes under Jesus' instruction. They offer peace with sincerity, but they do not control how it is received.</w:t>
      </w:r>
    </w:p>
    <w:p>
      <w:pPr>
        <w:spacing w:before="0" w:after="44" w:line="245" w:lineRule="auto"/>
        <w:ind w:firstLine="230"/>
      </w:pPr>
      <w:r>
        <w:rPr>
          <w:rFonts w:ascii="Georgia" w:hAnsi="Georgia"/>
          <w:b w:val="0"/>
          <w:i w:val="0"/>
          <w:color w:val="1F1F1F"/>
          <w:sz w:val="18"/>
        </w:rPr>
        <w:t>Kyrios means Lord: trusted authority, not religious decoration. Jesus is Lord over the sending, the greeting, the welcome, and the refusal. His authority frees the disciple from both harshness and control. We can carry peace without demanding that every person receive it on our timeline.</w:t>
      </w:r>
    </w:p>
    <w:p>
      <w:pPr>
        <w:spacing w:before="0" w:after="44" w:line="245" w:lineRule="auto"/>
        <w:ind w:firstLine="230"/>
      </w:pPr>
      <w:r>
        <w:rPr>
          <w:rFonts w:ascii="Georgia" w:hAnsi="Georgia"/>
          <w:b w:val="0"/>
          <w:i w:val="0"/>
          <w:color w:val="1F1F1F"/>
          <w:sz w:val="18"/>
        </w:rPr>
        <w:t>Carry the way of peace by asking how your presence enters rooms. Does it bring anxiety, pressure, performance, resentment, or quiet blessing? Jesus teaches His followers to offer peace in a way that honors truth and leaves outcomes in His hands.</w:t>
      </w:r>
    </w:p>
    <w:p>
      <w:pPr>
        <w:spacing w:before="0" w:after="44" w:line="245" w:lineRule="auto"/>
        <w:ind w:firstLine="230"/>
      </w:pPr>
      <w:r>
        <w:rPr>
          <w:rFonts w:ascii="Georgia" w:hAnsi="Georgia"/>
          <w:b w:val="0"/>
          <w:i w:val="0"/>
          <w:color w:val="1F1F1F"/>
          <w:sz w:val="18"/>
        </w:rPr>
        <w:t>Start from what God has revealed, not from what the day is demanding. If the day demands defensiveness, begin with the Lord's instruction. Offer peace. Keep dignity. Let Jesus govern both welcome and release.</w:t>
      </w:r>
    </w:p>
    <w:p>
      <w:pPr>
        <w:spacing w:before="0" w:after="44" w:line="245" w:lineRule="auto"/>
        <w:ind w:firstLine="230"/>
      </w:pPr>
      <w:r>
        <w:rPr>
          <w:rFonts w:ascii="Georgia" w:hAnsi="Georgia"/>
          <w:b w:val="0"/>
          <w:i w:val="0"/>
          <w:color w:val="1F1F1F"/>
          <w:sz w:val="18"/>
        </w:rPr>
        <w:t>Walking with Jesus means carrying peace faithfully and trusting Him with the response.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one conversation or room, pray for the peace of Christ to rest on your words and posture.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teach me to carry peace without control. Govern my greetings, my tone, my boundaries, and my trust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room, relationship, or conversation needs me to carry peace without forcing an outcome?</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Way of Peace in one faithful step today.</w:t>
      </w:r>
      <w:r>
        <w:br w:type="page"/>
      </w:r>
    </w:p>
    <w:p>
      <w:pPr>
        <w:spacing w:before="60" w:after="30" w:line="245" w:lineRule="auto"/>
        <w:jc w:val="center"/>
      </w:pPr>
      <w:r>
        <w:rPr>
          <w:rFonts w:ascii="Georgia" w:hAnsi="Georgia"/>
          <w:b/>
          <w:i w:val="0"/>
          <w:color w:val="958463"/>
          <w:sz w:val="15"/>
        </w:rPr>
        <w:t>Day 29 - January 29</w:t>
      </w:r>
    </w:p>
    <w:p>
      <w:pPr>
        <w:spacing w:before="0" w:after="50" w:line="245" w:lineRule="auto"/>
        <w:jc w:val="center"/>
      </w:pPr>
      <w:r>
        <w:rPr>
          <w:rFonts w:ascii="Georgia" w:hAnsi="Georgia"/>
          <w:b/>
          <w:i w:val="0"/>
          <w:color w:val="292422"/>
          <w:sz w:val="29"/>
        </w:rPr>
        <w:t>Lean Into the Table of Grace</w:t>
      </w:r>
    </w:p>
    <w:p>
      <w:pPr>
        <w:spacing w:before="0" w:after="80" w:line="245" w:lineRule="auto"/>
        <w:jc w:val="center"/>
      </w:pPr>
      <w:r>
        <w:rPr>
          <w:rFonts w:ascii="Georgia" w:hAnsi="Georgia"/>
          <w:b w:val="0"/>
          <w:i/>
          <w:color w:val="585858"/>
          <w:sz w:val="17"/>
        </w:rPr>
        <w:t>Matthew 10:23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persecution, wise movement, and the Son of Man's coming because light gives direction when fear wants either panic or stubbornness.</w:t>
            </w:r>
          </w:p>
        </w:tc>
      </w:tr>
    </w:tbl>
    <w:p>
      <w:pPr>
        <w:spacing w:before="0" w:after="44" w:line="245" w:lineRule="auto"/>
      </w:pPr>
      <w:r>
        <w:rPr>
          <w:rFonts w:ascii="Georgia" w:hAnsi="Georgia"/>
          <w:b w:val="0"/>
          <w:i w:val="0"/>
          <w:color w:val="1F1F1F"/>
          <w:sz w:val="18"/>
        </w:rPr>
        <w:t>The table of grace is not only for quiet rooms. Matthew 10:23 places disciples in a world where rejection and persecution can become real. Jesus does not romanticize danger. He gives instruction. He teaches His followers how to move wisely, keep going, and hold hope under pressure.</w:t>
      </w:r>
    </w:p>
    <w:p>
      <w:pPr>
        <w:spacing w:before="0" w:after="44" w:line="245" w:lineRule="auto"/>
        <w:ind w:firstLine="230"/>
      </w:pPr>
      <w:r>
        <w:rPr>
          <w:rFonts w:ascii="Georgia" w:hAnsi="Georgia"/>
          <w:b w:val="0"/>
          <w:i w:val="0"/>
          <w:color w:val="1F1F1F"/>
          <w:sz w:val="18"/>
        </w:rPr>
        <w:t>Phos is light that exposes danger and gives direction. The light of Christ exposes two traps: panic that forgets His care and pride that refuses wise retreat. Sometimes obedience means staying. Sometimes obedience means moving to the next place with peace still intact.</w:t>
      </w:r>
    </w:p>
    <w:p>
      <w:pPr>
        <w:spacing w:before="0" w:after="44" w:line="245" w:lineRule="auto"/>
        <w:ind w:firstLine="230"/>
      </w:pPr>
      <w:r>
        <w:rPr>
          <w:rFonts w:ascii="Georgia" w:hAnsi="Georgia"/>
          <w:b w:val="0"/>
          <w:i w:val="0"/>
          <w:color w:val="1F1F1F"/>
          <w:sz w:val="18"/>
        </w:rPr>
        <w:t>Lean into the table of grace by letting Jesus feed your courage without feeding recklessness. You do not have to prove faith by ignoring danger. You do not have to surrender faith because resistance appears. The Lord who sends also guides.</w:t>
      </w:r>
    </w:p>
    <w:p>
      <w:pPr>
        <w:spacing w:before="0" w:after="44" w:line="245" w:lineRule="auto"/>
        <w:ind w:firstLine="230"/>
      </w:pPr>
      <w:r>
        <w:rPr>
          <w:rFonts w:ascii="Georgia" w:hAnsi="Georgia"/>
          <w:b w:val="0"/>
          <w:i w:val="0"/>
          <w:color w:val="1F1F1F"/>
          <w:sz w:val="18"/>
        </w:rPr>
        <w:t>Do not rush past the verse; let it steady you before you move. Ask what wise faithfulness looks like today. The next obedient step may be a word, a boundary, a pause, a departure, or a continued witness.</w:t>
      </w:r>
    </w:p>
    <w:p>
      <w:pPr>
        <w:spacing w:before="0" w:after="44" w:line="245" w:lineRule="auto"/>
        <w:ind w:firstLine="230"/>
      </w:pPr>
      <w:r>
        <w:rPr>
          <w:rFonts w:ascii="Georgia" w:hAnsi="Georgia"/>
          <w:b w:val="0"/>
          <w:i w:val="0"/>
          <w:color w:val="1F1F1F"/>
          <w:sz w:val="18"/>
        </w:rPr>
        <w:t>Walking with Jesus means letting His light guide courage with wisdom.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pressure point, then ask Jesus whether faithfulness requires staying steady, setting a boundary, or moving wisely.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my path, give me courage without recklessness and wisdom without fear. Keep me faithful under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guide my courage with wisdom instead of panic or pride?</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the Table of Grace in one faithful step today.</w:t>
      </w:r>
      <w:r>
        <w:br w:type="page"/>
      </w:r>
    </w:p>
    <w:p>
      <w:pPr>
        <w:spacing w:before="60" w:after="30" w:line="245" w:lineRule="auto"/>
        <w:jc w:val="center"/>
      </w:pPr>
      <w:r>
        <w:rPr>
          <w:rFonts w:ascii="Georgia" w:hAnsi="Georgia"/>
          <w:b/>
          <w:i w:val="0"/>
          <w:color w:val="958463"/>
          <w:sz w:val="15"/>
        </w:rPr>
        <w:t>Day 30 - January 30</w:t>
      </w:r>
    </w:p>
    <w:p>
      <w:pPr>
        <w:spacing w:before="0" w:after="50" w:line="245" w:lineRule="auto"/>
        <w:jc w:val="center"/>
      </w:pPr>
      <w:r>
        <w:rPr>
          <w:rFonts w:ascii="Georgia" w:hAnsi="Georgia"/>
          <w:b/>
          <w:i w:val="0"/>
          <w:color w:val="292422"/>
          <w:sz w:val="29"/>
        </w:rPr>
        <w:t>See Again the Healing Touch</w:t>
      </w:r>
    </w:p>
    <w:p>
      <w:pPr>
        <w:spacing w:before="0" w:after="80" w:line="245" w:lineRule="auto"/>
        <w:jc w:val="center"/>
      </w:pPr>
      <w:r>
        <w:rPr>
          <w:rFonts w:ascii="Georgia" w:hAnsi="Georgia"/>
          <w:b w:val="0"/>
          <w:i/>
          <w:color w:val="585858"/>
          <w:sz w:val="17"/>
        </w:rPr>
        <w:t>Matthew 10:34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hard word about division because following Him heals false peace by making allegiance truthful.</w:t>
            </w:r>
          </w:p>
        </w:tc>
      </w:tr>
    </w:tbl>
    <w:p>
      <w:pPr>
        <w:spacing w:before="0" w:after="44" w:line="245" w:lineRule="auto"/>
      </w:pPr>
      <w:r>
        <w:rPr>
          <w:rFonts w:ascii="Georgia" w:hAnsi="Georgia"/>
          <w:b w:val="0"/>
          <w:i w:val="0"/>
          <w:color w:val="1F1F1F"/>
          <w:sz w:val="18"/>
        </w:rPr>
        <w:t>The healing touch of Jesus sometimes begins by telling the truth about false peace. Matthew 10:34 is not a call to cruelty or needless conflict. It is Jesus preparing disciples to understand that allegiance to Him can expose divisions that polite silence has been hiding.</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does not mean worshiping conflict. It means refusing to make comfort the highest lord. The disciple learns to love people honestly while keeping Christ first.</w:t>
      </w:r>
    </w:p>
    <w:p>
      <w:pPr>
        <w:spacing w:before="0" w:after="44" w:line="245" w:lineRule="auto"/>
        <w:ind w:firstLine="230"/>
      </w:pPr>
      <w:r>
        <w:rPr>
          <w:rFonts w:ascii="Georgia" w:hAnsi="Georgia"/>
          <w:b w:val="0"/>
          <w:i w:val="0"/>
          <w:color w:val="1F1F1F"/>
          <w:sz w:val="18"/>
        </w:rPr>
        <w:t>See again the healing touch by asking where you have called avoidance "peace." Some family patterns, work habits, ministry pressures, and private compromises stay sick because nobody wants the discomfort of truth. Jesus does not wound for sport. He heals by bringing allegiance into the light.</w:t>
      </w:r>
    </w:p>
    <w:p>
      <w:pPr>
        <w:spacing w:before="0" w:after="44" w:line="245" w:lineRule="auto"/>
        <w:ind w:firstLine="230"/>
      </w:pPr>
      <w:r>
        <w:rPr>
          <w:rFonts w:ascii="Georgia" w:hAnsi="Georgia"/>
          <w:b w:val="0"/>
          <w:i w:val="0"/>
          <w:color w:val="1F1F1F"/>
          <w:sz w:val="18"/>
        </w:rPr>
        <w:t>Let the Spirit press this from information into formation. Let Him make you gentle and firm at the same time. A healed heart can speak truth without becoming harsh, and it can keep loving without surrendering obedience.</w:t>
      </w:r>
    </w:p>
    <w:p>
      <w:pPr>
        <w:spacing w:before="0" w:after="44" w:line="245" w:lineRule="auto"/>
        <w:ind w:firstLine="230"/>
      </w:pPr>
      <w:r>
        <w:rPr>
          <w:rFonts w:ascii="Georgia" w:hAnsi="Georgia"/>
          <w:b w:val="0"/>
          <w:i w:val="0"/>
          <w:color w:val="1F1F1F"/>
          <w:sz w:val="18"/>
        </w:rPr>
        <w:t>Walking with Jesus means letting His truth heal false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avoidance has been pretending to be peace, then pray for a gentle, truthful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heal the false peace in me. Teach me to follow You with courage, gentleness, and honest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avoidance been pretending to be peace in my life?</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the Healing Touch in one faithful step today.</w:t>
      </w:r>
      <w:r>
        <w:br w:type="page"/>
      </w:r>
    </w:p>
    <w:p>
      <w:pPr>
        <w:spacing w:before="60" w:after="30" w:line="245" w:lineRule="auto"/>
        <w:jc w:val="center"/>
      </w:pPr>
      <w:r>
        <w:rPr>
          <w:rFonts w:ascii="Georgia" w:hAnsi="Georgia"/>
          <w:b/>
          <w:i w:val="0"/>
          <w:color w:val="958463"/>
          <w:sz w:val="15"/>
        </w:rPr>
        <w:t>Day 31 - January 31</w:t>
      </w:r>
    </w:p>
    <w:p>
      <w:pPr>
        <w:spacing w:before="0" w:after="50" w:line="245" w:lineRule="auto"/>
        <w:jc w:val="center"/>
      </w:pPr>
      <w:r>
        <w:rPr>
          <w:rFonts w:ascii="Georgia" w:hAnsi="Georgia"/>
          <w:b/>
          <w:i w:val="0"/>
          <w:color w:val="292422"/>
          <w:sz w:val="29"/>
        </w:rPr>
        <w:t>Let Love Teach the Call to Follow</w:t>
      </w:r>
    </w:p>
    <w:p>
      <w:pPr>
        <w:spacing w:before="0" w:after="80" w:line="245" w:lineRule="auto"/>
        <w:jc w:val="center"/>
      </w:pPr>
      <w:r>
        <w:rPr>
          <w:rFonts w:ascii="Georgia" w:hAnsi="Georgia"/>
          <w:b w:val="0"/>
          <w:i/>
          <w:color w:val="585858"/>
          <w:sz w:val="17"/>
        </w:rPr>
        <w:t>Matthew 10:38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take up the cross and follow because saving wholeness includes surrendering self-protection to His way of love.</w:t>
            </w:r>
          </w:p>
        </w:tc>
      </w:tr>
    </w:tbl>
    <w:p>
      <w:pPr>
        <w:spacing w:before="0" w:after="44" w:line="245" w:lineRule="auto"/>
      </w:pPr>
      <w:r>
        <w:rPr>
          <w:rFonts w:ascii="Georgia" w:hAnsi="Georgia"/>
          <w:b w:val="0"/>
          <w:i w:val="0"/>
          <w:color w:val="1F1F1F"/>
          <w:sz w:val="18"/>
        </w:rPr>
        <w:t>Love teaches the call to follow by bringing the cross into ordinary life. Matthew 10:38 is direct. Jesus does not invite disciples to admire Him from a comfortable distance. He calls them to take up the cross and follow Him.</w:t>
      </w:r>
    </w:p>
    <w:p>
      <w:pPr>
        <w:spacing w:before="0" w:after="44" w:line="245" w:lineRule="auto"/>
        <w:ind w:firstLine="230"/>
      </w:pPr>
      <w:r>
        <w:rPr>
          <w:rFonts w:ascii="Georgia" w:hAnsi="Georgia"/>
          <w:b w:val="0"/>
          <w:i w:val="0"/>
          <w:color w:val="1F1F1F"/>
          <w:sz w:val="18"/>
        </w:rPr>
        <w:t>Sozo is saving, rescuing, healing, and making whole. Jesus saves us not only from guilt but from a life ruled by self-protection. The cross-shaped road is not punishment for beloved people. It is the way His love frees the heart from making comfort, approval, control, or fear the final authority.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cancel the call to follow; it places the call inside grace. The heart stops striving long enough to remember that Jesus carries first. We follow from rest, not from panic.</w:t>
      </w:r>
    </w:p>
    <w:p>
      <w:pPr>
        <w:spacing w:before="0" w:after="44" w:line="245" w:lineRule="auto"/>
        <w:ind w:firstLine="230"/>
      </w:pPr>
      <w:r>
        <w:rPr>
          <w:rFonts w:ascii="Georgia" w:hAnsi="Georgia"/>
          <w:b w:val="0"/>
          <w:i w:val="0"/>
          <w:color w:val="1F1F1F"/>
          <w:sz w:val="18"/>
        </w:rPr>
        <w:t>Take one surrendered step before worry gets the first word. Let Sabbath quiet the fear that cross-shaped obedience will leave you abandoned. The Savior who calls you to follow is also the One who makes you whole.</w:t>
      </w:r>
    </w:p>
    <w:p>
      <w:pPr>
        <w:spacing w:before="0" w:after="44" w:line="245" w:lineRule="auto"/>
        <w:ind w:firstLine="230"/>
      </w:pPr>
      <w:r>
        <w:rPr>
          <w:rFonts w:ascii="Georgia" w:hAnsi="Georgia"/>
          <w:b w:val="0"/>
          <w:i w:val="0"/>
          <w:color w:val="1F1F1F"/>
          <w:sz w:val="18"/>
        </w:rPr>
        <w:t>Walking with Jesus means receiving Sabbath grace for cross-shaped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self-protective pattern Jesus is asking you to surrender, then receive His grace for one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Savior and Lord, teach me to take up the cross from a heart held by grace. Save me from self-protection and make my love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self-protective pattern is Jesus inviting me to surrender as I follow Him?</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the Call to Follow in one faithful step today.</w:t>
      </w:r>
      <w:r>
        <w:br w:type="page"/>
      </w:r>
    </w:p>
    <w:p>
      <w:pPr>
        <w:spacing w:before="60" w:after="30" w:line="245" w:lineRule="auto"/>
        <w:jc w:val="center"/>
      </w:pPr>
      <w:r>
        <w:rPr>
          <w:rFonts w:ascii="Georgia" w:hAnsi="Georgia"/>
          <w:b/>
          <w:i w:val="0"/>
          <w:color w:val="958463"/>
          <w:sz w:val="15"/>
        </w:rPr>
        <w:t>Day 32 - February 1</w:t>
      </w:r>
    </w:p>
    <w:p>
      <w:pPr>
        <w:spacing w:before="0" w:after="50" w:line="245" w:lineRule="auto"/>
        <w:jc w:val="center"/>
      </w:pPr>
      <w:r>
        <w:rPr>
          <w:rFonts w:ascii="Georgia" w:hAnsi="Georgia"/>
          <w:b/>
          <w:i w:val="0"/>
          <w:color w:val="292422"/>
          <w:sz w:val="29"/>
        </w:rPr>
        <w:t>Behold Resurrection Hope</w:t>
      </w:r>
    </w:p>
    <w:p>
      <w:pPr>
        <w:spacing w:before="0" w:after="80" w:line="245" w:lineRule="auto"/>
        <w:jc w:val="center"/>
      </w:pPr>
      <w:r>
        <w:rPr>
          <w:rFonts w:ascii="Georgia" w:hAnsi="Georgia"/>
          <w:b w:val="0"/>
          <w:i/>
          <w:color w:val="585858"/>
          <w:sz w:val="17"/>
        </w:rPr>
        <w:t>Matthew 10:5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focused sending of the Twelve because peace grows when the disciple receives the assignment Jesus gives instead of carrying every possible burden at once.</w:t>
            </w:r>
          </w:p>
        </w:tc>
      </w:tr>
    </w:tbl>
    <w:p>
      <w:pPr>
        <w:spacing w:before="0" w:after="44" w:line="245" w:lineRule="auto"/>
      </w:pPr>
      <w:r>
        <w:rPr>
          <w:rFonts w:ascii="Georgia" w:hAnsi="Georgia"/>
          <w:b w:val="0"/>
          <w:i w:val="0"/>
          <w:color w:val="1F1F1F"/>
          <w:sz w:val="18"/>
        </w:rPr>
        <w:t>Resurrection hope can look like a clear next assignment. Matthew 10:5 shows Jesus sending the Twelve with specific direction. He does not hand them a vague burden for the whole world in one breath. He gives them a focused path for that moment.</w:t>
      </w:r>
    </w:p>
    <w:p>
      <w:pPr>
        <w:spacing w:before="0" w:after="44" w:line="245" w:lineRule="auto"/>
        <w:ind w:firstLine="230"/>
      </w:pPr>
      <w:r>
        <w:rPr>
          <w:rFonts w:ascii="Georgia" w:hAnsi="Georgia"/>
          <w:b w:val="0"/>
          <w:i w:val="0"/>
          <w:color w:val="1F1F1F"/>
          <w:sz w:val="18"/>
        </w:rPr>
        <w:t>Eirene is peace as wholeness in the presence of the Prince of Peace. Peace comes when the heart stops trying to be responsible for what Jesus has not assigned. Abiding close to Him means listening for the actual step, not becoming crushed by every need you can see.</w:t>
      </w:r>
    </w:p>
    <w:p>
      <w:pPr>
        <w:spacing w:before="0" w:after="44" w:line="245" w:lineRule="auto"/>
        <w:ind w:firstLine="230"/>
      </w:pPr>
      <w:r>
        <w:rPr>
          <w:rFonts w:ascii="Georgia" w:hAnsi="Georgia"/>
          <w:b w:val="0"/>
          <w:i w:val="0"/>
          <w:color w:val="1F1F1F"/>
          <w:sz w:val="18"/>
        </w:rPr>
        <w:t>Behold resurrection hope by trusting that Jesus knows timing, scope, and sequence. A focused assignment is not a small calling when it comes from Him. Obedience near to Jesus is better than frantic reach without His voice.</w:t>
      </w:r>
    </w:p>
    <w:p>
      <w:pPr>
        <w:spacing w:before="0" w:after="44" w:line="245" w:lineRule="auto"/>
        <w:ind w:firstLine="230"/>
      </w:pPr>
      <w:r>
        <w:rPr>
          <w:rFonts w:ascii="Georgia" w:hAnsi="Georgia"/>
          <w:b w:val="0"/>
          <w:i w:val="0"/>
          <w:color w:val="1F1F1F"/>
          <w:sz w:val="18"/>
        </w:rPr>
        <w:t>Let prayer turn insight into obedience before noon. Ask, "Jesus, what have You actually placed in my hands today?" Let that answer quiet comparison, guilt, and scattered striving.</w:t>
      </w:r>
    </w:p>
    <w:p>
      <w:pPr>
        <w:spacing w:before="0" w:after="44" w:line="245" w:lineRule="auto"/>
        <w:ind w:firstLine="230"/>
      </w:pPr>
      <w:r>
        <w:rPr>
          <w:rFonts w:ascii="Georgia" w:hAnsi="Georgia"/>
          <w:b w:val="0"/>
          <w:i w:val="0"/>
          <w:color w:val="1F1F1F"/>
          <w:sz w:val="18"/>
        </w:rPr>
        <w:t>Walking with Jesus means receiving His assignment with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Jesus has actually assigned for today, and release one burden He has not asked you to carry right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focus my obedience. Save me from scattered striving and teach me to trust the assignment You give.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burden have I been carrying that Jesus has not assigned to me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Resurrection Hope in one faithful step today.</w:t>
      </w:r>
      <w:r>
        <w:br w:type="page"/>
      </w:r>
    </w:p>
    <w:p>
      <w:pPr>
        <w:spacing w:before="60" w:after="30" w:line="245" w:lineRule="auto"/>
        <w:jc w:val="center"/>
      </w:pPr>
      <w:r>
        <w:rPr>
          <w:rFonts w:ascii="Georgia" w:hAnsi="Georgia"/>
          <w:b/>
          <w:i w:val="0"/>
          <w:color w:val="958463"/>
          <w:sz w:val="15"/>
        </w:rPr>
        <w:t>Day 33 - February 2</w:t>
      </w:r>
    </w:p>
    <w:p>
      <w:pPr>
        <w:spacing w:before="0" w:after="50" w:line="245" w:lineRule="auto"/>
        <w:jc w:val="center"/>
      </w:pPr>
      <w:r>
        <w:rPr>
          <w:rFonts w:ascii="Georgia" w:hAnsi="Georgia"/>
          <w:b/>
          <w:i w:val="0"/>
          <w:color w:val="292422"/>
          <w:sz w:val="29"/>
        </w:rPr>
        <w:t>Follow the Friend Who Leads</w:t>
      </w:r>
    </w:p>
    <w:p>
      <w:pPr>
        <w:spacing w:before="0" w:after="80" w:line="245" w:lineRule="auto"/>
        <w:jc w:val="center"/>
      </w:pPr>
      <w:r>
        <w:rPr>
          <w:rFonts w:ascii="Georgia" w:hAnsi="Georgia"/>
          <w:b w:val="0"/>
          <w:i/>
          <w:color w:val="585858"/>
          <w:sz w:val="17"/>
        </w:rPr>
        <w:t>Matthew 12:1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Sabbath-field setting and Jesus' presence with hungry disciples because His Lordship protects mercy from religious scrutiny.</w:t>
            </w:r>
          </w:p>
        </w:tc>
      </w:tr>
    </w:tbl>
    <w:p>
      <w:pPr>
        <w:spacing w:before="0" w:after="44" w:line="245" w:lineRule="auto"/>
      </w:pPr>
      <w:r>
        <w:rPr>
          <w:rFonts w:ascii="Georgia" w:hAnsi="Georgia"/>
          <w:b w:val="0"/>
          <w:i w:val="0"/>
          <w:color w:val="1F1F1F"/>
          <w:sz w:val="18"/>
        </w:rPr>
        <w:t>The Friend who leads stays near when need is misunderstood. Matthew 12:1 places Jesus with His disciples as hunger, Sabbath setting, and religious scrutiny meet in one scene. The disciples are close to Jesus, yet they are still watched and criticized.</w:t>
      </w:r>
    </w:p>
    <w:p>
      <w:pPr>
        <w:spacing w:before="0" w:after="44" w:line="245" w:lineRule="auto"/>
        <w:ind w:firstLine="230"/>
      </w:pPr>
      <w:r>
        <w:rPr>
          <w:rFonts w:ascii="Georgia" w:hAnsi="Georgia"/>
          <w:b w:val="0"/>
          <w:i w:val="0"/>
          <w:color w:val="1F1F1F"/>
          <w:sz w:val="18"/>
        </w:rPr>
        <w:t>Kyrios means Lord: trusted authority, not religious decoration. Jesus is not intimidated by accusing eyes. His Lordship is not cold rule-keeping without mercy. He understands the meaning of God's commands better than the people using them as weapons.</w:t>
      </w:r>
    </w:p>
    <w:p>
      <w:pPr>
        <w:spacing w:before="0" w:after="44" w:line="245" w:lineRule="auto"/>
        <w:ind w:firstLine="230"/>
      </w:pPr>
      <w:r>
        <w:rPr>
          <w:rFonts w:ascii="Georgia" w:hAnsi="Georgia"/>
          <w:b w:val="0"/>
          <w:i w:val="0"/>
          <w:color w:val="1F1F1F"/>
          <w:sz w:val="18"/>
        </w:rPr>
        <w:t>Follow the Friend who leads by bringing Him the places where scrutiny has made you anxious. Maybe you have been afraid of being misunderstood while trying to follow Him. Maybe you have confused closeness to Jesus with freedom from criticism. The disciples were close, and still they were watched.</w:t>
      </w:r>
    </w:p>
    <w:p>
      <w:pPr>
        <w:spacing w:before="0" w:after="44" w:line="245" w:lineRule="auto"/>
        <w:ind w:firstLine="230"/>
      </w:pPr>
      <w:r>
        <w:rPr>
          <w:rFonts w:ascii="Georgia" w:hAnsi="Georgia"/>
          <w:b w:val="0"/>
          <w:i w:val="0"/>
          <w:color w:val="1F1F1F"/>
          <w:sz w:val="18"/>
        </w:rPr>
        <w:t>Start from what God has revealed, not from what the day is demanding. Begin with the Lord who knows mercy, not with the pressure of every observer.</w:t>
      </w:r>
    </w:p>
    <w:p>
      <w:pPr>
        <w:spacing w:before="0" w:after="44" w:line="245" w:lineRule="auto"/>
        <w:ind w:firstLine="230"/>
      </w:pPr>
      <w:r>
        <w:rPr>
          <w:rFonts w:ascii="Georgia" w:hAnsi="Georgia"/>
          <w:b w:val="0"/>
          <w:i w:val="0"/>
          <w:color w:val="1F1F1F"/>
          <w:sz w:val="18"/>
        </w:rPr>
        <w:t>Walking with Jesus means staying close to Him when obedience is misunderstood.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defending yourself inwardly, ask Jesus to settle your heart under His merciful Lordship.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and faithful Friend, keep me close when I feel watched or misunderstood. Teach me mercy that does not fear scrutiny.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of being misunderstood made me anxious in my walk with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the Friend Who Leads in one faithful step today.</w:t>
      </w:r>
      <w:r>
        <w:br w:type="page"/>
      </w:r>
    </w:p>
    <w:p>
      <w:pPr>
        <w:spacing w:before="60" w:after="30" w:line="245" w:lineRule="auto"/>
        <w:jc w:val="center"/>
      </w:pPr>
      <w:r>
        <w:rPr>
          <w:rFonts w:ascii="Georgia" w:hAnsi="Georgia"/>
          <w:b/>
          <w:i w:val="0"/>
          <w:color w:val="958463"/>
          <w:sz w:val="15"/>
        </w:rPr>
        <w:t>Day 34 - February 3</w:t>
      </w:r>
    </w:p>
    <w:p>
      <w:pPr>
        <w:spacing w:before="0" w:after="50" w:line="245" w:lineRule="auto"/>
        <w:jc w:val="center"/>
      </w:pPr>
      <w:r>
        <w:rPr>
          <w:rFonts w:ascii="Georgia" w:hAnsi="Georgia"/>
          <w:b/>
          <w:i w:val="0"/>
          <w:color w:val="292422"/>
          <w:sz w:val="29"/>
        </w:rPr>
        <w:t>Rest in the Light on the Path</w:t>
      </w:r>
    </w:p>
    <w:p>
      <w:pPr>
        <w:spacing w:before="0" w:after="80" w:line="245" w:lineRule="auto"/>
        <w:jc w:val="center"/>
      </w:pPr>
      <w:r>
        <w:rPr>
          <w:rFonts w:ascii="Georgia" w:hAnsi="Georgia"/>
          <w:b w:val="0"/>
          <w:i/>
          <w:color w:val="585858"/>
          <w:sz w:val="17"/>
        </w:rPr>
        <w:t>Matthew 12:32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reads this warning pastorally as light exposing hardened resistance to the Spirit, not as a trap for tender consciences.</w:t>
            </w:r>
          </w:p>
        </w:tc>
      </w:tr>
    </w:tbl>
    <w:p>
      <w:pPr>
        <w:spacing w:before="0" w:after="44" w:line="245" w:lineRule="auto"/>
      </w:pPr>
      <w:r>
        <w:rPr>
          <w:rFonts w:ascii="Georgia" w:hAnsi="Georgia"/>
          <w:b w:val="0"/>
          <w:i w:val="0"/>
          <w:color w:val="1F1F1F"/>
          <w:sz w:val="18"/>
        </w:rPr>
        <w:t>The light on the path tells the truth because Jesus loves the soul. Matthew 12:32 is a serious warning, and serious warnings should make the heart sober, not hopeless. Jesus is addressing resistance to the Spirit's witness, not tormenting tender people who long to belong to God.</w:t>
      </w:r>
    </w:p>
    <w:p>
      <w:pPr>
        <w:spacing w:before="0" w:after="44" w:line="245" w:lineRule="auto"/>
        <w:ind w:firstLine="230"/>
      </w:pPr>
      <w:r>
        <w:rPr>
          <w:rFonts w:ascii="Georgia" w:hAnsi="Georgia"/>
          <w:b w:val="0"/>
          <w:i w:val="0"/>
          <w:color w:val="1F1F1F"/>
          <w:sz w:val="18"/>
        </w:rPr>
        <w:t>Phos is light that exposes danger and gives direction. This light exposes the danger of calling God's work evil, hardening the heart against conviction, and refusing mercy while standing near holy things. But light also gives direction: stay soft toward the Spirit. Keep saying yes to truth. Do not make peace with resistance.</w:t>
      </w:r>
    </w:p>
    <w:p>
      <w:pPr>
        <w:spacing w:before="0" w:after="44" w:line="245" w:lineRule="auto"/>
        <w:ind w:firstLine="230"/>
      </w:pPr>
      <w:r>
        <w:rPr>
          <w:rFonts w:ascii="Georgia" w:hAnsi="Georgia"/>
          <w:b w:val="0"/>
          <w:i w:val="0"/>
          <w:color w:val="1F1F1F"/>
          <w:sz w:val="18"/>
        </w:rPr>
        <w:t>Rest in the light on the path by allowing conviction to become invitation instead of panic. If your heart is grieved by sin and wants Jesus, that grief is not evidence that He has abandoned you. It may be mercy calling you nearer.</w:t>
      </w:r>
    </w:p>
    <w:p>
      <w:pPr>
        <w:spacing w:before="0" w:after="44" w:line="245" w:lineRule="auto"/>
        <w:ind w:firstLine="230"/>
      </w:pPr>
      <w:r>
        <w:rPr>
          <w:rFonts w:ascii="Georgia" w:hAnsi="Georgia"/>
          <w:b w:val="0"/>
          <w:i w:val="0"/>
          <w:color w:val="1F1F1F"/>
          <w:sz w:val="18"/>
        </w:rPr>
        <w:t>Do not rush past the verse; let it steady you before you move. Ask the Spirit to keep your heart humble, honest, and responsive.</w:t>
      </w:r>
    </w:p>
    <w:p>
      <w:pPr>
        <w:spacing w:before="0" w:after="44" w:line="245" w:lineRule="auto"/>
        <w:ind w:firstLine="230"/>
      </w:pPr>
      <w:r>
        <w:rPr>
          <w:rFonts w:ascii="Georgia" w:hAnsi="Georgia"/>
          <w:b w:val="0"/>
          <w:i w:val="0"/>
          <w:color w:val="1F1F1F"/>
          <w:sz w:val="18"/>
        </w:rPr>
        <w:t>Walking with Jesus means staying tender toward the light He gives.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slowly, "Holy Spirit, keep my heart tender to truth," then obey one conviction you already know is from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keep me tender to Your Spirit. Let Your warning become light, repentance, and nearness, not despair.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Spirit inviting me to stay soft, honest, and responsive?</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Light on the Path in one faithful step today.</w:t>
      </w:r>
      <w:r>
        <w:br w:type="page"/>
      </w:r>
    </w:p>
    <w:p>
      <w:pPr>
        <w:spacing w:before="60" w:after="30" w:line="245" w:lineRule="auto"/>
        <w:jc w:val="center"/>
      </w:pPr>
      <w:r>
        <w:rPr>
          <w:rFonts w:ascii="Georgia" w:hAnsi="Georgia"/>
          <w:b/>
          <w:i w:val="0"/>
          <w:color w:val="958463"/>
          <w:sz w:val="15"/>
        </w:rPr>
        <w:t>Day 35 - February 4</w:t>
      </w:r>
    </w:p>
    <w:p>
      <w:pPr>
        <w:spacing w:before="0" w:after="50" w:line="245" w:lineRule="auto"/>
        <w:jc w:val="center"/>
      </w:pPr>
      <w:r>
        <w:rPr>
          <w:rFonts w:ascii="Georgia" w:hAnsi="Georgia"/>
          <w:b/>
          <w:i w:val="0"/>
          <w:color w:val="292422"/>
          <w:sz w:val="29"/>
        </w:rPr>
        <w:t>Wake Up to the Invitation</w:t>
      </w:r>
    </w:p>
    <w:p>
      <w:pPr>
        <w:spacing w:before="0" w:after="80" w:line="245" w:lineRule="auto"/>
        <w:jc w:val="center"/>
      </w:pPr>
      <w:r>
        <w:rPr>
          <w:rFonts w:ascii="Georgia" w:hAnsi="Georgia"/>
          <w:b w:val="0"/>
          <w:i/>
          <w:color w:val="585858"/>
          <w:sz w:val="17"/>
        </w:rPr>
        <w:t>Matthew 12:8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as Lord of the Sabbath because abiding close to Him means receiving Sabbath as His mercy-shaped gift rather than a weapon of control.</w:t>
            </w:r>
          </w:p>
        </w:tc>
      </w:tr>
    </w:tbl>
    <w:p>
      <w:pPr>
        <w:spacing w:before="0" w:after="44" w:line="245" w:lineRule="auto"/>
      </w:pPr>
      <w:r>
        <w:rPr>
          <w:rFonts w:ascii="Georgia" w:hAnsi="Georgia"/>
          <w:b w:val="0"/>
          <w:i w:val="0"/>
          <w:color w:val="1F1F1F"/>
          <w:sz w:val="18"/>
        </w:rPr>
        <w:t>The invitation to abide close to Jesus includes learning His heart for Sabbath. Matthew 12:8 names the Son of Man as Lord of the Sabbath. This is not Jesus dismissing Sabbath. It is Jesus revealing His authority over it and His mercy within it.</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letting Him teach us how holy rest and holy mercy belong together. The Sabbath is not a stage for superiority. It is a gift under the Lordship of Christ, calling the heart back to worship, mercy, trust, and freedom from striving.</w:t>
      </w:r>
    </w:p>
    <w:p>
      <w:pPr>
        <w:spacing w:before="0" w:after="44" w:line="245" w:lineRule="auto"/>
        <w:ind w:firstLine="230"/>
      </w:pPr>
      <w:r>
        <w:rPr>
          <w:rFonts w:ascii="Georgia" w:hAnsi="Georgia"/>
          <w:b w:val="0"/>
          <w:i w:val="0"/>
          <w:color w:val="1F1F1F"/>
          <w:sz w:val="18"/>
        </w:rPr>
        <w:t>Wake up to the invitation by asking whether your rhythms of obedience reveal the heart of Jesus. Religious practice without His mercy becomes heavy. Mercy without His Lordship becomes vague. Abiding close keeps both together.</w:t>
      </w:r>
    </w:p>
    <w:p>
      <w:pPr>
        <w:spacing w:before="0" w:after="44" w:line="245" w:lineRule="auto"/>
        <w:ind w:firstLine="230"/>
      </w:pPr>
      <w:r>
        <w:rPr>
          <w:rFonts w:ascii="Georgia" w:hAnsi="Georgia"/>
          <w:b w:val="0"/>
          <w:i w:val="0"/>
          <w:color w:val="1F1F1F"/>
          <w:sz w:val="18"/>
        </w:rPr>
        <w:t>Let the Spirit press this from information into formation. Let Jesus correct any place where you have turned rest, obedience, or conviction into pressure without love.</w:t>
      </w:r>
    </w:p>
    <w:p>
      <w:pPr>
        <w:spacing w:before="0" w:after="44" w:line="245" w:lineRule="auto"/>
        <w:ind w:firstLine="230"/>
      </w:pPr>
      <w:r>
        <w:rPr>
          <w:rFonts w:ascii="Georgia" w:hAnsi="Georgia"/>
          <w:b w:val="0"/>
          <w:i w:val="0"/>
          <w:color w:val="1F1F1F"/>
          <w:sz w:val="18"/>
        </w:rPr>
        <w:t>Walking with Jesus means receiving Sabbath truth from the Lord of the Sabbath.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one way your practice of rest or obedience can become more merciful and more surrendered to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the Sabbath, teach me holy rest with mercy. Keep my obedience close to Your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Jesus want to join mercy and obedience more deeply in me?</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the Invitation in one faithful step today.</w:t>
      </w:r>
      <w:r>
        <w:br w:type="page"/>
      </w:r>
    </w:p>
    <w:p>
      <w:pPr>
        <w:spacing w:before="60" w:after="30" w:line="245" w:lineRule="auto"/>
        <w:jc w:val="center"/>
      </w:pPr>
      <w:r>
        <w:rPr>
          <w:rFonts w:ascii="Georgia" w:hAnsi="Georgia"/>
          <w:b/>
          <w:i w:val="0"/>
          <w:color w:val="958463"/>
          <w:sz w:val="15"/>
        </w:rPr>
        <w:t>Day 36 - February 5</w:t>
      </w:r>
    </w:p>
    <w:p>
      <w:pPr>
        <w:spacing w:before="0" w:after="50" w:line="245" w:lineRule="auto"/>
        <w:jc w:val="center"/>
      </w:pPr>
      <w:r>
        <w:rPr>
          <w:rFonts w:ascii="Georgia" w:hAnsi="Georgia"/>
          <w:b/>
          <w:i w:val="0"/>
          <w:color w:val="292422"/>
          <w:sz w:val="29"/>
        </w:rPr>
        <w:t>Let Fire Refine the Shepherd's Voice</w:t>
      </w:r>
    </w:p>
    <w:p>
      <w:pPr>
        <w:spacing w:before="0" w:after="80" w:line="245" w:lineRule="auto"/>
        <w:jc w:val="center"/>
      </w:pPr>
      <w:r>
        <w:rPr>
          <w:rFonts w:ascii="Georgia" w:hAnsi="Georgia"/>
          <w:b w:val="0"/>
          <w:i/>
          <w:color w:val="585858"/>
          <w:sz w:val="17"/>
        </w:rPr>
        <w:t>Matthew 13:19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seed snatched from the path because saving wholeness includes receiving the word deeply enough that it is not stolen by hardness or hurry.</w:t>
            </w:r>
          </w:p>
        </w:tc>
      </w:tr>
    </w:tbl>
    <w:p>
      <w:pPr>
        <w:spacing w:before="0" w:after="44" w:line="245" w:lineRule="auto"/>
      </w:pPr>
      <w:r>
        <w:rPr>
          <w:rFonts w:ascii="Georgia" w:hAnsi="Georgia"/>
          <w:b w:val="0"/>
          <w:i w:val="0"/>
          <w:color w:val="1F1F1F"/>
          <w:sz w:val="18"/>
        </w:rPr>
        <w:t>The Shepherd's voice is meant to go deeper than the surface. Matthew 13:19 describes the word heard but not understood, and then snatched away. Jesus is not trying to embarrass the listener. He is teaching us how vulnerable an unreceived word can be.</w:t>
      </w:r>
    </w:p>
    <w:p>
      <w:pPr>
        <w:spacing w:before="0" w:after="44" w:line="245" w:lineRule="auto"/>
        <w:ind w:firstLine="230"/>
      </w:pPr>
      <w:r>
        <w:rPr>
          <w:rFonts w:ascii="Georgia" w:hAnsi="Georgia"/>
          <w:b w:val="0"/>
          <w:i w:val="0"/>
          <w:color w:val="1F1F1F"/>
          <w:sz w:val="18"/>
        </w:rPr>
        <w:t>Sozo is saving, rescuing, healing, and making whole. Jesus saves the heart from surface listening. He rescues the word from becoming a passing sound. He heals the places where hardness, hurry, distraction, or pain have packed the soil down.</w:t>
      </w:r>
    </w:p>
    <w:p>
      <w:pPr>
        <w:spacing w:before="0" w:after="44" w:line="245" w:lineRule="auto"/>
        <w:ind w:firstLine="230"/>
      </w:pPr>
      <w:r>
        <w:rPr>
          <w:rFonts w:ascii="Georgia" w:hAnsi="Georgia"/>
          <w:b w:val="0"/>
          <w:i w:val="0"/>
          <w:color w:val="1F1F1F"/>
          <w:sz w:val="18"/>
        </w:rPr>
        <w:t>Let fire refine the Shepherd's voice by asking how you receive what Jesus says. Do you pause long enough to understand? Do you let Scripture question you? Do you guard the word through prayer, reflection, and obedience?</w:t>
      </w:r>
    </w:p>
    <w:p>
      <w:pPr>
        <w:spacing w:before="0" w:after="44" w:line="245" w:lineRule="auto"/>
        <w:ind w:firstLine="230"/>
      </w:pPr>
      <w:r>
        <w:rPr>
          <w:rFonts w:ascii="Georgia" w:hAnsi="Georgia"/>
          <w:b w:val="0"/>
          <w:i w:val="0"/>
          <w:color w:val="1F1F1F"/>
          <w:sz w:val="18"/>
        </w:rPr>
        <w:t>Take one surrendered step before worry gets the first word. Do not let the day snatch away what Jesus has spoken in the morning. Carry one phrase with care.</w:t>
      </w:r>
    </w:p>
    <w:p>
      <w:pPr>
        <w:spacing w:before="0" w:after="44" w:line="245" w:lineRule="auto"/>
        <w:ind w:firstLine="230"/>
      </w:pPr>
      <w:r>
        <w:rPr>
          <w:rFonts w:ascii="Georgia" w:hAnsi="Georgia"/>
          <w:b w:val="0"/>
          <w:i w:val="0"/>
          <w:color w:val="1F1F1F"/>
          <w:sz w:val="18"/>
        </w:rPr>
        <w:t>Walking with Jesus means receiving His word deeply enough to keep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sentence from today's reading and repeat it in prayer three times before moving into the next task.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Shepherd of my heart, make the soil of my life soft. Save Your word from being stolen by hurry, hardness, or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tends to snatch God's word from my attention before it can take root?</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the Shepherd's Voice in one faithful step today.</w:t>
      </w:r>
      <w:r>
        <w:br w:type="page"/>
      </w:r>
    </w:p>
    <w:p>
      <w:pPr>
        <w:spacing w:before="60" w:after="30" w:line="245" w:lineRule="auto"/>
        <w:jc w:val="center"/>
      </w:pPr>
      <w:r>
        <w:rPr>
          <w:rFonts w:ascii="Georgia" w:hAnsi="Georgia"/>
          <w:b/>
          <w:i w:val="0"/>
          <w:color w:val="958463"/>
          <w:sz w:val="15"/>
        </w:rPr>
        <w:t>Day 37 - February 6</w:t>
      </w:r>
    </w:p>
    <w:p>
      <w:pPr>
        <w:spacing w:before="0" w:after="50" w:line="245" w:lineRule="auto"/>
        <w:jc w:val="center"/>
      </w:pPr>
      <w:r>
        <w:rPr>
          <w:rFonts w:ascii="Georgia" w:hAnsi="Georgia"/>
          <w:b/>
          <w:i w:val="0"/>
          <w:color w:val="292422"/>
          <w:sz w:val="29"/>
        </w:rPr>
        <w:t>Come Home to the Road with Jesus</w:t>
      </w:r>
    </w:p>
    <w:p>
      <w:pPr>
        <w:spacing w:before="0" w:after="80" w:line="245" w:lineRule="auto"/>
        <w:jc w:val="center"/>
      </w:pPr>
      <w:r>
        <w:rPr>
          <w:rFonts w:ascii="Georgia" w:hAnsi="Georgia"/>
          <w:b w:val="0"/>
          <w:i/>
          <w:color w:val="585858"/>
          <w:sz w:val="17"/>
        </w:rPr>
        <w:t>Matthew 13:51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asking whether His disciples understand because peace grows through teachability, not pretending to understand more than we do.</w:t>
            </w:r>
          </w:p>
        </w:tc>
      </w:tr>
    </w:tbl>
    <w:p>
      <w:pPr>
        <w:spacing w:before="0" w:after="44" w:line="245" w:lineRule="auto"/>
      </w:pPr>
      <w:r>
        <w:rPr>
          <w:rFonts w:ascii="Georgia" w:hAnsi="Georgia"/>
          <w:b w:val="0"/>
          <w:i w:val="0"/>
          <w:color w:val="1F1F1F"/>
          <w:sz w:val="18"/>
        </w:rPr>
        <w:t>The road with Jesus includes honest learning. Matthew 13:51 shows Jesus asking His disciples whether they understand. He is not afraid to question them. He is forming people who can receive, respond, and keep growing.</w:t>
      </w:r>
    </w:p>
    <w:p>
      <w:pPr>
        <w:spacing w:before="0" w:after="44" w:line="245" w:lineRule="auto"/>
        <w:ind w:firstLine="230"/>
      </w:pPr>
      <w:r>
        <w:rPr>
          <w:rFonts w:ascii="Georgia" w:hAnsi="Georgia"/>
          <w:b w:val="0"/>
          <w:i w:val="0"/>
          <w:color w:val="1F1F1F"/>
          <w:sz w:val="18"/>
        </w:rPr>
        <w:t>Eirene is peace as wholeness in the presence of the Prince of Peace. Peace is not pretending to have mastered every lesson. Peace is being safe enough with Jesus to keep learning. A teachable heart can say yes, ask again, and continue walking.</w:t>
      </w:r>
    </w:p>
    <w:p>
      <w:pPr>
        <w:spacing w:before="0" w:after="44" w:line="245" w:lineRule="auto"/>
        <w:ind w:firstLine="230"/>
      </w:pPr>
      <w:r>
        <w:rPr>
          <w:rFonts w:ascii="Georgia" w:hAnsi="Georgia"/>
          <w:b w:val="0"/>
          <w:i w:val="0"/>
          <w:color w:val="1F1F1F"/>
          <w:sz w:val="18"/>
        </w:rPr>
        <w:t>Come home to the road with Jesus by letting Him examine your understanding without shame. Some confusion is not rebellion; it is an invitation to come closer. Some confidence needs humility. Some lessons need repetition before they become wisdom.</w:t>
      </w:r>
    </w:p>
    <w:p>
      <w:pPr>
        <w:spacing w:before="0" w:after="44" w:line="245" w:lineRule="auto"/>
        <w:ind w:firstLine="230"/>
      </w:pPr>
      <w:r>
        <w:rPr>
          <w:rFonts w:ascii="Georgia" w:hAnsi="Georgia"/>
          <w:b w:val="0"/>
          <w:i w:val="0"/>
          <w:color w:val="1F1F1F"/>
          <w:sz w:val="18"/>
        </w:rPr>
        <w:t>Let prayer turn insight into obedience before noon. Ask Jesus what He has been teaching you this week, then name one way to live it.</w:t>
      </w:r>
    </w:p>
    <w:p>
      <w:pPr>
        <w:spacing w:before="0" w:after="44" w:line="245" w:lineRule="auto"/>
        <w:ind w:firstLine="230"/>
      </w:pPr>
      <w:r>
        <w:rPr>
          <w:rFonts w:ascii="Georgia" w:hAnsi="Georgia"/>
          <w:b w:val="0"/>
          <w:i w:val="0"/>
          <w:color w:val="1F1F1F"/>
          <w:sz w:val="18"/>
        </w:rPr>
        <w:t>Walking with Jesus means letting His questions form peace in a teachable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lesson Jesus has been repeating in your life, then choose one simple way to practice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Teacher and Prince of Peace, keep me teachable. Let Your questions draw me closer instead of making me hide.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lesson has Jesus been repeating because He loves me enough to form me?</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the Road with Jesus in one faithful step today.</w:t>
      </w:r>
      <w:r>
        <w:br w:type="page"/>
      </w:r>
    </w:p>
    <w:p>
      <w:pPr>
        <w:spacing w:before="60" w:after="30" w:line="245" w:lineRule="auto"/>
        <w:jc w:val="center"/>
      </w:pPr>
      <w:r>
        <w:rPr>
          <w:rFonts w:ascii="Georgia" w:hAnsi="Georgia"/>
          <w:b/>
          <w:i w:val="0"/>
          <w:color w:val="958463"/>
          <w:sz w:val="15"/>
        </w:rPr>
        <w:t>Day 38 - February 7</w:t>
      </w:r>
    </w:p>
    <w:p>
      <w:pPr>
        <w:spacing w:before="0" w:after="50" w:line="245" w:lineRule="auto"/>
        <w:jc w:val="center"/>
      </w:pPr>
      <w:r>
        <w:rPr>
          <w:rFonts w:ascii="Georgia" w:hAnsi="Georgia"/>
          <w:b/>
          <w:i w:val="0"/>
          <w:color w:val="292422"/>
          <w:sz w:val="29"/>
        </w:rPr>
        <w:t>Practice the Nearness of Christ</w:t>
      </w:r>
    </w:p>
    <w:p>
      <w:pPr>
        <w:spacing w:before="0" w:after="80" w:line="245" w:lineRule="auto"/>
        <w:jc w:val="center"/>
      </w:pPr>
      <w:r>
        <w:rPr>
          <w:rFonts w:ascii="Georgia" w:hAnsi="Georgia"/>
          <w:b w:val="0"/>
          <w:i/>
          <w:color w:val="585858"/>
          <w:sz w:val="17"/>
        </w:rPr>
        <w:t>Matthew 14:12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burying John and telling Jesus because His Lordship gives a place to carry grief, honor, and honest report.</w:t>
            </w:r>
          </w:p>
        </w:tc>
      </w:tr>
    </w:tbl>
    <w:p>
      <w:pPr>
        <w:spacing w:before="0" w:after="44" w:line="245" w:lineRule="auto"/>
      </w:pPr>
      <w:r>
        <w:rPr>
          <w:rFonts w:ascii="Georgia" w:hAnsi="Georgia"/>
          <w:b w:val="0"/>
          <w:i w:val="0"/>
          <w:color w:val="1F1F1F"/>
          <w:sz w:val="18"/>
        </w:rPr>
        <w:t>The nearness of Christ gives grief somewhere holy to go. Matthew 14:12 follows the death of John the Baptist. John's disciples do what love requires, and then they go and tell Jesus. Their grief is not left floating in silence.</w:t>
      </w:r>
    </w:p>
    <w:p>
      <w:pPr>
        <w:spacing w:before="0" w:after="44" w:line="245" w:lineRule="auto"/>
        <w:ind w:firstLine="230"/>
      </w:pPr>
      <w:r>
        <w:rPr>
          <w:rFonts w:ascii="Georgia" w:hAnsi="Georgia"/>
          <w:b w:val="0"/>
          <w:i w:val="0"/>
          <w:color w:val="1F1F1F"/>
          <w:sz w:val="18"/>
        </w:rPr>
        <w:t>Kyrios means Lord: trusted authority, not religious decoration. Jesus is Lord in places where the heart has no neat explanation. His authority does not erase mourning. It gives mourning a place to be brought, named, and held.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makes room to bring grief to Jesus without rushing past it. Holy rest is not denial. It is nearness. The heart can honor what was lost and still come to Christ.</w:t>
      </w:r>
    </w:p>
    <w:p>
      <w:pPr>
        <w:spacing w:before="0" w:after="44" w:line="245" w:lineRule="auto"/>
        <w:ind w:firstLine="230"/>
      </w:pPr>
      <w:r>
        <w:rPr>
          <w:rFonts w:ascii="Georgia" w:hAnsi="Georgia"/>
          <w:b w:val="0"/>
          <w:i w:val="0"/>
          <w:color w:val="1F1F1F"/>
          <w:sz w:val="18"/>
        </w:rPr>
        <w:t>Start from what God has revealed, not from what the day is demanding. If the day demands numbness, hurry, or forced cheerfulness, begin with Jesus instead. Tell Him the truth.</w:t>
      </w:r>
    </w:p>
    <w:p>
      <w:pPr>
        <w:spacing w:before="0" w:after="44" w:line="245" w:lineRule="auto"/>
        <w:ind w:firstLine="230"/>
      </w:pPr>
      <w:r>
        <w:rPr>
          <w:rFonts w:ascii="Georgia" w:hAnsi="Georgia"/>
          <w:b w:val="0"/>
          <w:i w:val="0"/>
          <w:color w:val="1F1F1F"/>
          <w:sz w:val="18"/>
        </w:rPr>
        <w:t>Walking with Jesus means practicing His nearness even in grief.</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tell Jesus one grief plainly, without editing it into something more spiritual-sounding.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receive the grief I bring. Let Sabbath nearness hold what I cannot explain and teach me to rest honestly with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grief, loss, or unfinished sorrow do I need to tell Jesus about honestly?</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the Nearness of Christ in one faithful step today.</w:t>
      </w:r>
      <w:r>
        <w:br w:type="page"/>
      </w:r>
    </w:p>
    <w:p>
      <w:pPr>
        <w:spacing w:before="60" w:after="30" w:line="245" w:lineRule="auto"/>
        <w:jc w:val="center"/>
      </w:pPr>
      <w:r>
        <w:rPr>
          <w:rFonts w:ascii="Georgia" w:hAnsi="Georgia"/>
          <w:b/>
          <w:i w:val="0"/>
          <w:color w:val="958463"/>
          <w:sz w:val="15"/>
        </w:rPr>
        <w:t>Day 39 - February 8</w:t>
      </w:r>
    </w:p>
    <w:p>
      <w:pPr>
        <w:spacing w:before="0" w:after="50" w:line="245" w:lineRule="auto"/>
        <w:jc w:val="center"/>
      </w:pPr>
      <w:r>
        <w:rPr>
          <w:rFonts w:ascii="Georgia" w:hAnsi="Georgia"/>
          <w:b/>
          <w:i w:val="0"/>
          <w:color w:val="292422"/>
          <w:sz w:val="29"/>
        </w:rPr>
        <w:t>Surrender to the Way of Peace</w:t>
      </w:r>
    </w:p>
    <w:p>
      <w:pPr>
        <w:spacing w:before="0" w:after="80" w:line="245" w:lineRule="auto"/>
        <w:jc w:val="center"/>
      </w:pPr>
      <w:r>
        <w:rPr>
          <w:rFonts w:ascii="Georgia" w:hAnsi="Georgia"/>
          <w:b w:val="0"/>
          <w:i/>
          <w:color w:val="585858"/>
          <w:sz w:val="17"/>
        </w:rPr>
        <w:t>Matthew 14:13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withdrawing after hearing of John's death because light gives direction for grief, solitude, and compassion without rushing the heart.</w:t>
            </w:r>
          </w:p>
        </w:tc>
      </w:tr>
    </w:tbl>
    <w:p>
      <w:pPr>
        <w:spacing w:before="0" w:after="44" w:line="245" w:lineRule="auto"/>
      </w:pPr>
      <w:r>
        <w:rPr>
          <w:rFonts w:ascii="Georgia" w:hAnsi="Georgia"/>
          <w:b w:val="0"/>
          <w:i w:val="0"/>
          <w:color w:val="1F1F1F"/>
          <w:sz w:val="18"/>
        </w:rPr>
        <w:t>The way of peace sometimes begins with Jesus making room for grief. Matthew 14:13 follows painful news. Jesus withdraws to a solitary place, yet the crowds still come. The verse holds a tension many faithful people know: the need to be with God and the pressure of human need.</w:t>
      </w:r>
    </w:p>
    <w:p>
      <w:pPr>
        <w:spacing w:before="0" w:after="44" w:line="245" w:lineRule="auto"/>
        <w:ind w:firstLine="230"/>
      </w:pPr>
      <w:r>
        <w:rPr>
          <w:rFonts w:ascii="Georgia" w:hAnsi="Georgia"/>
          <w:b w:val="0"/>
          <w:i w:val="0"/>
          <w:color w:val="1F1F1F"/>
          <w:sz w:val="18"/>
        </w:rPr>
        <w:t>Phos is light that exposes danger and gives direction. The light here exposes the danger of pretending grief does not matter. It also gives direction for a holy pattern: go toward the Father, do not deny pain, and let compassion remain possible without letting hurry rule the soul.</w:t>
      </w:r>
    </w:p>
    <w:p>
      <w:pPr>
        <w:spacing w:before="0" w:after="44" w:line="245" w:lineRule="auto"/>
        <w:ind w:firstLine="230"/>
      </w:pPr>
      <w:r>
        <w:rPr>
          <w:rFonts w:ascii="Georgia" w:hAnsi="Georgia"/>
          <w:b w:val="0"/>
          <w:i w:val="0"/>
          <w:color w:val="1F1F1F"/>
          <w:sz w:val="18"/>
        </w:rPr>
        <w:t>Surrender to the way of peace by letting Jesus teach you how to pause. Abiding close to Him does not mean you are never interrupted. It means your first movement is toward God, so compassion can come from nearness instead of depletion.</w:t>
      </w:r>
    </w:p>
    <w:p>
      <w:pPr>
        <w:spacing w:before="0" w:after="44" w:line="245" w:lineRule="auto"/>
        <w:ind w:firstLine="230"/>
      </w:pPr>
      <w:r>
        <w:rPr>
          <w:rFonts w:ascii="Georgia" w:hAnsi="Georgia"/>
          <w:b w:val="0"/>
          <w:i w:val="0"/>
          <w:color w:val="1F1F1F"/>
          <w:sz w:val="18"/>
        </w:rPr>
        <w:t>Do not rush past the verse; let it steady you before you move. If grief, weariness, or pressure is present, name it honestly before Jesus.</w:t>
      </w:r>
    </w:p>
    <w:p>
      <w:pPr>
        <w:spacing w:before="0" w:after="44" w:line="245" w:lineRule="auto"/>
        <w:ind w:firstLine="230"/>
      </w:pPr>
      <w:r>
        <w:rPr>
          <w:rFonts w:ascii="Georgia" w:hAnsi="Georgia"/>
          <w:b w:val="0"/>
          <w:i w:val="0"/>
          <w:color w:val="1F1F1F"/>
          <w:sz w:val="18"/>
        </w:rPr>
        <w:t>Walking with Jesus means letting His light guide grief toward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five quiet minutes with Jesus before serving, answering, fixing, or explaining anything.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on my path, teach me the way of peace when grief and need meet. Keep me close enough to You to serve from nearness.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pause with Jesus instead of rushing past grief or weariness?</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the Way of Peace in one faithful step today.</w:t>
      </w:r>
      <w:r>
        <w:br w:type="page"/>
      </w:r>
    </w:p>
    <w:p>
      <w:pPr>
        <w:spacing w:before="60" w:after="30" w:line="245" w:lineRule="auto"/>
        <w:jc w:val="center"/>
      </w:pPr>
      <w:r>
        <w:rPr>
          <w:rFonts w:ascii="Georgia" w:hAnsi="Georgia"/>
          <w:b/>
          <w:i w:val="0"/>
          <w:color w:val="958463"/>
          <w:sz w:val="15"/>
        </w:rPr>
        <w:t>Day 40 - February 9</w:t>
      </w:r>
    </w:p>
    <w:p>
      <w:pPr>
        <w:spacing w:before="0" w:after="50" w:line="245" w:lineRule="auto"/>
        <w:jc w:val="center"/>
      </w:pPr>
      <w:r>
        <w:rPr>
          <w:rFonts w:ascii="Georgia" w:hAnsi="Georgia"/>
          <w:b/>
          <w:i w:val="0"/>
          <w:color w:val="292422"/>
          <w:sz w:val="29"/>
        </w:rPr>
        <w:t>Let Mercy Speak the Table of Grace</w:t>
      </w:r>
    </w:p>
    <w:p>
      <w:pPr>
        <w:spacing w:before="0" w:after="80" w:line="245" w:lineRule="auto"/>
        <w:jc w:val="center"/>
      </w:pPr>
      <w:r>
        <w:rPr>
          <w:rFonts w:ascii="Georgia" w:hAnsi="Georgia"/>
          <w:b w:val="0"/>
          <w:i/>
          <w:color w:val="585858"/>
          <w:sz w:val="17"/>
        </w:rPr>
        <w:t>Matthew 14:14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seeing the crowd, being moved with compassion, and healing because discipleship learns mercy by staying close to His heart.</w:t>
            </w:r>
          </w:p>
        </w:tc>
      </w:tr>
    </w:tbl>
    <w:p>
      <w:pPr>
        <w:spacing w:before="0" w:after="44" w:line="245" w:lineRule="auto"/>
      </w:pPr>
      <w:r>
        <w:rPr>
          <w:rFonts w:ascii="Georgia" w:hAnsi="Georgia"/>
          <w:b w:val="0"/>
          <w:i w:val="0"/>
          <w:color w:val="1F1F1F"/>
          <w:sz w:val="18"/>
        </w:rPr>
        <w:t>The table of grace begins in the compassion of Jesus. Matthew 14:14 shows Him seeing the crowd and being moved toward them. He does not look at people as interruptions. He sees need with holy tenderness.</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learning how He sees. The disciple cannot abide close to Jesus and remain untouched by His compassion. His mercy starts shaping what we notice, how we respond, and what we refuse to dismiss.</w:t>
      </w:r>
    </w:p>
    <w:p>
      <w:pPr>
        <w:spacing w:before="0" w:after="44" w:line="245" w:lineRule="auto"/>
        <w:ind w:firstLine="230"/>
      </w:pPr>
      <w:r>
        <w:rPr>
          <w:rFonts w:ascii="Georgia" w:hAnsi="Georgia"/>
          <w:b w:val="0"/>
          <w:i w:val="0"/>
          <w:color w:val="1F1F1F"/>
          <w:sz w:val="18"/>
        </w:rPr>
        <w:t>Let mercy speak the table of grace by asking Jesus to heal the places in you that have grown numb. Compassion is not weakness. It is the strength of His heart moving toward wounded people with truth and love.</w:t>
      </w:r>
    </w:p>
    <w:p>
      <w:pPr>
        <w:spacing w:before="0" w:after="44" w:line="245" w:lineRule="auto"/>
        <w:ind w:firstLine="230"/>
      </w:pPr>
      <w:r>
        <w:rPr>
          <w:rFonts w:ascii="Georgia" w:hAnsi="Georgia"/>
          <w:b w:val="0"/>
          <w:i w:val="0"/>
          <w:color w:val="1F1F1F"/>
          <w:sz w:val="18"/>
        </w:rPr>
        <w:t>Let the Spirit press this from information into formation. Do not only admire the compassion of Jesus. Ask Him to make your eyes more like His today.</w:t>
      </w:r>
    </w:p>
    <w:p>
      <w:pPr>
        <w:spacing w:before="0" w:after="44" w:line="245" w:lineRule="auto"/>
        <w:ind w:firstLine="230"/>
      </w:pPr>
      <w:r>
        <w:rPr>
          <w:rFonts w:ascii="Georgia" w:hAnsi="Georgia"/>
          <w:b w:val="0"/>
          <w:i w:val="0"/>
          <w:color w:val="1F1F1F"/>
          <w:sz w:val="18"/>
        </w:rPr>
        <w:t>Walking with Jesus means letting His compassion train your attention.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need you would usually pass by, then respond with one concrete act of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Healer, teach me to see with Your heart. Let mercy become more than a thought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heart grown numb, and how is Jesus inviting compassion to wake up again?</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the Table of Grace in one faithful step today.</w:t>
      </w:r>
      <w:r>
        <w:br w:type="page"/>
      </w:r>
    </w:p>
    <w:p>
      <w:pPr>
        <w:spacing w:before="60" w:after="30" w:line="245" w:lineRule="auto"/>
        <w:jc w:val="center"/>
      </w:pPr>
      <w:r>
        <w:rPr>
          <w:rFonts w:ascii="Georgia" w:hAnsi="Georgia"/>
          <w:b/>
          <w:i w:val="0"/>
          <w:color w:val="958463"/>
          <w:sz w:val="15"/>
        </w:rPr>
        <w:t>Day 41 - February 10</w:t>
      </w:r>
    </w:p>
    <w:p>
      <w:pPr>
        <w:spacing w:before="0" w:after="50" w:line="245" w:lineRule="auto"/>
        <w:jc w:val="center"/>
      </w:pPr>
      <w:r>
        <w:rPr>
          <w:rFonts w:ascii="Georgia" w:hAnsi="Georgia"/>
          <w:b/>
          <w:i w:val="0"/>
          <w:color w:val="292422"/>
          <w:sz w:val="29"/>
        </w:rPr>
        <w:t>Breathe the Healing Touch</w:t>
      </w:r>
    </w:p>
    <w:p>
      <w:pPr>
        <w:spacing w:before="0" w:after="80" w:line="245" w:lineRule="auto"/>
        <w:jc w:val="center"/>
      </w:pPr>
      <w:r>
        <w:rPr>
          <w:rFonts w:ascii="Georgia" w:hAnsi="Georgia"/>
          <w:b w:val="0"/>
          <w:i/>
          <w:color w:val="585858"/>
          <w:sz w:val="17"/>
        </w:rPr>
        <w:t>Matthew 14:15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concern about evening, wilderness, and hungry crowds because saving wholeness meets fear about limited resources.</w:t>
            </w:r>
          </w:p>
        </w:tc>
      </w:tr>
    </w:tbl>
    <w:p>
      <w:pPr>
        <w:spacing w:before="0" w:after="44" w:line="245" w:lineRule="auto"/>
      </w:pPr>
      <w:r>
        <w:rPr>
          <w:rFonts w:ascii="Georgia" w:hAnsi="Georgia"/>
          <w:b w:val="0"/>
          <w:i w:val="0"/>
          <w:color w:val="1F1F1F"/>
          <w:sz w:val="18"/>
        </w:rPr>
        <w:t>The healing touch of Jesus reaches the place where scarcity starts talking. Matthew 14:15 shows the disciples noticing the hour, the remote place, and the hungry crowd. Their concern is understandable. Need can look larger than provision.</w:t>
      </w:r>
    </w:p>
    <w:p>
      <w:pPr>
        <w:spacing w:before="0" w:after="44" w:line="245" w:lineRule="auto"/>
        <w:ind w:firstLine="230"/>
      </w:pPr>
      <w:r>
        <w:rPr>
          <w:rFonts w:ascii="Georgia" w:hAnsi="Georgia"/>
          <w:b w:val="0"/>
          <w:i w:val="0"/>
          <w:color w:val="1F1F1F"/>
          <w:sz w:val="18"/>
        </w:rPr>
        <w:t>Sozo is saving, rescuing, healing, and making whole. Jesus saves the heart from measuring possibility only by visible resources. He does not shame honest concern, but He does not let scarcity become lord.</w:t>
      </w:r>
    </w:p>
    <w:p>
      <w:pPr>
        <w:spacing w:before="0" w:after="44" w:line="245" w:lineRule="auto"/>
        <w:ind w:firstLine="230"/>
      </w:pPr>
      <w:r>
        <w:rPr>
          <w:rFonts w:ascii="Georgia" w:hAnsi="Georgia"/>
          <w:b w:val="0"/>
          <w:i w:val="0"/>
          <w:color w:val="1F1F1F"/>
          <w:sz w:val="18"/>
        </w:rPr>
        <w:t>Breathe the healing touch by naming what feels insufficient. Time may feel insufficient. Money, energy, wisdom, patience, or help may feel insufficient. Abiding close to Jesus means bringing the shortage to Him before fear turns it into a final verdict.</w:t>
      </w:r>
    </w:p>
    <w:p>
      <w:pPr>
        <w:spacing w:before="0" w:after="44" w:line="245" w:lineRule="auto"/>
        <w:ind w:firstLine="230"/>
      </w:pPr>
      <w:r>
        <w:rPr>
          <w:rFonts w:ascii="Georgia" w:hAnsi="Georgia"/>
          <w:b w:val="0"/>
          <w:i w:val="0"/>
          <w:color w:val="1F1F1F"/>
          <w:sz w:val="18"/>
        </w:rPr>
        <w:t>Take one surrendered step before worry gets the first word. Do not begin with "not enough." Begin with Jesus. Then ask what faithful action belongs to you.</w:t>
      </w:r>
    </w:p>
    <w:p>
      <w:pPr>
        <w:spacing w:before="0" w:after="44" w:line="245" w:lineRule="auto"/>
        <w:ind w:firstLine="230"/>
      </w:pPr>
      <w:r>
        <w:rPr>
          <w:rFonts w:ascii="Georgia" w:hAnsi="Georgia"/>
          <w:b w:val="0"/>
          <w:i w:val="0"/>
          <w:color w:val="1F1F1F"/>
          <w:sz w:val="18"/>
        </w:rPr>
        <w:t>Walking with Jesus means letting His wholeness meet the fear of lack.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shortage you feel, then ask Jesus for the next faithful step instead of rehearsing the lack.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save me from letting scarcity rule my heart. Meet my honest concern with Your healing presence and faithful direction.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"not enough" thought needs to be brought near to Jesus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Healing Touch in one faithful step today.</w:t>
      </w:r>
      <w:r>
        <w:br w:type="page"/>
      </w:r>
    </w:p>
    <w:p>
      <w:pPr>
        <w:spacing w:before="60" w:after="30" w:line="245" w:lineRule="auto"/>
        <w:jc w:val="center"/>
      </w:pPr>
      <w:r>
        <w:rPr>
          <w:rFonts w:ascii="Georgia" w:hAnsi="Georgia"/>
          <w:b/>
          <w:i w:val="0"/>
          <w:color w:val="958463"/>
          <w:sz w:val="15"/>
        </w:rPr>
        <w:t>Day 42 - February 11</w:t>
      </w:r>
    </w:p>
    <w:p>
      <w:pPr>
        <w:spacing w:before="0" w:after="50" w:line="245" w:lineRule="auto"/>
        <w:jc w:val="center"/>
      </w:pPr>
      <w:r>
        <w:rPr>
          <w:rFonts w:ascii="Georgia" w:hAnsi="Georgia"/>
          <w:b/>
          <w:i w:val="0"/>
          <w:color w:val="292422"/>
          <w:sz w:val="29"/>
        </w:rPr>
        <w:t>Hold Fast to the Call to Follow</w:t>
      </w:r>
    </w:p>
    <w:p>
      <w:pPr>
        <w:spacing w:before="0" w:after="80" w:line="245" w:lineRule="auto"/>
        <w:jc w:val="center"/>
      </w:pPr>
      <w:r>
        <w:rPr>
          <w:rFonts w:ascii="Georgia" w:hAnsi="Georgia"/>
          <w:b w:val="0"/>
          <w:i/>
          <w:color w:val="585858"/>
          <w:sz w:val="17"/>
        </w:rPr>
        <w:t>Matthew 14:23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dismissing the crowds and going up the mountain alone to pray because peace is formed through communion with the Father.</w:t>
            </w:r>
          </w:p>
        </w:tc>
      </w:tr>
    </w:tbl>
    <w:p>
      <w:pPr>
        <w:spacing w:before="0" w:after="44" w:line="245" w:lineRule="auto"/>
      </w:pPr>
      <w:r>
        <w:rPr>
          <w:rFonts w:ascii="Georgia" w:hAnsi="Georgia"/>
          <w:b w:val="0"/>
          <w:i w:val="0"/>
          <w:color w:val="1F1F1F"/>
          <w:sz w:val="18"/>
        </w:rPr>
        <w:t>The call to follow includes learning when to step away and pray. Matthew 14:23 shows Jesus dismissing the crowd and going up the mountain by Himself. He had served with compassion, but He did not confuse endless public demand with the Father's voice.</w:t>
      </w:r>
    </w:p>
    <w:p>
      <w:pPr>
        <w:spacing w:before="0" w:after="44" w:line="245" w:lineRule="auto"/>
        <w:ind w:firstLine="230"/>
      </w:pPr>
      <w:r>
        <w:rPr>
          <w:rFonts w:ascii="Georgia" w:hAnsi="Georgia"/>
          <w:b w:val="0"/>
          <w:i w:val="0"/>
          <w:color w:val="1F1F1F"/>
          <w:sz w:val="18"/>
        </w:rPr>
        <w:t>Eirene is peace as wholeness in the presence of the Prince of Peace. Peace is formed when the heart returns to God in hidden communion. Ministry, family, work, and service become distorted when prayer is treated as optional.</w:t>
      </w:r>
    </w:p>
    <w:p>
      <w:pPr>
        <w:spacing w:before="0" w:after="44" w:line="245" w:lineRule="auto"/>
        <w:ind w:firstLine="230"/>
      </w:pPr>
      <w:r>
        <w:rPr>
          <w:rFonts w:ascii="Georgia" w:hAnsi="Georgia"/>
          <w:b w:val="0"/>
          <w:i w:val="0"/>
          <w:color w:val="1F1F1F"/>
          <w:sz w:val="18"/>
        </w:rPr>
        <w:t>Hold fast to the call to follow by honoring the private place with God. Abiding close to Jesus will sometimes require dismissing the noise, closing the door, stepping away from the crowd, and letting the Father restore your center.</w:t>
      </w:r>
    </w:p>
    <w:p>
      <w:pPr>
        <w:spacing w:before="0" w:after="44" w:line="245" w:lineRule="auto"/>
        <w:ind w:firstLine="230"/>
      </w:pPr>
      <w:r>
        <w:rPr>
          <w:rFonts w:ascii="Georgia" w:hAnsi="Georgia"/>
          <w:b w:val="0"/>
          <w:i w:val="0"/>
          <w:color w:val="1F1F1F"/>
          <w:sz w:val="18"/>
        </w:rPr>
        <w:t>Let prayer turn insight into obedience before noon. Do not only agree that prayer matters. Make room for it today.</w:t>
      </w:r>
    </w:p>
    <w:p>
      <w:pPr>
        <w:spacing w:before="0" w:after="44" w:line="245" w:lineRule="auto"/>
        <w:ind w:firstLine="230"/>
      </w:pPr>
      <w:r>
        <w:rPr>
          <w:rFonts w:ascii="Georgia" w:hAnsi="Georgia"/>
          <w:b w:val="0"/>
          <w:i w:val="0"/>
          <w:color w:val="1F1F1F"/>
          <w:sz w:val="18"/>
        </w:rPr>
        <w:t>Walking with Jesus means letting hidden prayer keep love whole.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Set aside one protected prayer moment today, even if it is brief, and keep it without apology.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teach me to come away with the Father. Let prayer make my love peaceful, whole, and obedient.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crowd, demand, or noise do I need to dismiss long enough to pray?</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the Call to Follow in one faithful step today.</w:t>
      </w:r>
      <w:r>
        <w:br w:type="page"/>
      </w:r>
    </w:p>
    <w:p>
      <w:pPr>
        <w:spacing w:before="60" w:after="30" w:line="245" w:lineRule="auto"/>
        <w:jc w:val="center"/>
      </w:pPr>
      <w:r>
        <w:rPr>
          <w:rFonts w:ascii="Georgia" w:hAnsi="Georgia"/>
          <w:b/>
          <w:i w:val="0"/>
          <w:color w:val="958463"/>
          <w:sz w:val="15"/>
        </w:rPr>
        <w:t>Day 43 - February 12</w:t>
      </w:r>
    </w:p>
    <w:p>
      <w:pPr>
        <w:spacing w:before="0" w:after="50" w:line="245" w:lineRule="auto"/>
        <w:jc w:val="center"/>
      </w:pPr>
      <w:r>
        <w:rPr>
          <w:rFonts w:ascii="Georgia" w:hAnsi="Georgia"/>
          <w:b/>
          <w:i w:val="0"/>
          <w:color w:val="292422"/>
          <w:sz w:val="29"/>
        </w:rPr>
        <w:t>Return to Cross-Shaped Courage</w:t>
      </w:r>
    </w:p>
    <w:p>
      <w:pPr>
        <w:spacing w:before="0" w:after="80" w:line="245" w:lineRule="auto"/>
        <w:jc w:val="center"/>
      </w:pPr>
      <w:r>
        <w:rPr>
          <w:rFonts w:ascii="Georgia" w:hAnsi="Georgia"/>
          <w:b w:val="0"/>
          <w:i/>
          <w:color w:val="585858"/>
          <w:sz w:val="17"/>
        </w:rPr>
        <w:t>Matthew 14:27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speaking courage in the storm because His trusted authority answers fear with His presence.</w:t>
            </w:r>
          </w:p>
        </w:tc>
      </w:tr>
    </w:tbl>
    <w:p>
      <w:pPr>
        <w:spacing w:before="0" w:after="44" w:line="245" w:lineRule="auto"/>
      </w:pPr>
      <w:r>
        <w:rPr>
          <w:rFonts w:ascii="Georgia" w:hAnsi="Georgia"/>
          <w:b w:val="0"/>
          <w:i w:val="0"/>
          <w:color w:val="1F1F1F"/>
          <w:sz w:val="18"/>
        </w:rPr>
        <w:t>Cross-shaped courage begins with hearing Jesus in the storm. Matthew 14:27 shows Him speaking to frightened disciples. He does not begin with a lecture. He gives courage, identifies Himself, and tells them not to be afraid.</w:t>
      </w:r>
    </w:p>
    <w:p>
      <w:pPr>
        <w:spacing w:before="0" w:after="44" w:line="245" w:lineRule="auto"/>
        <w:ind w:firstLine="230"/>
      </w:pPr>
      <w:r>
        <w:rPr>
          <w:rFonts w:ascii="Georgia" w:hAnsi="Georgia"/>
          <w:b w:val="0"/>
          <w:i w:val="0"/>
          <w:color w:val="1F1F1F"/>
          <w:sz w:val="18"/>
        </w:rPr>
        <w:t>Kyrios means Lord: trusted authority, not religious decoration. Jesus is Lord over what terrifies the heart. His authority is not distant from the storm; it comes near enough to speak. Abiding close to Jesus means learning to recognize His voice when fear is loud.</w:t>
      </w:r>
    </w:p>
    <w:p>
      <w:pPr>
        <w:spacing w:before="0" w:after="44" w:line="245" w:lineRule="auto"/>
        <w:ind w:firstLine="230"/>
      </w:pPr>
      <w:r>
        <w:rPr>
          <w:rFonts w:ascii="Georgia" w:hAnsi="Georgia"/>
          <w:b w:val="0"/>
          <w:i w:val="0"/>
          <w:color w:val="1F1F1F"/>
          <w:sz w:val="18"/>
        </w:rPr>
        <w:t>Return to cross-shaped courage by asking where fear has become the loudest interpreter. The storm may be real, but fear is not Lord. Jesus has the right to speak first over the waters.</w:t>
      </w:r>
    </w:p>
    <w:p>
      <w:pPr>
        <w:spacing w:before="0" w:after="44" w:line="245" w:lineRule="auto"/>
        <w:ind w:firstLine="230"/>
      </w:pPr>
      <w:r>
        <w:rPr>
          <w:rFonts w:ascii="Georgia" w:hAnsi="Georgia"/>
          <w:b w:val="0"/>
          <w:i w:val="0"/>
          <w:color w:val="1F1F1F"/>
          <w:sz w:val="18"/>
        </w:rPr>
        <w:t>Start from what God has revealed, not from what the day is demanding. Begin with His presence before you begin with panic.</w:t>
      </w:r>
    </w:p>
    <w:p>
      <w:pPr>
        <w:spacing w:before="0" w:after="44" w:line="245" w:lineRule="auto"/>
        <w:ind w:firstLine="230"/>
      </w:pPr>
      <w:r>
        <w:rPr>
          <w:rFonts w:ascii="Georgia" w:hAnsi="Georgia"/>
          <w:b w:val="0"/>
          <w:i w:val="0"/>
          <w:color w:val="1F1F1F"/>
          <w:sz w:val="18"/>
        </w:rPr>
        <w:t>Walking with Jesus means letting His voice lead courage before fear leads reaction.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fear rises today, pause and say aloud, "Jesus is near, and fear is not Lord."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speak courage into my storm. Train my heart to recognize Your presence before panic takes command.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the voice of Jesus to become louder than fear?</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Cross-Shaped Courage in one faithful step today.</w:t>
      </w:r>
      <w:r>
        <w:br w:type="page"/>
      </w:r>
    </w:p>
    <w:p>
      <w:pPr>
        <w:spacing w:before="60" w:after="30" w:line="245" w:lineRule="auto"/>
        <w:jc w:val="center"/>
      </w:pPr>
      <w:r>
        <w:rPr>
          <w:rFonts w:ascii="Georgia" w:hAnsi="Georgia"/>
          <w:b/>
          <w:i w:val="0"/>
          <w:color w:val="958463"/>
          <w:sz w:val="15"/>
        </w:rPr>
        <w:t>Day 44 - February 13</w:t>
      </w:r>
    </w:p>
    <w:p>
      <w:pPr>
        <w:spacing w:before="0" w:after="50" w:line="245" w:lineRule="auto"/>
        <w:jc w:val="center"/>
      </w:pPr>
      <w:r>
        <w:rPr>
          <w:rFonts w:ascii="Georgia" w:hAnsi="Georgia"/>
          <w:b/>
          <w:i w:val="0"/>
          <w:color w:val="292422"/>
          <w:sz w:val="29"/>
        </w:rPr>
        <w:t>Yield to Resurrection Hope</w:t>
      </w:r>
    </w:p>
    <w:p>
      <w:pPr>
        <w:spacing w:before="0" w:after="80" w:line="245" w:lineRule="auto"/>
        <w:jc w:val="center"/>
      </w:pPr>
      <w:r>
        <w:rPr>
          <w:rFonts w:ascii="Georgia" w:hAnsi="Georgia"/>
          <w:b w:val="0"/>
          <w:i/>
          <w:color w:val="585858"/>
          <w:sz w:val="17"/>
        </w:rPr>
        <w:t>Matthew 14:28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Peter's request for Jesus' command because light helps the disciple distinguish faith from impulse.</w:t>
            </w:r>
          </w:p>
        </w:tc>
      </w:tr>
    </w:tbl>
    <w:p>
      <w:pPr>
        <w:spacing w:before="0" w:after="44" w:line="245" w:lineRule="auto"/>
      </w:pPr>
      <w:r>
        <w:rPr>
          <w:rFonts w:ascii="Georgia" w:hAnsi="Georgia"/>
          <w:b w:val="0"/>
          <w:i w:val="0"/>
          <w:color w:val="1F1F1F"/>
          <w:sz w:val="18"/>
        </w:rPr>
        <w:t>Resurrection hope asks for the voice of Jesus before stepping into the impossible. Matthew 14:28 shows Peter responding to Jesus with desire and dependence. He does not simply jump because the moment is dramatic. He asks for the Lord's command.</w:t>
      </w:r>
    </w:p>
    <w:p>
      <w:pPr>
        <w:spacing w:before="0" w:after="44" w:line="245" w:lineRule="auto"/>
        <w:ind w:firstLine="230"/>
      </w:pPr>
      <w:r>
        <w:rPr>
          <w:rFonts w:ascii="Georgia" w:hAnsi="Georgia"/>
          <w:b w:val="0"/>
          <w:i w:val="0"/>
          <w:color w:val="1F1F1F"/>
          <w:sz w:val="18"/>
        </w:rPr>
        <w:t>Phos is light that exposes danger and gives direction. The light here exposes the difference between faith and impulse. Faith listens for Jesus. Impulse wants the thrill of movement without surrender to His word.</w:t>
      </w:r>
    </w:p>
    <w:p>
      <w:pPr>
        <w:spacing w:before="0" w:after="44" w:line="245" w:lineRule="auto"/>
        <w:ind w:firstLine="230"/>
      </w:pPr>
      <w:r>
        <w:rPr>
          <w:rFonts w:ascii="Georgia" w:hAnsi="Georgia"/>
          <w:b w:val="0"/>
          <w:i w:val="0"/>
          <w:color w:val="1F1F1F"/>
          <w:sz w:val="18"/>
        </w:rPr>
        <w:t>Yield to resurrection hope by asking Jesus to command your courage. Abiding close to Him means you do not have to prove bravery by initiating every risk. You can wait for His word and move when He calls.</w:t>
      </w:r>
    </w:p>
    <w:p>
      <w:pPr>
        <w:spacing w:before="0" w:after="44" w:line="245" w:lineRule="auto"/>
        <w:ind w:firstLine="230"/>
      </w:pPr>
      <w:r>
        <w:rPr>
          <w:rFonts w:ascii="Georgia" w:hAnsi="Georgia"/>
          <w:b w:val="0"/>
          <w:i w:val="0"/>
          <w:color w:val="1F1F1F"/>
          <w:sz w:val="18"/>
        </w:rPr>
        <w:t>Do not rush past the verse; let it steady you before you move. If you are facing a step that feels impossible, ask whether it is rooted in His voice, your fear, your pride, or someone else's pressure.</w:t>
      </w:r>
    </w:p>
    <w:p>
      <w:pPr>
        <w:spacing w:before="0" w:after="44" w:line="245" w:lineRule="auto"/>
        <w:ind w:firstLine="230"/>
      </w:pPr>
      <w:r>
        <w:rPr>
          <w:rFonts w:ascii="Georgia" w:hAnsi="Georgia"/>
          <w:b w:val="0"/>
          <w:i w:val="0"/>
          <w:color w:val="1F1F1F"/>
          <w:sz w:val="18"/>
        </w:rPr>
        <w:t>Walking with Jesus means letting His command give direction to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taking a risky or emotional step, ask Jesus to clarify whether it is obedience, impulse, fear, or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on the waters, command my courage. Keep me from impulse and teach me hope that listens first.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distinguish faith from impulse before I move?</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Resurrection Hope in one faithful step today.</w:t>
      </w:r>
      <w:r>
        <w:br w:type="page"/>
      </w:r>
    </w:p>
    <w:p>
      <w:pPr>
        <w:spacing w:before="60" w:after="30" w:line="245" w:lineRule="auto"/>
        <w:jc w:val="center"/>
      </w:pPr>
      <w:r>
        <w:rPr>
          <w:rFonts w:ascii="Georgia" w:hAnsi="Georgia"/>
          <w:b/>
          <w:i w:val="0"/>
          <w:color w:val="958463"/>
          <w:sz w:val="15"/>
        </w:rPr>
        <w:t>Day 45 - February 14</w:t>
      </w:r>
    </w:p>
    <w:p>
      <w:pPr>
        <w:spacing w:before="0" w:after="50" w:line="245" w:lineRule="auto"/>
        <w:jc w:val="center"/>
      </w:pPr>
      <w:r>
        <w:rPr>
          <w:rFonts w:ascii="Georgia" w:hAnsi="Georgia"/>
          <w:b/>
          <w:i w:val="0"/>
          <w:color w:val="292422"/>
          <w:sz w:val="29"/>
        </w:rPr>
        <w:t>Anchor the Friend Who Leads</w:t>
      </w:r>
    </w:p>
    <w:p>
      <w:pPr>
        <w:spacing w:before="0" w:after="80" w:line="245" w:lineRule="auto"/>
        <w:jc w:val="center"/>
      </w:pPr>
      <w:r>
        <w:rPr>
          <w:rFonts w:ascii="Georgia" w:hAnsi="Georgia"/>
          <w:b w:val="0"/>
          <w:i/>
          <w:color w:val="585858"/>
          <w:sz w:val="17"/>
        </w:rPr>
        <w:t>Matthew 14:29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invitation to Peter, "Come," because discipleship steps toward Christ by His word, not by self-generated courage.</w:t>
            </w:r>
          </w:p>
        </w:tc>
      </w:tr>
    </w:tbl>
    <w:p>
      <w:pPr>
        <w:spacing w:before="0" w:after="44" w:line="245" w:lineRule="auto"/>
      </w:pPr>
      <w:r>
        <w:rPr>
          <w:rFonts w:ascii="Georgia" w:hAnsi="Georgia"/>
          <w:b w:val="0"/>
          <w:i w:val="0"/>
          <w:color w:val="1F1F1F"/>
          <w:sz w:val="18"/>
        </w:rPr>
        <w:t>The Friend who leads can call you forward on waters you could never master. Matthew 14:29 centers on Jesus' invitation and Peter's response. The power is not in Peter's confidence. The power is in the word of Christ.</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moving toward Him when He says, "Come." It is not performance. It is response. The disciple steps because the Friend who leads is trustworthy.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anchors courage in grace before movement. The heart does not step out to prove worth. It rests in Christ, hears His call, and follows from belonging.</w:t>
      </w:r>
    </w:p>
    <w:p>
      <w:pPr>
        <w:spacing w:before="0" w:after="44" w:line="245" w:lineRule="auto"/>
        <w:ind w:firstLine="230"/>
      </w:pPr>
      <w:r>
        <w:rPr>
          <w:rFonts w:ascii="Georgia" w:hAnsi="Georgia"/>
          <w:b w:val="0"/>
          <w:i w:val="0"/>
          <w:color w:val="1F1F1F"/>
          <w:sz w:val="18"/>
        </w:rPr>
        <w:t>Let the Spirit press this from information into formation. Ask where Jesus is calling you to come closer, not merely act braver. The point is not the water. The point is nearness to Him.</w:t>
      </w:r>
    </w:p>
    <w:p>
      <w:pPr>
        <w:spacing w:before="0" w:after="44" w:line="245" w:lineRule="auto"/>
        <w:ind w:firstLine="230"/>
      </w:pPr>
      <w:r>
        <w:rPr>
          <w:rFonts w:ascii="Georgia" w:hAnsi="Georgia"/>
          <w:b w:val="0"/>
          <w:i w:val="0"/>
          <w:color w:val="1F1F1F"/>
          <w:sz w:val="18"/>
        </w:rPr>
        <w:t>Walking with Jesus means following His call from Sabbath-rooted belonging.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Jesus is saying "Come," then answer with one small step from rest, not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Friend, anchor my courage in Your call. Teach me to follow from Sabbath rest and beloved belonging.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calling me closer, and what step can I take from rest rather than pressure?</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Friend Who Leads in one faithful step today.</w:t>
      </w:r>
      <w:r>
        <w:br w:type="page"/>
      </w:r>
    </w:p>
    <w:p>
      <w:pPr>
        <w:spacing w:before="60" w:after="30" w:line="245" w:lineRule="auto"/>
        <w:jc w:val="center"/>
      </w:pPr>
      <w:r>
        <w:rPr>
          <w:rFonts w:ascii="Georgia" w:hAnsi="Georgia"/>
          <w:b/>
          <w:i w:val="0"/>
          <w:color w:val="958463"/>
          <w:sz w:val="15"/>
        </w:rPr>
        <w:t>Day 46 - February 15</w:t>
      </w:r>
    </w:p>
    <w:p>
      <w:pPr>
        <w:spacing w:before="0" w:after="50" w:line="245" w:lineRule="auto"/>
        <w:jc w:val="center"/>
      </w:pPr>
      <w:r>
        <w:rPr>
          <w:rFonts w:ascii="Georgia" w:hAnsi="Georgia"/>
          <w:b/>
          <w:i w:val="0"/>
          <w:color w:val="292422"/>
          <w:sz w:val="29"/>
        </w:rPr>
        <w:t>Discover the Light on the Path</w:t>
      </w:r>
    </w:p>
    <w:p>
      <w:pPr>
        <w:spacing w:before="0" w:after="80" w:line="245" w:lineRule="auto"/>
        <w:jc w:val="center"/>
      </w:pPr>
      <w:r>
        <w:rPr>
          <w:rFonts w:ascii="Georgia" w:hAnsi="Georgia"/>
          <w:b w:val="0"/>
          <w:i/>
          <w:color w:val="585858"/>
          <w:sz w:val="17"/>
        </w:rPr>
        <w:t>Matthew 14:33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worship after the storm because Jesus' saving rescue leads the heart from fear into surrendered recognition.</w:t>
            </w:r>
          </w:p>
        </w:tc>
      </w:tr>
    </w:tbl>
    <w:p>
      <w:pPr>
        <w:spacing w:before="0" w:after="44" w:line="245" w:lineRule="auto"/>
      </w:pPr>
      <w:r>
        <w:rPr>
          <w:rFonts w:ascii="Georgia" w:hAnsi="Georgia"/>
          <w:b w:val="0"/>
          <w:i w:val="0"/>
          <w:color w:val="1F1F1F"/>
          <w:sz w:val="18"/>
        </w:rPr>
        <w:t>The light on the path often becomes clearest after Jesus has carried us through what we could not control. Matthew 14:33 comes after wind, fear, rescue, and the settling presence of Christ. The disciples are not merely impressed by power. Their hearts are brought to worship.</w:t>
      </w:r>
    </w:p>
    <w:p>
      <w:pPr>
        <w:spacing w:before="0" w:after="44" w:line="245" w:lineRule="auto"/>
        <w:ind w:firstLine="230"/>
      </w:pPr>
      <w:r>
        <w:rPr>
          <w:rFonts w:ascii="Georgia" w:hAnsi="Georgia"/>
          <w:b w:val="0"/>
          <w:i w:val="0"/>
          <w:color w:val="1F1F1F"/>
          <w:sz w:val="18"/>
        </w:rPr>
        <w:t>Sozo means saving, rescuing, healing, and making whole. Jesus' rescue is not only about getting a person out of danger. He saves the heart into truer sight. He heals the inner confusion that treats Him as useful in crisis but optional in worship.</w:t>
      </w:r>
    </w:p>
    <w:p>
      <w:pPr>
        <w:spacing w:before="0" w:after="44" w:line="245" w:lineRule="auto"/>
        <w:ind w:firstLine="230"/>
      </w:pPr>
      <w:r>
        <w:rPr>
          <w:rFonts w:ascii="Georgia" w:hAnsi="Georgia"/>
          <w:b w:val="0"/>
          <w:i w:val="0"/>
          <w:color w:val="1F1F1F"/>
          <w:sz w:val="18"/>
        </w:rPr>
        <w:t>Discover the light on the path by letting yesterday's rescue become today's surrender. Abiding close to Jesus means you do not move on from mercy as if it were only an emergency provision. You pause long enough to recognize who He has shown Himself to be.</w:t>
      </w:r>
    </w:p>
    <w:p>
      <w:pPr>
        <w:spacing w:before="0" w:after="44" w:line="245" w:lineRule="auto"/>
        <w:ind w:firstLine="230"/>
      </w:pPr>
      <w:r>
        <w:rPr>
          <w:rFonts w:ascii="Georgia" w:hAnsi="Georgia"/>
          <w:b w:val="0"/>
          <w:i w:val="0"/>
          <w:color w:val="1F1F1F"/>
          <w:sz w:val="18"/>
        </w:rPr>
        <w:t>Take one surrendered step before worry gets the first word. Begin the day by remembering one place where Jesus held you, corrected you, rescued you, or steadied you.</w:t>
      </w:r>
    </w:p>
    <w:p>
      <w:pPr>
        <w:spacing w:before="0" w:after="44" w:line="245" w:lineRule="auto"/>
        <w:ind w:firstLine="230"/>
      </w:pPr>
      <w:r>
        <w:rPr>
          <w:rFonts w:ascii="Georgia" w:hAnsi="Georgia"/>
          <w:b w:val="0"/>
          <w:i w:val="0"/>
          <w:color w:val="1F1F1F"/>
          <w:sz w:val="18"/>
        </w:rPr>
        <w:t>Walking with Jesus means letting rescue mature into worship.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recent mercy, then turn it into a sentence of worship before making your first major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Savior and Son of God, let Your mercy become light in me. Teach my rescued heart to worship before it rushes ahead.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Jesus rescued, steadied, or corrected me, and how can that mercy become worship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Light on the Path in one faithful step today.</w:t>
      </w:r>
      <w:r>
        <w:br w:type="page"/>
      </w:r>
    </w:p>
    <w:p>
      <w:pPr>
        <w:spacing w:before="60" w:after="30" w:line="245" w:lineRule="auto"/>
        <w:jc w:val="center"/>
      </w:pPr>
      <w:r>
        <w:rPr>
          <w:rFonts w:ascii="Georgia" w:hAnsi="Georgia"/>
          <w:b/>
          <w:i w:val="0"/>
          <w:color w:val="958463"/>
          <w:sz w:val="15"/>
        </w:rPr>
        <w:t>Day 47 - February 16</w:t>
      </w:r>
    </w:p>
    <w:p>
      <w:pPr>
        <w:spacing w:before="0" w:after="50" w:line="245" w:lineRule="auto"/>
        <w:jc w:val="center"/>
      </w:pPr>
      <w:r>
        <w:rPr>
          <w:rFonts w:ascii="Georgia" w:hAnsi="Georgia"/>
          <w:b/>
          <w:i w:val="0"/>
          <w:color w:val="292422"/>
          <w:sz w:val="29"/>
        </w:rPr>
        <w:t>Receive the Invitation</w:t>
      </w:r>
    </w:p>
    <w:p>
      <w:pPr>
        <w:spacing w:before="0" w:after="80" w:line="245" w:lineRule="auto"/>
        <w:jc w:val="center"/>
      </w:pPr>
      <w:r>
        <w:rPr>
          <w:rFonts w:ascii="Georgia" w:hAnsi="Georgia"/>
          <w:b w:val="0"/>
          <w:i/>
          <w:color w:val="585858"/>
          <w:sz w:val="17"/>
        </w:rPr>
        <w:t>Matthew 15:22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Canaanite woman's desperate cry because peace begins when pain is carried toward the mercy of Jesus instead of hidden in isolation.</w:t>
            </w:r>
          </w:p>
        </w:tc>
      </w:tr>
    </w:tbl>
    <w:p>
      <w:pPr>
        <w:spacing w:before="0" w:after="44" w:line="245" w:lineRule="auto"/>
      </w:pPr>
      <w:r>
        <w:rPr>
          <w:rFonts w:ascii="Georgia" w:hAnsi="Georgia"/>
          <w:b w:val="0"/>
          <w:i w:val="0"/>
          <w:color w:val="1F1F1F"/>
          <w:sz w:val="18"/>
        </w:rPr>
        <w:t>The invitation of Jesus is wide enough for desperate prayer. Matthew 15:22 shows a woman crying out for mercy because someone she loves is suffering. Her need is not polished. Her request comes from a wounded place, but she brings it to the right Person.</w:t>
      </w:r>
    </w:p>
    <w:p>
      <w:pPr>
        <w:spacing w:before="0" w:after="44" w:line="245" w:lineRule="auto"/>
        <w:ind w:firstLine="230"/>
      </w:pPr>
      <w:r>
        <w:rPr>
          <w:rFonts w:ascii="Georgia" w:hAnsi="Georgia"/>
          <w:b w:val="0"/>
          <w:i w:val="0"/>
          <w:color w:val="1F1F1F"/>
          <w:sz w:val="18"/>
        </w:rPr>
        <w:t>Eirene is peace as wholeness in the presence of the Prince of Peace. Peace does not mean the pain is imaginary. Peace means the pain is no longer carried alone. The heart begins to become whole when it turns toward Jesus with honest need.</w:t>
      </w:r>
    </w:p>
    <w:p>
      <w:pPr>
        <w:spacing w:before="0" w:after="44" w:line="245" w:lineRule="auto"/>
        <w:ind w:firstLine="230"/>
      </w:pPr>
      <w:r>
        <w:rPr>
          <w:rFonts w:ascii="Georgia" w:hAnsi="Georgia"/>
          <w:b w:val="0"/>
          <w:i w:val="0"/>
          <w:color w:val="1F1F1F"/>
          <w:sz w:val="18"/>
        </w:rPr>
        <w:t>Receive the invitation by bringing Him the burden you have been trying to manage in private. Abiding close to Jesus gives prayer a real voice. You do not have to make your need sound impressive. You can cry for mercy with faith that He hears what love cannot fix by itself.</w:t>
      </w:r>
    </w:p>
    <w:p>
      <w:pPr>
        <w:spacing w:before="0" w:after="44" w:line="245" w:lineRule="auto"/>
        <w:ind w:firstLine="230"/>
      </w:pPr>
      <w:r>
        <w:rPr>
          <w:rFonts w:ascii="Georgia" w:hAnsi="Georgia"/>
          <w:b w:val="0"/>
          <w:i w:val="0"/>
          <w:color w:val="1F1F1F"/>
          <w:sz w:val="18"/>
        </w:rPr>
        <w:t>Let prayer turn insight into obedience before noon. If the Spirit is showing you a burden to bring, do not delay it into vague intention.</w:t>
      </w:r>
    </w:p>
    <w:p>
      <w:pPr>
        <w:spacing w:before="0" w:after="44" w:line="245" w:lineRule="auto"/>
        <w:ind w:firstLine="230"/>
      </w:pPr>
      <w:r>
        <w:rPr>
          <w:rFonts w:ascii="Georgia" w:hAnsi="Georgia"/>
          <w:b w:val="0"/>
          <w:i w:val="0"/>
          <w:color w:val="1F1F1F"/>
          <w:sz w:val="18"/>
        </w:rPr>
        <w:t>Walking with Jesus means letting honest need come near His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person, wound, or concern before Jesus in plain language, then ask for mercy without editing your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receive my honest cry. Bring mercy into the places I cannot heal by control, worry, or silence.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burden have I been carrying privately that Jesus is inviting me to bring near Him?</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Invitation in one faithful step today.</w:t>
      </w:r>
      <w:r>
        <w:br w:type="page"/>
      </w:r>
    </w:p>
    <w:p>
      <w:pPr>
        <w:spacing w:before="60" w:after="30" w:line="245" w:lineRule="auto"/>
        <w:jc w:val="center"/>
      </w:pPr>
      <w:r>
        <w:rPr>
          <w:rFonts w:ascii="Georgia" w:hAnsi="Georgia"/>
          <w:b/>
          <w:i w:val="0"/>
          <w:color w:val="958463"/>
          <w:sz w:val="15"/>
        </w:rPr>
        <w:t>Day 48 - February 17</w:t>
      </w:r>
    </w:p>
    <w:p>
      <w:pPr>
        <w:spacing w:before="0" w:after="50" w:line="245" w:lineRule="auto"/>
        <w:jc w:val="center"/>
      </w:pPr>
      <w:r>
        <w:rPr>
          <w:rFonts w:ascii="Georgia" w:hAnsi="Georgia"/>
          <w:b/>
          <w:i w:val="0"/>
          <w:color w:val="292422"/>
          <w:sz w:val="29"/>
        </w:rPr>
        <w:t>Trust the Shepherd's Voice</w:t>
      </w:r>
    </w:p>
    <w:p>
      <w:pPr>
        <w:spacing w:before="0" w:after="80" w:line="245" w:lineRule="auto"/>
        <w:jc w:val="center"/>
      </w:pPr>
      <w:r>
        <w:rPr>
          <w:rFonts w:ascii="Georgia" w:hAnsi="Georgia"/>
          <w:b w:val="0"/>
          <w:i/>
          <w:color w:val="585858"/>
          <w:sz w:val="17"/>
        </w:rPr>
        <w:t>Matthew 15:23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silence and the disciples' impatience because trusted Lordship holds the heart steady when the answer is not immediate.</w:t>
            </w:r>
          </w:p>
        </w:tc>
      </w:tr>
    </w:tbl>
    <w:p>
      <w:pPr>
        <w:spacing w:before="0" w:after="44" w:line="245" w:lineRule="auto"/>
      </w:pPr>
      <w:r>
        <w:rPr>
          <w:rFonts w:ascii="Georgia" w:hAnsi="Georgia"/>
          <w:b w:val="0"/>
          <w:i w:val="0"/>
          <w:color w:val="1F1F1F"/>
          <w:sz w:val="18"/>
        </w:rPr>
        <w:t>Trust becomes tender when heaven seems quiet. Matthew 15:23 is not an easy verse. The woman cries out, Jesus does not answer immediately, and the disciples want the disturbance removed. The scene exposes how quickly people can confuse another person's pain with inconvenience.</w:t>
      </w:r>
    </w:p>
    <w:p>
      <w:pPr>
        <w:spacing w:before="0" w:after="44" w:line="245" w:lineRule="auto"/>
        <w:ind w:firstLine="230"/>
      </w:pPr>
      <w:r>
        <w:rPr>
          <w:rFonts w:ascii="Georgia" w:hAnsi="Georgia"/>
          <w:b w:val="0"/>
          <w:i w:val="0"/>
          <w:color w:val="1F1F1F"/>
          <w:sz w:val="18"/>
        </w:rPr>
        <w:t>Kyrios means Lord: trusted authority, not religious decoration. Jesus is Lord even when His timing is not easy to read. His silence is not permission for His disciples to become dismissive. It is an invitation for the heart to stay near enough to keep seeking Him.</w:t>
      </w:r>
    </w:p>
    <w:p>
      <w:pPr>
        <w:spacing w:before="0" w:after="44" w:line="245" w:lineRule="auto"/>
        <w:ind w:firstLine="230"/>
      </w:pPr>
      <w:r>
        <w:rPr>
          <w:rFonts w:ascii="Georgia" w:hAnsi="Georgia"/>
          <w:b w:val="0"/>
          <w:i w:val="0"/>
          <w:color w:val="1F1F1F"/>
          <w:sz w:val="18"/>
        </w:rPr>
        <w:t>Trust the Shepherd's voice by refusing to let delay become rejection. Abiding close to Jesus does not require pretending silence feels simple. It means staying honest, staying humble, and staying close while He works deeper than the surface can see.</w:t>
      </w:r>
    </w:p>
    <w:p>
      <w:pPr>
        <w:spacing w:before="0" w:after="44" w:line="245" w:lineRule="auto"/>
        <w:ind w:firstLine="230"/>
      </w:pPr>
      <w:r>
        <w:rPr>
          <w:rFonts w:ascii="Georgia" w:hAnsi="Georgia"/>
          <w:b w:val="0"/>
          <w:i w:val="0"/>
          <w:color w:val="1F1F1F"/>
          <w:sz w:val="18"/>
        </w:rPr>
        <w:t>Start from what God has revealed, not from what the day is demanding. What He has revealed in Jesus is mercy, truth, wisdom, and authority. Let that revelation hold you when the moment feels unanswered.</w:t>
      </w:r>
    </w:p>
    <w:p>
      <w:pPr>
        <w:spacing w:before="0" w:after="44" w:line="245" w:lineRule="auto"/>
        <w:ind w:firstLine="230"/>
      </w:pPr>
      <w:r>
        <w:rPr>
          <w:rFonts w:ascii="Georgia" w:hAnsi="Georgia"/>
          <w:b w:val="0"/>
          <w:i w:val="0"/>
          <w:color w:val="1F1F1F"/>
          <w:sz w:val="18"/>
        </w:rPr>
        <w:t>Walking with Jesus means trusting His Lordship without adopting the impatience of the crowd.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you feel unanswered today, pray one steady sentence: "Lord Jesus, keep me close while I wait."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steady me when answers feel delayed. Guard me from bitterness, hurry, and dismissive judgment. Teach me to wait near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interpret delay as rejection, and what has Jesus already revealed about His heart?</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Shepherd's Voice in one faithful step today.</w:t>
      </w:r>
      <w:r>
        <w:br w:type="page"/>
      </w:r>
    </w:p>
    <w:p>
      <w:pPr>
        <w:spacing w:before="60" w:after="30" w:line="245" w:lineRule="auto"/>
        <w:jc w:val="center"/>
      </w:pPr>
      <w:r>
        <w:rPr>
          <w:rFonts w:ascii="Georgia" w:hAnsi="Georgia"/>
          <w:b/>
          <w:i w:val="0"/>
          <w:color w:val="958463"/>
          <w:sz w:val="15"/>
        </w:rPr>
        <w:t>Day 49 - February 18</w:t>
      </w:r>
    </w:p>
    <w:p>
      <w:pPr>
        <w:spacing w:before="0" w:after="50" w:line="245" w:lineRule="auto"/>
        <w:jc w:val="center"/>
      </w:pPr>
      <w:r>
        <w:rPr>
          <w:rFonts w:ascii="Georgia" w:hAnsi="Georgia"/>
          <w:b/>
          <w:i w:val="0"/>
          <w:color w:val="292422"/>
          <w:sz w:val="29"/>
        </w:rPr>
        <w:t>Let Hope Rise the Road with Jesus</w:t>
      </w:r>
    </w:p>
    <w:p>
      <w:pPr>
        <w:spacing w:before="0" w:after="80" w:line="245" w:lineRule="auto"/>
        <w:jc w:val="center"/>
      </w:pPr>
      <w:r>
        <w:rPr>
          <w:rFonts w:ascii="Georgia" w:hAnsi="Georgia"/>
          <w:b w:val="0"/>
          <w:i/>
          <w:color w:val="585858"/>
          <w:sz w:val="17"/>
        </w:rPr>
        <w:t>Matthew 15:30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crowds bringing wounded people to Jesus' feet because light exposes need and gives direction toward His healing presence.</w:t>
            </w:r>
          </w:p>
        </w:tc>
      </w:tr>
    </w:tbl>
    <w:p>
      <w:pPr>
        <w:spacing w:before="0" w:after="44" w:line="245" w:lineRule="auto"/>
      </w:pPr>
      <w:r>
        <w:rPr>
          <w:rFonts w:ascii="Georgia" w:hAnsi="Georgia"/>
          <w:b w:val="0"/>
          <w:i w:val="0"/>
          <w:color w:val="1F1F1F"/>
          <w:sz w:val="18"/>
        </w:rPr>
        <w:t>Hope rises when need is brought to the feet of Jesus. Matthew 15:30 gathers many forms of suffering into one movement toward Him. People come carrying wounds, limitations, weakness, and long-standing pain. They do not keep the broken places hidden from Christ.</w:t>
      </w:r>
    </w:p>
    <w:p>
      <w:pPr>
        <w:spacing w:before="0" w:after="44" w:line="245" w:lineRule="auto"/>
        <w:ind w:firstLine="230"/>
      </w:pPr>
      <w:r>
        <w:rPr>
          <w:rFonts w:ascii="Georgia" w:hAnsi="Georgia"/>
          <w:b w:val="0"/>
          <w:i w:val="0"/>
          <w:color w:val="1F1F1F"/>
          <w:sz w:val="18"/>
        </w:rPr>
        <w:t>Phos is light that exposes danger and gives direction. The light of Jesus exposes the danger of hiding what needs healing. It also gives direction: bring the need near Him, place it where His mercy can touch it, and stop pretending strength is the same thing as wholeness.</w:t>
      </w:r>
    </w:p>
    <w:p>
      <w:pPr>
        <w:spacing w:before="0" w:after="44" w:line="245" w:lineRule="auto"/>
        <w:ind w:firstLine="230"/>
      </w:pPr>
      <w:r>
        <w:rPr>
          <w:rFonts w:ascii="Georgia" w:hAnsi="Georgia"/>
          <w:b w:val="0"/>
          <w:i w:val="0"/>
          <w:color w:val="1F1F1F"/>
          <w:sz w:val="18"/>
        </w:rPr>
        <w:t>Let hope rise the road with Jesus by becoming honest about what needs His care. Abiding close to Him means there is room for the wounded part of your life. There is room for the person you are carrying in prayer. There is room for the weakness you wish no one could see.</w:t>
      </w:r>
    </w:p>
    <w:p>
      <w:pPr>
        <w:spacing w:before="0" w:after="44" w:line="245" w:lineRule="auto"/>
        <w:ind w:firstLine="230"/>
      </w:pPr>
      <w:r>
        <w:rPr>
          <w:rFonts w:ascii="Georgia" w:hAnsi="Georgia"/>
          <w:b w:val="0"/>
          <w:i w:val="0"/>
          <w:color w:val="1F1F1F"/>
          <w:sz w:val="18"/>
        </w:rPr>
        <w:t>Do not rush past the verse; let it steady you before you move. Hope is not denial. Hope is the decision to bring need where Jesus is.</w:t>
      </w:r>
    </w:p>
    <w:p>
      <w:pPr>
        <w:spacing w:before="0" w:after="44" w:line="245" w:lineRule="auto"/>
        <w:ind w:firstLine="230"/>
      </w:pPr>
      <w:r>
        <w:rPr>
          <w:rFonts w:ascii="Georgia" w:hAnsi="Georgia"/>
          <w:b w:val="0"/>
          <w:i w:val="0"/>
          <w:color w:val="1F1F1F"/>
          <w:sz w:val="18"/>
        </w:rPr>
        <w:t>Walking with Jesus means letting His light direct wounded places toward healing.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hidden need and place it before Jesus in prayer without minimizing or dramatizing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healing mercy, help me bring wounded places to Your feet. Let hope rise where hiding has kept me tired.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have I been hiding that Jesus is inviting me to bring into His healing light?</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Road with Jesus in one faithful step today.</w:t>
      </w:r>
      <w:r>
        <w:br w:type="page"/>
      </w:r>
    </w:p>
    <w:p>
      <w:pPr>
        <w:spacing w:before="60" w:after="30" w:line="245" w:lineRule="auto"/>
        <w:jc w:val="center"/>
      </w:pPr>
      <w:r>
        <w:rPr>
          <w:rFonts w:ascii="Georgia" w:hAnsi="Georgia"/>
          <w:b/>
          <w:i w:val="0"/>
          <w:color w:val="958463"/>
          <w:sz w:val="15"/>
        </w:rPr>
        <w:t>Day 50 - February 19</w:t>
      </w:r>
    </w:p>
    <w:p>
      <w:pPr>
        <w:spacing w:before="0" w:after="50" w:line="245" w:lineRule="auto"/>
        <w:jc w:val="center"/>
      </w:pPr>
      <w:r>
        <w:rPr>
          <w:rFonts w:ascii="Georgia" w:hAnsi="Georgia"/>
          <w:b/>
          <w:i w:val="0"/>
          <w:color w:val="292422"/>
          <w:sz w:val="29"/>
        </w:rPr>
        <w:t>Carry the Nearness of Christ</w:t>
      </w:r>
    </w:p>
    <w:p>
      <w:pPr>
        <w:spacing w:before="0" w:after="80" w:line="245" w:lineRule="auto"/>
        <w:jc w:val="center"/>
      </w:pPr>
      <w:r>
        <w:rPr>
          <w:rFonts w:ascii="Georgia" w:hAnsi="Georgia"/>
          <w:b w:val="0"/>
          <w:i/>
          <w:color w:val="585858"/>
          <w:sz w:val="17"/>
        </w:rPr>
        <w:t>Matthew 16:16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Peter's confession because discipleship is formed by recognizing who Jesus is before deciding how to follow Him.</w:t>
            </w:r>
          </w:p>
        </w:tc>
      </w:tr>
    </w:tbl>
    <w:p>
      <w:pPr>
        <w:spacing w:before="0" w:after="44" w:line="245" w:lineRule="auto"/>
      </w:pPr>
      <w:r>
        <w:rPr>
          <w:rFonts w:ascii="Georgia" w:hAnsi="Georgia"/>
          <w:b w:val="0"/>
          <w:i w:val="0"/>
          <w:color w:val="1F1F1F"/>
          <w:sz w:val="18"/>
        </w:rPr>
        <w:t>The nearness of Christ becomes steady when the heart knows who He is. Matthew 16:16 brings Peter's confession into the open. Jesus is not merely a teacher with wise words or a helper for difficult seasons. He is the promised Christ, the living Son.</w:t>
      </w:r>
    </w:p>
    <w:p>
      <w:pPr>
        <w:spacing w:before="0" w:after="44" w:line="245" w:lineRule="auto"/>
        <w:ind w:firstLine="230"/>
      </w:pPr>
      <w:r>
        <w:rPr>
          <w:rFonts w:ascii="Georgia" w:hAnsi="Georgia"/>
          <w:b w:val="0"/>
          <w:i w:val="0"/>
          <w:color w:val="1F1F1F"/>
          <w:sz w:val="18"/>
        </w:rPr>
        <w:t>Akoloutheo means to follow as a disciple, not merely admire from a distance. True following begins with true recognition. If Jesus is only admired, we can keep Him at the edge of our preferences. If He is confessed as Christ, His nearness becomes Lordship, comfort, correction, and life.</w:t>
      </w:r>
    </w:p>
    <w:p>
      <w:pPr>
        <w:spacing w:before="0" w:after="44" w:line="245" w:lineRule="auto"/>
        <w:ind w:firstLine="230"/>
      </w:pPr>
      <w:r>
        <w:rPr>
          <w:rFonts w:ascii="Georgia" w:hAnsi="Georgia"/>
          <w:b w:val="0"/>
          <w:i w:val="0"/>
          <w:color w:val="1F1F1F"/>
          <w:sz w:val="18"/>
        </w:rPr>
        <w:t>Carry the nearness of Christ by letting confession shape the ordinary parts of the day. Abiding close to Jesus means asking, "If He is truly who He says He is, how should I speak, choose, forgive, rest, serve, and wait today?"</w:t>
      </w:r>
    </w:p>
    <w:p>
      <w:pPr>
        <w:spacing w:before="0" w:after="44" w:line="245" w:lineRule="auto"/>
        <w:ind w:firstLine="230"/>
      </w:pPr>
      <w:r>
        <w:rPr>
          <w:rFonts w:ascii="Georgia" w:hAnsi="Georgia"/>
          <w:b w:val="0"/>
          <w:i w:val="0"/>
          <w:color w:val="1F1F1F"/>
          <w:sz w:val="18"/>
        </w:rPr>
        <w:t>Let the Spirit press this from information into formation. Do not leave the confession as a sentence you agree with. Let it become the center you live from.</w:t>
      </w:r>
    </w:p>
    <w:p>
      <w:pPr>
        <w:spacing w:before="0" w:after="44" w:line="245" w:lineRule="auto"/>
        <w:ind w:firstLine="230"/>
      </w:pPr>
      <w:r>
        <w:rPr>
          <w:rFonts w:ascii="Georgia" w:hAnsi="Georgia"/>
          <w:b w:val="0"/>
          <w:i w:val="0"/>
          <w:color w:val="1F1F1F"/>
          <w:sz w:val="18"/>
        </w:rPr>
        <w:t>Walking with Jesus means letting who He is shape how you follow.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decision today, pause and ask how confessing Jesus as Christ should shape your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Son of God, let my confession become formation. Teach me to follow You with my words, choices, rest, and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decision today needs to be shaped by who Jesus truly is?</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Nearness of Christ in one faithful step today.</w:t>
      </w:r>
      <w:r>
        <w:br w:type="page"/>
      </w:r>
    </w:p>
    <w:p>
      <w:pPr>
        <w:spacing w:before="60" w:after="30" w:line="245" w:lineRule="auto"/>
        <w:jc w:val="center"/>
      </w:pPr>
      <w:r>
        <w:rPr>
          <w:rFonts w:ascii="Georgia" w:hAnsi="Georgia"/>
          <w:b/>
          <w:i w:val="0"/>
          <w:color w:val="958463"/>
          <w:sz w:val="15"/>
        </w:rPr>
        <w:t>Day 51 - February 20</w:t>
      </w:r>
    </w:p>
    <w:p>
      <w:pPr>
        <w:spacing w:before="0" w:after="50" w:line="245" w:lineRule="auto"/>
        <w:jc w:val="center"/>
      </w:pPr>
      <w:r>
        <w:rPr>
          <w:rFonts w:ascii="Georgia" w:hAnsi="Georgia"/>
          <w:b/>
          <w:i w:val="0"/>
          <w:color w:val="292422"/>
          <w:sz w:val="29"/>
        </w:rPr>
        <w:t>Lean Into the Way of Peace</w:t>
      </w:r>
    </w:p>
    <w:p>
      <w:pPr>
        <w:spacing w:before="0" w:after="80" w:line="245" w:lineRule="auto"/>
        <w:jc w:val="center"/>
      </w:pPr>
      <w:r>
        <w:rPr>
          <w:rFonts w:ascii="Georgia" w:hAnsi="Georgia"/>
          <w:b w:val="0"/>
          <w:i/>
          <w:color w:val="585858"/>
          <w:sz w:val="17"/>
        </w:rPr>
        <w:t>Matthew 16:21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first plain teaching about His suffering, death, and resurrection because saving wholeness comes through the cross, not around it.</w:t>
            </w:r>
          </w:p>
        </w:tc>
      </w:tr>
    </w:tbl>
    <w:p>
      <w:pPr>
        <w:spacing w:before="0" w:after="44" w:line="245" w:lineRule="auto"/>
      </w:pPr>
      <w:r>
        <w:rPr>
          <w:rFonts w:ascii="Georgia" w:hAnsi="Georgia"/>
          <w:b w:val="0"/>
          <w:i w:val="0"/>
          <w:color w:val="1F1F1F"/>
          <w:sz w:val="18"/>
        </w:rPr>
        <w:t>The way of peace is not always the way around suffering. Matthew 16:21 marks a turning point as Jesus begins to speak plainly about what waits ahead. His path will include rejection, suffering, death, and resurrection. He does not hide the cost of salvation.</w:t>
      </w:r>
    </w:p>
    <w:p>
      <w:pPr>
        <w:spacing w:before="0" w:after="44" w:line="245" w:lineRule="auto"/>
        <w:ind w:firstLine="230"/>
      </w:pPr>
      <w:r>
        <w:rPr>
          <w:rFonts w:ascii="Georgia" w:hAnsi="Georgia"/>
          <w:b w:val="0"/>
          <w:i w:val="0"/>
          <w:color w:val="1F1F1F"/>
          <w:sz w:val="18"/>
        </w:rPr>
        <w:t>Sozo is saving, rescuing, healing, and making whole. Jesus saves through a love willing to enter pain for our redemption. His wholeness is not shallow comfort. It is cross-shaped mercy strong enough to face sin, grief, death, and fear without surrendering the final word to them.</w:t>
      </w:r>
    </w:p>
    <w:p>
      <w:pPr>
        <w:spacing w:before="0" w:after="44" w:line="245" w:lineRule="auto"/>
        <w:ind w:firstLine="230"/>
      </w:pPr>
      <w:r>
        <w:rPr>
          <w:rFonts w:ascii="Georgia" w:hAnsi="Georgia"/>
          <w:b w:val="0"/>
          <w:i w:val="0"/>
          <w:color w:val="1F1F1F"/>
          <w:sz w:val="18"/>
        </w:rPr>
        <w:t>Lean into the way of peace by letting Jesus correct the idea that peace always means ease. Abiding close to Him means trusting Him when obedience includes hard truth, costly love, or a road you would not have chosen.</w:t>
      </w:r>
    </w:p>
    <w:p>
      <w:pPr>
        <w:spacing w:before="0" w:after="44" w:line="245" w:lineRule="auto"/>
        <w:ind w:firstLine="230"/>
      </w:pPr>
      <w:r>
        <w:rPr>
          <w:rFonts w:ascii="Georgia" w:hAnsi="Georgia"/>
          <w:b w:val="0"/>
          <w:i w:val="0"/>
          <w:color w:val="1F1F1F"/>
          <w:sz w:val="18"/>
        </w:rPr>
        <w:t>Take one surrendered step before worry gets the first word. The cross teaches that God can be working redemption even when the path looks frightening.</w:t>
      </w:r>
    </w:p>
    <w:p>
      <w:pPr>
        <w:spacing w:before="0" w:after="44" w:line="245" w:lineRule="auto"/>
        <w:ind w:firstLine="230"/>
      </w:pPr>
      <w:r>
        <w:rPr>
          <w:rFonts w:ascii="Georgia" w:hAnsi="Georgia"/>
          <w:b w:val="0"/>
          <w:i w:val="0"/>
          <w:color w:val="1F1F1F"/>
          <w:sz w:val="18"/>
        </w:rPr>
        <w:t>Walking with Jesus means trusting the Savior whose peace has passed through the cross.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hard road before Jesus, then ask for the next surrendered step instead of demanding the whole map.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suffering Savior and risen Lord, teach me peace that does not collapse when the road is hard. Lead me one faithful step at a time.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trust Jesus' redeeming work on a road I would not have chosen?</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the Way of Peace in one faithful step today.</w:t>
      </w:r>
      <w:r>
        <w:br w:type="page"/>
      </w:r>
    </w:p>
    <w:p>
      <w:pPr>
        <w:spacing w:before="60" w:after="30" w:line="245" w:lineRule="auto"/>
        <w:jc w:val="center"/>
      </w:pPr>
      <w:r>
        <w:rPr>
          <w:rFonts w:ascii="Georgia" w:hAnsi="Georgia"/>
          <w:b/>
          <w:i w:val="0"/>
          <w:color w:val="958463"/>
          <w:sz w:val="15"/>
        </w:rPr>
        <w:t>Day 52 - February 21</w:t>
      </w:r>
    </w:p>
    <w:p>
      <w:pPr>
        <w:spacing w:before="0" w:after="50" w:line="245" w:lineRule="auto"/>
        <w:jc w:val="center"/>
      </w:pPr>
      <w:r>
        <w:rPr>
          <w:rFonts w:ascii="Georgia" w:hAnsi="Georgia"/>
          <w:b/>
          <w:i w:val="0"/>
          <w:color w:val="292422"/>
          <w:sz w:val="29"/>
        </w:rPr>
        <w:t>See Again the Table of Grace</w:t>
      </w:r>
    </w:p>
    <w:p>
      <w:pPr>
        <w:spacing w:before="0" w:after="80" w:line="245" w:lineRule="auto"/>
        <w:jc w:val="center"/>
      </w:pPr>
      <w:r>
        <w:rPr>
          <w:rFonts w:ascii="Georgia" w:hAnsi="Georgia"/>
          <w:b w:val="0"/>
          <w:i/>
          <w:color w:val="585858"/>
          <w:sz w:val="17"/>
        </w:rPr>
        <w:t>Matthew 16:27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of coming glory and righteous reward because peace rests in the returning King whose judgment is truthful, gracious, and just.</w:t>
            </w:r>
          </w:p>
        </w:tc>
      </w:tr>
    </w:tbl>
    <w:p>
      <w:pPr>
        <w:spacing w:before="0" w:after="44" w:line="245" w:lineRule="auto"/>
      </w:pPr>
      <w:r>
        <w:rPr>
          <w:rFonts w:ascii="Georgia" w:hAnsi="Georgia"/>
          <w:b w:val="0"/>
          <w:i w:val="0"/>
          <w:color w:val="1F1F1F"/>
          <w:sz w:val="18"/>
        </w:rPr>
        <w:t>The table of grace is not separated from the coming glory of Jesus. Matthew 16:27 points the heart toward His return, the Father's glory, the angels, and the truth that every life will be seen rightly. This is not meant to make a surrendered heart panic. It is meant to make the heart honest and awake.</w:t>
      </w:r>
    </w:p>
    <w:p>
      <w:pPr>
        <w:spacing w:before="0" w:after="44" w:line="245" w:lineRule="auto"/>
        <w:ind w:firstLine="230"/>
      </w:pPr>
      <w:r>
        <w:rPr>
          <w:rFonts w:ascii="Georgia" w:hAnsi="Georgia"/>
          <w:b w:val="0"/>
          <w:i w:val="0"/>
          <w:color w:val="1F1F1F"/>
          <w:sz w:val="18"/>
        </w:rPr>
        <w:t>Eirene is peace as wholeness in the presence of the Prince of Peace. Peace grows when the future belongs to Jesus. He sees what people miss. He weighs what people misunderstand. He rewards with righteousness, and His grace trains the heart to live truthfully now.</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lets the reader remember that final accountability rests in the hands of the returning Christ. We do not obey to purchase His love. We rest in His grace, then let that grace make our lives truthful, merciful, and ready.</w:t>
      </w:r>
    </w:p>
    <w:p>
      <w:pPr>
        <w:spacing w:before="0" w:after="44" w:line="245" w:lineRule="auto"/>
        <w:ind w:firstLine="230"/>
      </w:pPr>
      <w:r>
        <w:rPr>
          <w:rFonts w:ascii="Georgia" w:hAnsi="Georgia"/>
          <w:b w:val="0"/>
          <w:i w:val="0"/>
          <w:color w:val="1F1F1F"/>
          <w:sz w:val="18"/>
        </w:rPr>
        <w:t>Let prayer turn insight into obedience before noon. On this Sabbath, let worship quiet fear and awaken faithful response.</w:t>
      </w:r>
    </w:p>
    <w:p>
      <w:pPr>
        <w:spacing w:before="0" w:after="44" w:line="245" w:lineRule="auto"/>
        <w:ind w:firstLine="230"/>
      </w:pPr>
      <w:r>
        <w:rPr>
          <w:rFonts w:ascii="Georgia" w:hAnsi="Georgia"/>
          <w:b w:val="0"/>
          <w:i w:val="0"/>
          <w:color w:val="1F1F1F"/>
          <w:sz w:val="18"/>
        </w:rPr>
        <w:t>Walking with Jesus means resting under the grace and truth of the returning King.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Jesus to show one area where grace is calling you into truthful, peaceful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returning King, give me peace in Your grace and honesty in Your light. Let Sabbath rest prepare my heart to live ready, not afraid.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grace calling me into truthful obedience as I rest under the returning Christ?</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the Table of Grace in one faithful step today.</w:t>
      </w:r>
      <w:r>
        <w:br w:type="page"/>
      </w:r>
    </w:p>
    <w:p>
      <w:pPr>
        <w:spacing w:before="60" w:after="30" w:line="245" w:lineRule="auto"/>
        <w:jc w:val="center"/>
      </w:pPr>
      <w:r>
        <w:rPr>
          <w:rFonts w:ascii="Georgia" w:hAnsi="Georgia"/>
          <w:b/>
          <w:i w:val="0"/>
          <w:color w:val="958463"/>
          <w:sz w:val="15"/>
        </w:rPr>
        <w:t>Day 53 - February 22</w:t>
      </w:r>
    </w:p>
    <w:p>
      <w:pPr>
        <w:spacing w:before="0" w:after="50" w:line="245" w:lineRule="auto"/>
        <w:jc w:val="center"/>
      </w:pPr>
      <w:r>
        <w:rPr>
          <w:rFonts w:ascii="Georgia" w:hAnsi="Georgia"/>
          <w:b/>
          <w:i w:val="0"/>
          <w:color w:val="292422"/>
          <w:sz w:val="29"/>
        </w:rPr>
        <w:t>Let Love Teach the Healing Touch</w:t>
      </w:r>
    </w:p>
    <w:p>
      <w:pPr>
        <w:spacing w:before="0" w:after="80" w:line="245" w:lineRule="auto"/>
        <w:jc w:val="center"/>
      </w:pPr>
      <w:r>
        <w:rPr>
          <w:rFonts w:ascii="Georgia" w:hAnsi="Georgia"/>
          <w:b w:val="0"/>
          <w:i/>
          <w:color w:val="585858"/>
          <w:sz w:val="17"/>
        </w:rPr>
        <w:t>Matthew 16:5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forgotten bread because trusted Lordship meets ordinary lack, practical oversight, and the anxiety that follows.</w:t>
            </w:r>
          </w:p>
        </w:tc>
      </w:tr>
    </w:tbl>
    <w:p>
      <w:pPr>
        <w:spacing w:before="0" w:after="44" w:line="245" w:lineRule="auto"/>
      </w:pPr>
      <w:r>
        <w:rPr>
          <w:rFonts w:ascii="Georgia" w:hAnsi="Georgia"/>
          <w:b w:val="0"/>
          <w:i w:val="0"/>
          <w:color w:val="1F1F1F"/>
          <w:sz w:val="18"/>
        </w:rPr>
        <w:t>The healing touch of Jesus reaches even into ordinary forgetfulness. Matthew 16:5 is not dramatic at first glance. The disciples cross over and realize bread has been left behind. It is the kind of small practical failure that can quickly become worry, blame, or self-reproach.</w:t>
      </w:r>
    </w:p>
    <w:p>
      <w:pPr>
        <w:spacing w:before="0" w:after="44" w:line="245" w:lineRule="auto"/>
        <w:ind w:firstLine="230"/>
      </w:pPr>
      <w:r>
        <w:rPr>
          <w:rFonts w:ascii="Georgia" w:hAnsi="Georgia"/>
          <w:b w:val="0"/>
          <w:i w:val="0"/>
          <w:color w:val="1F1F1F"/>
          <w:sz w:val="18"/>
        </w:rPr>
        <w:t>Kyrios means Lord: trusted authority, not religious decoration. Jesus is Lord over the large storm and the small oversight. Abiding close to Him means even common concerns can be brought under His care before they become larger than they are.</w:t>
      </w:r>
    </w:p>
    <w:p>
      <w:pPr>
        <w:spacing w:before="0" w:after="44" w:line="245" w:lineRule="auto"/>
        <w:ind w:firstLine="230"/>
      </w:pPr>
      <w:r>
        <w:rPr>
          <w:rFonts w:ascii="Georgia" w:hAnsi="Georgia"/>
          <w:b w:val="0"/>
          <w:i w:val="0"/>
          <w:color w:val="1F1F1F"/>
          <w:sz w:val="18"/>
        </w:rPr>
        <w:t>Let love teach the healing touch by noticing how quickly lack can become the center of attention. Sometimes the heart forgets more than bread. It forgets the One who has already fed crowds, carried fear, and provided mercy on the road.</w:t>
      </w:r>
    </w:p>
    <w:p>
      <w:pPr>
        <w:spacing w:before="0" w:after="44" w:line="245" w:lineRule="auto"/>
        <w:ind w:firstLine="230"/>
      </w:pPr>
      <w:r>
        <w:rPr>
          <w:rFonts w:ascii="Georgia" w:hAnsi="Georgia"/>
          <w:b w:val="0"/>
          <w:i w:val="0"/>
          <w:color w:val="1F1F1F"/>
          <w:sz w:val="18"/>
        </w:rPr>
        <w:t>Start from what God has revealed, not from what the day is demanding. If something was forgotten, missed, or mishandled, bring it to Jesus without letting shame lead.</w:t>
      </w:r>
    </w:p>
    <w:p>
      <w:pPr>
        <w:spacing w:before="0" w:after="44" w:line="245" w:lineRule="auto"/>
        <w:ind w:firstLine="230"/>
      </w:pPr>
      <w:r>
        <w:rPr>
          <w:rFonts w:ascii="Georgia" w:hAnsi="Georgia"/>
          <w:b w:val="0"/>
          <w:i w:val="0"/>
          <w:color w:val="1F1F1F"/>
          <w:sz w:val="18"/>
        </w:rPr>
        <w:t>Walking with Jesus means letting His Lordship steady ordinary lack before worry grows teeth.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practical concern, then ask Jesus to help you respond without blame, panic, or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meet me in ordinary lack and practical oversight. Teach me to trust Your care before worry becomes my guide.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practical concern is trying to become larger than Jesus in my attention?</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the Healing Touch in one faithful step today.</w:t>
      </w:r>
      <w:r>
        <w:br w:type="page"/>
      </w:r>
    </w:p>
    <w:p>
      <w:pPr>
        <w:spacing w:before="60" w:after="30" w:line="245" w:lineRule="auto"/>
        <w:jc w:val="center"/>
      </w:pPr>
      <w:r>
        <w:rPr>
          <w:rFonts w:ascii="Georgia" w:hAnsi="Georgia"/>
          <w:b/>
          <w:i w:val="0"/>
          <w:color w:val="958463"/>
          <w:sz w:val="15"/>
        </w:rPr>
        <w:t>Day 54 - February 23</w:t>
      </w:r>
    </w:p>
    <w:p>
      <w:pPr>
        <w:spacing w:before="0" w:after="50" w:line="245" w:lineRule="auto"/>
        <w:jc w:val="center"/>
      </w:pPr>
      <w:r>
        <w:rPr>
          <w:rFonts w:ascii="Georgia" w:hAnsi="Georgia"/>
          <w:b/>
          <w:i w:val="0"/>
          <w:color w:val="292422"/>
          <w:sz w:val="29"/>
        </w:rPr>
        <w:t>Awaken the Call to Follow</w:t>
      </w:r>
    </w:p>
    <w:p>
      <w:pPr>
        <w:spacing w:before="0" w:after="80" w:line="245" w:lineRule="auto"/>
        <w:jc w:val="center"/>
      </w:pPr>
      <w:r>
        <w:rPr>
          <w:rFonts w:ascii="Georgia" w:hAnsi="Georgia"/>
          <w:b w:val="0"/>
          <w:i/>
          <w:color w:val="585858"/>
          <w:sz w:val="17"/>
        </w:rPr>
        <w:t>Matthew 16:8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exposing anxious discussion about bread because light reveals when the heart has forgotten remembered provision.</w:t>
            </w:r>
          </w:p>
        </w:tc>
      </w:tr>
    </w:tbl>
    <w:p>
      <w:pPr>
        <w:spacing w:before="0" w:after="44" w:line="245" w:lineRule="auto"/>
      </w:pPr>
      <w:r>
        <w:rPr>
          <w:rFonts w:ascii="Georgia" w:hAnsi="Georgia"/>
          <w:b w:val="0"/>
          <w:i w:val="0"/>
          <w:color w:val="1F1F1F"/>
          <w:sz w:val="18"/>
        </w:rPr>
        <w:t>The call to follow includes letting Jesus expose anxious conversations. Matthew 16:8 shows Him discerning the disciples' concern. Their discussion about bread is not hidden from Him. He sees the fear under the words.</w:t>
      </w:r>
    </w:p>
    <w:p>
      <w:pPr>
        <w:spacing w:before="0" w:after="44" w:line="245" w:lineRule="auto"/>
        <w:ind w:firstLine="230"/>
      </w:pPr>
      <w:r>
        <w:rPr>
          <w:rFonts w:ascii="Georgia" w:hAnsi="Georgia"/>
          <w:b w:val="0"/>
          <w:i w:val="0"/>
          <w:color w:val="1F1F1F"/>
          <w:sz w:val="18"/>
        </w:rPr>
        <w:t>Phos is light that exposes danger and gives direction. The light of Jesus exposes the danger of living as if yesterday's mercy has no voice today. He does not shame them into silence. He calls their attention back to faith, memory, and trust.</w:t>
      </w:r>
    </w:p>
    <w:p>
      <w:pPr>
        <w:spacing w:before="0" w:after="44" w:line="245" w:lineRule="auto"/>
        <w:ind w:firstLine="230"/>
      </w:pPr>
      <w:r>
        <w:rPr>
          <w:rFonts w:ascii="Georgia" w:hAnsi="Georgia"/>
          <w:b w:val="0"/>
          <w:i w:val="0"/>
          <w:color w:val="1F1F1F"/>
          <w:sz w:val="18"/>
        </w:rPr>
        <w:t>Awaken the call to follow by asking what your worry is rehearsing. Is it rehearsing God's faithfulness, or only the visible shortage? Abiding close to Jesus means letting Him interrupt anxious reasoning before it becomes the story you believe.</w:t>
      </w:r>
    </w:p>
    <w:p>
      <w:pPr>
        <w:spacing w:before="0" w:after="44" w:line="245" w:lineRule="auto"/>
        <w:ind w:firstLine="230"/>
      </w:pPr>
      <w:r>
        <w:rPr>
          <w:rFonts w:ascii="Georgia" w:hAnsi="Georgia"/>
          <w:b w:val="0"/>
          <w:i w:val="0"/>
          <w:color w:val="1F1F1F"/>
          <w:sz w:val="18"/>
        </w:rPr>
        <w:t>Do not rush past the verse; let it steady you before you move. If anxiety is talking, pause and let remembered provision speak too.</w:t>
      </w:r>
    </w:p>
    <w:p>
      <w:pPr>
        <w:spacing w:before="0" w:after="44" w:line="245" w:lineRule="auto"/>
        <w:ind w:firstLine="230"/>
      </w:pPr>
      <w:r>
        <w:rPr>
          <w:rFonts w:ascii="Georgia" w:hAnsi="Georgia"/>
          <w:b w:val="0"/>
          <w:i w:val="0"/>
          <w:color w:val="1F1F1F"/>
          <w:sz w:val="18"/>
        </w:rPr>
        <w:t>Walking with Jesus means allowing His light to correct forgetful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of worry, then answer it with one remembered mercy from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truth, interrupt my anxious reasoning. Help me remember Your provision before fear writes the story.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worry keeps repeating itself, and what mercy from Jesus needs to answer it?</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the Call to Follow in one faithful step today.</w:t>
      </w:r>
      <w:r>
        <w:br w:type="page"/>
      </w:r>
    </w:p>
    <w:p>
      <w:pPr>
        <w:spacing w:before="60" w:after="30" w:line="245" w:lineRule="auto"/>
        <w:jc w:val="center"/>
      </w:pPr>
      <w:r>
        <w:rPr>
          <w:rFonts w:ascii="Georgia" w:hAnsi="Georgia"/>
          <w:b/>
          <w:i w:val="0"/>
          <w:color w:val="958463"/>
          <w:sz w:val="15"/>
        </w:rPr>
        <w:t>Day 55 - February 24</w:t>
      </w:r>
    </w:p>
    <w:p>
      <w:pPr>
        <w:spacing w:before="0" w:after="50" w:line="245" w:lineRule="auto"/>
        <w:jc w:val="center"/>
      </w:pPr>
      <w:r>
        <w:rPr>
          <w:rFonts w:ascii="Georgia" w:hAnsi="Georgia"/>
          <w:b/>
          <w:i w:val="0"/>
          <w:color w:val="292422"/>
          <w:sz w:val="29"/>
        </w:rPr>
        <w:t>Embrace Cross-Shaped Courage</w:t>
      </w:r>
    </w:p>
    <w:p>
      <w:pPr>
        <w:spacing w:before="0" w:after="80" w:line="245" w:lineRule="auto"/>
        <w:jc w:val="center"/>
      </w:pPr>
      <w:r>
        <w:rPr>
          <w:rFonts w:ascii="Georgia" w:hAnsi="Georgia"/>
          <w:b w:val="0"/>
          <w:i/>
          <w:color w:val="585858"/>
          <w:sz w:val="17"/>
        </w:rPr>
        <w:t>Matthew 17:10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question about Elijah because discipleship brings sincere questions to Jesus instead of hiding confusion behind religious confidence.</w:t>
            </w:r>
          </w:p>
        </w:tc>
      </w:tr>
    </w:tbl>
    <w:p>
      <w:pPr>
        <w:spacing w:before="0" w:after="44" w:line="245" w:lineRule="auto"/>
      </w:pPr>
      <w:r>
        <w:rPr>
          <w:rFonts w:ascii="Georgia" w:hAnsi="Georgia"/>
          <w:b w:val="0"/>
          <w:i w:val="0"/>
          <w:color w:val="1F1F1F"/>
          <w:sz w:val="18"/>
        </w:rPr>
        <w:t>Cross-shaped courage is honest enough to ask Jesus real questions. Matthew 17:10 comes after glory on the mountain. The disciples have seen what they cannot fully understand, and they bring a question to Him about what they have been taught.</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does not require pretending you understand every mystery immediately. It requires staying close enough to ask, listen, and let Him reorder what you thought you knew.</w:t>
      </w:r>
    </w:p>
    <w:p>
      <w:pPr>
        <w:spacing w:before="0" w:after="44" w:line="245" w:lineRule="auto"/>
        <w:ind w:firstLine="230"/>
      </w:pPr>
      <w:r>
        <w:rPr>
          <w:rFonts w:ascii="Georgia" w:hAnsi="Georgia"/>
          <w:b w:val="0"/>
          <w:i w:val="0"/>
          <w:color w:val="1F1F1F"/>
          <w:sz w:val="18"/>
        </w:rPr>
        <w:t>Embrace cross-shaped courage by bringing your sincere questions into prayer. Abiding close to Jesus is not shallow certainty. It is teachable nearness. The disciple who asks with humility can be formed more deeply than the disciple who performs confidence.</w:t>
      </w:r>
    </w:p>
    <w:p>
      <w:pPr>
        <w:spacing w:before="0" w:after="44" w:line="245" w:lineRule="auto"/>
        <w:ind w:firstLine="230"/>
      </w:pPr>
      <w:r>
        <w:rPr>
          <w:rFonts w:ascii="Georgia" w:hAnsi="Georgia"/>
          <w:b w:val="0"/>
          <w:i w:val="0"/>
          <w:color w:val="1F1F1F"/>
          <w:sz w:val="18"/>
        </w:rPr>
        <w:t>Let the Spirit press this from information into formation. Do not let confusion become distance. Let it become conversation with Christ.</w:t>
      </w:r>
    </w:p>
    <w:p>
      <w:pPr>
        <w:spacing w:before="0" w:after="44" w:line="245" w:lineRule="auto"/>
        <w:ind w:firstLine="230"/>
      </w:pPr>
      <w:r>
        <w:rPr>
          <w:rFonts w:ascii="Georgia" w:hAnsi="Georgia"/>
          <w:b w:val="0"/>
          <w:i w:val="0"/>
          <w:color w:val="1F1F1F"/>
          <w:sz w:val="18"/>
        </w:rPr>
        <w:t>Walking with Jesus means letting honest questions remain near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sincere question to Jesus in writing, then sit quietly before trying to answer it yourself.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patient Teacher, keep my questions close to You. Make me humble, courageous, and teachable after holy encounters.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question have I been afraid to bring honestly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Cross-Shaped Courage in one faithful step today.</w:t>
      </w:r>
      <w:r>
        <w:br w:type="page"/>
      </w:r>
    </w:p>
    <w:p>
      <w:pPr>
        <w:spacing w:before="60" w:after="30" w:line="245" w:lineRule="auto"/>
        <w:jc w:val="center"/>
      </w:pPr>
      <w:r>
        <w:rPr>
          <w:rFonts w:ascii="Georgia" w:hAnsi="Georgia"/>
          <w:b/>
          <w:i w:val="0"/>
          <w:color w:val="958463"/>
          <w:sz w:val="15"/>
        </w:rPr>
        <w:t>Day 56 - February 25</w:t>
      </w:r>
    </w:p>
    <w:p>
      <w:pPr>
        <w:spacing w:before="0" w:after="50" w:line="245" w:lineRule="auto"/>
        <w:jc w:val="center"/>
      </w:pPr>
      <w:r>
        <w:rPr>
          <w:rFonts w:ascii="Georgia" w:hAnsi="Georgia"/>
          <w:b/>
          <w:i w:val="0"/>
          <w:color w:val="292422"/>
          <w:sz w:val="29"/>
        </w:rPr>
        <w:t>Remember Resurrection Hope</w:t>
      </w:r>
    </w:p>
    <w:p>
      <w:pPr>
        <w:spacing w:before="0" w:after="80" w:line="245" w:lineRule="auto"/>
        <w:jc w:val="center"/>
      </w:pPr>
      <w:r>
        <w:rPr>
          <w:rFonts w:ascii="Georgia" w:hAnsi="Georgia"/>
          <w:b w:val="0"/>
          <w:i/>
          <w:color w:val="585858"/>
          <w:sz w:val="17"/>
        </w:rPr>
        <w:t>Matthew 17:11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word about restoration because saving wholeness includes God's promise to restore what sin, confusion, and disorder have damaged.</w:t>
            </w:r>
          </w:p>
        </w:tc>
      </w:tr>
    </w:tbl>
    <w:p>
      <w:pPr>
        <w:spacing w:before="0" w:after="44" w:line="245" w:lineRule="auto"/>
      </w:pPr>
      <w:r>
        <w:rPr>
          <w:rFonts w:ascii="Georgia" w:hAnsi="Georgia"/>
          <w:b w:val="0"/>
          <w:i w:val="0"/>
          <w:color w:val="1F1F1F"/>
          <w:sz w:val="18"/>
        </w:rPr>
        <w:t>Resurrection hope remembers that Jesus speaks restoration into places that look tangled. Matthew 17:11 points to a restoring work in God's plan. Before the disciples can understand every detail, Jesus gives them a word that carries hope: God is not careless with what has been broken.</w:t>
      </w:r>
    </w:p>
    <w:p>
      <w:pPr>
        <w:spacing w:before="0" w:after="44" w:line="245" w:lineRule="auto"/>
        <w:ind w:firstLine="230"/>
      </w:pPr>
      <w:r>
        <w:rPr>
          <w:rFonts w:ascii="Georgia" w:hAnsi="Georgia"/>
          <w:b w:val="0"/>
          <w:i w:val="0"/>
          <w:color w:val="1F1F1F"/>
          <w:sz w:val="18"/>
        </w:rPr>
        <w:t>Sozo means saving, rescuing, healing, and making whole. Saving wholeness is not only rescue from danger. It is restoration toward God's intention. Jesus is not intimidated by disorder in the world, in the story, or in the human heart.</w:t>
      </w:r>
    </w:p>
    <w:p>
      <w:pPr>
        <w:spacing w:before="0" w:after="44" w:line="245" w:lineRule="auto"/>
        <w:ind w:firstLine="230"/>
      </w:pPr>
      <w:r>
        <w:rPr>
          <w:rFonts w:ascii="Georgia" w:hAnsi="Georgia"/>
          <w:b w:val="0"/>
          <w:i w:val="0"/>
          <w:color w:val="1F1F1F"/>
          <w:sz w:val="18"/>
        </w:rPr>
        <w:t>Remember resurrection hope by letting the promise of restoration speak over discouragement. Abiding close to Jesus means you can name what is damaged without deciding it is beyond His reach.</w:t>
      </w:r>
    </w:p>
    <w:p>
      <w:pPr>
        <w:spacing w:before="0" w:after="44" w:line="245" w:lineRule="auto"/>
        <w:ind w:firstLine="230"/>
      </w:pPr>
      <w:r>
        <w:rPr>
          <w:rFonts w:ascii="Georgia" w:hAnsi="Georgia"/>
          <w:b w:val="0"/>
          <w:i w:val="0"/>
          <w:color w:val="1F1F1F"/>
          <w:sz w:val="18"/>
        </w:rPr>
        <w:t>Take one surrendered step before worry gets the first word. The step may be prayer, confession, reconciliation, rest, or patient obedience.</w:t>
      </w:r>
    </w:p>
    <w:p>
      <w:pPr>
        <w:spacing w:before="0" w:after="44" w:line="245" w:lineRule="auto"/>
        <w:ind w:firstLine="230"/>
      </w:pPr>
      <w:r>
        <w:rPr>
          <w:rFonts w:ascii="Georgia" w:hAnsi="Georgia"/>
          <w:b w:val="0"/>
          <w:i w:val="0"/>
          <w:color w:val="1F1F1F"/>
          <w:sz w:val="18"/>
        </w:rPr>
        <w:t>Walking with Jesus means trusting the Savior who restores what brokenness tried to scatter.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damaged place before Jesus and ask what restored faithfulness could look like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restoring Savior, speak hope over what feels damaged. Make me willing to take one surrendered step toward Your wholeness.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believe that Jesus can restore what confusion or pain has damaged?</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Resurrection Hope in one faithful step today.</w:t>
      </w:r>
      <w:r>
        <w:br w:type="page"/>
      </w:r>
    </w:p>
    <w:p>
      <w:pPr>
        <w:spacing w:before="60" w:after="30" w:line="245" w:lineRule="auto"/>
        <w:jc w:val="center"/>
      </w:pPr>
      <w:r>
        <w:rPr>
          <w:rFonts w:ascii="Georgia" w:hAnsi="Georgia"/>
          <w:b/>
          <w:i w:val="0"/>
          <w:color w:val="958463"/>
          <w:sz w:val="15"/>
        </w:rPr>
        <w:t>Day 57 - February 26</w:t>
      </w:r>
    </w:p>
    <w:p>
      <w:pPr>
        <w:spacing w:before="0" w:after="50" w:line="245" w:lineRule="auto"/>
        <w:jc w:val="center"/>
      </w:pPr>
      <w:r>
        <w:rPr>
          <w:rFonts w:ascii="Georgia" w:hAnsi="Georgia"/>
          <w:b/>
          <w:i w:val="0"/>
          <w:color w:val="292422"/>
          <w:sz w:val="29"/>
        </w:rPr>
        <w:t>Walk in the Friend Who Leads</w:t>
      </w:r>
    </w:p>
    <w:p>
      <w:pPr>
        <w:spacing w:before="0" w:after="80" w:line="245" w:lineRule="auto"/>
        <w:jc w:val="center"/>
      </w:pPr>
      <w:r>
        <w:rPr>
          <w:rFonts w:ascii="Georgia" w:hAnsi="Georgia"/>
          <w:b w:val="0"/>
          <w:i/>
          <w:color w:val="585858"/>
          <w:sz w:val="17"/>
        </w:rPr>
        <w:t>Matthew 17:12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unrecognized mission and suffering because peace is formed when the heart trusts Him through misunderstanding and costly obedience.</w:t>
            </w:r>
          </w:p>
        </w:tc>
      </w:tr>
    </w:tbl>
    <w:p>
      <w:pPr>
        <w:spacing w:before="0" w:after="44" w:line="245" w:lineRule="auto"/>
      </w:pPr>
      <w:r>
        <w:rPr>
          <w:rFonts w:ascii="Georgia" w:hAnsi="Georgia"/>
          <w:b w:val="0"/>
          <w:i w:val="0"/>
          <w:color w:val="1F1F1F"/>
          <w:sz w:val="18"/>
        </w:rPr>
        <w:t>The Friend who leads does not hide that faithful paths can be misunderstood. Matthew 17:12 speaks of recognition missed, God's messenger mistreated, and the suffering path of the Son of Man. Jesus is helping the disciples see that God's work is not always welcomed by the world.</w:t>
      </w:r>
    </w:p>
    <w:p>
      <w:pPr>
        <w:spacing w:before="0" w:after="44" w:line="245" w:lineRule="auto"/>
        <w:ind w:firstLine="230"/>
      </w:pPr>
      <w:r>
        <w:rPr>
          <w:rFonts w:ascii="Georgia" w:hAnsi="Georgia"/>
          <w:b w:val="0"/>
          <w:i w:val="0"/>
          <w:color w:val="1F1F1F"/>
          <w:sz w:val="18"/>
        </w:rPr>
        <w:t>Eirene is peace as wholeness in the presence of the Prince of Peace. Peace is not built by pretending rejection never hurts. Peace is built by staying near Jesus when obedience is costly and when people do not recognize what God is doing.</w:t>
      </w:r>
    </w:p>
    <w:p>
      <w:pPr>
        <w:spacing w:before="0" w:after="44" w:line="245" w:lineRule="auto"/>
        <w:ind w:firstLine="230"/>
      </w:pPr>
      <w:r>
        <w:rPr>
          <w:rFonts w:ascii="Georgia" w:hAnsi="Georgia"/>
          <w:b w:val="0"/>
          <w:i w:val="0"/>
          <w:color w:val="1F1F1F"/>
          <w:sz w:val="18"/>
        </w:rPr>
        <w:t>Walk in the Friend who leads by releasing the demand to be understood by everyone. Abiding close to Jesus means His presence can steady you when motives are misread, service is overlooked, or obedience carries pain.</w:t>
      </w:r>
    </w:p>
    <w:p>
      <w:pPr>
        <w:spacing w:before="0" w:after="44" w:line="245" w:lineRule="auto"/>
        <w:ind w:firstLine="230"/>
      </w:pPr>
      <w:r>
        <w:rPr>
          <w:rFonts w:ascii="Georgia" w:hAnsi="Georgia"/>
          <w:b w:val="0"/>
          <w:i w:val="0"/>
          <w:color w:val="1F1F1F"/>
          <w:sz w:val="18"/>
        </w:rPr>
        <w:t>Let prayer turn insight into obedience before noon. Ask Him for one peaceful response that does not require resentment to protect you.</w:t>
      </w:r>
    </w:p>
    <w:p>
      <w:pPr>
        <w:spacing w:before="0" w:after="44" w:line="245" w:lineRule="auto"/>
        <w:ind w:firstLine="230"/>
      </w:pPr>
      <w:r>
        <w:rPr>
          <w:rFonts w:ascii="Georgia" w:hAnsi="Georgia"/>
          <w:b w:val="0"/>
          <w:i w:val="0"/>
          <w:color w:val="1F1F1F"/>
          <w:sz w:val="18"/>
        </w:rPr>
        <w:t>Walking with Jesus means receiving His peace when faithfulness is misunderstood.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you feel misunderstood, then choose one Christlike response that does not depend on being fully explained.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Friend, give me peace when obedience is misunderstood. Keep me near You without bitterness taking root.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asking to be understood before I am willing to obey peacefully?</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Friend Who Leads in one faithful step today.</w:t>
      </w:r>
      <w:r>
        <w:br w:type="page"/>
      </w:r>
    </w:p>
    <w:p>
      <w:pPr>
        <w:spacing w:before="60" w:after="30" w:line="245" w:lineRule="auto"/>
        <w:jc w:val="center"/>
      </w:pPr>
      <w:r>
        <w:rPr>
          <w:rFonts w:ascii="Georgia" w:hAnsi="Georgia"/>
          <w:b/>
          <w:i w:val="0"/>
          <w:color w:val="958463"/>
          <w:sz w:val="15"/>
        </w:rPr>
        <w:t>Day 58 - February 27</w:t>
      </w:r>
    </w:p>
    <w:p>
      <w:pPr>
        <w:spacing w:before="0" w:after="50" w:line="245" w:lineRule="auto"/>
        <w:jc w:val="center"/>
      </w:pPr>
      <w:r>
        <w:rPr>
          <w:rFonts w:ascii="Georgia" w:hAnsi="Georgia"/>
          <w:b/>
          <w:i w:val="0"/>
          <w:color w:val="292422"/>
          <w:sz w:val="29"/>
        </w:rPr>
        <w:t>Let Peace Lead the Light on the Path</w:t>
      </w:r>
    </w:p>
    <w:p>
      <w:pPr>
        <w:spacing w:before="0" w:after="80" w:line="245" w:lineRule="auto"/>
        <w:jc w:val="center"/>
      </w:pPr>
      <w:r>
        <w:rPr>
          <w:rFonts w:ascii="Georgia" w:hAnsi="Georgia"/>
          <w:b w:val="0"/>
          <w:i/>
          <w:color w:val="585858"/>
          <w:sz w:val="17"/>
        </w:rPr>
        <w:t>Matthew 17:15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father's plea for mercy because trusted Lordship welcomes family pain, helpless love, and suffering brought honestly to Jesus.</w:t>
            </w:r>
          </w:p>
        </w:tc>
      </w:tr>
    </w:tbl>
    <w:p>
      <w:pPr>
        <w:spacing w:before="0" w:after="44" w:line="245" w:lineRule="auto"/>
      </w:pPr>
      <w:r>
        <w:rPr>
          <w:rFonts w:ascii="Georgia" w:hAnsi="Georgia"/>
          <w:b w:val="0"/>
          <w:i w:val="0"/>
          <w:color w:val="1F1F1F"/>
          <w:sz w:val="18"/>
        </w:rPr>
        <w:t>Peace leads the path when family pain is brought to Jesus without pretending. Matthew 17:15 holds the voice of a father asking for mercy for his suffering son. He is not presenting a theory. He is carrying pain, helplessness, and love.</w:t>
      </w:r>
    </w:p>
    <w:p>
      <w:pPr>
        <w:spacing w:before="0" w:after="44" w:line="245" w:lineRule="auto"/>
        <w:ind w:firstLine="230"/>
      </w:pPr>
      <w:r>
        <w:rPr>
          <w:rFonts w:ascii="Georgia" w:hAnsi="Georgia"/>
          <w:b w:val="0"/>
          <w:i w:val="0"/>
          <w:color w:val="1F1F1F"/>
          <w:sz w:val="18"/>
        </w:rPr>
        <w:t>Kyrios means Lord: trusted authority, not religious decoration. Jesus is Lord over suffering that has exhausted human answers. His authority is not cold. It receives desperate mercy cries and brings holy attention to what love cannot fix alone.</w:t>
      </w:r>
    </w:p>
    <w:p>
      <w:pPr>
        <w:spacing w:before="0" w:after="44" w:line="245" w:lineRule="auto"/>
        <w:ind w:firstLine="230"/>
      </w:pPr>
      <w:r>
        <w:rPr>
          <w:rFonts w:ascii="Georgia" w:hAnsi="Georgia"/>
          <w:b w:val="0"/>
          <w:i w:val="0"/>
          <w:color w:val="1F1F1F"/>
          <w:sz w:val="18"/>
        </w:rPr>
        <w:t>Let peace lead the light on the path by bringing your family burden near Him. Abiding close to Jesus gives helpless love a place to go. You can care deeply without trying to become savior.</w:t>
      </w:r>
    </w:p>
    <w:p>
      <w:pPr>
        <w:spacing w:before="0" w:after="44" w:line="245" w:lineRule="auto"/>
        <w:ind w:firstLine="230"/>
      </w:pPr>
      <w:r>
        <w:rPr>
          <w:rFonts w:ascii="Georgia" w:hAnsi="Georgia"/>
          <w:b w:val="0"/>
          <w:i w:val="0"/>
          <w:color w:val="1F1F1F"/>
          <w:sz w:val="18"/>
        </w:rPr>
        <w:t>Start from what God has revealed, not from what the day is demanding. What He has revealed in Jesus is mercy with authority, tenderness with power, and nearness with truth.</w:t>
      </w:r>
    </w:p>
    <w:p>
      <w:pPr>
        <w:spacing w:before="0" w:after="44" w:line="245" w:lineRule="auto"/>
        <w:ind w:firstLine="230"/>
      </w:pPr>
      <w:r>
        <w:rPr>
          <w:rFonts w:ascii="Georgia" w:hAnsi="Georgia"/>
          <w:b w:val="0"/>
          <w:i w:val="0"/>
          <w:color w:val="1F1F1F"/>
          <w:sz w:val="18"/>
        </w:rPr>
        <w:t>Walking with Jesus means carrying loved ones to the Lord without carrying the role that belongs to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for one loved one by name, asking Jesus for mercy while releasing the pressure to control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receive the people I love into Your mercy. Teach me faithful care without trying to become their savior.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family burden or loved one do I need to carry to Jesus instead of carrying alone?</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Light on the Path in one faithful step today.</w:t>
      </w:r>
      <w:r>
        <w:br w:type="page"/>
      </w:r>
    </w:p>
    <w:p>
      <w:pPr>
        <w:spacing w:before="60" w:after="30" w:line="245" w:lineRule="auto"/>
        <w:jc w:val="center"/>
      </w:pPr>
      <w:r>
        <w:rPr>
          <w:rFonts w:ascii="Georgia" w:hAnsi="Georgia"/>
          <w:b/>
          <w:i w:val="0"/>
          <w:color w:val="958463"/>
          <w:sz w:val="15"/>
        </w:rPr>
        <w:t>Day 59 - February 28</w:t>
      </w:r>
    </w:p>
    <w:p>
      <w:pPr>
        <w:spacing w:before="0" w:after="50" w:line="245" w:lineRule="auto"/>
        <w:jc w:val="center"/>
      </w:pPr>
      <w:r>
        <w:rPr>
          <w:rFonts w:ascii="Georgia" w:hAnsi="Georgia"/>
          <w:b/>
          <w:i w:val="0"/>
          <w:color w:val="292422"/>
          <w:sz w:val="29"/>
        </w:rPr>
        <w:t>Choose the Invitation</w:t>
      </w:r>
    </w:p>
    <w:p>
      <w:pPr>
        <w:spacing w:before="0" w:after="80" w:line="245" w:lineRule="auto"/>
        <w:jc w:val="center"/>
      </w:pPr>
      <w:r>
        <w:rPr>
          <w:rFonts w:ascii="Georgia" w:hAnsi="Georgia"/>
          <w:b w:val="0"/>
          <w:i/>
          <w:color w:val="585858"/>
          <w:sz w:val="17"/>
        </w:rPr>
        <w:t>Matthew 17:19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private question after failure because light creates teachable space where shame could have created hiding.</w:t>
            </w:r>
          </w:p>
        </w:tc>
      </w:tr>
    </w:tbl>
    <w:p>
      <w:pPr>
        <w:spacing w:before="0" w:after="44" w:line="245" w:lineRule="auto"/>
      </w:pPr>
      <w:r>
        <w:rPr>
          <w:rFonts w:ascii="Georgia" w:hAnsi="Georgia"/>
          <w:b w:val="0"/>
          <w:i w:val="0"/>
          <w:color w:val="1F1F1F"/>
          <w:sz w:val="18"/>
        </w:rPr>
        <w:t>The invitation of Jesus includes private teachability after public weakness. Matthew 17:19 shows the disciples coming to Jesus with a question about their inability. They do not have to pretend the failure did not happen. They bring it near enough to learn.</w:t>
      </w:r>
    </w:p>
    <w:p>
      <w:pPr>
        <w:spacing w:before="0" w:after="44" w:line="245" w:lineRule="auto"/>
        <w:ind w:firstLine="230"/>
      </w:pPr>
      <w:r>
        <w:rPr>
          <w:rFonts w:ascii="Georgia" w:hAnsi="Georgia"/>
          <w:b w:val="0"/>
          <w:i w:val="0"/>
          <w:color w:val="1F1F1F"/>
          <w:sz w:val="18"/>
        </w:rPr>
        <w:t>Phos is light that exposes danger and gives direction. The light of Jesus exposes the danger of hiding behind shame after weakness. It also gives direction: come privately, ask honestly, and let Him teach you the deeper dependence you need.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failure a gracious place to become teachable. You do not have to perform strength before Jesus. You can rest, ask, listen, and receive correction without losing beloved identity.</w:t>
      </w:r>
    </w:p>
    <w:p>
      <w:pPr>
        <w:spacing w:before="0" w:after="44" w:line="245" w:lineRule="auto"/>
        <w:ind w:firstLine="230"/>
      </w:pPr>
      <w:r>
        <w:rPr>
          <w:rFonts w:ascii="Georgia" w:hAnsi="Georgia"/>
          <w:b w:val="0"/>
          <w:i w:val="0"/>
          <w:color w:val="1F1F1F"/>
          <w:sz w:val="18"/>
        </w:rPr>
        <w:t>Do not rush past the verse; let it steady you before you move. Let Sabbath quiet the need to defend yourself and make room for humble learning.</w:t>
      </w:r>
    </w:p>
    <w:p>
      <w:pPr>
        <w:spacing w:before="0" w:after="44" w:line="245" w:lineRule="auto"/>
        <w:ind w:firstLine="230"/>
      </w:pPr>
      <w:r>
        <w:rPr>
          <w:rFonts w:ascii="Georgia" w:hAnsi="Georgia"/>
          <w:b w:val="0"/>
          <w:i w:val="0"/>
          <w:color w:val="1F1F1F"/>
          <w:sz w:val="18"/>
        </w:rPr>
        <w:t>Walking with Jesus means letting His light turn failure into teachable nearness.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weakness to Jesus privately and ask, "What do You want to teach me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grace, meet me in the places I feel weak. Let Sabbath rest make me teachable without shame.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weakness or failure is Jesus inviting me to bring into private, teachable nearness?</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Invitation in one faithful step today.</w:t>
      </w:r>
      <w:r>
        <w:br w:type="page"/>
      </w:r>
    </w:p>
    <w:p>
      <w:pPr>
        <w:spacing w:before="60" w:after="30" w:line="245" w:lineRule="auto"/>
        <w:jc w:val="center"/>
      </w:pPr>
      <w:r>
        <w:rPr>
          <w:rFonts w:ascii="Georgia" w:hAnsi="Georgia"/>
          <w:b/>
          <w:i w:val="0"/>
          <w:color w:val="958463"/>
          <w:sz w:val="15"/>
        </w:rPr>
        <w:t>Bonus / Leap Day - February 29</w:t>
      </w:r>
    </w:p>
    <w:p>
      <w:pPr>
        <w:spacing w:before="0" w:after="50" w:line="245" w:lineRule="auto"/>
        <w:jc w:val="center"/>
      </w:pPr>
      <w:r>
        <w:rPr>
          <w:rFonts w:ascii="Georgia" w:hAnsi="Georgia"/>
          <w:b/>
          <w:i w:val="0"/>
          <w:color w:val="292422"/>
          <w:sz w:val="29"/>
        </w:rPr>
        <w:t>Grace for the Extra Day</w:t>
      </w:r>
    </w:p>
    <w:p>
      <w:pPr>
        <w:spacing w:before="0" w:after="80" w:line="245" w:lineRule="auto"/>
        <w:jc w:val="center"/>
      </w:pPr>
      <w:r>
        <w:rPr>
          <w:rFonts w:ascii="Georgia" w:hAnsi="Georgia"/>
          <w:b w:val="0"/>
          <w:i/>
          <w:color w:val="585858"/>
          <w:sz w:val="17"/>
        </w:rPr>
        <w:t>Matthew 17:22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preparing His disciples for betrayal and suffering because following Him includes staying near through hard truth, not only glorious moments.</w:t>
            </w:r>
          </w:p>
        </w:tc>
      </w:tr>
    </w:tbl>
    <w:p>
      <w:pPr>
        <w:spacing w:before="0" w:after="44" w:line="245" w:lineRule="auto"/>
      </w:pPr>
      <w:r>
        <w:rPr>
          <w:rFonts w:ascii="Georgia" w:hAnsi="Georgia"/>
          <w:b w:val="0"/>
          <w:i w:val="0"/>
          <w:color w:val="1F1F1F"/>
          <w:sz w:val="18"/>
        </w:rPr>
        <w:t>Grace for the extra day gives the heart room to hear hard truth with Jesus. Matthew 17:22 comes after glory, questions, restoration language, and healing need. Jesus again prepares His disciples for what is coming. The road with Him includes truth they would not have chosen.</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is not only following Him into comfort, answers, and visible power. It is staying near when He speaks of suffering, betrayal, and the costly love by which salvation comes.</w:t>
      </w:r>
    </w:p>
    <w:p>
      <w:pPr>
        <w:spacing w:before="0" w:after="44" w:line="245" w:lineRule="auto"/>
        <w:ind w:firstLine="230"/>
      </w:pPr>
      <w:r>
        <w:rPr>
          <w:rFonts w:ascii="Georgia" w:hAnsi="Georgia"/>
          <w:b w:val="0"/>
          <w:i w:val="0"/>
          <w:color w:val="1F1F1F"/>
          <w:sz w:val="18"/>
        </w:rPr>
        <w:t>Receive this bonus day as extra room for honest surrender. A leap-day entry should not feel like pressure to produce more. It is a quiet gift: one more place to let Jesus tell the truth, steady the heart, and deepen love.</w:t>
      </w:r>
    </w:p>
    <w:p>
      <w:pPr>
        <w:spacing w:before="0" w:after="44" w:line="245" w:lineRule="auto"/>
        <w:ind w:firstLine="230"/>
      </w:pPr>
      <w:r>
        <w:rPr>
          <w:rFonts w:ascii="Georgia" w:hAnsi="Georgia"/>
          <w:b w:val="0"/>
          <w:i w:val="0"/>
          <w:color w:val="1F1F1F"/>
          <w:sz w:val="18"/>
        </w:rPr>
        <w:t>Let the Spirit press this from information into formation. Ask where you have wanted the glory of nearness without the humility of the road.</w:t>
      </w:r>
    </w:p>
    <w:p>
      <w:pPr>
        <w:spacing w:before="0" w:after="44" w:line="245" w:lineRule="auto"/>
        <w:ind w:firstLine="230"/>
      </w:pPr>
      <w:r>
        <w:rPr>
          <w:rFonts w:ascii="Georgia" w:hAnsi="Georgia"/>
          <w:b w:val="0"/>
          <w:i w:val="0"/>
          <w:color w:val="1F1F1F"/>
          <w:sz w:val="18"/>
        </w:rPr>
        <w:t>Walking with Jesus means staying close when grace tells the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this bonus day hold one hard truth with Jesus, asking Him for courage to stay near instead of turning away.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truthful and gracious Lord, keep me close when the road is hard to hear. Let extra grace become deeper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hard truth is Jesus asking me to hold with Him instead of avoiding?</w:t>
            </w:r>
          </w:p>
        </w:tc>
      </w:tr>
    </w:tbl>
    <w:p>
      <w:pPr>
        <w:spacing w:before="30" w:after="50" w:line="245" w:lineRule="auto"/>
        <w:jc w:val="center"/>
        <w:pBdr>
          <w:bottom w:val="single" w:sz="4" w:space="6" w:color="D2C7B2"/>
        </w:pBdr>
      </w:pPr>
      <w:r>
        <w:rPr>
          <w:rFonts w:ascii="Georgia" w:hAnsi="Georgia"/>
          <w:b w:val="0"/>
          <w:i/>
          <w:color w:val="585858"/>
          <w:sz w:val="16"/>
        </w:rPr>
        <w:t>Walk with Jesus through Grace for the Extra Day in one faithful step today.</w:t>
      </w:r>
      <w:r>
        <w:br w:type="page"/>
      </w:r>
    </w:p>
    <w:p>
      <w:pPr>
        <w:spacing w:before="60" w:after="30" w:line="245" w:lineRule="auto"/>
        <w:jc w:val="center"/>
      </w:pPr>
      <w:r>
        <w:rPr>
          <w:rFonts w:ascii="Georgia" w:hAnsi="Georgia"/>
          <w:b/>
          <w:i w:val="0"/>
          <w:color w:val="958463"/>
          <w:sz w:val="15"/>
        </w:rPr>
        <w:t>Day 60 - March 1</w:t>
      </w:r>
    </w:p>
    <w:p>
      <w:pPr>
        <w:spacing w:before="0" w:after="50" w:line="245" w:lineRule="auto"/>
        <w:jc w:val="center"/>
      </w:pPr>
      <w:r>
        <w:rPr>
          <w:rFonts w:ascii="Georgia" w:hAnsi="Georgia"/>
          <w:b/>
          <w:i w:val="0"/>
          <w:color w:val="292422"/>
          <w:sz w:val="29"/>
        </w:rPr>
        <w:t>Surrender to the Nearness of Christ</w:t>
      </w:r>
    </w:p>
    <w:p>
      <w:pPr>
        <w:spacing w:before="0" w:after="80" w:line="245" w:lineRule="auto"/>
        <w:jc w:val="center"/>
      </w:pPr>
      <w:r>
        <w:rPr>
          <w:rFonts w:ascii="Georgia" w:hAnsi="Georgia"/>
          <w:b w:val="0"/>
          <w:i/>
          <w:color w:val="585858"/>
          <w:sz w:val="17"/>
        </w:rPr>
        <w:t>Matthew 17:24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temple-tax question because peace with Jesus reaches public obligations, ordinary questions, and moments when faith is observed by others.</w:t>
            </w:r>
          </w:p>
        </w:tc>
      </w:tr>
    </w:tbl>
    <w:p>
      <w:pPr>
        <w:spacing w:before="0" w:after="44" w:line="245" w:lineRule="auto"/>
      </w:pPr>
      <w:r>
        <w:rPr>
          <w:rFonts w:ascii="Georgia" w:hAnsi="Georgia"/>
          <w:b w:val="0"/>
          <w:i w:val="0"/>
          <w:color w:val="1F1F1F"/>
          <w:sz w:val="18"/>
        </w:rPr>
        <w:t>The nearness of Christ is not only for mountains, storms, and miracles. Matthew 17:24 brings Jesus and Peter into an ordinary question about the temple tax. The scene is practical, public, and easy to overlook. Yet the way of Jesus is formed in such ordinary places.</w:t>
      </w:r>
    </w:p>
    <w:p>
      <w:pPr>
        <w:spacing w:before="0" w:after="44" w:line="245" w:lineRule="auto"/>
        <w:ind w:firstLine="230"/>
      </w:pPr>
      <w:r>
        <w:rPr>
          <w:rFonts w:ascii="Georgia" w:hAnsi="Georgia"/>
          <w:b w:val="0"/>
          <w:i w:val="0"/>
          <w:color w:val="1F1F1F"/>
          <w:sz w:val="18"/>
        </w:rPr>
        <w:t>Eirene is peace as wholeness in the presence of the Prince of Peace. Peace helps the heart move through public questions without becoming defensive. It lets faith stay steady when ordinary responsibilities invite pressure, misunderstanding, or scrutiny.</w:t>
      </w:r>
    </w:p>
    <w:p>
      <w:pPr>
        <w:spacing w:before="0" w:after="44" w:line="245" w:lineRule="auto"/>
        <w:ind w:firstLine="230"/>
      </w:pPr>
      <w:r>
        <w:rPr>
          <w:rFonts w:ascii="Georgia" w:hAnsi="Georgia"/>
          <w:b w:val="0"/>
          <w:i w:val="0"/>
          <w:color w:val="1F1F1F"/>
          <w:sz w:val="18"/>
        </w:rPr>
        <w:t>Surrender to the nearness of Christ by inviting Him into the practical concerns of the day. Bills, obligations, questions, forms, conversations, and expectations are not outside discipleship. Walking with Jesus in ordinary days means His peace can lead even there.</w:t>
      </w:r>
    </w:p>
    <w:p>
      <w:pPr>
        <w:spacing w:before="0" w:after="44" w:line="245" w:lineRule="auto"/>
        <w:ind w:firstLine="230"/>
      </w:pPr>
      <w:r>
        <w:rPr>
          <w:rFonts w:ascii="Georgia" w:hAnsi="Georgia"/>
          <w:b w:val="0"/>
          <w:i w:val="0"/>
          <w:color w:val="1F1F1F"/>
          <w:sz w:val="18"/>
        </w:rPr>
        <w:t>Do not rush past the verse; let it steady you before you move. Ask where Jesus wants to make your ordinary responsibility peaceful, honest, and free from anxious performance.</w:t>
      </w:r>
    </w:p>
    <w:p>
      <w:pPr>
        <w:spacing w:before="0" w:after="44" w:line="245" w:lineRule="auto"/>
        <w:ind w:firstLine="230"/>
      </w:pPr>
      <w:r>
        <w:rPr>
          <w:rFonts w:ascii="Georgia" w:hAnsi="Georgia"/>
          <w:b w:val="0"/>
          <w:i w:val="0"/>
          <w:color w:val="1F1F1F"/>
          <w:sz w:val="18"/>
        </w:rPr>
        <w:t>Walking with Jesus means letting His nearness enter ordinary obligations.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practical responsibility to Jesus before handling it, asking for peace, wisdom, and a clean spirit.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come near in ordinary responsibilities. Let my practical obedience be steady, honest, and free from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obligation needs the nearness and peace of Jesus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the Nearness of Christ in one faithful step today.</w:t>
      </w:r>
      <w:r>
        <w:br w:type="page"/>
      </w:r>
    </w:p>
    <w:p>
      <w:pPr>
        <w:spacing w:before="60" w:after="30" w:line="245" w:lineRule="auto"/>
        <w:jc w:val="center"/>
      </w:pPr>
      <w:r>
        <w:rPr>
          <w:rFonts w:ascii="Georgia" w:hAnsi="Georgia"/>
          <w:b/>
          <w:i w:val="0"/>
          <w:color w:val="958463"/>
          <w:sz w:val="15"/>
        </w:rPr>
        <w:t>Day 61 - March 2</w:t>
      </w:r>
    </w:p>
    <w:p>
      <w:pPr>
        <w:spacing w:before="0" w:after="50" w:line="245" w:lineRule="auto"/>
        <w:jc w:val="center"/>
      </w:pPr>
      <w:r>
        <w:rPr>
          <w:rFonts w:ascii="Georgia" w:hAnsi="Georgia"/>
          <w:b/>
          <w:i w:val="0"/>
          <w:color w:val="292422"/>
          <w:sz w:val="29"/>
        </w:rPr>
        <w:t>Let Mercy Speak the Way of Peace</w:t>
      </w:r>
    </w:p>
    <w:p>
      <w:pPr>
        <w:spacing w:before="0" w:after="80" w:line="245" w:lineRule="auto"/>
        <w:jc w:val="center"/>
      </w:pPr>
      <w:r>
        <w:rPr>
          <w:rFonts w:ascii="Georgia" w:hAnsi="Georgia"/>
          <w:b w:val="0"/>
          <w:i/>
          <w:color w:val="585858"/>
          <w:sz w:val="17"/>
        </w:rPr>
        <w:t>Matthew 17:25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to Peter because trusted Lordship teaches freedom, discernment, and conversation before reaction.</w:t>
            </w:r>
          </w:p>
        </w:tc>
      </w:tr>
    </w:tbl>
    <w:p>
      <w:pPr>
        <w:spacing w:before="0" w:after="44" w:line="245" w:lineRule="auto"/>
      </w:pPr>
      <w:r>
        <w:rPr>
          <w:rFonts w:ascii="Georgia" w:hAnsi="Georgia"/>
          <w:b w:val="0"/>
          <w:i w:val="0"/>
          <w:color w:val="1F1F1F"/>
          <w:sz w:val="18"/>
        </w:rPr>
        <w:t>The way of peace often begins with Jesus asking a question. Matthew 17:25 shows Jesus speaking with Peter before the situation is handled outwardly. He does not rush past the heart to manage appearances. He teaches Peter how to think as a son under the Father's care.</w:t>
      </w:r>
    </w:p>
    <w:p>
      <w:pPr>
        <w:spacing w:before="0" w:after="44" w:line="245" w:lineRule="auto"/>
        <w:ind w:firstLine="230"/>
      </w:pPr>
      <w:r>
        <w:rPr>
          <w:rFonts w:ascii="Georgia" w:hAnsi="Georgia"/>
          <w:b w:val="0"/>
          <w:i w:val="0"/>
          <w:color w:val="1F1F1F"/>
          <w:sz w:val="18"/>
        </w:rPr>
        <w:t>Kyrios means Lord: trusted authority, not religious decoration. Jesus' authority forms discernment. He is not only telling Peter what to do; He is training him to see freedom, responsibility, and belonging through the Father's kingdom.</w:t>
      </w:r>
    </w:p>
    <w:p>
      <w:pPr>
        <w:spacing w:before="0" w:after="44" w:line="245" w:lineRule="auto"/>
        <w:ind w:firstLine="230"/>
      </w:pPr>
      <w:r>
        <w:rPr>
          <w:rFonts w:ascii="Georgia" w:hAnsi="Georgia"/>
          <w:b w:val="0"/>
          <w:i w:val="0"/>
          <w:color w:val="1F1F1F"/>
          <w:sz w:val="18"/>
        </w:rPr>
        <w:t>Let mercy speak the way of peace by slowing down before reaction. Ordinary days bring questions that can trigger defensiveness. Abiding with Jesus means letting His Lordship ask deeper questions: What is true? What is loving? What honors the Father? What keeps peace without surrendering identity?</w:t>
      </w:r>
    </w:p>
    <w:p>
      <w:pPr>
        <w:spacing w:before="0" w:after="44" w:line="245" w:lineRule="auto"/>
        <w:ind w:firstLine="230"/>
      </w:pPr>
      <w:r>
        <w:rPr>
          <w:rFonts w:ascii="Georgia" w:hAnsi="Georgia"/>
          <w:b w:val="0"/>
          <w:i w:val="0"/>
          <w:color w:val="1F1F1F"/>
          <w:sz w:val="18"/>
        </w:rPr>
        <w:t>Let the Spirit press this from information into formation. Do not only solve the situation. Let Jesus form the way you think within it.</w:t>
      </w:r>
    </w:p>
    <w:p>
      <w:pPr>
        <w:spacing w:before="0" w:after="44" w:line="245" w:lineRule="auto"/>
        <w:ind w:firstLine="230"/>
      </w:pPr>
      <w:r>
        <w:rPr>
          <w:rFonts w:ascii="Georgia" w:hAnsi="Georgia"/>
          <w:b w:val="0"/>
          <w:i w:val="0"/>
          <w:color w:val="1F1F1F"/>
          <w:sz w:val="18"/>
        </w:rPr>
        <w:t>Walking with Jesus means letting His Lordship teach freedom before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to one pressure, pause and ask, "What is Jesus teaching me to see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teach me discernment before reaction. Let mercy and truth shape how I respond in ordinary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teach me how to think before I act?</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the Way of Peace in one faithful step today.</w:t>
      </w:r>
      <w:r>
        <w:br w:type="page"/>
      </w:r>
    </w:p>
    <w:p>
      <w:pPr>
        <w:spacing w:before="60" w:after="30" w:line="245" w:lineRule="auto"/>
        <w:jc w:val="center"/>
      </w:pPr>
      <w:r>
        <w:rPr>
          <w:rFonts w:ascii="Georgia" w:hAnsi="Georgia"/>
          <w:b/>
          <w:i w:val="0"/>
          <w:color w:val="958463"/>
          <w:sz w:val="15"/>
        </w:rPr>
        <w:t>Day 62 - March 3</w:t>
      </w:r>
    </w:p>
    <w:p>
      <w:pPr>
        <w:spacing w:before="0" w:after="50" w:line="245" w:lineRule="auto"/>
        <w:jc w:val="center"/>
      </w:pPr>
      <w:r>
        <w:rPr>
          <w:rFonts w:ascii="Georgia" w:hAnsi="Georgia"/>
          <w:b/>
          <w:i w:val="0"/>
          <w:color w:val="292422"/>
          <w:sz w:val="29"/>
        </w:rPr>
        <w:t>Breathe the Table of Grace</w:t>
      </w:r>
    </w:p>
    <w:p>
      <w:pPr>
        <w:spacing w:before="0" w:after="80" w:line="245" w:lineRule="auto"/>
        <w:jc w:val="center"/>
      </w:pPr>
      <w:r>
        <w:rPr>
          <w:rFonts w:ascii="Georgia" w:hAnsi="Georgia"/>
          <w:b w:val="0"/>
          <w:i/>
          <w:color w:val="585858"/>
          <w:sz w:val="17"/>
        </w:rPr>
        <w:t>Matthew 17:4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Peter's desire to build shelters on the mountain because light exposes the temptation to preserve holy moments by control instead of receiving them with reverence.</w:t>
            </w:r>
          </w:p>
        </w:tc>
      </w:tr>
    </w:tbl>
    <w:p>
      <w:pPr>
        <w:spacing w:before="0" w:after="44" w:line="245" w:lineRule="auto"/>
      </w:pPr>
      <w:r>
        <w:rPr>
          <w:rFonts w:ascii="Georgia" w:hAnsi="Georgia"/>
          <w:b w:val="0"/>
          <w:i w:val="0"/>
          <w:color w:val="1F1F1F"/>
          <w:sz w:val="18"/>
        </w:rPr>
        <w:t>The table of grace includes moments we cannot control. Matthew 17:4 holds Peter's impulse during the transfiguration. He is near glory, overwhelmed by the moment, and eager to do something with what he sees. The desire is understandable, but the holy moment cannot be managed into safety.</w:t>
      </w:r>
    </w:p>
    <w:p>
      <w:pPr>
        <w:spacing w:before="0" w:after="44" w:line="245" w:lineRule="auto"/>
        <w:ind w:firstLine="230"/>
      </w:pPr>
      <w:r>
        <w:rPr>
          <w:rFonts w:ascii="Georgia" w:hAnsi="Georgia"/>
          <w:b w:val="0"/>
          <w:i w:val="0"/>
          <w:color w:val="1F1F1F"/>
          <w:sz w:val="18"/>
        </w:rPr>
        <w:t>Phos is light that exposes danger and gives direction. The light of Jesus exposes the danger of trying to control what should be received. Sometimes the heart wants to build something quickly because silence feels too vulnerable.</w:t>
      </w:r>
    </w:p>
    <w:p>
      <w:pPr>
        <w:spacing w:before="0" w:after="44" w:line="245" w:lineRule="auto"/>
        <w:ind w:firstLine="230"/>
      </w:pPr>
      <w:r>
        <w:rPr>
          <w:rFonts w:ascii="Georgia" w:hAnsi="Georgia"/>
          <w:b w:val="0"/>
          <w:i w:val="0"/>
          <w:color w:val="1F1F1F"/>
          <w:sz w:val="18"/>
        </w:rPr>
        <w:t>Breathe the table of grace by letting holy moments remain gifts before they become tasks. The way in ordinary days is not formed only by doing. It is formed by receiving, listening, and letting Jesus be the center instead of our plans for the moment.</w:t>
      </w:r>
    </w:p>
    <w:p>
      <w:pPr>
        <w:spacing w:before="0" w:after="44" w:line="245" w:lineRule="auto"/>
        <w:ind w:firstLine="230"/>
      </w:pPr>
      <w:r>
        <w:rPr>
          <w:rFonts w:ascii="Georgia" w:hAnsi="Georgia"/>
          <w:b w:val="0"/>
          <w:i w:val="0"/>
          <w:color w:val="1F1F1F"/>
          <w:sz w:val="18"/>
        </w:rPr>
        <w:t>Take one surrendered step before worry gets the first word. If you feel pressure to perform around something sacred, pause and receive before you build.</w:t>
      </w:r>
    </w:p>
    <w:p>
      <w:pPr>
        <w:spacing w:before="0" w:after="44" w:line="245" w:lineRule="auto"/>
        <w:ind w:firstLine="230"/>
      </w:pPr>
      <w:r>
        <w:rPr>
          <w:rFonts w:ascii="Georgia" w:hAnsi="Georgia"/>
          <w:b w:val="0"/>
          <w:i w:val="0"/>
          <w:color w:val="1F1F1F"/>
          <w:sz w:val="18"/>
        </w:rPr>
        <w:t>Walking with Jesus means letting His light turn holy overwhelm into reverent listening.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you feel pressure to manage a meaningful moment, pause for one minute and simply receive it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glory, teach me reverent listening. Keep me from controlling what You are asking me to receive.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control a holy moment instead of receiving it with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Table of Grace in one faithful step today.</w:t>
      </w:r>
      <w:r>
        <w:br w:type="page"/>
      </w:r>
    </w:p>
    <w:p>
      <w:pPr>
        <w:spacing w:before="60" w:after="30" w:line="245" w:lineRule="auto"/>
        <w:jc w:val="center"/>
      </w:pPr>
      <w:r>
        <w:rPr>
          <w:rFonts w:ascii="Georgia" w:hAnsi="Georgia"/>
          <w:b/>
          <w:i w:val="0"/>
          <w:color w:val="958463"/>
          <w:sz w:val="15"/>
        </w:rPr>
        <w:t>Day 63 - March 4</w:t>
      </w:r>
    </w:p>
    <w:p>
      <w:pPr>
        <w:spacing w:before="0" w:after="50" w:line="245" w:lineRule="auto"/>
        <w:jc w:val="center"/>
      </w:pPr>
      <w:r>
        <w:rPr>
          <w:rFonts w:ascii="Georgia" w:hAnsi="Georgia"/>
          <w:b/>
          <w:i w:val="0"/>
          <w:color w:val="292422"/>
          <w:sz w:val="29"/>
        </w:rPr>
        <w:t>Hold Fast to the Healing Touch</w:t>
      </w:r>
    </w:p>
    <w:p>
      <w:pPr>
        <w:spacing w:before="0" w:after="80" w:line="245" w:lineRule="auto"/>
        <w:jc w:val="center"/>
      </w:pPr>
      <w:r>
        <w:rPr>
          <w:rFonts w:ascii="Georgia" w:hAnsi="Georgia"/>
          <w:b w:val="0"/>
          <w:i/>
          <w:color w:val="585858"/>
          <w:sz w:val="17"/>
        </w:rPr>
        <w:t>Matthew 18:1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greatness question because discipleship heals ambition by bringing ordinary status hunger into Jesus' kingdom teaching.</w:t>
            </w:r>
          </w:p>
        </w:tc>
      </w:tr>
    </w:tbl>
    <w:p>
      <w:pPr>
        <w:spacing w:before="0" w:after="44" w:line="245" w:lineRule="auto"/>
      </w:pPr>
      <w:r>
        <w:rPr>
          <w:rFonts w:ascii="Georgia" w:hAnsi="Georgia"/>
          <w:b w:val="0"/>
          <w:i w:val="0"/>
          <w:color w:val="1F1F1F"/>
          <w:sz w:val="18"/>
        </w:rPr>
        <w:t>The healing touch of Jesus reaches the desire to be important. Matthew 18:1 shows the disciples asking about greatness. It is an ordinary human question wearing religious clothing. Who is ahead? Who matters most? Who will be recognized?</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letting Him heal the ambition that wants to measure life by rank. His kingdom does not form disciples through comparison, competition, or public importance.</w:t>
      </w:r>
    </w:p>
    <w:p>
      <w:pPr>
        <w:spacing w:before="0" w:after="44" w:line="245" w:lineRule="auto"/>
        <w:ind w:firstLine="230"/>
      </w:pPr>
      <w:r>
        <w:rPr>
          <w:rFonts w:ascii="Georgia" w:hAnsi="Georgia"/>
          <w:b w:val="0"/>
          <w:i w:val="0"/>
          <w:color w:val="1F1F1F"/>
          <w:sz w:val="18"/>
        </w:rPr>
        <w:t>Hold fast to the healing touch by confessing where status hunger has entered ordinary life. It may appear in family, ministry, work, friendship, or hidden comparison. The way in ordinary days becomes lighter when Jesus frees the heart from needing to be greatest.</w:t>
      </w:r>
    </w:p>
    <w:p>
      <w:pPr>
        <w:spacing w:before="0" w:after="44" w:line="245" w:lineRule="auto"/>
        <w:ind w:firstLine="230"/>
      </w:pPr>
      <w:r>
        <w:rPr>
          <w:rFonts w:ascii="Georgia" w:hAnsi="Georgia"/>
          <w:b w:val="0"/>
          <w:i w:val="0"/>
          <w:color w:val="1F1F1F"/>
          <w:sz w:val="18"/>
        </w:rPr>
        <w:t>Let prayer turn insight into obedience before noon. Choose one humble action today that does not need to be seen.</w:t>
      </w:r>
    </w:p>
    <w:p>
      <w:pPr>
        <w:spacing w:before="0" w:after="44" w:line="245" w:lineRule="auto"/>
        <w:ind w:firstLine="230"/>
      </w:pPr>
      <w:r>
        <w:rPr>
          <w:rFonts w:ascii="Georgia" w:hAnsi="Georgia"/>
          <w:b w:val="0"/>
          <w:i w:val="0"/>
          <w:color w:val="1F1F1F"/>
          <w:sz w:val="18"/>
        </w:rPr>
        <w:t>Walking with Jesus means letting discipleship heal the hunger to be first.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quiet act of service today without announcing it or measuring whether anyone noticed.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heal my ambition and make me teachable. Let me follow You in humility when comparison tries to lead.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desire to be seen, ranked, or recognized shaping my ordinary choices?</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the Healing Touch in one faithful step today.</w:t>
      </w:r>
      <w:r>
        <w:br w:type="page"/>
      </w:r>
    </w:p>
    <w:p>
      <w:pPr>
        <w:spacing w:before="60" w:after="30" w:line="245" w:lineRule="auto"/>
        <w:jc w:val="center"/>
      </w:pPr>
      <w:r>
        <w:rPr>
          <w:rFonts w:ascii="Georgia" w:hAnsi="Georgia"/>
          <w:b/>
          <w:i w:val="0"/>
          <w:color w:val="958463"/>
          <w:sz w:val="15"/>
        </w:rPr>
        <w:t>Day 64 - March 5</w:t>
      </w:r>
    </w:p>
    <w:p>
      <w:pPr>
        <w:spacing w:before="0" w:after="50" w:line="245" w:lineRule="auto"/>
        <w:jc w:val="center"/>
      </w:pPr>
      <w:r>
        <w:rPr>
          <w:rFonts w:ascii="Georgia" w:hAnsi="Georgia"/>
          <w:b/>
          <w:i w:val="0"/>
          <w:color w:val="292422"/>
          <w:sz w:val="29"/>
        </w:rPr>
        <w:t>Return to the Call to Follow</w:t>
      </w:r>
    </w:p>
    <w:p>
      <w:pPr>
        <w:spacing w:before="0" w:after="80" w:line="245" w:lineRule="auto"/>
        <w:jc w:val="center"/>
      </w:pPr>
      <w:r>
        <w:rPr>
          <w:rFonts w:ascii="Georgia" w:hAnsi="Georgia"/>
          <w:b w:val="0"/>
          <w:i/>
          <w:color w:val="585858"/>
          <w:sz w:val="17"/>
        </w:rPr>
        <w:t>Matthew 18:11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rescue of the lost because Jesus' saving wholeness reaches people who are overlooked, endangered, or dismissed.</w:t>
            </w:r>
          </w:p>
        </w:tc>
      </w:tr>
    </w:tbl>
    <w:p>
      <w:pPr>
        <w:spacing w:before="0" w:after="44" w:line="245" w:lineRule="auto"/>
      </w:pPr>
      <w:r>
        <w:rPr>
          <w:rFonts w:ascii="Georgia" w:hAnsi="Georgia"/>
          <w:b w:val="0"/>
          <w:i w:val="0"/>
          <w:color w:val="1F1F1F"/>
          <w:sz w:val="18"/>
        </w:rPr>
        <w:t>**Translation review note:** Matthew 18:11 has textual-placement differences across Bible editions. Treat this day as rescue-focused while final wording and placement are confirmed during translation and permissions review.</w:t>
      </w:r>
    </w:p>
    <w:p>
      <w:pPr>
        <w:spacing w:before="0" w:after="44" w:line="245" w:lineRule="auto"/>
        <w:ind w:firstLine="230"/>
      </w:pPr>
      <w:r>
        <w:rPr>
          <w:rFonts w:ascii="Georgia" w:hAnsi="Georgia"/>
          <w:b w:val="0"/>
          <w:i w:val="0"/>
          <w:color w:val="1F1F1F"/>
          <w:sz w:val="18"/>
        </w:rPr>
        <w:t>The call to follow brings the heart near the saving purpose of Jesus. Matthew 18:11, where included, points toward His mission to save the lost. Even with textual-placement review still ahead, the theme harmonizes with the surrounding chapter's concern for little ones, humility, and the Father's care.</w:t>
      </w:r>
    </w:p>
    <w:p>
      <w:pPr>
        <w:spacing w:before="0" w:after="44" w:line="245" w:lineRule="auto"/>
        <w:ind w:firstLine="230"/>
      </w:pPr>
      <w:r>
        <w:rPr>
          <w:rFonts w:ascii="Georgia" w:hAnsi="Georgia"/>
          <w:b w:val="0"/>
          <w:i w:val="0"/>
          <w:color w:val="1F1F1F"/>
          <w:sz w:val="18"/>
        </w:rPr>
        <w:t>Sozo means saving, rescuing, healing, and making whole. Jesus' rescue is not abstract. He moves toward the endangered, the wandering, the overlooked, and the vulnerable. The way in ordinary days is shaped by what He values.</w:t>
      </w:r>
    </w:p>
    <w:p>
      <w:pPr>
        <w:spacing w:before="0" w:after="44" w:line="245" w:lineRule="auto"/>
        <w:ind w:firstLine="230"/>
      </w:pPr>
      <w:r>
        <w:rPr>
          <w:rFonts w:ascii="Georgia" w:hAnsi="Georgia"/>
          <w:b w:val="0"/>
          <w:i w:val="0"/>
          <w:color w:val="1F1F1F"/>
          <w:sz w:val="18"/>
        </w:rPr>
        <w:t>Return to the call to follow by asking who has become invisible to you. Abiding close to Jesus means His rescue-shaped heart starts changing what we notice. Ordinary faithfulness may begin with seeing one person more carefully.</w:t>
      </w:r>
    </w:p>
    <w:p>
      <w:pPr>
        <w:spacing w:before="0" w:after="44" w:line="245" w:lineRule="auto"/>
        <w:ind w:firstLine="230"/>
      </w:pPr>
      <w:r>
        <w:rPr>
          <w:rFonts w:ascii="Georgia" w:hAnsi="Georgia"/>
          <w:b w:val="0"/>
          <w:i w:val="0"/>
          <w:color w:val="1F1F1F"/>
          <w:sz w:val="18"/>
        </w:rPr>
        <w:t>Start from what God has revealed, not from what the day is demanding. Jesus reveals a Savior who seeks, restores, and refuses to treat vulnerable people as disposable.</w:t>
      </w:r>
    </w:p>
    <w:p>
      <w:pPr>
        <w:spacing w:before="0" w:after="44" w:line="245" w:lineRule="auto"/>
        <w:ind w:firstLine="230"/>
      </w:pPr>
      <w:r>
        <w:rPr>
          <w:rFonts w:ascii="Georgia" w:hAnsi="Georgia"/>
          <w:b w:val="0"/>
          <w:i w:val="0"/>
          <w:color w:val="1F1F1F"/>
          <w:sz w:val="18"/>
        </w:rPr>
        <w:t>Walking with Jesus means letting His rescue mission train ordinary attention.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person you might usually overlook, and offer one small act of prayer, kindness, or protection.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Shepherd, train my attention toward the people You seek. Let Your rescue-shaped heart form my ordinary 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might Jesus be asking me to notice, protect, or pray for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the Call to Follow in one faithful step today.</w:t>
      </w:r>
      <w:r>
        <w:br w:type="page"/>
      </w:r>
    </w:p>
    <w:p>
      <w:pPr>
        <w:spacing w:before="60" w:after="30" w:line="245" w:lineRule="auto"/>
        <w:jc w:val="center"/>
      </w:pPr>
      <w:r>
        <w:rPr>
          <w:rFonts w:ascii="Georgia" w:hAnsi="Georgia"/>
          <w:b/>
          <w:i w:val="0"/>
          <w:color w:val="958463"/>
          <w:sz w:val="15"/>
        </w:rPr>
        <w:t>Day 65 - March 6</w:t>
      </w:r>
    </w:p>
    <w:p>
      <w:pPr>
        <w:spacing w:before="0" w:after="50" w:line="245" w:lineRule="auto"/>
        <w:jc w:val="center"/>
      </w:pPr>
      <w:r>
        <w:rPr>
          <w:rFonts w:ascii="Georgia" w:hAnsi="Georgia"/>
          <w:b/>
          <w:i w:val="0"/>
          <w:color w:val="292422"/>
          <w:sz w:val="29"/>
        </w:rPr>
        <w:t>Yield to Cross-Shaped Courage</w:t>
      </w:r>
    </w:p>
    <w:p>
      <w:pPr>
        <w:spacing w:before="0" w:after="80" w:line="245" w:lineRule="auto"/>
        <w:jc w:val="center"/>
      </w:pPr>
      <w:r>
        <w:rPr>
          <w:rFonts w:ascii="Georgia" w:hAnsi="Georgia"/>
          <w:b w:val="0"/>
          <w:i/>
          <w:color w:val="585858"/>
          <w:sz w:val="17"/>
        </w:rPr>
        <w:t>Matthew 19:14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welcoming children because peace in ordinary days makes room for vulnerable people instead of treating them as interruptions.</w:t>
            </w:r>
          </w:p>
        </w:tc>
      </w:tr>
    </w:tbl>
    <w:p>
      <w:pPr>
        <w:spacing w:before="0" w:after="44" w:line="245" w:lineRule="auto"/>
      </w:pPr>
      <w:r>
        <w:rPr>
          <w:rFonts w:ascii="Georgia" w:hAnsi="Georgia"/>
          <w:b w:val="0"/>
          <w:i w:val="0"/>
          <w:color w:val="1F1F1F"/>
          <w:sz w:val="18"/>
        </w:rPr>
        <w:t>Cross-shaped courage makes room for the small, the dependent, and the overlooked. Matthew 19:14 shows Jesus welcoming children when others might have pushed them aside. His kingdom is not too important for vulnerable people. It belongs to such as these.</w:t>
      </w:r>
    </w:p>
    <w:p>
      <w:pPr>
        <w:spacing w:before="0" w:after="44" w:line="245" w:lineRule="auto"/>
        <w:ind w:firstLine="230"/>
      </w:pPr>
      <w:r>
        <w:rPr>
          <w:rFonts w:ascii="Georgia" w:hAnsi="Georgia"/>
          <w:b w:val="0"/>
          <w:i w:val="0"/>
          <w:color w:val="1F1F1F"/>
          <w:sz w:val="18"/>
        </w:rPr>
        <w:t>Eirene is peace as wholeness in the presence of the Prince of Peace. Peace is not merely a quiet room. It is a Christ-shaped welcome that refuses to make vulnerable people feel like interruptions to holy work.</w:t>
      </w:r>
    </w:p>
    <w:p>
      <w:pPr>
        <w:spacing w:before="0" w:after="44" w:line="245" w:lineRule="auto"/>
        <w:ind w:firstLine="230"/>
      </w:pPr>
      <w:r>
        <w:rPr>
          <w:rFonts w:ascii="Georgia" w:hAnsi="Georgia"/>
          <w:b w:val="0"/>
          <w:i w:val="0"/>
          <w:color w:val="1F1F1F"/>
          <w:sz w:val="18"/>
        </w:rPr>
        <w:t>Yield to cross-shaped courage by asking how you respond when someone needs gentleness at an inconvenient time. The way in ordinary days is tested in interruptions, caregiving, patience, and welcome.</w:t>
      </w:r>
    </w:p>
    <w:p>
      <w:pPr>
        <w:spacing w:before="0" w:after="44" w:line="245" w:lineRule="auto"/>
        <w:ind w:firstLine="230"/>
      </w:pPr>
      <w:r>
        <w:rPr>
          <w:rFonts w:ascii="Georgia" w:hAnsi="Georgia"/>
          <w:b w:val="0"/>
          <w:i w:val="0"/>
          <w:color w:val="1F1F1F"/>
          <w:sz w:val="18"/>
        </w:rPr>
        <w:t>Do not rush past the verse; let it steady you before you move. Jesus' welcome can soften the part of the heart that has become hurried, dismissive, or too important to be gentle.</w:t>
      </w:r>
    </w:p>
    <w:p>
      <w:pPr>
        <w:spacing w:before="0" w:after="44" w:line="245" w:lineRule="auto"/>
        <w:ind w:firstLine="230"/>
      </w:pPr>
      <w:r>
        <w:rPr>
          <w:rFonts w:ascii="Georgia" w:hAnsi="Georgia"/>
          <w:b w:val="0"/>
          <w:i w:val="0"/>
          <w:color w:val="1F1F1F"/>
          <w:sz w:val="18"/>
        </w:rPr>
        <w:t>Walking with Jesus means receiving the vulnerable as welcomed by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patient attention to one person who needs gentleness, especially if the timing feels inconvenient.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make my welcome more like Yours. Teach me to protect gentleness in ordinary interruptions.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hurry made me less welcoming to someone vulnerable or dependent?</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Cross-Shaped Courage in one faithful step today.</w:t>
      </w:r>
      <w:r>
        <w:br w:type="page"/>
      </w:r>
    </w:p>
    <w:p>
      <w:pPr>
        <w:spacing w:before="60" w:after="30" w:line="245" w:lineRule="auto"/>
        <w:jc w:val="center"/>
      </w:pPr>
      <w:r>
        <w:rPr>
          <w:rFonts w:ascii="Georgia" w:hAnsi="Georgia"/>
          <w:b/>
          <w:i w:val="0"/>
          <w:color w:val="958463"/>
          <w:sz w:val="15"/>
        </w:rPr>
        <w:t>Day 66 - March 7</w:t>
      </w:r>
    </w:p>
    <w:p>
      <w:pPr>
        <w:spacing w:before="0" w:after="50" w:line="245" w:lineRule="auto"/>
        <w:jc w:val="center"/>
      </w:pPr>
      <w:r>
        <w:rPr>
          <w:rFonts w:ascii="Georgia" w:hAnsi="Georgia"/>
          <w:b/>
          <w:i w:val="0"/>
          <w:color w:val="292422"/>
          <w:sz w:val="29"/>
        </w:rPr>
        <w:t>Anchor Resurrection Hope</w:t>
      </w:r>
    </w:p>
    <w:p>
      <w:pPr>
        <w:spacing w:before="0" w:after="80" w:line="245" w:lineRule="auto"/>
        <w:jc w:val="center"/>
      </w:pPr>
      <w:r>
        <w:rPr>
          <w:rFonts w:ascii="Georgia" w:hAnsi="Georgia"/>
          <w:b w:val="0"/>
          <w:i/>
          <w:color w:val="585858"/>
          <w:sz w:val="17"/>
        </w:rPr>
        <w:t>Matthew 19:16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rich young man's question because trusted Lordship exposes self-managed religion and invites the heart beyond self-managed goodness.</w:t>
            </w:r>
          </w:p>
        </w:tc>
      </w:tr>
    </w:tbl>
    <w:p>
      <w:pPr>
        <w:spacing w:before="0" w:after="44" w:line="245" w:lineRule="auto"/>
      </w:pPr>
      <w:r>
        <w:rPr>
          <w:rFonts w:ascii="Georgia" w:hAnsi="Georgia"/>
          <w:b w:val="0"/>
          <w:i w:val="0"/>
          <w:color w:val="1F1F1F"/>
          <w:sz w:val="18"/>
        </w:rPr>
        <w:t>Resurrection hope must be anchored deeper than self-managed goodness. Matthew 19:16 brings a serious question to Jesus about eternal life. The question sounds spiritual, but it also reveals a heart looking for something it can do, measure, and perhaps control.</w:t>
      </w:r>
    </w:p>
    <w:p>
      <w:pPr>
        <w:spacing w:before="0" w:after="44" w:line="245" w:lineRule="auto"/>
        <w:ind w:firstLine="230"/>
      </w:pPr>
      <w:r>
        <w:rPr>
          <w:rFonts w:ascii="Georgia" w:hAnsi="Georgia"/>
          <w:b w:val="0"/>
          <w:i w:val="0"/>
          <w:color w:val="1F1F1F"/>
          <w:sz w:val="18"/>
        </w:rPr>
        <w:t>Kyrios means Lord: trusted authority, not religious decoration. Jesus' Lordship exposes self-managed religion with mercy. He knows how to answer the question beneath the question. He does not flatter self-sufficiency. He invites surrender.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helps the heart release the need to prove goodness before God. Obedience matters, but it grows from grace, belonging, and surrender. It is never a purchase price for eternal life.</w:t>
      </w:r>
    </w:p>
    <w:p>
      <w:pPr>
        <w:spacing w:before="0" w:after="44" w:line="245" w:lineRule="auto"/>
        <w:ind w:firstLine="230"/>
      </w:pPr>
      <w:r>
        <w:rPr>
          <w:rFonts w:ascii="Georgia" w:hAnsi="Georgia"/>
          <w:b w:val="0"/>
          <w:i w:val="0"/>
          <w:color w:val="1F1F1F"/>
          <w:sz w:val="18"/>
        </w:rPr>
        <w:t>Let the Spirit press this from information into formation. On this Sabbath, let Jesus question the places where you are trying to manage your worth by religious self-measuring.</w:t>
      </w:r>
    </w:p>
    <w:p>
      <w:pPr>
        <w:spacing w:before="0" w:after="44" w:line="245" w:lineRule="auto"/>
        <w:ind w:firstLine="230"/>
      </w:pPr>
      <w:r>
        <w:rPr>
          <w:rFonts w:ascii="Georgia" w:hAnsi="Georgia"/>
          <w:b w:val="0"/>
          <w:i w:val="0"/>
          <w:color w:val="1F1F1F"/>
          <w:sz w:val="18"/>
        </w:rPr>
        <w:t>Walking with Jesus means resting from self-made righteousness and listening to the Lord who leads to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you are trying to prove your goodness, then release it to Jesus in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free me from self-managed righteousness. Let Sabbath rest anchor my hope in Your grace and lead me into surrendered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prove my worth instead of receiving Jesus' grace and following His call?</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Resurrection Hope in one faithful step today.</w:t>
      </w:r>
      <w:r>
        <w:br w:type="page"/>
      </w:r>
    </w:p>
    <w:p>
      <w:pPr>
        <w:spacing w:before="60" w:after="30" w:line="245" w:lineRule="auto"/>
        <w:jc w:val="center"/>
      </w:pPr>
      <w:r>
        <w:rPr>
          <w:rFonts w:ascii="Georgia" w:hAnsi="Georgia"/>
          <w:b/>
          <w:i w:val="0"/>
          <w:color w:val="958463"/>
          <w:sz w:val="15"/>
        </w:rPr>
        <w:t>Day 67 - March 8</w:t>
      </w:r>
    </w:p>
    <w:p>
      <w:pPr>
        <w:spacing w:before="0" w:after="50" w:line="245" w:lineRule="auto"/>
        <w:jc w:val="center"/>
      </w:pPr>
      <w:r>
        <w:rPr>
          <w:rFonts w:ascii="Georgia" w:hAnsi="Georgia"/>
          <w:b/>
          <w:i w:val="0"/>
          <w:color w:val="292422"/>
          <w:sz w:val="29"/>
        </w:rPr>
        <w:t>Discover the Friend Who Leads</w:t>
      </w:r>
    </w:p>
    <w:p>
      <w:pPr>
        <w:spacing w:before="0" w:after="80" w:line="245" w:lineRule="auto"/>
        <w:jc w:val="center"/>
      </w:pPr>
      <w:r>
        <w:rPr>
          <w:rFonts w:ascii="Georgia" w:hAnsi="Georgia"/>
          <w:b w:val="0"/>
          <w:i/>
          <w:color w:val="585858"/>
          <w:sz w:val="17"/>
        </w:rPr>
        <w:t>Matthew 19:2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crowds following Jesus and being healed because light gives direction for public need, ordinary movement, and mercy on the way.</w:t>
            </w:r>
          </w:p>
        </w:tc>
      </w:tr>
    </w:tbl>
    <w:p>
      <w:pPr>
        <w:spacing w:before="0" w:after="44" w:line="245" w:lineRule="auto"/>
      </w:pPr>
      <w:r>
        <w:rPr>
          <w:rFonts w:ascii="Georgia" w:hAnsi="Georgia"/>
          <w:b w:val="0"/>
          <w:i w:val="0"/>
          <w:color w:val="1F1F1F"/>
          <w:sz w:val="18"/>
        </w:rPr>
        <w:t>The Friend who leads does not treat ordinary movement as empty space. Matthew 19:2 shows crowds following Jesus and receiving healing. He is on the way, yet mercy is still present. Movement does not make Him unavailable.</w:t>
      </w:r>
    </w:p>
    <w:p>
      <w:pPr>
        <w:spacing w:before="0" w:after="44" w:line="245" w:lineRule="auto"/>
        <w:ind w:firstLine="230"/>
      </w:pPr>
      <w:r>
        <w:rPr>
          <w:rFonts w:ascii="Georgia" w:hAnsi="Georgia"/>
          <w:b w:val="0"/>
          <w:i w:val="0"/>
          <w:color w:val="1F1F1F"/>
          <w:sz w:val="18"/>
        </w:rPr>
        <w:t>Phos is light that exposes danger and gives direction. The light of Jesus exposes the danger of treating people as background while we are headed somewhere else. His light gives direction for mercy on the road, in the errand, between appointments, and inside ordinary days.</w:t>
      </w:r>
    </w:p>
    <w:p>
      <w:pPr>
        <w:spacing w:before="0" w:after="44" w:line="245" w:lineRule="auto"/>
        <w:ind w:firstLine="230"/>
      </w:pPr>
      <w:r>
        <w:rPr>
          <w:rFonts w:ascii="Georgia" w:hAnsi="Georgia"/>
          <w:b w:val="0"/>
          <w:i w:val="0"/>
          <w:color w:val="1F1F1F"/>
          <w:sz w:val="18"/>
        </w:rPr>
        <w:t>Discover the Friend who leads by asking where Jesus is inviting you to notice need while you are moving. The way in ordinary days is often formed between the big moments. A conversation, a pause, a prayer, a patient response, or a kind word may become the place where His mercy is seen.</w:t>
      </w:r>
    </w:p>
    <w:p>
      <w:pPr>
        <w:spacing w:before="0" w:after="44" w:line="245" w:lineRule="auto"/>
        <w:ind w:firstLine="230"/>
      </w:pPr>
      <w:r>
        <w:rPr>
          <w:rFonts w:ascii="Georgia" w:hAnsi="Georgia"/>
          <w:b w:val="0"/>
          <w:i w:val="0"/>
          <w:color w:val="1F1F1F"/>
          <w:sz w:val="18"/>
        </w:rPr>
        <w:t>Take one surrendered step before worry gets the first word. Begin with the Friend who leads, not with the hurry that narrows your attention.</w:t>
      </w:r>
    </w:p>
    <w:p>
      <w:pPr>
        <w:spacing w:before="0" w:after="44" w:line="245" w:lineRule="auto"/>
        <w:ind w:firstLine="230"/>
      </w:pPr>
      <w:r>
        <w:rPr>
          <w:rFonts w:ascii="Georgia" w:hAnsi="Georgia"/>
          <w:b w:val="0"/>
          <w:i w:val="0"/>
          <w:color w:val="1F1F1F"/>
          <w:sz w:val="18"/>
        </w:rPr>
        <w:t>Walking with Jesus means letting His light make ordinary movement merciful.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During one ordinary errand or transition, ask Jesus to help you notice one person with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Friend who leads, open my eyes while I am on the way. Let Your light make my ordinary movement merciful.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Jesus be asking me to notice need while I am simply on the way?</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Friend Who Leads in one faithful step today.</w:t>
      </w:r>
      <w:r>
        <w:br w:type="page"/>
      </w:r>
    </w:p>
    <w:p>
      <w:pPr>
        <w:spacing w:before="60" w:after="30" w:line="245" w:lineRule="auto"/>
        <w:jc w:val="center"/>
      </w:pPr>
      <w:r>
        <w:rPr>
          <w:rFonts w:ascii="Georgia" w:hAnsi="Georgia"/>
          <w:b/>
          <w:i w:val="0"/>
          <w:color w:val="958463"/>
          <w:sz w:val="15"/>
        </w:rPr>
        <w:t>Day 68 - March 9</w:t>
      </w:r>
    </w:p>
    <w:p>
      <w:pPr>
        <w:spacing w:before="0" w:after="50" w:line="245" w:lineRule="auto"/>
        <w:jc w:val="center"/>
      </w:pPr>
      <w:r>
        <w:rPr>
          <w:rFonts w:ascii="Georgia" w:hAnsi="Georgia"/>
          <w:b/>
          <w:i w:val="0"/>
          <w:color w:val="292422"/>
          <w:sz w:val="29"/>
        </w:rPr>
        <w:t>Receive the Light on the Path</w:t>
      </w:r>
    </w:p>
    <w:p>
      <w:pPr>
        <w:spacing w:before="0" w:after="80" w:line="245" w:lineRule="auto"/>
        <w:jc w:val="center"/>
      </w:pPr>
      <w:r>
        <w:rPr>
          <w:rFonts w:ascii="Georgia" w:hAnsi="Georgia"/>
          <w:b w:val="0"/>
          <w:i/>
          <w:color w:val="585858"/>
          <w:sz w:val="17"/>
        </w:rPr>
        <w:t>Matthew 19:23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riches and the kingdom because discipleship loosens attachments that make following Him feel impossible.</w:t>
            </w:r>
          </w:p>
        </w:tc>
      </w:tr>
    </w:tbl>
    <w:p>
      <w:pPr>
        <w:spacing w:before="0" w:after="44" w:line="245" w:lineRule="auto"/>
      </w:pPr>
      <w:r>
        <w:rPr>
          <w:rFonts w:ascii="Georgia" w:hAnsi="Georgia"/>
          <w:b w:val="0"/>
          <w:i w:val="0"/>
          <w:color w:val="1F1F1F"/>
          <w:sz w:val="18"/>
        </w:rPr>
        <w:t>The light on the path can reveal what has quietly become heavy. Matthew 19:23 follows the sorrow of a man who could not imagine surrendering what possessed him. Jesus names the difficulty honestly. Wealth, comfort, status, and control can make the kingdom feel narrow to a heart that wants to stay in charge.</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allowing Him to loosen the attachments that compete with His call. The issue is not only money. It is whatever the heart trusts so deeply that surrender feels like loss of life.</w:t>
      </w:r>
    </w:p>
    <w:p>
      <w:pPr>
        <w:spacing w:before="0" w:after="44" w:line="245" w:lineRule="auto"/>
        <w:ind w:firstLine="230"/>
      </w:pPr>
      <w:r>
        <w:rPr>
          <w:rFonts w:ascii="Georgia" w:hAnsi="Georgia"/>
          <w:b w:val="0"/>
          <w:i w:val="0"/>
          <w:color w:val="1F1F1F"/>
          <w:sz w:val="18"/>
        </w:rPr>
        <w:t>Receive the light on the path by letting Jesus name what has become too heavy to carry faithfully. The way in ordinary days may require small acts of release: generosity, simplicity, confession, or refusing to let possessions define peace.</w:t>
      </w:r>
    </w:p>
    <w:p>
      <w:pPr>
        <w:spacing w:before="0" w:after="44" w:line="245" w:lineRule="auto"/>
        <w:ind w:firstLine="230"/>
      </w:pPr>
      <w:r>
        <w:rPr>
          <w:rFonts w:ascii="Georgia" w:hAnsi="Georgia"/>
          <w:b w:val="0"/>
          <w:i w:val="0"/>
          <w:color w:val="1F1F1F"/>
          <w:sz w:val="18"/>
        </w:rPr>
        <w:t>Let prayer turn insight into obedience before noon. If the Spirit reveals an attachment, ask for one concrete act of loosened trust.</w:t>
      </w:r>
    </w:p>
    <w:p>
      <w:pPr>
        <w:spacing w:before="0" w:after="44" w:line="245" w:lineRule="auto"/>
        <w:ind w:firstLine="230"/>
      </w:pPr>
      <w:r>
        <w:rPr>
          <w:rFonts w:ascii="Georgia" w:hAnsi="Georgia"/>
          <w:b w:val="0"/>
          <w:i w:val="0"/>
          <w:color w:val="1F1F1F"/>
          <w:sz w:val="18"/>
        </w:rPr>
        <w:t>Walking with Jesus means letting His call become stronger than the grip of what we own.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small act of generosity or simplicity that loosens your grip on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on my path, loosen what keeps my heart from following freely. Teach me generosity, simplicity, and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attachment makes following Jesus feel costly or difficult right now?</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Light on the Path in one faithful step today.</w:t>
      </w:r>
      <w:r>
        <w:br w:type="page"/>
      </w:r>
    </w:p>
    <w:p>
      <w:pPr>
        <w:spacing w:before="60" w:after="30" w:line="245" w:lineRule="auto"/>
        <w:jc w:val="center"/>
      </w:pPr>
      <w:r>
        <w:rPr>
          <w:rFonts w:ascii="Georgia" w:hAnsi="Georgia"/>
          <w:b/>
          <w:i w:val="0"/>
          <w:color w:val="958463"/>
          <w:sz w:val="15"/>
        </w:rPr>
        <w:t>Day 69 - March 10</w:t>
      </w:r>
    </w:p>
    <w:p>
      <w:pPr>
        <w:spacing w:before="0" w:after="50" w:line="245" w:lineRule="auto"/>
        <w:jc w:val="center"/>
      </w:pPr>
      <w:r>
        <w:rPr>
          <w:rFonts w:ascii="Georgia" w:hAnsi="Georgia"/>
          <w:b/>
          <w:i w:val="0"/>
          <w:color w:val="292422"/>
          <w:sz w:val="29"/>
        </w:rPr>
        <w:t>Trust the Invitation</w:t>
      </w:r>
    </w:p>
    <w:p>
      <w:pPr>
        <w:spacing w:before="0" w:after="80" w:line="245" w:lineRule="auto"/>
        <w:jc w:val="center"/>
      </w:pPr>
      <w:r>
        <w:rPr>
          <w:rFonts w:ascii="Georgia" w:hAnsi="Georgia"/>
          <w:b w:val="0"/>
          <w:i/>
          <w:color w:val="585858"/>
          <w:sz w:val="17"/>
        </w:rPr>
        <w:t>Matthew 20:28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servant-ransom mission because saving wholeness is revealed through His self-giving love, not human striving for greatness.</w:t>
            </w:r>
          </w:p>
        </w:tc>
      </w:tr>
    </w:tbl>
    <w:p>
      <w:pPr>
        <w:spacing w:before="0" w:after="44" w:line="245" w:lineRule="auto"/>
      </w:pPr>
      <w:r>
        <w:rPr>
          <w:rFonts w:ascii="Georgia" w:hAnsi="Georgia"/>
          <w:b w:val="0"/>
          <w:i w:val="0"/>
          <w:color w:val="1F1F1F"/>
          <w:sz w:val="18"/>
        </w:rPr>
        <w:t>The invitation of Jesus is shaped by His own self-giving life. Matthew 20:28 reveals the Son of Man as servant and ransom. He does not merely teach humility from a distance. He embodies it for our salvation.</w:t>
      </w:r>
    </w:p>
    <w:p>
      <w:pPr>
        <w:spacing w:before="0" w:after="44" w:line="245" w:lineRule="auto"/>
        <w:ind w:firstLine="230"/>
      </w:pPr>
      <w:r>
        <w:rPr>
          <w:rFonts w:ascii="Georgia" w:hAnsi="Georgia"/>
          <w:b w:val="0"/>
          <w:i w:val="0"/>
          <w:color w:val="1F1F1F"/>
          <w:sz w:val="18"/>
        </w:rPr>
        <w:t>Sozo means saving, rescuing, healing, and making whole. Jesus saves by giving Himself. His wholeness does not come through domination, display, or religious ladder-climbing. It comes through costly love strong enough to redeem what we could never repair.</w:t>
      </w:r>
    </w:p>
    <w:p>
      <w:pPr>
        <w:spacing w:before="0" w:after="44" w:line="245" w:lineRule="auto"/>
        <w:ind w:firstLine="230"/>
      </w:pPr>
      <w:r>
        <w:rPr>
          <w:rFonts w:ascii="Georgia" w:hAnsi="Georgia"/>
          <w:b w:val="0"/>
          <w:i w:val="0"/>
          <w:color w:val="1F1F1F"/>
          <w:sz w:val="18"/>
        </w:rPr>
        <w:t>Trust the invitation by letting His self-giving love correct your picture of greatness. The way in ordinary days becomes Christ-shaped when service is not beneath you, love is not a performance, and sacrifice is not used to earn worth.</w:t>
      </w:r>
    </w:p>
    <w:p>
      <w:pPr>
        <w:spacing w:before="0" w:after="44" w:line="245" w:lineRule="auto"/>
        <w:ind w:firstLine="230"/>
      </w:pPr>
      <w:r>
        <w:rPr>
          <w:rFonts w:ascii="Georgia" w:hAnsi="Georgia"/>
          <w:b w:val="0"/>
          <w:i w:val="0"/>
          <w:color w:val="1F1F1F"/>
          <w:sz w:val="18"/>
        </w:rPr>
        <w:t>Start from what God has revealed, not from what the day is demanding. Jesus reveals a Savior who serves, gives, redeems, and calls His followers into the same humble way.</w:t>
      </w:r>
    </w:p>
    <w:p>
      <w:pPr>
        <w:spacing w:before="0" w:after="44" w:line="245" w:lineRule="auto"/>
        <w:ind w:firstLine="230"/>
      </w:pPr>
      <w:r>
        <w:rPr>
          <w:rFonts w:ascii="Georgia" w:hAnsi="Georgia"/>
          <w:b w:val="0"/>
          <w:i w:val="0"/>
          <w:color w:val="1F1F1F"/>
          <w:sz w:val="18"/>
        </w:rPr>
        <w:t>Walking with Jesus means receiving the One who served before we could serve well.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act of service today as a response to Jesus' love, not as a way to be noticed.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servant Savior, let Your self-giving love heal my picture of greatness. Teach me to serve from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inviting me to serve from love rather than from the need to be seen?</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Invitation in one faithful step today.</w:t>
      </w:r>
      <w:r>
        <w:br w:type="page"/>
      </w:r>
    </w:p>
    <w:p>
      <w:pPr>
        <w:spacing w:before="60" w:after="30" w:line="245" w:lineRule="auto"/>
        <w:jc w:val="center"/>
      </w:pPr>
      <w:r>
        <w:rPr>
          <w:rFonts w:ascii="Georgia" w:hAnsi="Georgia"/>
          <w:b/>
          <w:i w:val="0"/>
          <w:color w:val="958463"/>
          <w:sz w:val="15"/>
        </w:rPr>
        <w:t>Day 70 - March 11</w:t>
      </w:r>
    </w:p>
    <w:p>
      <w:pPr>
        <w:spacing w:before="0" w:after="50" w:line="245" w:lineRule="auto"/>
        <w:jc w:val="center"/>
      </w:pPr>
      <w:r>
        <w:rPr>
          <w:rFonts w:ascii="Georgia" w:hAnsi="Georgia"/>
          <w:b/>
          <w:i w:val="0"/>
          <w:color w:val="292422"/>
          <w:sz w:val="29"/>
        </w:rPr>
        <w:t>Let Hope Rise the Shepherd's Voice</w:t>
      </w:r>
    </w:p>
    <w:p>
      <w:pPr>
        <w:spacing w:before="0" w:after="80" w:line="245" w:lineRule="auto"/>
        <w:jc w:val="center"/>
      </w:pPr>
      <w:r>
        <w:rPr>
          <w:rFonts w:ascii="Georgia" w:hAnsi="Georgia"/>
          <w:b w:val="0"/>
          <w:i/>
          <w:color w:val="585858"/>
          <w:sz w:val="17"/>
        </w:rPr>
        <w:t>Matthew 20:34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compassionate touch and restored sight because peace rises when mercy sees suffering and brings healing near.</w:t>
            </w:r>
          </w:p>
        </w:tc>
      </w:tr>
    </w:tbl>
    <w:p>
      <w:pPr>
        <w:spacing w:before="0" w:after="44" w:line="245" w:lineRule="auto"/>
      </w:pPr>
      <w:r>
        <w:rPr>
          <w:rFonts w:ascii="Georgia" w:hAnsi="Georgia"/>
          <w:b w:val="0"/>
          <w:i w:val="0"/>
          <w:color w:val="1F1F1F"/>
          <w:sz w:val="18"/>
        </w:rPr>
        <w:t>Hope rises when Jesus is moved with compassion. Matthew 20:34 shows mercy becoming touch and sight being restored. He does not pass by pain as if need is an interruption to mission. His compassion is part of the mission.</w:t>
      </w:r>
    </w:p>
    <w:p>
      <w:pPr>
        <w:spacing w:before="0" w:after="44" w:line="245" w:lineRule="auto"/>
        <w:ind w:firstLine="230"/>
      </w:pPr>
      <w:r>
        <w:rPr>
          <w:rFonts w:ascii="Georgia" w:hAnsi="Georgia"/>
          <w:b w:val="0"/>
          <w:i w:val="0"/>
          <w:color w:val="1F1F1F"/>
          <w:sz w:val="18"/>
        </w:rPr>
        <w:t>Eirene is peace as wholeness in the presence of the Prince of Peace. Peace is not numbness. It is the wholeness that comes when Jesus sees suffering truthfully and brings mercy near. His Shepherd's voice does not dismiss need; it calls wounded people toward restoration.</w:t>
      </w:r>
    </w:p>
    <w:p>
      <w:pPr>
        <w:spacing w:before="0" w:after="44" w:line="245" w:lineRule="auto"/>
        <w:ind w:firstLine="230"/>
      </w:pPr>
      <w:r>
        <w:rPr>
          <w:rFonts w:ascii="Georgia" w:hAnsi="Georgia"/>
          <w:b w:val="0"/>
          <w:i w:val="0"/>
          <w:color w:val="1F1F1F"/>
          <w:sz w:val="18"/>
        </w:rPr>
        <w:t>Let hope rise by bringing your need for sight to Jesus. Sometimes we need restored vision for a relationship, a decision, a wound, a habit, or a future we have stopped seeing with faith.</w:t>
      </w:r>
    </w:p>
    <w:p>
      <w:pPr>
        <w:spacing w:before="0" w:after="44" w:line="245" w:lineRule="auto"/>
        <w:ind w:firstLine="230"/>
      </w:pPr>
      <w:r>
        <w:rPr>
          <w:rFonts w:ascii="Georgia" w:hAnsi="Georgia"/>
          <w:b w:val="0"/>
          <w:i w:val="0"/>
          <w:color w:val="1F1F1F"/>
          <w:sz w:val="18"/>
        </w:rPr>
        <w:t>Do not rush past the verse; let it steady you before you move. Ask Jesus where you need compassion to touch your sight.</w:t>
      </w:r>
    </w:p>
    <w:p>
      <w:pPr>
        <w:spacing w:before="0" w:after="44" w:line="245" w:lineRule="auto"/>
        <w:ind w:firstLine="230"/>
      </w:pPr>
      <w:r>
        <w:rPr>
          <w:rFonts w:ascii="Georgia" w:hAnsi="Georgia"/>
          <w:b w:val="0"/>
          <w:i w:val="0"/>
          <w:color w:val="1F1F1F"/>
          <w:sz w:val="18"/>
        </w:rPr>
        <w:t>Walking with Jesus means trusting the Shepherd whose compassion restores vision.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restore your sight in one area where pain, fear, or weariness has narrowed your 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Shepherd, touch my sight. Let Your mercy help me see with hope, truth, and peace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restore vision that pain or weariness has narrowed?</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Shepherd's Voice in one faithful step today.</w:t>
      </w:r>
      <w:r>
        <w:br w:type="page"/>
      </w:r>
    </w:p>
    <w:p>
      <w:pPr>
        <w:spacing w:before="60" w:after="30" w:line="245" w:lineRule="auto"/>
        <w:jc w:val="center"/>
      </w:pPr>
      <w:r>
        <w:rPr>
          <w:rFonts w:ascii="Georgia" w:hAnsi="Georgia"/>
          <w:b/>
          <w:i w:val="0"/>
          <w:color w:val="958463"/>
          <w:sz w:val="15"/>
        </w:rPr>
        <w:t>Day 71 - March 12</w:t>
      </w:r>
    </w:p>
    <w:p>
      <w:pPr>
        <w:spacing w:before="0" w:after="50" w:line="245" w:lineRule="auto"/>
        <w:jc w:val="center"/>
      </w:pPr>
      <w:r>
        <w:rPr>
          <w:rFonts w:ascii="Georgia" w:hAnsi="Georgia"/>
          <w:b/>
          <w:i w:val="0"/>
          <w:color w:val="292422"/>
          <w:sz w:val="29"/>
        </w:rPr>
        <w:t>Carry the Road with Jesus</w:t>
      </w:r>
    </w:p>
    <w:p>
      <w:pPr>
        <w:spacing w:before="0" w:after="80" w:line="245" w:lineRule="auto"/>
        <w:jc w:val="center"/>
      </w:pPr>
      <w:r>
        <w:rPr>
          <w:rFonts w:ascii="Georgia" w:hAnsi="Georgia"/>
          <w:b w:val="0"/>
          <w:i/>
          <w:color w:val="585858"/>
          <w:sz w:val="17"/>
        </w:rPr>
        <w:t>Matthew 20:8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landowner's payment order because trusted Lordship challenges ordinary assumptions about fairness, grace, and comparison.</w:t>
            </w:r>
          </w:p>
        </w:tc>
      </w:tr>
    </w:tbl>
    <w:p>
      <w:pPr>
        <w:spacing w:before="0" w:after="44" w:line="245" w:lineRule="auto"/>
      </w:pPr>
      <w:r>
        <w:rPr>
          <w:rFonts w:ascii="Georgia" w:hAnsi="Georgia"/>
          <w:b w:val="0"/>
          <w:i w:val="0"/>
          <w:color w:val="1F1F1F"/>
          <w:sz w:val="18"/>
        </w:rPr>
        <w:t>The road with Jesus can challenge the way we measure fairness. Matthew 20:8 comes inside a parable where the landowner's order unsettles expectation. The last are called forward first. Grace begins to disturb comparison.</w:t>
      </w:r>
    </w:p>
    <w:p>
      <w:pPr>
        <w:spacing w:before="0" w:after="44" w:line="245" w:lineRule="auto"/>
        <w:ind w:firstLine="230"/>
      </w:pPr>
      <w:r>
        <w:rPr>
          <w:rFonts w:ascii="Georgia" w:hAnsi="Georgia"/>
          <w:b w:val="0"/>
          <w:i w:val="0"/>
          <w:color w:val="1F1F1F"/>
          <w:sz w:val="18"/>
        </w:rPr>
        <w:t>Kyrios means Lord: trusted authority, not religious decoration. Jesus has authority over the way we interpret reward, generosity, and timing. His kingdom does not always honor the rankings our hearts quietly protect.</w:t>
      </w:r>
    </w:p>
    <w:p>
      <w:pPr>
        <w:spacing w:before="0" w:after="44" w:line="245" w:lineRule="auto"/>
        <w:ind w:firstLine="230"/>
      </w:pPr>
      <w:r>
        <w:rPr>
          <w:rFonts w:ascii="Georgia" w:hAnsi="Georgia"/>
          <w:b w:val="0"/>
          <w:i w:val="0"/>
          <w:color w:val="1F1F1F"/>
          <w:sz w:val="18"/>
        </w:rPr>
        <w:t>Carry the road with Jesus by noticing where comparison is making grace feel offensive. The way in ordinary days includes the workplace, family systems, ministry spaces, and private expectations. If another person receives mercy, opportunity, or honor, can your heart remain free?</w:t>
      </w:r>
    </w:p>
    <w:p>
      <w:pPr>
        <w:spacing w:before="0" w:after="44" w:line="245" w:lineRule="auto"/>
        <w:ind w:firstLine="230"/>
      </w:pPr>
      <w:r>
        <w:rPr>
          <w:rFonts w:ascii="Georgia" w:hAnsi="Georgia"/>
          <w:b w:val="0"/>
          <w:i w:val="0"/>
          <w:color w:val="1F1F1F"/>
          <w:sz w:val="18"/>
        </w:rPr>
        <w:t>Let the Spirit press this from information into formation. Ask Jesus to heal the place that resents grace when it does not arrive according to your preferred order.</w:t>
      </w:r>
    </w:p>
    <w:p>
      <w:pPr>
        <w:spacing w:before="0" w:after="44" w:line="245" w:lineRule="auto"/>
        <w:ind w:firstLine="230"/>
      </w:pPr>
      <w:r>
        <w:rPr>
          <w:rFonts w:ascii="Georgia" w:hAnsi="Georgia"/>
          <w:b w:val="0"/>
          <w:i w:val="0"/>
          <w:color w:val="1F1F1F"/>
          <w:sz w:val="18"/>
        </w:rPr>
        <w:t>Walking with Jesus means trusting His Lordship when grace disrupts comparison.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Bless one person who receives attention, help, or opportunity without letting comparison own your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free me from comparison when Your grace surprises me. Teach me to rejoice in mercy without keeping score.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comparison make another person's grace feel threatening to me?</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Road with Jesus in one faithful step today.</w:t>
      </w:r>
      <w:r>
        <w:br w:type="page"/>
      </w:r>
    </w:p>
    <w:p>
      <w:pPr>
        <w:spacing w:before="60" w:after="30" w:line="245" w:lineRule="auto"/>
        <w:jc w:val="center"/>
      </w:pPr>
      <w:r>
        <w:rPr>
          <w:rFonts w:ascii="Georgia" w:hAnsi="Georgia"/>
          <w:b/>
          <w:i w:val="0"/>
          <w:color w:val="958463"/>
          <w:sz w:val="15"/>
        </w:rPr>
        <w:t>Day 72 - March 13</w:t>
      </w:r>
    </w:p>
    <w:p>
      <w:pPr>
        <w:spacing w:before="0" w:after="50" w:line="245" w:lineRule="auto"/>
        <w:jc w:val="center"/>
      </w:pPr>
      <w:r>
        <w:rPr>
          <w:rFonts w:ascii="Georgia" w:hAnsi="Georgia"/>
          <w:b/>
          <w:i w:val="0"/>
          <w:color w:val="292422"/>
          <w:sz w:val="29"/>
        </w:rPr>
        <w:t>Lean Into the Nearness of Christ</w:t>
      </w:r>
    </w:p>
    <w:p>
      <w:pPr>
        <w:spacing w:before="0" w:after="80" w:line="245" w:lineRule="auto"/>
        <w:jc w:val="center"/>
      </w:pPr>
      <w:r>
        <w:rPr>
          <w:rFonts w:ascii="Georgia" w:hAnsi="Georgia"/>
          <w:b w:val="0"/>
          <w:i/>
          <w:color w:val="585858"/>
          <w:sz w:val="17"/>
        </w:rPr>
        <w:t>Matthew 21:20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amazement at the withered fig tree because light exposes fruitless appearance and calls the heart toward living faith.</w:t>
            </w:r>
          </w:p>
        </w:tc>
      </w:tr>
    </w:tbl>
    <w:p>
      <w:pPr>
        <w:spacing w:before="0" w:after="44" w:line="245" w:lineRule="auto"/>
      </w:pPr>
      <w:r>
        <w:rPr>
          <w:rFonts w:ascii="Georgia" w:hAnsi="Georgia"/>
          <w:b w:val="0"/>
          <w:i w:val="0"/>
          <w:color w:val="1F1F1F"/>
          <w:sz w:val="18"/>
        </w:rPr>
        <w:t>The nearness of Christ can expose what only looked alive from a distance. Matthew 21:20 records the disciples' amazement after the fig tree withered. The moment is sobering. Jesus is teaching more than botanical surprise. He is revealing the seriousness of fruitless appearance.</w:t>
      </w:r>
    </w:p>
    <w:p>
      <w:pPr>
        <w:spacing w:before="0" w:after="44" w:line="245" w:lineRule="auto"/>
        <w:ind w:firstLine="230"/>
      </w:pPr>
      <w:r>
        <w:rPr>
          <w:rFonts w:ascii="Georgia" w:hAnsi="Georgia"/>
          <w:b w:val="0"/>
          <w:i w:val="0"/>
          <w:color w:val="1F1F1F"/>
          <w:sz w:val="18"/>
        </w:rPr>
        <w:t>Phos is light that exposes danger and gives direction. The light of Jesus exposes the danger of religious leaves without living fruit. It gives direction toward honest faith, prayer, repentance, and life that is actually connected to God.</w:t>
      </w:r>
    </w:p>
    <w:p>
      <w:pPr>
        <w:spacing w:before="0" w:after="44" w:line="245" w:lineRule="auto"/>
        <w:ind w:firstLine="230"/>
      </w:pPr>
      <w:r>
        <w:rPr>
          <w:rFonts w:ascii="Georgia" w:hAnsi="Georgia"/>
          <w:b w:val="0"/>
          <w:i w:val="0"/>
          <w:color w:val="1F1F1F"/>
          <w:sz w:val="18"/>
        </w:rPr>
        <w:t>Lean into the nearness of Christ by letting Him examine what appears healthy but may be disconnected. The way in ordinary days is not about looking spiritual from far away. It is about bearing fruit in private, practical, relational obedience.</w:t>
      </w:r>
    </w:p>
    <w:p>
      <w:pPr>
        <w:spacing w:before="0" w:after="44" w:line="245" w:lineRule="auto"/>
        <w:ind w:firstLine="230"/>
      </w:pPr>
      <w:r>
        <w:rPr>
          <w:rFonts w:ascii="Georgia" w:hAnsi="Georgia"/>
          <w:b w:val="0"/>
          <w:i w:val="0"/>
          <w:color w:val="1F1F1F"/>
          <w:sz w:val="18"/>
        </w:rPr>
        <w:t>Take one surrendered step before worry gets the first word. Do not panic under His light. Bring the fruitless place near Him for restoration.</w:t>
      </w:r>
    </w:p>
    <w:p>
      <w:pPr>
        <w:spacing w:before="0" w:after="44" w:line="245" w:lineRule="auto"/>
        <w:ind w:firstLine="230"/>
      </w:pPr>
      <w:r>
        <w:rPr>
          <w:rFonts w:ascii="Georgia" w:hAnsi="Georgia"/>
          <w:b w:val="0"/>
          <w:i w:val="0"/>
          <w:color w:val="1F1F1F"/>
          <w:sz w:val="18"/>
        </w:rPr>
        <w:t>Walking with Jesus means letting His light turn appearance into living faith.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one place where appearance needs to become real fruit, then take one honest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truth, expose what is only appearance and restore living fruit in me. Keep me near You in honest faith.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I have leaves without fruit, and what honest step is Jesus asking of me?</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the Nearness of Christ in one faithful step today.</w:t>
      </w:r>
      <w:r>
        <w:br w:type="page"/>
      </w:r>
    </w:p>
    <w:p>
      <w:pPr>
        <w:spacing w:before="60" w:after="30" w:line="245" w:lineRule="auto"/>
        <w:jc w:val="center"/>
      </w:pPr>
      <w:r>
        <w:rPr>
          <w:rFonts w:ascii="Georgia" w:hAnsi="Georgia"/>
          <w:b/>
          <w:i w:val="0"/>
          <w:color w:val="958463"/>
          <w:sz w:val="15"/>
        </w:rPr>
        <w:t>Day 73 - March 14</w:t>
      </w:r>
    </w:p>
    <w:p>
      <w:pPr>
        <w:spacing w:before="0" w:after="50" w:line="245" w:lineRule="auto"/>
        <w:jc w:val="center"/>
      </w:pPr>
      <w:r>
        <w:rPr>
          <w:rFonts w:ascii="Georgia" w:hAnsi="Georgia"/>
          <w:b/>
          <w:i w:val="0"/>
          <w:color w:val="292422"/>
          <w:sz w:val="29"/>
        </w:rPr>
        <w:t>See Again the Way of Peace</w:t>
      </w:r>
    </w:p>
    <w:p>
      <w:pPr>
        <w:spacing w:before="0" w:after="80" w:line="245" w:lineRule="auto"/>
        <w:jc w:val="center"/>
      </w:pPr>
      <w:r>
        <w:rPr>
          <w:rFonts w:ascii="Georgia" w:hAnsi="Georgia"/>
          <w:b w:val="0"/>
          <w:i/>
          <w:color w:val="585858"/>
          <w:sz w:val="17"/>
        </w:rPr>
        <w:t>Matthew 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the needed animals because discipleship makes ordinary possessions, timing, and availability responsive to the Lord.</w:t>
            </w:r>
          </w:p>
        </w:tc>
      </w:tr>
    </w:tbl>
    <w:p>
      <w:pPr>
        <w:spacing w:before="0" w:after="44" w:line="245" w:lineRule="auto"/>
      </w:pPr>
      <w:r>
        <w:rPr>
          <w:rFonts w:ascii="Georgia" w:hAnsi="Georgia"/>
          <w:b w:val="0"/>
          <w:i w:val="0"/>
          <w:color w:val="1F1F1F"/>
          <w:sz w:val="18"/>
        </w:rPr>
        <w:t>The way of peace includes availability. Matthew 21:3 gives the disciples a simple answer if anyone questions the errand: the Lord has need. Ordinary animals, ordinary owners, ordinary questions, and ordinary obedience become part of Jesus' road toward Jerusalem.</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reaches what we hold, schedule, own, and protect. He does not need our resources because He lacks power. He invites availability because discipleship becomes visible through responsive trust.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reminds the heart that everything we hold belongs first to the Lord. Rest loosens grasping. It turns possession into stewardship and availability into worship.</w:t>
      </w:r>
    </w:p>
    <w:p>
      <w:pPr>
        <w:spacing w:before="0" w:after="44" w:line="245" w:lineRule="auto"/>
        <w:ind w:firstLine="230"/>
      </w:pPr>
      <w:r>
        <w:rPr>
          <w:rFonts w:ascii="Georgia" w:hAnsi="Georgia"/>
          <w:b w:val="0"/>
          <w:i w:val="0"/>
          <w:color w:val="1F1F1F"/>
          <w:sz w:val="18"/>
        </w:rPr>
        <w:t>Let prayer turn insight into obedience before noon. On this Sabbath, ask what Jesus is inviting you to make available without fear.</w:t>
      </w:r>
    </w:p>
    <w:p>
      <w:pPr>
        <w:spacing w:before="0" w:after="44" w:line="245" w:lineRule="auto"/>
        <w:ind w:firstLine="230"/>
      </w:pPr>
      <w:r>
        <w:rPr>
          <w:rFonts w:ascii="Georgia" w:hAnsi="Georgia"/>
          <w:b w:val="0"/>
          <w:i w:val="0"/>
          <w:color w:val="1F1F1F"/>
          <w:sz w:val="18"/>
        </w:rPr>
        <w:t>Walking with Jesus means resting with open hands when the Lord has need.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resource, gift, or piece of time you can make available to Jesus without anxious grasping.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my whole life, loosen my grip and make me available. Let Sabbath rest turn what I hold into worshipful stewardship.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holding tightly that Jesus may be inviting me to make available?</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the Way of Peace in one faithful step today.</w:t>
      </w:r>
      <w:r>
        <w:br w:type="page"/>
      </w:r>
    </w:p>
    <w:p>
      <w:pPr>
        <w:spacing w:before="60" w:after="30" w:line="245" w:lineRule="auto"/>
        <w:jc w:val="center"/>
      </w:pPr>
      <w:r>
        <w:rPr>
          <w:rFonts w:ascii="Georgia" w:hAnsi="Georgia"/>
          <w:b/>
          <w:i w:val="0"/>
          <w:color w:val="958463"/>
          <w:sz w:val="15"/>
        </w:rPr>
        <w:t>Day 74 - March 15</w:t>
      </w:r>
    </w:p>
    <w:p>
      <w:pPr>
        <w:spacing w:before="0" w:after="50" w:line="245" w:lineRule="auto"/>
        <w:jc w:val="center"/>
      </w:pPr>
      <w:r>
        <w:rPr>
          <w:rFonts w:ascii="Georgia" w:hAnsi="Georgia"/>
          <w:b/>
          <w:i w:val="0"/>
          <w:color w:val="292422"/>
          <w:sz w:val="29"/>
        </w:rPr>
        <w:t>Let Love Teach the Table of Grace</w:t>
      </w:r>
    </w:p>
    <w:p>
      <w:pPr>
        <w:spacing w:before="0" w:after="80" w:line="245" w:lineRule="auto"/>
        <w:jc w:val="center"/>
      </w:pPr>
      <w:r>
        <w:rPr>
          <w:rFonts w:ascii="Georgia" w:hAnsi="Georgia"/>
          <w:b w:val="0"/>
          <w:i/>
          <w:color w:val="585858"/>
          <w:sz w:val="17"/>
        </w:rPr>
        <w:t>Matthew 21:38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tenants' grasping response to the son because saving wholeness exposes the fear, entitlement, and control that resist rightful ownership.</w:t>
            </w:r>
          </w:p>
        </w:tc>
      </w:tr>
    </w:tbl>
    <w:p>
      <w:pPr>
        <w:spacing w:before="0" w:after="44" w:line="245" w:lineRule="auto"/>
      </w:pPr>
      <w:r>
        <w:rPr>
          <w:rFonts w:ascii="Georgia" w:hAnsi="Georgia"/>
          <w:b w:val="0"/>
          <w:i w:val="0"/>
          <w:color w:val="1F1F1F"/>
          <w:sz w:val="18"/>
        </w:rPr>
        <w:t>The table of grace is hard to receive when the heart is grasping for ownership. Matthew 21:38 sits inside a sobering parable. The tenants see the son and begin reasoning from entitlement instead of reverence. Their desire to seize what is not theirs reveals how distorted fear and control can become.</w:t>
      </w:r>
    </w:p>
    <w:p>
      <w:pPr>
        <w:spacing w:before="0" w:after="44" w:line="245" w:lineRule="auto"/>
        <w:ind w:firstLine="230"/>
      </w:pPr>
      <w:r>
        <w:rPr>
          <w:rFonts w:ascii="Georgia" w:hAnsi="Georgia"/>
          <w:b w:val="0"/>
          <w:i w:val="0"/>
          <w:color w:val="1F1F1F"/>
          <w:sz w:val="18"/>
        </w:rPr>
        <w:t>Sozo means saving, rescuing, healing, and making whole. Jesus saves the heart from the illusion that life becomes secure through grasping. He heals the fear that treats God's gifts as possessions to defend instead of trusts to steward.</w:t>
      </w:r>
    </w:p>
    <w:p>
      <w:pPr>
        <w:spacing w:before="0" w:after="44" w:line="245" w:lineRule="auto"/>
        <w:ind w:firstLine="230"/>
      </w:pPr>
      <w:r>
        <w:rPr>
          <w:rFonts w:ascii="Georgia" w:hAnsi="Georgia"/>
          <w:b w:val="0"/>
          <w:i w:val="0"/>
          <w:color w:val="1F1F1F"/>
          <w:sz w:val="18"/>
        </w:rPr>
        <w:t>Let love teach the table of grace by asking where control has replaced gratitude. The way in ordinary days includes how we hold influence, money, ministry, family roles, time, and expectations. Grace teaches us to receive without seizing.</w:t>
      </w:r>
    </w:p>
    <w:p>
      <w:pPr>
        <w:spacing w:before="0" w:after="44" w:line="245" w:lineRule="auto"/>
        <w:ind w:firstLine="230"/>
      </w:pPr>
      <w:r>
        <w:rPr>
          <w:rFonts w:ascii="Georgia" w:hAnsi="Georgia"/>
          <w:b w:val="0"/>
          <w:i w:val="0"/>
          <w:color w:val="1F1F1F"/>
          <w:sz w:val="18"/>
        </w:rPr>
        <w:t>Start from what God has revealed, not from what the day is demanding. God has revealed Himself as rightful Lord and generous Giver. That truth can loosen fear before it hardens into entitlement.</w:t>
      </w:r>
    </w:p>
    <w:p>
      <w:pPr>
        <w:spacing w:before="0" w:after="44" w:line="245" w:lineRule="auto"/>
        <w:ind w:firstLine="230"/>
      </w:pPr>
      <w:r>
        <w:rPr>
          <w:rFonts w:ascii="Georgia" w:hAnsi="Georgia"/>
          <w:b w:val="0"/>
          <w:i w:val="0"/>
          <w:color w:val="1F1F1F"/>
          <w:sz w:val="18"/>
        </w:rPr>
        <w:t>Walking with Jesus means letting His saving grace heal the need to seize what belongs to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you are gripping control, then pray a simple surrender over it before acting.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heal the fear that grasps and seizes. Teach me to receive Your gifts with gratitude and stewardship.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control replaced gratitude in the way I hold what God has entrusted to me?</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the Table of Grace in one faithful step today.</w:t>
      </w:r>
      <w:r>
        <w:br w:type="page"/>
      </w:r>
    </w:p>
    <w:p>
      <w:pPr>
        <w:spacing w:before="60" w:after="30" w:line="245" w:lineRule="auto"/>
        <w:jc w:val="center"/>
      </w:pPr>
      <w:r>
        <w:rPr>
          <w:rFonts w:ascii="Georgia" w:hAnsi="Georgia"/>
          <w:b/>
          <w:i w:val="0"/>
          <w:color w:val="958463"/>
          <w:sz w:val="15"/>
        </w:rPr>
        <w:t>Day 75 - March 16</w:t>
      </w:r>
    </w:p>
    <w:p>
      <w:pPr>
        <w:spacing w:before="0" w:after="50" w:line="245" w:lineRule="auto"/>
        <w:jc w:val="center"/>
      </w:pPr>
      <w:r>
        <w:rPr>
          <w:rFonts w:ascii="Georgia" w:hAnsi="Georgia"/>
          <w:b/>
          <w:i w:val="0"/>
          <w:color w:val="292422"/>
          <w:sz w:val="29"/>
        </w:rPr>
        <w:t>Awaken the Healing Touch</w:t>
      </w:r>
    </w:p>
    <w:p>
      <w:pPr>
        <w:spacing w:before="0" w:after="80" w:line="245" w:lineRule="auto"/>
        <w:jc w:val="center"/>
      </w:pPr>
      <w:r>
        <w:rPr>
          <w:rFonts w:ascii="Georgia" w:hAnsi="Georgia"/>
          <w:b w:val="0"/>
          <w:i/>
          <w:color w:val="585858"/>
          <w:sz w:val="17"/>
        </w:rPr>
        <w:t>Matthew 21:40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vineyard owner's coming because peace includes honest accountability under God's rightful authority.</w:t>
            </w:r>
          </w:p>
        </w:tc>
      </w:tr>
    </w:tbl>
    <w:p>
      <w:pPr>
        <w:spacing w:before="0" w:after="44" w:line="245" w:lineRule="auto"/>
      </w:pPr>
      <w:r>
        <w:rPr>
          <w:rFonts w:ascii="Georgia" w:hAnsi="Georgia"/>
          <w:b w:val="0"/>
          <w:i w:val="0"/>
          <w:color w:val="1F1F1F"/>
          <w:sz w:val="18"/>
        </w:rPr>
        <w:t>The healing touch of Jesus does not remove accountability. Matthew 21:40 asks what will happen when the owner comes. The question is direct. It pulls hidden motives into the light and reminds the hearer that stewardship will be answered for.</w:t>
      </w:r>
    </w:p>
    <w:p>
      <w:pPr>
        <w:spacing w:before="0" w:after="44" w:line="245" w:lineRule="auto"/>
        <w:ind w:firstLine="230"/>
      </w:pPr>
      <w:r>
        <w:rPr>
          <w:rFonts w:ascii="Georgia" w:hAnsi="Georgia"/>
          <w:b w:val="0"/>
          <w:i w:val="0"/>
          <w:color w:val="1F1F1F"/>
          <w:sz w:val="18"/>
        </w:rPr>
        <w:t>Eirene is peace as wholeness in the presence of the Prince of Peace. Peace is not denial. It is the wholeness that comes when life is brought back under rightful authority. Accountability becomes terrifying when we are defending stolen control, but it becomes healing when we surrender to the Lord who is just and merciful.</w:t>
      </w:r>
    </w:p>
    <w:p>
      <w:pPr>
        <w:spacing w:before="0" w:after="44" w:line="245" w:lineRule="auto"/>
        <w:ind w:firstLine="230"/>
      </w:pPr>
      <w:r>
        <w:rPr>
          <w:rFonts w:ascii="Georgia" w:hAnsi="Georgia"/>
          <w:b w:val="0"/>
          <w:i w:val="0"/>
          <w:color w:val="1F1F1F"/>
          <w:sz w:val="18"/>
        </w:rPr>
        <w:t>Awaken the healing touch by letting Jesus ask what needs to be set right. The way in ordinary days includes honest review: how we speak, spend, serve, lead, forgive, and steward what belongs to God.</w:t>
      </w:r>
    </w:p>
    <w:p>
      <w:pPr>
        <w:spacing w:before="0" w:after="44" w:line="245" w:lineRule="auto"/>
        <w:ind w:firstLine="230"/>
      </w:pPr>
      <w:r>
        <w:rPr>
          <w:rFonts w:ascii="Georgia" w:hAnsi="Georgia"/>
          <w:b w:val="0"/>
          <w:i w:val="0"/>
          <w:color w:val="1F1F1F"/>
          <w:sz w:val="18"/>
        </w:rPr>
        <w:t>Do not rush past the verse; let it steady you before you move. Accountability under Jesus is an invitation to return before hardness settles.</w:t>
      </w:r>
    </w:p>
    <w:p>
      <w:pPr>
        <w:spacing w:before="0" w:after="44" w:line="245" w:lineRule="auto"/>
        <w:ind w:firstLine="230"/>
      </w:pPr>
      <w:r>
        <w:rPr>
          <w:rFonts w:ascii="Georgia" w:hAnsi="Georgia"/>
          <w:b w:val="0"/>
          <w:i w:val="0"/>
          <w:color w:val="1F1F1F"/>
          <w:sz w:val="18"/>
        </w:rPr>
        <w:t>Walking with Jesus means letting peace become honest before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Review one area of stewardship honestly with Jesus, then make one corrective choice.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make me honest under Your rightful authority. Let accountability become healing and return.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area of stewardship needs honest review with Jesus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the Healing Touch in one faithful step today.</w:t>
      </w:r>
      <w:r>
        <w:br w:type="page"/>
      </w:r>
    </w:p>
    <w:p>
      <w:pPr>
        <w:spacing w:before="60" w:after="30" w:line="245" w:lineRule="auto"/>
        <w:jc w:val="center"/>
      </w:pPr>
      <w:r>
        <w:rPr>
          <w:rFonts w:ascii="Georgia" w:hAnsi="Georgia"/>
          <w:b/>
          <w:i w:val="0"/>
          <w:color w:val="958463"/>
          <w:sz w:val="15"/>
        </w:rPr>
        <w:t>Day 76 - March 17</w:t>
      </w:r>
    </w:p>
    <w:p>
      <w:pPr>
        <w:spacing w:before="0" w:after="50" w:line="245" w:lineRule="auto"/>
        <w:jc w:val="center"/>
      </w:pPr>
      <w:r>
        <w:rPr>
          <w:rFonts w:ascii="Georgia" w:hAnsi="Georgia"/>
          <w:b/>
          <w:i w:val="0"/>
          <w:color w:val="292422"/>
          <w:sz w:val="29"/>
        </w:rPr>
        <w:t>Embrace the Call to Follow</w:t>
      </w:r>
    </w:p>
    <w:p>
      <w:pPr>
        <w:spacing w:before="0" w:after="80" w:line="245" w:lineRule="auto"/>
        <w:jc w:val="center"/>
      </w:pPr>
      <w:r>
        <w:rPr>
          <w:rFonts w:ascii="Georgia" w:hAnsi="Georgia"/>
          <w:b w:val="0"/>
          <w:i/>
          <w:color w:val="585858"/>
          <w:sz w:val="17"/>
        </w:rPr>
        <w:t>Matthew 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doing what Jesus directed because trusted Lordship becomes visible in simple, ordinary obedience.</w:t>
            </w:r>
          </w:p>
        </w:tc>
      </w:tr>
    </w:tbl>
    <w:p>
      <w:pPr>
        <w:spacing w:before="0" w:after="44" w:line="245" w:lineRule="auto"/>
      </w:pPr>
      <w:r>
        <w:rPr>
          <w:rFonts w:ascii="Georgia" w:hAnsi="Georgia"/>
          <w:b w:val="0"/>
          <w:i w:val="0"/>
          <w:color w:val="1F1F1F"/>
          <w:sz w:val="18"/>
        </w:rPr>
        <w:t>The call to follow is sometimes very plain. Matthew 21:6 shows the disciples doing what Jesus directed. No stage lights. No long explanation. No dramatic speech. Just responsive obedience in an ordinary task that belongs to a larger holy story.</w:t>
      </w:r>
    </w:p>
    <w:p>
      <w:pPr>
        <w:spacing w:before="0" w:after="44" w:line="245" w:lineRule="auto"/>
        <w:ind w:firstLine="230"/>
      </w:pPr>
      <w:r>
        <w:rPr>
          <w:rFonts w:ascii="Georgia" w:hAnsi="Georgia"/>
          <w:b w:val="0"/>
          <w:i w:val="0"/>
          <w:color w:val="1F1F1F"/>
          <w:sz w:val="18"/>
        </w:rPr>
        <w:t>Kyrios means Lord: trusted authority, not religious decoration. Jesus' Lordship is not proven by how loudly we speak about Him. It becomes visible when His direction is trusted in ordinary action.</w:t>
      </w:r>
    </w:p>
    <w:p>
      <w:pPr>
        <w:spacing w:before="0" w:after="44" w:line="245" w:lineRule="auto"/>
        <w:ind w:firstLine="230"/>
      </w:pPr>
      <w:r>
        <w:rPr>
          <w:rFonts w:ascii="Georgia" w:hAnsi="Georgia"/>
          <w:b w:val="0"/>
          <w:i w:val="0"/>
          <w:color w:val="1F1F1F"/>
          <w:sz w:val="18"/>
        </w:rPr>
        <w:t>Embrace the call to follow by taking the simple step you already know. The way in ordinary days often becomes complicated because the heart wants more information before obeying what is already clear. Jesus forms disciples through faithful response.</w:t>
      </w:r>
    </w:p>
    <w:p>
      <w:pPr>
        <w:spacing w:before="0" w:after="44" w:line="245" w:lineRule="auto"/>
        <w:ind w:firstLine="230"/>
      </w:pPr>
      <w:r>
        <w:rPr>
          <w:rFonts w:ascii="Georgia" w:hAnsi="Georgia"/>
          <w:b w:val="0"/>
          <w:i w:val="0"/>
          <w:color w:val="1F1F1F"/>
          <w:sz w:val="18"/>
        </w:rPr>
        <w:t>Let the Spirit press this from information into formation. Do not only admire obedience. Practice it in one ordinary instruction, conviction, or responsibility today.</w:t>
      </w:r>
    </w:p>
    <w:p>
      <w:pPr>
        <w:spacing w:before="0" w:after="44" w:line="245" w:lineRule="auto"/>
        <w:ind w:firstLine="230"/>
      </w:pPr>
      <w:r>
        <w:rPr>
          <w:rFonts w:ascii="Georgia" w:hAnsi="Georgia"/>
          <w:b w:val="0"/>
          <w:i w:val="0"/>
          <w:color w:val="1F1F1F"/>
          <w:sz w:val="18"/>
        </w:rPr>
        <w:t>Walking with Jesus means letting His Lordship become visible in simple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clear act of obedience and complete it without unnecessary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make me faithful in simple obedience. Let Your direction become action in my ordinary 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clear step has Jesus already shown me that I need to stop delaying?</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the Call to Follow in one faithful step today.</w:t>
      </w:r>
      <w:r>
        <w:br w:type="page"/>
      </w:r>
    </w:p>
    <w:p>
      <w:pPr>
        <w:spacing w:before="60" w:after="30" w:line="245" w:lineRule="auto"/>
        <w:jc w:val="center"/>
      </w:pPr>
      <w:r>
        <w:rPr>
          <w:rFonts w:ascii="Georgia" w:hAnsi="Georgia"/>
          <w:b/>
          <w:i w:val="0"/>
          <w:color w:val="958463"/>
          <w:sz w:val="15"/>
        </w:rPr>
        <w:t>Day 77 - March 18</w:t>
      </w:r>
    </w:p>
    <w:p>
      <w:pPr>
        <w:spacing w:before="0" w:after="50" w:line="245" w:lineRule="auto"/>
        <w:jc w:val="center"/>
      </w:pPr>
      <w:r>
        <w:rPr>
          <w:rFonts w:ascii="Georgia" w:hAnsi="Georgia"/>
          <w:b/>
          <w:i w:val="0"/>
          <w:color w:val="292422"/>
          <w:sz w:val="29"/>
        </w:rPr>
        <w:t>Remember Cross-Shaped Courage</w:t>
      </w:r>
    </w:p>
    <w:p>
      <w:pPr>
        <w:spacing w:before="0" w:after="80" w:line="245" w:lineRule="auto"/>
        <w:jc w:val="center"/>
      </w:pPr>
      <w:r>
        <w:rPr>
          <w:rFonts w:ascii="Georgia" w:hAnsi="Georgia"/>
          <w:b w:val="0"/>
          <w:i/>
          <w:color w:val="585858"/>
          <w:sz w:val="17"/>
        </w:rPr>
        <w:t>Matthew 22:37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greatest-commandment answer because light reveals love for God as the center that orders every ordinary affection and decision.</w:t>
            </w:r>
          </w:p>
        </w:tc>
      </w:tr>
    </w:tbl>
    <w:p>
      <w:pPr>
        <w:spacing w:before="0" w:after="44" w:line="245" w:lineRule="auto"/>
      </w:pPr>
      <w:r>
        <w:rPr>
          <w:rFonts w:ascii="Georgia" w:hAnsi="Georgia"/>
          <w:b w:val="0"/>
          <w:i w:val="0"/>
          <w:color w:val="1F1F1F"/>
          <w:sz w:val="18"/>
        </w:rPr>
        <w:t>Cross-shaped courage begins with ordered love. Matthew 22:37 brings the heart back to the center: love for God with the whole self. Jesus does not reduce faith to fragments. He calls the heart, soul, and mind into surrendered love.</w:t>
      </w:r>
    </w:p>
    <w:p>
      <w:pPr>
        <w:spacing w:before="0" w:after="44" w:line="245" w:lineRule="auto"/>
        <w:ind w:firstLine="230"/>
      </w:pPr>
      <w:r>
        <w:rPr>
          <w:rFonts w:ascii="Georgia" w:hAnsi="Georgia"/>
          <w:b w:val="0"/>
          <w:i w:val="0"/>
          <w:color w:val="1F1F1F"/>
          <w:sz w:val="18"/>
        </w:rPr>
        <w:t>Phos is light that exposes danger and gives direction. The light of Jesus exposes the danger of divided love. It gives direction for ordinary decisions by asking one searching question: Does this help me love God with more wholeness?</w:t>
      </w:r>
    </w:p>
    <w:p>
      <w:pPr>
        <w:spacing w:before="0" w:after="44" w:line="245" w:lineRule="auto"/>
        <w:ind w:firstLine="230"/>
      </w:pPr>
      <w:r>
        <w:rPr>
          <w:rFonts w:ascii="Georgia" w:hAnsi="Georgia"/>
          <w:b w:val="0"/>
          <w:i w:val="0"/>
          <w:color w:val="1F1F1F"/>
          <w:sz w:val="18"/>
        </w:rPr>
        <w:t>Remember cross-shaped courage by letting love for God order the day. The way in ordinary days includes thoughts, desires, schedules, conversations, and hidden motives. Love is not vague emotion. It becomes direction.</w:t>
      </w:r>
    </w:p>
    <w:p>
      <w:pPr>
        <w:spacing w:before="0" w:after="44" w:line="245" w:lineRule="auto"/>
        <w:ind w:firstLine="230"/>
      </w:pPr>
      <w:r>
        <w:rPr>
          <w:rFonts w:ascii="Georgia" w:hAnsi="Georgia"/>
          <w:b w:val="0"/>
          <w:i w:val="0"/>
          <w:color w:val="1F1F1F"/>
          <w:sz w:val="18"/>
        </w:rPr>
        <w:t>Take one surrendered step before worry gets the first word. Let love for God speak before fear, hurry, appetite, or approval gets to decide.</w:t>
      </w:r>
    </w:p>
    <w:p>
      <w:pPr>
        <w:spacing w:before="0" w:after="44" w:line="245" w:lineRule="auto"/>
        <w:ind w:firstLine="230"/>
      </w:pPr>
      <w:r>
        <w:rPr>
          <w:rFonts w:ascii="Georgia" w:hAnsi="Georgia"/>
          <w:b w:val="0"/>
          <w:i w:val="0"/>
          <w:color w:val="1F1F1F"/>
          <w:sz w:val="18"/>
        </w:rPr>
        <w:t>Walking with Jesus means letting love for God become the center that orders ordinary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decision, ask, "What response would help me love God with more wholeness?"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love, gather my divided heart. Teach me to love God with my heart, soul, mind, and ordinary choices.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my love divided, and how is Jesus calling it back to God?</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Cross-Shaped Courage in one faithful step today.</w:t>
      </w:r>
      <w:r>
        <w:br w:type="page"/>
      </w:r>
    </w:p>
    <w:p>
      <w:pPr>
        <w:spacing w:before="60" w:after="30" w:line="245" w:lineRule="auto"/>
        <w:jc w:val="center"/>
      </w:pPr>
      <w:r>
        <w:rPr>
          <w:rFonts w:ascii="Georgia" w:hAnsi="Georgia"/>
          <w:b/>
          <w:i w:val="0"/>
          <w:color w:val="958463"/>
          <w:sz w:val="15"/>
        </w:rPr>
        <w:t>Day 78 - March 19</w:t>
      </w:r>
    </w:p>
    <w:p>
      <w:pPr>
        <w:spacing w:before="0" w:after="50" w:line="245" w:lineRule="auto"/>
        <w:jc w:val="center"/>
      </w:pPr>
      <w:r>
        <w:rPr>
          <w:rFonts w:ascii="Georgia" w:hAnsi="Georgia"/>
          <w:b/>
          <w:i w:val="0"/>
          <w:color w:val="292422"/>
          <w:sz w:val="29"/>
        </w:rPr>
        <w:t>Walk in Resurrection Hope</w:t>
      </w:r>
    </w:p>
    <w:p>
      <w:pPr>
        <w:spacing w:before="0" w:after="80" w:line="245" w:lineRule="auto"/>
        <w:jc w:val="center"/>
      </w:pPr>
      <w:r>
        <w:rPr>
          <w:rFonts w:ascii="Georgia" w:hAnsi="Georgia"/>
          <w:b w:val="0"/>
          <w:i/>
          <w:color w:val="585858"/>
          <w:sz w:val="17"/>
        </w:rPr>
        <w:t>Matthew 22:42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about the Christ because discipleship must be formed by who Jesus truly is, not by borrowed opinion.</w:t>
            </w:r>
          </w:p>
        </w:tc>
      </w:tr>
    </w:tbl>
    <w:p>
      <w:pPr>
        <w:spacing w:before="0" w:after="44" w:line="245" w:lineRule="auto"/>
      </w:pPr>
      <w:r>
        <w:rPr>
          <w:rFonts w:ascii="Georgia" w:hAnsi="Georgia"/>
          <w:b w:val="0"/>
          <w:i w:val="0"/>
          <w:color w:val="1F1F1F"/>
          <w:sz w:val="18"/>
        </w:rPr>
        <w:t>Resurrection hope asks the most important question again: who is the Christ? Matthew 22:42 brings identity to the center. Jesus is not gathering opinions for curiosity. He is pressing the hearers beyond inherited answers into recognition.</w:t>
      </w:r>
    </w:p>
    <w:p>
      <w:pPr>
        <w:spacing w:before="0" w:after="44" w:line="245" w:lineRule="auto"/>
        <w:ind w:firstLine="230"/>
      </w:pPr>
      <w:r>
        <w:rPr>
          <w:rFonts w:ascii="Georgia" w:hAnsi="Georgia"/>
          <w:b w:val="0"/>
          <w:i w:val="0"/>
          <w:color w:val="1F1F1F"/>
          <w:sz w:val="18"/>
        </w:rPr>
        <w:t>Akoloutheo means to follow as a disciple, not merely admire from a distance. No one follows Jesus rightly while keeping Him vague. Discipleship depends on who He is. If He is only a teacher, we may edit Him. If He is the Christ, we surrender.</w:t>
      </w:r>
    </w:p>
    <w:p>
      <w:pPr>
        <w:spacing w:before="0" w:after="44" w:line="245" w:lineRule="auto"/>
        <w:ind w:firstLine="230"/>
      </w:pPr>
      <w:r>
        <w:rPr>
          <w:rFonts w:ascii="Georgia" w:hAnsi="Georgia"/>
          <w:b w:val="0"/>
          <w:i w:val="0"/>
          <w:color w:val="1F1F1F"/>
          <w:sz w:val="18"/>
        </w:rPr>
        <w:t>Walk in resurrection hope by letting Jesus question any too-small picture of Him. The way in ordinary days becomes stronger when the heart does not live on borrowed language, but on living confession.</w:t>
      </w:r>
    </w:p>
    <w:p>
      <w:pPr>
        <w:spacing w:before="0" w:after="44" w:line="245" w:lineRule="auto"/>
        <w:ind w:firstLine="230"/>
      </w:pPr>
      <w:r>
        <w:rPr>
          <w:rFonts w:ascii="Georgia" w:hAnsi="Georgia"/>
          <w:b w:val="0"/>
          <w:i w:val="0"/>
          <w:color w:val="1F1F1F"/>
          <w:sz w:val="18"/>
        </w:rPr>
        <w:t>Let prayer turn insight into obedience before noon. Ask Jesus where your life needs to agree more deeply with who He truly is.</w:t>
      </w:r>
    </w:p>
    <w:p>
      <w:pPr>
        <w:spacing w:before="0" w:after="44" w:line="245" w:lineRule="auto"/>
        <w:ind w:firstLine="230"/>
      </w:pPr>
      <w:r>
        <w:rPr>
          <w:rFonts w:ascii="Georgia" w:hAnsi="Georgia"/>
          <w:b w:val="0"/>
          <w:i w:val="0"/>
          <w:color w:val="1F1F1F"/>
          <w:sz w:val="18"/>
        </w:rPr>
        <w:t>Walking with Jesus means following the Christ, not merely repeating an answer about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confessing who Jesus is, then name one ordinary choice that should align with that confession.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Christ, rescue me from borrowed opinion. Let my confession become obedience, hope, and surrender.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life need to agree more deeply with who Jesus truly is?</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Resurrection Hope in one faithful step today.</w:t>
      </w:r>
      <w:r>
        <w:br w:type="page"/>
      </w:r>
    </w:p>
    <w:p>
      <w:pPr>
        <w:spacing w:before="60" w:after="30" w:line="245" w:lineRule="auto"/>
        <w:jc w:val="center"/>
      </w:pPr>
      <w:r>
        <w:rPr>
          <w:rFonts w:ascii="Georgia" w:hAnsi="Georgia"/>
          <w:b/>
          <w:i w:val="0"/>
          <w:color w:val="958463"/>
          <w:sz w:val="15"/>
        </w:rPr>
        <w:t>Day 79 - March 20</w:t>
      </w:r>
    </w:p>
    <w:p>
      <w:pPr>
        <w:spacing w:before="0" w:after="50" w:line="245" w:lineRule="auto"/>
        <w:jc w:val="center"/>
      </w:pPr>
      <w:r>
        <w:rPr>
          <w:rFonts w:ascii="Georgia" w:hAnsi="Georgia"/>
          <w:b/>
          <w:i w:val="0"/>
          <w:color w:val="292422"/>
          <w:sz w:val="29"/>
        </w:rPr>
        <w:t>Let Peace Lead the Friend Who Leads</w:t>
      </w:r>
    </w:p>
    <w:p>
      <w:pPr>
        <w:spacing w:before="0" w:after="80" w:line="245" w:lineRule="auto"/>
        <w:jc w:val="center"/>
      </w:pPr>
      <w:r>
        <w:rPr>
          <w:rFonts w:ascii="Georgia" w:hAnsi="Georgia"/>
          <w:b w:val="0"/>
          <w:i/>
          <w:color w:val="585858"/>
          <w:sz w:val="17"/>
        </w:rPr>
        <w:t>Matthew 22:45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about David calling the Messiah Lord because saving wholeness enlarges a too-small view of Christ.</w:t>
            </w:r>
          </w:p>
        </w:tc>
      </w:tr>
    </w:tbl>
    <w:p>
      <w:pPr>
        <w:spacing w:before="0" w:after="44" w:line="245" w:lineRule="auto"/>
      </w:pPr>
      <w:r>
        <w:rPr>
          <w:rFonts w:ascii="Georgia" w:hAnsi="Georgia"/>
          <w:b w:val="0"/>
          <w:i w:val="0"/>
          <w:color w:val="1F1F1F"/>
          <w:sz w:val="18"/>
        </w:rPr>
        <w:t>The Friend who leads is greater than our categories. Matthew 22:45 presses the hearers to consider the Messiah as more than they expected. Jesus is not a manageable figure inside human assumptions. He is Lord.</w:t>
      </w:r>
    </w:p>
    <w:p>
      <w:pPr>
        <w:spacing w:before="0" w:after="44" w:line="245" w:lineRule="auto"/>
        <w:ind w:firstLine="230"/>
      </w:pPr>
      <w:r>
        <w:rPr>
          <w:rFonts w:ascii="Georgia" w:hAnsi="Georgia"/>
          <w:b w:val="0"/>
          <w:i w:val="0"/>
          <w:color w:val="1F1F1F"/>
          <w:sz w:val="18"/>
        </w:rPr>
        <w:t>Sozo means saving, rescuing, healing, and making whole. Jesus saves the mind from reducing Him to what feels familiar. He heals the heart from wanting a Christ small enough to control and invites us to receive the Lord who is near enough to love and great enough to reign.</w:t>
      </w:r>
    </w:p>
    <w:p>
      <w:pPr>
        <w:spacing w:before="0" w:after="44" w:line="245" w:lineRule="auto"/>
        <w:ind w:firstLine="230"/>
      </w:pPr>
      <w:r>
        <w:rPr>
          <w:rFonts w:ascii="Georgia" w:hAnsi="Georgia"/>
          <w:b w:val="0"/>
          <w:i w:val="0"/>
          <w:color w:val="1F1F1F"/>
          <w:sz w:val="18"/>
        </w:rPr>
        <w:t>Let peace lead by allowing Jesus to enlarge your view of Him. The way in ordinary days needs a big enough Christ for ordinary fears. If He is Lord, then fear, approval, money, conflict, grief, and tomorrow do not get the final word.</w:t>
      </w:r>
    </w:p>
    <w:p>
      <w:pPr>
        <w:spacing w:before="0" w:after="44" w:line="245" w:lineRule="auto"/>
        <w:ind w:firstLine="230"/>
      </w:pPr>
      <w:r>
        <w:rPr>
          <w:rFonts w:ascii="Georgia" w:hAnsi="Georgia"/>
          <w:b w:val="0"/>
          <w:i w:val="0"/>
          <w:color w:val="1F1F1F"/>
          <w:sz w:val="18"/>
        </w:rPr>
        <w:t>Start from what God has revealed, not from what the day is demanding. Begin with the Lordship of Christ before you begin with the size of the problem.</w:t>
      </w:r>
    </w:p>
    <w:p>
      <w:pPr>
        <w:spacing w:before="0" w:after="44" w:line="245" w:lineRule="auto"/>
        <w:ind w:firstLine="230"/>
      </w:pPr>
      <w:r>
        <w:rPr>
          <w:rFonts w:ascii="Georgia" w:hAnsi="Georgia"/>
          <w:b w:val="0"/>
          <w:i w:val="0"/>
          <w:color w:val="1F1F1F"/>
          <w:sz w:val="18"/>
        </w:rPr>
        <w:t>Walking with Jesus means being saved from a too-small Jesus.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problem that feels large, then confess Jesus as Lord over it before you respond.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enlarge my view of You. Save me from shrinking You to my assumptions, and let Your peace lead me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living with too small a view of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Friend Who Leads in one faithful step today.</w:t>
      </w:r>
      <w:r>
        <w:br w:type="page"/>
      </w:r>
    </w:p>
    <w:p>
      <w:pPr>
        <w:spacing w:before="60" w:after="30" w:line="245" w:lineRule="auto"/>
        <w:jc w:val="center"/>
      </w:pPr>
      <w:r>
        <w:rPr>
          <w:rFonts w:ascii="Georgia" w:hAnsi="Georgia"/>
          <w:b/>
          <w:i w:val="0"/>
          <w:color w:val="958463"/>
          <w:sz w:val="15"/>
        </w:rPr>
        <w:t>Day 80 - March 21</w:t>
      </w:r>
    </w:p>
    <w:p>
      <w:pPr>
        <w:spacing w:before="0" w:after="50" w:line="245" w:lineRule="auto"/>
        <w:jc w:val="center"/>
      </w:pPr>
      <w:r>
        <w:rPr>
          <w:rFonts w:ascii="Georgia" w:hAnsi="Georgia"/>
          <w:b/>
          <w:i w:val="0"/>
          <w:color w:val="292422"/>
          <w:sz w:val="29"/>
        </w:rPr>
        <w:t>Choose the Light on the Path</w:t>
      </w:r>
    </w:p>
    <w:p>
      <w:pPr>
        <w:spacing w:before="0" w:after="80" w:line="245" w:lineRule="auto"/>
        <w:jc w:val="center"/>
      </w:pPr>
      <w:r>
        <w:rPr>
          <w:rFonts w:ascii="Georgia" w:hAnsi="Georgia"/>
          <w:b w:val="0"/>
          <w:i/>
          <w:color w:val="585858"/>
          <w:sz w:val="17"/>
        </w:rPr>
        <w:t>Matthew 23:1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addressing the crowds and disciples before hard teaching because peace receives truth before hypocrisy has time to defend itself.</w:t>
            </w:r>
          </w:p>
        </w:tc>
      </w:tr>
    </w:tbl>
    <w:p>
      <w:pPr>
        <w:spacing w:before="0" w:after="44" w:line="245" w:lineRule="auto"/>
      </w:pPr>
      <w:r>
        <w:rPr>
          <w:rFonts w:ascii="Georgia" w:hAnsi="Georgia"/>
          <w:b w:val="0"/>
          <w:i w:val="0"/>
          <w:color w:val="1F1F1F"/>
          <w:sz w:val="18"/>
        </w:rPr>
        <w:t>The light on the path sometimes begins with hard teaching. Matthew 23:1 introduces Jesus speaking to the crowds and His disciples before a searching warning unfolds. He does not reserve truth only for opponents. Those who follow Him must also listen.</w:t>
      </w:r>
    </w:p>
    <w:p>
      <w:pPr>
        <w:spacing w:before="0" w:after="44" w:line="245" w:lineRule="auto"/>
        <w:ind w:firstLine="230"/>
      </w:pPr>
      <w:r>
        <w:rPr>
          <w:rFonts w:ascii="Georgia" w:hAnsi="Georgia"/>
          <w:b w:val="0"/>
          <w:i w:val="0"/>
          <w:color w:val="1F1F1F"/>
          <w:sz w:val="18"/>
        </w:rPr>
        <w:t>Eirene is peace as wholeness in the presence of the Prince of Peace. Peace does not mean avoiding correction. Peace is the wholeness that comes when the heart can receive truth without running to defensiveness, performance, or hypocrisy.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listen before defending itself. Rest reminds us that correction from Jesus is not rejection. It is mercy calling the heart back to integrity.</w:t>
      </w:r>
    </w:p>
    <w:p>
      <w:pPr>
        <w:spacing w:before="0" w:after="44" w:line="245" w:lineRule="auto"/>
        <w:ind w:firstLine="230"/>
      </w:pPr>
      <w:r>
        <w:rPr>
          <w:rFonts w:ascii="Georgia" w:hAnsi="Georgia"/>
          <w:b w:val="0"/>
          <w:i w:val="0"/>
          <w:color w:val="1F1F1F"/>
          <w:sz w:val="18"/>
        </w:rPr>
        <w:t>Do not rush past the verse; let it steady you before you move. On this Sabbath, let His light search gently and truthfully.</w:t>
      </w:r>
    </w:p>
    <w:p>
      <w:pPr>
        <w:spacing w:before="0" w:after="44" w:line="245" w:lineRule="auto"/>
        <w:ind w:firstLine="230"/>
      </w:pPr>
      <w:r>
        <w:rPr>
          <w:rFonts w:ascii="Georgia" w:hAnsi="Georgia"/>
          <w:b w:val="0"/>
          <w:i w:val="0"/>
          <w:color w:val="1F1F1F"/>
          <w:sz w:val="18"/>
        </w:rPr>
        <w:t>Walking with Jesus means letting Sabbath rest make the heart teachable under His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Jesus to show one place where your public words and private life need more integrity.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and Light of truth, make me teachable. Let Sabbath rest help me receive correction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inviting my public words and private life into deeper agreement?</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Light on the Path in one faithful step today.</w:t>
      </w:r>
      <w:r>
        <w:br w:type="page"/>
      </w:r>
    </w:p>
    <w:p>
      <w:pPr>
        <w:spacing w:before="60" w:after="30" w:line="245" w:lineRule="auto"/>
        <w:jc w:val="center"/>
      </w:pPr>
      <w:r>
        <w:rPr>
          <w:rFonts w:ascii="Georgia" w:hAnsi="Georgia"/>
          <w:b/>
          <w:i w:val="0"/>
          <w:color w:val="958463"/>
          <w:sz w:val="15"/>
        </w:rPr>
        <w:t>Day 81 - March 22</w:t>
      </w:r>
    </w:p>
    <w:p>
      <w:pPr>
        <w:spacing w:before="0" w:after="50" w:line="245" w:lineRule="auto"/>
        <w:jc w:val="center"/>
      </w:pPr>
      <w:r>
        <w:rPr>
          <w:rFonts w:ascii="Georgia" w:hAnsi="Georgia"/>
          <w:b/>
          <w:i w:val="0"/>
          <w:color w:val="292422"/>
          <w:sz w:val="29"/>
        </w:rPr>
        <w:t>Listen for the Invitation</w:t>
      </w:r>
    </w:p>
    <w:p>
      <w:pPr>
        <w:spacing w:before="0" w:after="80" w:line="245" w:lineRule="auto"/>
        <w:jc w:val="center"/>
      </w:pPr>
      <w:r>
        <w:rPr>
          <w:rFonts w:ascii="Georgia" w:hAnsi="Georgia"/>
          <w:b w:val="0"/>
          <w:i/>
          <w:color w:val="585858"/>
          <w:sz w:val="17"/>
        </w:rPr>
        <w:t>Matthew 23:10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against misplaced religious titles because trusted Lordship means Christ alone gets the final forming authority over the disciple.</w:t>
            </w:r>
          </w:p>
        </w:tc>
      </w:tr>
    </w:tbl>
    <w:p>
      <w:pPr>
        <w:spacing w:before="0" w:after="44" w:line="245" w:lineRule="auto"/>
      </w:pPr>
      <w:r>
        <w:rPr>
          <w:rFonts w:ascii="Georgia" w:hAnsi="Georgia"/>
          <w:b w:val="0"/>
          <w:i w:val="0"/>
          <w:color w:val="1F1F1F"/>
          <w:sz w:val="18"/>
        </w:rPr>
        <w:t>The invitation of Jesus is not only an invitation to come close. It is also an invitation to stop giving ultimate authority to every voice that wants to form us. Matthew 23:10 sits inside Jesus' correction of status-seeking religion. He is not attacking healthy teaching or humble leadership. He is correcting the heart that uses spiritual language to climb.</w:t>
      </w:r>
    </w:p>
    <w:p>
      <w:pPr>
        <w:spacing w:before="0" w:after="44" w:line="245" w:lineRule="auto"/>
        <w:ind w:firstLine="230"/>
      </w:pPr>
      <w:r>
        <w:rPr>
          <w:rFonts w:ascii="Georgia" w:hAnsi="Georgia"/>
          <w:b w:val="0"/>
          <w:i w:val="0"/>
          <w:color w:val="1F1F1F"/>
          <w:sz w:val="18"/>
        </w:rPr>
        <w:t>Kyrios means Lord: trusted authority, not religious decoration. Jesus will not share the throne of formation with pride, applause, platform, or human control. The disciple can receive instruction from people, but the soul belongs under Christ.</w:t>
      </w:r>
    </w:p>
    <w:p>
      <w:pPr>
        <w:spacing w:before="0" w:after="44" w:line="245" w:lineRule="auto"/>
        <w:ind w:firstLine="230"/>
      </w:pPr>
      <w:r>
        <w:rPr>
          <w:rFonts w:ascii="Georgia" w:hAnsi="Georgia"/>
          <w:b w:val="0"/>
          <w:i w:val="0"/>
          <w:color w:val="1F1F1F"/>
          <w:sz w:val="18"/>
        </w:rPr>
        <w:t>Listen for the invitation by asking who has been shaping your reactions. The way in ordinary days includes who gets to name your worth, correct your motives, and direct your next step. Jesus' Lordship is merciful because He forms without using shame as a whip.</w:t>
      </w:r>
    </w:p>
    <w:p>
      <w:pPr>
        <w:spacing w:before="0" w:after="44" w:line="245" w:lineRule="auto"/>
        <w:ind w:firstLine="230"/>
      </w:pPr>
      <w:r>
        <w:rPr>
          <w:rFonts w:ascii="Georgia" w:hAnsi="Georgia"/>
          <w:b w:val="0"/>
          <w:i w:val="0"/>
          <w:color w:val="1F1F1F"/>
          <w:sz w:val="18"/>
        </w:rPr>
        <w:t>Let the Spirit press this from information into formation. Do not only agree that Christ is Lord. Let Him be Lord over the conversation, the decision, the ambition, and the private place where comparison has been loud.</w:t>
      </w:r>
    </w:p>
    <w:p>
      <w:pPr>
        <w:spacing w:before="0" w:after="44" w:line="245" w:lineRule="auto"/>
        <w:ind w:firstLine="230"/>
      </w:pPr>
      <w:r>
        <w:rPr>
          <w:rFonts w:ascii="Georgia" w:hAnsi="Georgia"/>
          <w:b w:val="0"/>
          <w:i w:val="0"/>
          <w:color w:val="1F1F1F"/>
          <w:sz w:val="18"/>
        </w:rPr>
        <w:t>Walking with Jesus means letting Christ alone hold the final authority to form the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important response today, pause and ask, "Jesus, what would it look like to let You form this?"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free me from the need to be impressive. Let Your authority form my motives, my words, and my ordinary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lesser voice has been trying to form me more than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Invitation in one faithful step today.</w:t>
      </w:r>
      <w:r>
        <w:br w:type="page"/>
      </w:r>
    </w:p>
    <w:p>
      <w:pPr>
        <w:spacing w:before="60" w:after="30" w:line="245" w:lineRule="auto"/>
        <w:jc w:val="center"/>
      </w:pPr>
      <w:r>
        <w:rPr>
          <w:rFonts w:ascii="Georgia" w:hAnsi="Georgia"/>
          <w:b/>
          <w:i w:val="0"/>
          <w:color w:val="958463"/>
          <w:sz w:val="15"/>
        </w:rPr>
        <w:t>Day 82 - March 23</w:t>
      </w:r>
    </w:p>
    <w:p>
      <w:pPr>
        <w:spacing w:before="0" w:after="50" w:line="245" w:lineRule="auto"/>
        <w:jc w:val="center"/>
      </w:pPr>
      <w:r>
        <w:rPr>
          <w:rFonts w:ascii="Georgia" w:hAnsi="Georgia"/>
          <w:b/>
          <w:i w:val="0"/>
          <w:color w:val="292422"/>
          <w:sz w:val="29"/>
        </w:rPr>
        <w:t>Stand in the Shepherd's Voice</w:t>
      </w:r>
    </w:p>
    <w:p>
      <w:pPr>
        <w:spacing w:before="0" w:after="80" w:line="245" w:lineRule="auto"/>
        <w:jc w:val="center"/>
      </w:pPr>
      <w:r>
        <w:rPr>
          <w:rFonts w:ascii="Georgia" w:hAnsi="Georgia"/>
          <w:b w:val="0"/>
          <w:i/>
          <w:color w:val="585858"/>
          <w:sz w:val="17"/>
        </w:rPr>
        <w:t>Matthew 23:35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naming the history of righteous blood because His light exposes how resistance to truth can dress itself in religious confidence.</w:t>
            </w:r>
          </w:p>
        </w:tc>
      </w:tr>
    </w:tbl>
    <w:p>
      <w:pPr>
        <w:spacing w:before="0" w:after="44" w:line="245" w:lineRule="auto"/>
      </w:pPr>
      <w:r>
        <w:rPr>
          <w:rFonts w:ascii="Georgia" w:hAnsi="Georgia"/>
          <w:b w:val="0"/>
          <w:i w:val="0"/>
          <w:color w:val="1F1F1F"/>
          <w:sz w:val="18"/>
        </w:rPr>
        <w:t>The Shepherd's voice is gentle, but it is not vague. Matthew 23:35 belongs to one of Jesus' searching warnings. He names a history of violence against righteousness, not to crush tender hearts, but to expose how far self-protective religion can go when it refuses truth.</w:t>
      </w:r>
    </w:p>
    <w:p>
      <w:pPr>
        <w:spacing w:before="0" w:after="44" w:line="245" w:lineRule="auto"/>
        <w:ind w:firstLine="230"/>
      </w:pPr>
      <w:r>
        <w:rPr>
          <w:rFonts w:ascii="Georgia" w:hAnsi="Georgia"/>
          <w:b w:val="0"/>
          <w:i w:val="0"/>
          <w:color w:val="1F1F1F"/>
          <w:sz w:val="18"/>
        </w:rPr>
        <w:t>Phos is light that exposes danger and gives direction. The light of Christ does not only comfort what hurts. It also reveals what harms. Sometimes the danger is not outside the religious life, but hidden inside defensiveness, superiority, and the refusal to be corrected.</w:t>
      </w:r>
    </w:p>
    <w:p>
      <w:pPr>
        <w:spacing w:before="0" w:after="44" w:line="245" w:lineRule="auto"/>
        <w:ind w:firstLine="230"/>
      </w:pPr>
      <w:r>
        <w:rPr>
          <w:rFonts w:ascii="Georgia" w:hAnsi="Georgia"/>
          <w:b w:val="0"/>
          <w:i w:val="0"/>
          <w:color w:val="1F1F1F"/>
          <w:sz w:val="18"/>
        </w:rPr>
        <w:t>Stand in the Shepherd's voice by letting Jesus tell the truth about your heart without running away. The way in ordinary days includes small moments when truth knocks: an apology needed, a pattern exposed, a hard word received, a resentment uncovered.</w:t>
      </w:r>
    </w:p>
    <w:p>
      <w:pPr>
        <w:spacing w:before="0" w:after="44" w:line="245" w:lineRule="auto"/>
        <w:ind w:firstLine="230"/>
      </w:pPr>
      <w:r>
        <w:rPr>
          <w:rFonts w:ascii="Georgia" w:hAnsi="Georgia"/>
          <w:b w:val="0"/>
          <w:i w:val="0"/>
          <w:color w:val="1F1F1F"/>
          <w:sz w:val="18"/>
        </w:rPr>
        <w:t>Take one surrendered step before worry gets the first word. You do not have to defend what Jesus is trying to heal. His light is not cruelty; it is rescue.</w:t>
      </w:r>
    </w:p>
    <w:p>
      <w:pPr>
        <w:spacing w:before="0" w:after="44" w:line="245" w:lineRule="auto"/>
        <w:ind w:firstLine="230"/>
      </w:pPr>
      <w:r>
        <w:rPr>
          <w:rFonts w:ascii="Georgia" w:hAnsi="Georgia"/>
          <w:b w:val="0"/>
          <w:i w:val="0"/>
          <w:color w:val="1F1F1F"/>
          <w:sz w:val="18"/>
        </w:rPr>
        <w:t>Walking with Jesus means trusting the Shepherd enough to let His light expose what needs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correction comes today, resist the first defensive sentence and ask Jesus what truth is present.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Shepherd and Light, expose what harms me and others. Give me courage to receive truth without hiding from Your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become defensive when Jesus may be inviting me into truth?</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Shepherd's Voice in one faithful step today.</w:t>
      </w:r>
      <w:r>
        <w:br w:type="page"/>
      </w:r>
    </w:p>
    <w:p>
      <w:pPr>
        <w:spacing w:before="60" w:after="30" w:line="245" w:lineRule="auto"/>
        <w:jc w:val="center"/>
      </w:pPr>
      <w:r>
        <w:rPr>
          <w:rFonts w:ascii="Georgia" w:hAnsi="Georgia"/>
          <w:b/>
          <w:i w:val="0"/>
          <w:color w:val="958463"/>
          <w:sz w:val="15"/>
        </w:rPr>
        <w:t>Day 83 - March 24</w:t>
      </w:r>
    </w:p>
    <w:p>
      <w:pPr>
        <w:spacing w:before="0" w:after="50" w:line="245" w:lineRule="auto"/>
        <w:jc w:val="center"/>
      </w:pPr>
      <w:r>
        <w:rPr>
          <w:rFonts w:ascii="Georgia" w:hAnsi="Georgia"/>
          <w:b/>
          <w:i w:val="0"/>
          <w:color w:val="292422"/>
          <w:sz w:val="29"/>
        </w:rPr>
        <w:t>Let Grace Form the Road with Jesus</w:t>
      </w:r>
    </w:p>
    <w:p>
      <w:pPr>
        <w:spacing w:before="0" w:after="80" w:line="245" w:lineRule="auto"/>
        <w:jc w:val="center"/>
      </w:pPr>
      <w:r>
        <w:rPr>
          <w:rFonts w:ascii="Georgia" w:hAnsi="Georgia"/>
          <w:b w:val="0"/>
          <w:i/>
          <w:color w:val="585858"/>
          <w:sz w:val="17"/>
        </w:rPr>
        <w:t>Matthew 23:39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forward-looking lament over Jerusalem because following Him includes hope that waits for recognition, return, and restored sight.</w:t>
            </w:r>
          </w:p>
        </w:tc>
      </w:tr>
    </w:tbl>
    <w:p>
      <w:pPr>
        <w:spacing w:before="0" w:after="44" w:line="245" w:lineRule="auto"/>
      </w:pPr>
      <w:r>
        <w:rPr>
          <w:rFonts w:ascii="Georgia" w:hAnsi="Georgia"/>
          <w:b w:val="0"/>
          <w:i w:val="0"/>
          <w:color w:val="1F1F1F"/>
          <w:sz w:val="18"/>
        </w:rPr>
        <w:t>The road with Jesus carries lament and hope together. Matthew 23:39 comes after grief, warning, and holy ache. Jesus does not speak as one detached from the people before Him. His words carry the sorrow of rejected mercy and the promise that recognition is still part of the story.</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staying near when His way includes grief over people, cities, families, and hearts that resist Him. It also means refusing to let grief become the final word.</w:t>
      </w:r>
    </w:p>
    <w:p>
      <w:pPr>
        <w:spacing w:before="0" w:after="44" w:line="245" w:lineRule="auto"/>
        <w:ind w:firstLine="230"/>
      </w:pPr>
      <w:r>
        <w:rPr>
          <w:rFonts w:ascii="Georgia" w:hAnsi="Georgia"/>
          <w:b w:val="0"/>
          <w:i w:val="0"/>
          <w:color w:val="1F1F1F"/>
          <w:sz w:val="18"/>
        </w:rPr>
        <w:t>Let grace form the road with Jesus by learning to hope without pretending. The way in ordinary days includes unanswered burdens. It includes people we pray for, relationships we cannot fix, and places where mercy has been resisted.</w:t>
      </w:r>
    </w:p>
    <w:p>
      <w:pPr>
        <w:spacing w:before="0" w:after="44" w:line="245" w:lineRule="auto"/>
        <w:ind w:firstLine="230"/>
      </w:pPr>
      <w:r>
        <w:rPr>
          <w:rFonts w:ascii="Georgia" w:hAnsi="Georgia"/>
          <w:b w:val="0"/>
          <w:i w:val="0"/>
          <w:color w:val="1F1F1F"/>
          <w:sz w:val="18"/>
        </w:rPr>
        <w:t>Let prayer turn insight into obedience before noon. Pray with open hands, then take the faithful step that belongs to you. Grace can keep the heart tender without making it responsible for what only God can heal.</w:t>
      </w:r>
    </w:p>
    <w:p>
      <w:pPr>
        <w:spacing w:before="0" w:after="44" w:line="245" w:lineRule="auto"/>
        <w:ind w:firstLine="230"/>
      </w:pPr>
      <w:r>
        <w:rPr>
          <w:rFonts w:ascii="Georgia" w:hAnsi="Georgia"/>
          <w:b w:val="0"/>
          <w:i w:val="0"/>
          <w:color w:val="1F1F1F"/>
          <w:sz w:val="18"/>
        </w:rPr>
        <w:t>Walking with Jesus means carrying sorrow in hope, not surrendering hope to sorrow.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person or situation you are grieving, then place it before Jesus without trying to control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merciful Lord, keep my heart tender where I have been tempted to harden. Teach me to follow You with hope and honest prayer.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carry grief with hope instead of control?</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the Road with Jesus in one faithful step today.</w:t>
      </w:r>
      <w:r>
        <w:br w:type="page"/>
      </w:r>
    </w:p>
    <w:p>
      <w:pPr>
        <w:spacing w:before="60" w:after="30" w:line="245" w:lineRule="auto"/>
        <w:jc w:val="center"/>
      </w:pPr>
      <w:r>
        <w:rPr>
          <w:rFonts w:ascii="Georgia" w:hAnsi="Georgia"/>
          <w:b/>
          <w:i w:val="0"/>
          <w:color w:val="958463"/>
          <w:sz w:val="15"/>
        </w:rPr>
        <w:t>Day 84 - March 25</w:t>
      </w:r>
    </w:p>
    <w:p>
      <w:pPr>
        <w:spacing w:before="0" w:after="50" w:line="245" w:lineRule="auto"/>
        <w:jc w:val="center"/>
      </w:pPr>
      <w:r>
        <w:rPr>
          <w:rFonts w:ascii="Georgia" w:hAnsi="Georgia"/>
          <w:b/>
          <w:i w:val="0"/>
          <w:color w:val="292422"/>
          <w:sz w:val="29"/>
        </w:rPr>
        <w:t>Behold the Nearness of Christ</w:t>
      </w:r>
    </w:p>
    <w:p>
      <w:pPr>
        <w:spacing w:before="0" w:after="80" w:line="245" w:lineRule="auto"/>
        <w:jc w:val="center"/>
      </w:pPr>
      <w:r>
        <w:rPr>
          <w:rFonts w:ascii="Georgia" w:hAnsi="Georgia"/>
          <w:b w:val="0"/>
          <w:i/>
          <w:color w:val="585858"/>
          <w:sz w:val="17"/>
        </w:rPr>
        <w:t>Matthew 23:8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one Teacher and the family of disciples because saving wholeness heals religious hierarchy into humble belonging.</w:t>
            </w:r>
          </w:p>
        </w:tc>
      </w:tr>
    </w:tbl>
    <w:p>
      <w:pPr>
        <w:spacing w:before="0" w:after="44" w:line="245" w:lineRule="auto"/>
      </w:pPr>
      <w:r>
        <w:rPr>
          <w:rFonts w:ascii="Georgia" w:hAnsi="Georgia"/>
          <w:b w:val="0"/>
          <w:i w:val="0"/>
          <w:color w:val="1F1F1F"/>
          <w:sz w:val="18"/>
        </w:rPr>
        <w:t>The nearness of Christ changes how we see one another. Matthew 23:8 corrects the spirit that uses spiritual position to stand above people. Jesus gathers disciples under one true Teacher and reminds them that they belong to one another without superiority.</w:t>
      </w:r>
    </w:p>
    <w:p>
      <w:pPr>
        <w:spacing w:before="0" w:after="44" w:line="245" w:lineRule="auto"/>
        <w:ind w:firstLine="230"/>
      </w:pPr>
      <w:r>
        <w:rPr>
          <w:rFonts w:ascii="Georgia" w:hAnsi="Georgia"/>
          <w:b w:val="0"/>
          <w:i w:val="0"/>
          <w:color w:val="1F1F1F"/>
          <w:sz w:val="18"/>
        </w:rPr>
        <w:t>Sozo means saving, rescuing, healing, and making whole. Jesus saves us from the hidden sickness of needing to be above. He heals the insecurity that turns knowledge, experience, age, ministry, or gifting into a ladder.</w:t>
      </w:r>
    </w:p>
    <w:p>
      <w:pPr>
        <w:spacing w:before="0" w:after="44" w:line="245" w:lineRule="auto"/>
        <w:ind w:firstLine="230"/>
      </w:pPr>
      <w:r>
        <w:rPr>
          <w:rFonts w:ascii="Georgia" w:hAnsi="Georgia"/>
          <w:b w:val="0"/>
          <w:i w:val="0"/>
          <w:color w:val="1F1F1F"/>
          <w:sz w:val="18"/>
        </w:rPr>
        <w:t>Behold the nearness of Christ by practicing humble belonging. The way in ordinary days includes how we speak to people who know less, people who know more, people who differ, and people who need patience. Nearness to Jesus should make us more reachable, not less.</w:t>
      </w:r>
    </w:p>
    <w:p>
      <w:pPr>
        <w:spacing w:before="0" w:after="44" w:line="245" w:lineRule="auto"/>
        <w:ind w:firstLine="230"/>
      </w:pPr>
      <w:r>
        <w:rPr>
          <w:rFonts w:ascii="Georgia" w:hAnsi="Georgia"/>
          <w:b w:val="0"/>
          <w:i w:val="0"/>
          <w:color w:val="1F1F1F"/>
          <w:sz w:val="18"/>
        </w:rPr>
        <w:t>Start from what God has revealed, not from what the day is demanding. God has revealed Christ as the Teacher who forms all of us by grace. That truth can soften status anxiety before it shapes the room.</w:t>
      </w:r>
    </w:p>
    <w:p>
      <w:pPr>
        <w:spacing w:before="0" w:after="44" w:line="245" w:lineRule="auto"/>
        <w:ind w:firstLine="230"/>
      </w:pPr>
      <w:r>
        <w:rPr>
          <w:rFonts w:ascii="Georgia" w:hAnsi="Georgia"/>
          <w:b w:val="0"/>
          <w:i w:val="0"/>
          <w:color w:val="1F1F1F"/>
          <w:sz w:val="18"/>
        </w:rPr>
        <w:t>Walking with Jesus means letting His saving wholeness turn superiority into family humility.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Treat one person as a fellow learner today by listening before correcting or advising.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Teacher, save me from superiority. Make me humble, reachable, and faithful among Your people.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heal my need to be above, right, or impressive?</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the Nearness of Christ in one faithful step today.</w:t>
      </w:r>
      <w:r>
        <w:br w:type="page"/>
      </w:r>
    </w:p>
    <w:p>
      <w:pPr>
        <w:spacing w:before="60" w:after="30" w:line="245" w:lineRule="auto"/>
        <w:jc w:val="center"/>
      </w:pPr>
      <w:r>
        <w:rPr>
          <w:rFonts w:ascii="Georgia" w:hAnsi="Georgia"/>
          <w:b/>
          <w:i w:val="0"/>
          <w:color w:val="958463"/>
          <w:sz w:val="15"/>
        </w:rPr>
        <w:t>Day 85 - March 26</w:t>
      </w:r>
    </w:p>
    <w:p>
      <w:pPr>
        <w:spacing w:before="0" w:after="50" w:line="245" w:lineRule="auto"/>
        <w:jc w:val="center"/>
      </w:pPr>
      <w:r>
        <w:rPr>
          <w:rFonts w:ascii="Georgia" w:hAnsi="Georgia"/>
          <w:b/>
          <w:i w:val="0"/>
          <w:color w:val="292422"/>
          <w:sz w:val="29"/>
        </w:rPr>
        <w:t>Follow the Way of Peace</w:t>
      </w:r>
    </w:p>
    <w:p>
      <w:pPr>
        <w:spacing w:before="0" w:after="80" w:line="245" w:lineRule="auto"/>
        <w:jc w:val="center"/>
      </w:pPr>
      <w:r>
        <w:rPr>
          <w:rFonts w:ascii="Georgia" w:hAnsi="Georgia"/>
          <w:b w:val="0"/>
          <w:i/>
          <w:color w:val="585858"/>
          <w:sz w:val="17"/>
        </w:rPr>
        <w:t>Matthew 24:1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pointing out the temple buildings because peace learns not to anchor security in impressive visible structures.</w:t>
            </w:r>
          </w:p>
        </w:tc>
      </w:tr>
    </w:tbl>
    <w:p>
      <w:pPr>
        <w:spacing w:before="0" w:after="44" w:line="245" w:lineRule="auto"/>
      </w:pPr>
      <w:r>
        <w:rPr>
          <w:rFonts w:ascii="Georgia" w:hAnsi="Georgia"/>
          <w:b w:val="0"/>
          <w:i w:val="0"/>
          <w:color w:val="1F1F1F"/>
          <w:sz w:val="18"/>
        </w:rPr>
        <w:t>The way of peace is tested by what impresses us. Matthew 24:1 shows the disciples noticing the temple buildings as they leave with Jesus. The scene feels ordinary, but it opens into deep teaching about what can and cannot hold.</w:t>
      </w:r>
    </w:p>
    <w:p>
      <w:pPr>
        <w:spacing w:before="0" w:after="44" w:line="245" w:lineRule="auto"/>
        <w:ind w:firstLine="230"/>
      </w:pPr>
      <w:r>
        <w:rPr>
          <w:rFonts w:ascii="Georgia" w:hAnsi="Georgia"/>
          <w:b w:val="0"/>
          <w:i w:val="0"/>
          <w:color w:val="1F1F1F"/>
          <w:sz w:val="18"/>
        </w:rPr>
        <w:t>Eirene is peace as wholeness in the presence of the Prince of Peace. Peace cannot be built on what only looks strong. Buildings, systems, roles, finances, routines, and visible success may serve a purpose, but they cannot become the soul's foundation.</w:t>
      </w:r>
    </w:p>
    <w:p>
      <w:pPr>
        <w:spacing w:before="0" w:after="44" w:line="245" w:lineRule="auto"/>
        <w:ind w:firstLine="230"/>
      </w:pPr>
      <w:r>
        <w:rPr>
          <w:rFonts w:ascii="Georgia" w:hAnsi="Georgia"/>
          <w:b w:val="0"/>
          <w:i w:val="0"/>
          <w:color w:val="1F1F1F"/>
          <w:sz w:val="18"/>
        </w:rPr>
        <w:t>Follow the way of peace by letting Jesus reorder what feels secure. The way in ordinary days includes appreciating good things without worshiping them. It includes holding visible blessings with gratitude and open hands.</w:t>
      </w:r>
    </w:p>
    <w:p>
      <w:pPr>
        <w:spacing w:before="0" w:after="44" w:line="245" w:lineRule="auto"/>
        <w:ind w:firstLine="230"/>
      </w:pPr>
      <w:r>
        <w:rPr>
          <w:rFonts w:ascii="Georgia" w:hAnsi="Georgia"/>
          <w:b w:val="0"/>
          <w:i w:val="0"/>
          <w:color w:val="1F1F1F"/>
          <w:sz w:val="18"/>
        </w:rPr>
        <w:t>Do not rush past the verse; let it steady you before you move. Ask where your peace has been leaning on what can shift. Jesus is steady enough to tell the truth about fragile things without making the heart frantic.</w:t>
      </w:r>
    </w:p>
    <w:p>
      <w:pPr>
        <w:spacing w:before="0" w:after="44" w:line="245" w:lineRule="auto"/>
        <w:ind w:firstLine="230"/>
      </w:pPr>
      <w:r>
        <w:rPr>
          <w:rFonts w:ascii="Georgia" w:hAnsi="Georgia"/>
          <w:b w:val="0"/>
          <w:i w:val="0"/>
          <w:color w:val="1F1F1F"/>
          <w:sz w:val="18"/>
        </w:rPr>
        <w:t>Walking with Jesus means letting peace rest in Him more than in what looks permanent.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visible security you have been leaning on, then thank God for it without making it your foundation.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teach my heart to rest in You. Let me receive good things without making them my anchor.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visible thing has been carrying more of my peace than it was meant to carry?</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the Way of Peace in one faithful step today.</w:t>
      </w:r>
      <w:r>
        <w:br w:type="page"/>
      </w:r>
    </w:p>
    <w:p>
      <w:pPr>
        <w:spacing w:before="60" w:after="30" w:line="245" w:lineRule="auto"/>
        <w:jc w:val="center"/>
      </w:pPr>
      <w:r>
        <w:rPr>
          <w:rFonts w:ascii="Georgia" w:hAnsi="Georgia"/>
          <w:b/>
          <w:i w:val="0"/>
          <w:color w:val="958463"/>
          <w:sz w:val="15"/>
        </w:rPr>
        <w:t>Day 86 - March 27</w:t>
      </w:r>
    </w:p>
    <w:p>
      <w:pPr>
        <w:spacing w:before="0" w:after="50" w:line="245" w:lineRule="auto"/>
        <w:jc w:val="center"/>
      </w:pPr>
      <w:r>
        <w:rPr>
          <w:rFonts w:ascii="Georgia" w:hAnsi="Georgia"/>
          <w:b/>
          <w:i w:val="0"/>
          <w:color w:val="292422"/>
          <w:sz w:val="29"/>
        </w:rPr>
        <w:t>Rest in the Table of Grace</w:t>
      </w:r>
    </w:p>
    <w:p>
      <w:pPr>
        <w:spacing w:before="0" w:after="80" w:line="245" w:lineRule="auto"/>
        <w:jc w:val="center"/>
      </w:pPr>
      <w:r>
        <w:rPr>
          <w:rFonts w:ascii="Georgia" w:hAnsi="Georgia"/>
          <w:b w:val="0"/>
          <w:i/>
          <w:color w:val="585858"/>
          <w:sz w:val="17"/>
        </w:rPr>
        <w:t>Matthew 24:27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image of unmistakable coming because trusted Lordship frees the disciple from panic, secrecy, and fear-driven claims.</w:t>
            </w:r>
          </w:p>
        </w:tc>
      </w:tr>
    </w:tbl>
    <w:p>
      <w:pPr>
        <w:spacing w:before="0" w:after="44" w:line="245" w:lineRule="auto"/>
      </w:pPr>
      <w:r>
        <w:rPr>
          <w:rFonts w:ascii="Georgia" w:hAnsi="Georgia"/>
          <w:b w:val="0"/>
          <w:i w:val="0"/>
          <w:color w:val="1F1F1F"/>
          <w:sz w:val="18"/>
        </w:rPr>
        <w:t>The table of grace steadies the heart when the world feels loud. Matthew 24:27 points toward the unmistakable visibility of Christ's coming. Jesus is not training His disciples to chase every rumor or live under spiritual panic. He is grounding them in the Lordship of the One whose return will not need manipulation.</w:t>
      </w:r>
    </w:p>
    <w:p>
      <w:pPr>
        <w:spacing w:before="0" w:after="44" w:line="245" w:lineRule="auto"/>
        <w:ind w:firstLine="230"/>
      </w:pPr>
      <w:r>
        <w:rPr>
          <w:rFonts w:ascii="Georgia" w:hAnsi="Georgia"/>
          <w:b w:val="0"/>
          <w:i w:val="0"/>
          <w:color w:val="1F1F1F"/>
          <w:sz w:val="18"/>
        </w:rPr>
        <w:t>Kyrios means Lord: trusted authority, not religious decoration. The Lordship of Jesus gives the disciple calm discernment. We do not have to be ruled by fear, sensational voices, or hidden claims that demand anxious attention.</w:t>
      </w:r>
    </w:p>
    <w:p>
      <w:pPr>
        <w:spacing w:before="0" w:after="44" w:line="245" w:lineRule="auto"/>
        <w:ind w:firstLine="230"/>
      </w:pPr>
      <w:r>
        <w:rPr>
          <w:rFonts w:ascii="Georgia" w:hAnsi="Georgia"/>
          <w:b w:val="0"/>
          <w:i w:val="0"/>
          <w:color w:val="1F1F1F"/>
          <w:sz w:val="18"/>
        </w:rPr>
        <w:t>Rest in the table of grace by refusing panic as a spiritual guide. The way in ordinary days includes discernment over what we read, repeat, believe, and fear. Jesus is Lord over the future, not only the quiet moment.</w:t>
      </w:r>
    </w:p>
    <w:p>
      <w:pPr>
        <w:spacing w:before="0" w:after="44" w:line="245" w:lineRule="auto"/>
        <w:ind w:firstLine="230"/>
      </w:pPr>
      <w:r>
        <w:rPr>
          <w:rFonts w:ascii="Georgia" w:hAnsi="Georgia"/>
          <w:b w:val="0"/>
          <w:i w:val="0"/>
          <w:color w:val="1F1F1F"/>
          <w:sz w:val="18"/>
        </w:rPr>
        <w:t>Let the Spirit press this from information into formation. Let the promise of Christ's visible reign shape how you handle uncertain news, hard headlines, and restless imagination.</w:t>
      </w:r>
    </w:p>
    <w:p>
      <w:pPr>
        <w:spacing w:before="0" w:after="44" w:line="245" w:lineRule="auto"/>
        <w:ind w:firstLine="230"/>
      </w:pPr>
      <w:r>
        <w:rPr>
          <w:rFonts w:ascii="Georgia" w:hAnsi="Georgia"/>
          <w:b w:val="0"/>
          <w:i w:val="0"/>
          <w:color w:val="1F1F1F"/>
          <w:sz w:val="18"/>
        </w:rPr>
        <w:t>Walking with Jesus means trusting His Lordship enough to live watchful without being frantic.</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repeating alarming information, pause, pray, and ask whether it produces faithful readiness or fearful noise.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steady me in Your grace. Teach me to be watchful, discerning, and calm under Your authority.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fear-driven noise been shaping my view of the future?</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Table of Grace in one faithful step today.</w:t>
      </w:r>
      <w:r>
        <w:br w:type="page"/>
      </w:r>
    </w:p>
    <w:p>
      <w:pPr>
        <w:spacing w:before="60" w:after="30" w:line="245" w:lineRule="auto"/>
        <w:jc w:val="center"/>
      </w:pPr>
      <w:r>
        <w:rPr>
          <w:rFonts w:ascii="Georgia" w:hAnsi="Georgia"/>
          <w:b/>
          <w:i w:val="0"/>
          <w:color w:val="958463"/>
          <w:sz w:val="15"/>
        </w:rPr>
        <w:t>Day 87 - March 28</w:t>
      </w:r>
    </w:p>
    <w:p>
      <w:pPr>
        <w:spacing w:before="0" w:after="50" w:line="245" w:lineRule="auto"/>
        <w:jc w:val="center"/>
      </w:pPr>
      <w:r>
        <w:rPr>
          <w:rFonts w:ascii="Georgia" w:hAnsi="Georgia"/>
          <w:b/>
          <w:i w:val="0"/>
          <w:color w:val="292422"/>
          <w:sz w:val="29"/>
        </w:rPr>
        <w:t>Wake Up to the Healing Touch</w:t>
      </w:r>
    </w:p>
    <w:p>
      <w:pPr>
        <w:spacing w:before="0" w:after="80" w:line="245" w:lineRule="auto"/>
        <w:jc w:val="center"/>
      </w:pPr>
      <w:r>
        <w:rPr>
          <w:rFonts w:ascii="Georgia" w:hAnsi="Georgia"/>
          <w:b w:val="0"/>
          <w:i/>
          <w:color w:val="585858"/>
          <w:sz w:val="17"/>
        </w:rPr>
        <w:t>Matthew 24:39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unpreparedness because light awakens the heart to readiness without turning watchfulness into fear.</w:t>
            </w:r>
          </w:p>
        </w:tc>
      </w:tr>
    </w:tbl>
    <w:p>
      <w:pPr>
        <w:spacing w:before="0" w:after="44" w:line="245" w:lineRule="auto"/>
      </w:pPr>
      <w:r>
        <w:rPr>
          <w:rFonts w:ascii="Georgia" w:hAnsi="Georgia"/>
          <w:b w:val="0"/>
          <w:i w:val="0"/>
          <w:color w:val="1F1F1F"/>
          <w:sz w:val="18"/>
        </w:rPr>
        <w:t>The healing touch of Jesus sometimes wakes us up. Matthew 24:39 looks back to people unaware until judgment came. Jesus is not inviting morbid fear. He is calling the disciple out of sleepy distraction and into faithful readiness.</w:t>
      </w:r>
    </w:p>
    <w:p>
      <w:pPr>
        <w:spacing w:before="0" w:after="44" w:line="245" w:lineRule="auto"/>
        <w:ind w:firstLine="230"/>
      </w:pPr>
      <w:r>
        <w:rPr>
          <w:rFonts w:ascii="Georgia" w:hAnsi="Georgia"/>
          <w:b w:val="0"/>
          <w:i w:val="0"/>
          <w:color w:val="1F1F1F"/>
          <w:sz w:val="18"/>
        </w:rPr>
        <w:t>Phos is light that exposes danger and gives direction. Light helps the heart see what numbness hides. Ordinary life is a gift, but ordinary life can also lull us into living as if God never speaks, never calls, and never returns.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is a holy interruption to spiritual sleep. It helps the heart stop, remember, worship, and become awake to Jesus without becoming anxious.</w:t>
      </w:r>
    </w:p>
    <w:p>
      <w:pPr>
        <w:spacing w:before="0" w:after="44" w:line="245" w:lineRule="auto"/>
        <w:ind w:firstLine="230"/>
      </w:pPr>
      <w:r>
        <w:rPr>
          <w:rFonts w:ascii="Georgia" w:hAnsi="Georgia"/>
          <w:b w:val="0"/>
          <w:i w:val="0"/>
          <w:color w:val="1F1F1F"/>
          <w:sz w:val="18"/>
        </w:rPr>
        <w:t>Take one surrendered step before worry gets the first word. On this Sabbath, readiness does not mean panic. It means receiving the day as a gift from the Lord and letting His light bring your attention back to what matters.</w:t>
      </w:r>
    </w:p>
    <w:p>
      <w:pPr>
        <w:spacing w:before="0" w:after="44" w:line="245" w:lineRule="auto"/>
        <w:ind w:firstLine="230"/>
      </w:pPr>
      <w:r>
        <w:rPr>
          <w:rFonts w:ascii="Georgia" w:hAnsi="Georgia"/>
          <w:b w:val="0"/>
          <w:i w:val="0"/>
          <w:color w:val="1F1F1F"/>
          <w:sz w:val="18"/>
        </w:rPr>
        <w:t>Walking with Jesus means letting Sabbath rest awaken the heart to steady, hopeful readiness.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set aside one distraction long enough to pray, listen, and ask Jesus what readiness looks like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my path, wake my heart without frightening it. Let Sabbath rest make me attentive, faithful, and ready in hope.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grown spiritually sleepy, and how is Jesus waking me in mercy?</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the Healing Touch in one faithful step today.</w:t>
      </w:r>
      <w:r>
        <w:br w:type="page"/>
      </w:r>
    </w:p>
    <w:p>
      <w:pPr>
        <w:spacing w:before="60" w:after="30" w:line="245" w:lineRule="auto"/>
        <w:jc w:val="center"/>
      </w:pPr>
      <w:r>
        <w:rPr>
          <w:rFonts w:ascii="Georgia" w:hAnsi="Georgia"/>
          <w:b/>
          <w:i w:val="0"/>
          <w:color w:val="958463"/>
          <w:sz w:val="15"/>
        </w:rPr>
        <w:t>Day 88 - March 29</w:t>
      </w:r>
    </w:p>
    <w:p>
      <w:pPr>
        <w:spacing w:before="0" w:after="50" w:line="245" w:lineRule="auto"/>
        <w:jc w:val="center"/>
      </w:pPr>
      <w:r>
        <w:rPr>
          <w:rFonts w:ascii="Georgia" w:hAnsi="Georgia"/>
          <w:b/>
          <w:i w:val="0"/>
          <w:color w:val="292422"/>
          <w:sz w:val="29"/>
        </w:rPr>
        <w:t>Let Fire Refine the Call to Follow</w:t>
      </w:r>
    </w:p>
    <w:p>
      <w:pPr>
        <w:spacing w:before="0" w:after="80" w:line="245" w:lineRule="auto"/>
        <w:jc w:val="center"/>
      </w:pPr>
      <w:r>
        <w:rPr>
          <w:rFonts w:ascii="Georgia" w:hAnsi="Georgia"/>
          <w:b w:val="0"/>
          <w:i/>
          <w:color w:val="585858"/>
          <w:sz w:val="17"/>
        </w:rPr>
        <w:t>Matthew 24:42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watchfulness because following Him includes awake attention, not anxious speculation.</w:t>
            </w:r>
          </w:p>
        </w:tc>
      </w:tr>
    </w:tbl>
    <w:p>
      <w:pPr>
        <w:spacing w:before="0" w:after="44" w:line="245" w:lineRule="auto"/>
      </w:pPr>
      <w:r>
        <w:rPr>
          <w:rFonts w:ascii="Georgia" w:hAnsi="Georgia"/>
          <w:b w:val="0"/>
          <w:i w:val="0"/>
          <w:color w:val="1F1F1F"/>
          <w:sz w:val="18"/>
        </w:rPr>
        <w:t>The call to follow becomes refined when Jesus teaches watchfulness. Matthew 24:42 is not an invitation to panic. It is an invitation to stay awake to the Lord in ordinary life. Jesus does not train disciples to live frantic. He trains them to live attentive.</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attention. It means the heart does not drift into numbness, distraction, or careless living while still using religious words.</w:t>
      </w:r>
    </w:p>
    <w:p>
      <w:pPr>
        <w:spacing w:before="0" w:after="44" w:line="245" w:lineRule="auto"/>
        <w:ind w:firstLine="230"/>
      </w:pPr>
      <w:r>
        <w:rPr>
          <w:rFonts w:ascii="Georgia" w:hAnsi="Georgia"/>
          <w:b w:val="0"/>
          <w:i w:val="0"/>
          <w:color w:val="1F1F1F"/>
          <w:sz w:val="18"/>
        </w:rPr>
        <w:t>Let fire refine the call to follow by asking where your attention has been scattered. The way in ordinary days includes what you allow to shape your mind before prayer, before service, before patience, and before obedience.</w:t>
      </w:r>
    </w:p>
    <w:p>
      <w:pPr>
        <w:spacing w:before="0" w:after="44" w:line="245" w:lineRule="auto"/>
        <w:ind w:firstLine="230"/>
      </w:pPr>
      <w:r>
        <w:rPr>
          <w:rFonts w:ascii="Georgia" w:hAnsi="Georgia"/>
          <w:b w:val="0"/>
          <w:i w:val="0"/>
          <w:color w:val="1F1F1F"/>
          <w:sz w:val="18"/>
        </w:rPr>
        <w:t>Let prayer turn insight into obedience before noon. Watchfulness becomes holy when it leads to faithful love, honest repentance, and steady service.</w:t>
      </w:r>
    </w:p>
    <w:p>
      <w:pPr>
        <w:spacing w:before="0" w:after="44" w:line="245" w:lineRule="auto"/>
        <w:ind w:firstLine="230"/>
      </w:pPr>
      <w:r>
        <w:rPr>
          <w:rFonts w:ascii="Georgia" w:hAnsi="Georgia"/>
          <w:b w:val="0"/>
          <w:i w:val="0"/>
          <w:color w:val="1F1F1F"/>
          <w:sz w:val="18"/>
        </w:rPr>
        <w:t>Walking with Jesus means staying awake to Him without becoming anxious about tomorrow.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place where distraction has dulled your attention, and give that space back to Jesus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refine my attention. Teach me to follow You with a watchful, peaceful, obedient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attention drifted from Jesus, and what simple practice can help me wake up?</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the Call to Follow in one faithful step today.</w:t>
      </w:r>
      <w:r>
        <w:br w:type="page"/>
      </w:r>
    </w:p>
    <w:p>
      <w:pPr>
        <w:spacing w:before="60" w:after="30" w:line="245" w:lineRule="auto"/>
        <w:jc w:val="center"/>
      </w:pPr>
      <w:r>
        <w:rPr>
          <w:rFonts w:ascii="Georgia" w:hAnsi="Georgia"/>
          <w:b/>
          <w:i w:val="0"/>
          <w:color w:val="958463"/>
          <w:sz w:val="15"/>
        </w:rPr>
        <w:t>Day 89 - March 30</w:t>
      </w:r>
    </w:p>
    <w:p>
      <w:pPr>
        <w:spacing w:before="0" w:after="50" w:line="245" w:lineRule="auto"/>
        <w:jc w:val="center"/>
      </w:pPr>
      <w:r>
        <w:rPr>
          <w:rFonts w:ascii="Georgia" w:hAnsi="Georgia"/>
          <w:b/>
          <w:i w:val="0"/>
          <w:color w:val="292422"/>
          <w:sz w:val="29"/>
        </w:rPr>
        <w:t>Come Home to Cross-Shaped Courage</w:t>
      </w:r>
    </w:p>
    <w:p>
      <w:pPr>
        <w:spacing w:before="0" w:after="80" w:line="245" w:lineRule="auto"/>
        <w:jc w:val="center"/>
      </w:pPr>
      <w:r>
        <w:rPr>
          <w:rFonts w:ascii="Georgia" w:hAnsi="Georgia"/>
          <w:b w:val="0"/>
          <w:i/>
          <w:color w:val="585858"/>
          <w:sz w:val="17"/>
        </w:rPr>
        <w:t>Matthew 24:44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readiness command because saving wholeness prepares the heart through grace, not fear-driven urgency.</w:t>
            </w:r>
          </w:p>
        </w:tc>
      </w:tr>
    </w:tbl>
    <w:p>
      <w:pPr>
        <w:spacing w:before="0" w:after="44" w:line="245" w:lineRule="auto"/>
      </w:pPr>
      <w:r>
        <w:rPr>
          <w:rFonts w:ascii="Georgia" w:hAnsi="Georgia"/>
          <w:b w:val="0"/>
          <w:i w:val="0"/>
          <w:color w:val="1F1F1F"/>
          <w:sz w:val="18"/>
        </w:rPr>
        <w:t>Cross-shaped courage is not denial of the future. It is readiness rooted in Jesus. Matthew 24:44 calls the disciple to be prepared because the Son of Man comes according to God's timing, not ours. The warning is serious, but it does not have to become panic.</w:t>
      </w:r>
    </w:p>
    <w:p>
      <w:pPr>
        <w:spacing w:before="0" w:after="44" w:line="245" w:lineRule="auto"/>
        <w:ind w:firstLine="230"/>
      </w:pPr>
      <w:r>
        <w:rPr>
          <w:rFonts w:ascii="Georgia" w:hAnsi="Georgia"/>
          <w:b w:val="0"/>
          <w:i w:val="0"/>
          <w:color w:val="1F1F1F"/>
          <w:sz w:val="18"/>
        </w:rPr>
        <w:t>Sozo means saving, rescuing, healing, and making whole. Jesus saves us from sleepy delay and from anxious striving. He heals the part of the heart that thinks readiness must be loud, tense, and fearful.</w:t>
      </w:r>
    </w:p>
    <w:p>
      <w:pPr>
        <w:spacing w:before="0" w:after="44" w:line="245" w:lineRule="auto"/>
        <w:ind w:firstLine="230"/>
      </w:pPr>
      <w:r>
        <w:rPr>
          <w:rFonts w:ascii="Georgia" w:hAnsi="Georgia"/>
          <w:b w:val="0"/>
          <w:i w:val="0"/>
          <w:color w:val="1F1F1F"/>
          <w:sz w:val="18"/>
        </w:rPr>
        <w:t>Come home to cross-shaped courage by letting readiness become surrender. The way in ordinary days includes making the next faithful choice, forgiving while there is time, praying while the heart is tender, and obeying while the instruction is clear.</w:t>
      </w:r>
    </w:p>
    <w:p>
      <w:pPr>
        <w:spacing w:before="0" w:after="44" w:line="245" w:lineRule="auto"/>
        <w:ind w:firstLine="230"/>
      </w:pPr>
      <w:r>
        <w:rPr>
          <w:rFonts w:ascii="Georgia" w:hAnsi="Georgia"/>
          <w:b w:val="0"/>
          <w:i w:val="0"/>
          <w:color w:val="1F1F1F"/>
          <w:sz w:val="18"/>
        </w:rPr>
        <w:t>Start from what God has revealed, not from what the day is demanding. God has revealed that Christ is coming, that grace is real, and that ordinary faithfulness matters.</w:t>
      </w:r>
    </w:p>
    <w:p>
      <w:pPr>
        <w:spacing w:before="0" w:after="44" w:line="245" w:lineRule="auto"/>
        <w:ind w:firstLine="230"/>
      </w:pPr>
      <w:r>
        <w:rPr>
          <w:rFonts w:ascii="Georgia" w:hAnsi="Georgia"/>
          <w:b w:val="0"/>
          <w:i w:val="0"/>
          <w:color w:val="1F1F1F"/>
          <w:sz w:val="18"/>
        </w:rPr>
        <w:t>Walking with Jesus means letting saving grace make you ready without making you afraid.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Complete one delayed act of obedience as a quiet readiness practice.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make me ready in grace. Free me from delay and from fear, and give me courage for ordinary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faithful readiness have I been postponing?</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Cross-Shaped Courage in one faithful step today.</w:t>
      </w:r>
      <w:r>
        <w:br w:type="page"/>
      </w:r>
    </w:p>
    <w:p>
      <w:pPr>
        <w:spacing w:before="60" w:after="30" w:line="245" w:lineRule="auto"/>
        <w:jc w:val="center"/>
      </w:pPr>
      <w:r>
        <w:rPr>
          <w:rFonts w:ascii="Georgia" w:hAnsi="Georgia"/>
          <w:b/>
          <w:i w:val="0"/>
          <w:color w:val="958463"/>
          <w:sz w:val="15"/>
        </w:rPr>
        <w:t>Day 90 - March 31</w:t>
      </w:r>
    </w:p>
    <w:p>
      <w:pPr>
        <w:spacing w:before="0" w:after="50" w:line="245" w:lineRule="auto"/>
        <w:jc w:val="center"/>
      </w:pPr>
      <w:r>
        <w:rPr>
          <w:rFonts w:ascii="Georgia" w:hAnsi="Georgia"/>
          <w:b/>
          <w:i w:val="0"/>
          <w:color w:val="292422"/>
          <w:sz w:val="29"/>
        </w:rPr>
        <w:t>Practice Resurrection Hope</w:t>
      </w:r>
    </w:p>
    <w:p>
      <w:pPr>
        <w:spacing w:before="0" w:after="80" w:line="245" w:lineRule="auto"/>
        <w:jc w:val="center"/>
      </w:pPr>
      <w:r>
        <w:rPr>
          <w:rFonts w:ascii="Georgia" w:hAnsi="Georgia"/>
          <w:b w:val="0"/>
          <w:i/>
          <w:color w:val="585858"/>
          <w:sz w:val="17"/>
        </w:rPr>
        <w:t>Matthew 24:45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picture of the faithful servant because peace becomes visible through steady responsibility while the Lord is awaited.</w:t>
            </w:r>
          </w:p>
        </w:tc>
      </w:tr>
    </w:tbl>
    <w:p>
      <w:pPr>
        <w:spacing w:before="0" w:after="44" w:line="245" w:lineRule="auto"/>
      </w:pPr>
      <w:r>
        <w:rPr>
          <w:rFonts w:ascii="Georgia" w:hAnsi="Georgia"/>
          <w:b w:val="0"/>
          <w:i w:val="0"/>
          <w:color w:val="1F1F1F"/>
          <w:sz w:val="18"/>
        </w:rPr>
        <w:t>Resurrection hope becomes practical in the way we serve. Matthew 24:45 turns watchfulness into stewardship. Jesus points toward the servant who is faithful with the household assignment. Readiness is not only looking up. It is also doing the entrusted work with love.</w:t>
      </w:r>
    </w:p>
    <w:p>
      <w:pPr>
        <w:spacing w:before="0" w:after="44" w:line="245" w:lineRule="auto"/>
        <w:ind w:firstLine="230"/>
      </w:pPr>
      <w:r>
        <w:rPr>
          <w:rFonts w:ascii="Georgia" w:hAnsi="Georgia"/>
          <w:b w:val="0"/>
          <w:i w:val="0"/>
          <w:color w:val="1F1F1F"/>
          <w:sz w:val="18"/>
        </w:rPr>
        <w:t>Eirene is peace as wholeness in the presence of the Prince of Peace. Peace steadies responsibility. It keeps service from becoming frantic striving and keeps waiting from becoming laziness.</w:t>
      </w:r>
    </w:p>
    <w:p>
      <w:pPr>
        <w:spacing w:before="0" w:after="44" w:line="245" w:lineRule="auto"/>
        <w:ind w:firstLine="230"/>
      </w:pPr>
      <w:r>
        <w:rPr>
          <w:rFonts w:ascii="Georgia" w:hAnsi="Georgia"/>
          <w:b w:val="0"/>
          <w:i w:val="0"/>
          <w:color w:val="1F1F1F"/>
          <w:sz w:val="18"/>
        </w:rPr>
        <w:t>Practice resurrection hope by honoring the assignment in front of you. The way in ordinary days includes meals, messages, work, caregiving, ministry, repairs, apologies, planning, and prayer. These are not interruptions to spiritual life. They are places where faithfulness becomes visible.</w:t>
      </w:r>
    </w:p>
    <w:p>
      <w:pPr>
        <w:spacing w:before="0" w:after="44" w:line="245" w:lineRule="auto"/>
        <w:ind w:firstLine="230"/>
      </w:pPr>
      <w:r>
        <w:rPr>
          <w:rFonts w:ascii="Georgia" w:hAnsi="Georgia"/>
          <w:b w:val="0"/>
          <w:i w:val="0"/>
          <w:color w:val="1F1F1F"/>
          <w:sz w:val="18"/>
        </w:rPr>
        <w:t>Do not rush past the verse; let it steady you before you move. The Lord sees hidden stewardship. He knows what has been entrusted to your hands.</w:t>
      </w:r>
    </w:p>
    <w:p>
      <w:pPr>
        <w:spacing w:before="0" w:after="44" w:line="245" w:lineRule="auto"/>
        <w:ind w:firstLine="230"/>
      </w:pPr>
      <w:r>
        <w:rPr>
          <w:rFonts w:ascii="Georgia" w:hAnsi="Georgia"/>
          <w:b w:val="0"/>
          <w:i w:val="0"/>
          <w:color w:val="1F1F1F"/>
          <w:sz w:val="18"/>
        </w:rPr>
        <w:t>Walking with Jesus means waiting for Him through faithful service, not passive delay.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responsibility God has placed in your care, and serve it today without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steady my service. Make me faithful with what You have entrusted to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responsibility is Jesus asking me to receive as holy stewardship?</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Resurrection Hope in one faithful step today.</w:t>
      </w:r>
      <w:r>
        <w:br w:type="page"/>
      </w:r>
    </w:p>
    <w:p>
      <w:pPr>
        <w:spacing w:before="60" w:after="30" w:line="245" w:lineRule="auto"/>
        <w:jc w:val="center"/>
      </w:pPr>
      <w:r>
        <w:rPr>
          <w:rFonts w:ascii="Georgia" w:hAnsi="Georgia"/>
          <w:b/>
          <w:i w:val="0"/>
          <w:color w:val="958463"/>
          <w:sz w:val="15"/>
        </w:rPr>
        <w:t>Day 91 - April 1</w:t>
      </w:r>
    </w:p>
    <w:p>
      <w:pPr>
        <w:spacing w:before="0" w:after="50" w:line="245" w:lineRule="auto"/>
        <w:jc w:val="center"/>
      </w:pPr>
      <w:r>
        <w:rPr>
          <w:rFonts w:ascii="Georgia" w:hAnsi="Georgia"/>
          <w:b/>
          <w:i w:val="0"/>
          <w:color w:val="292422"/>
          <w:sz w:val="29"/>
        </w:rPr>
        <w:t>Trust the Light on the Path</w:t>
      </w:r>
    </w:p>
    <w:p>
      <w:pPr>
        <w:spacing w:before="0" w:after="80" w:line="245" w:lineRule="auto"/>
        <w:jc w:val="center"/>
      </w:pPr>
      <w:r>
        <w:rPr>
          <w:rFonts w:ascii="Georgia" w:hAnsi="Georgia"/>
          <w:b w:val="0"/>
          <w:i/>
          <w:color w:val="585858"/>
          <w:sz w:val="17"/>
        </w:rPr>
        <w:t>Matthew 24:46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blessing the servant found faithful because trusted Lordship heals the split between belief and daily doing.</w:t>
            </w:r>
          </w:p>
        </w:tc>
      </w:tr>
    </w:tbl>
    <w:p>
      <w:pPr>
        <w:spacing w:before="0" w:after="44" w:line="245" w:lineRule="auto"/>
      </w:pPr>
      <w:r>
        <w:rPr>
          <w:rFonts w:ascii="Georgia" w:hAnsi="Georgia"/>
          <w:b w:val="0"/>
          <w:i w:val="0"/>
          <w:color w:val="1F1F1F"/>
          <w:sz w:val="18"/>
        </w:rPr>
        <w:t>Healing in His presence begins with a faithful life becoming whole. Matthew 24:46 blesses the servant found doing what was entrusted. Jesus is not asking for showy spirituality. He is naming the beauty of faithfulness that continues when no one is clapping.</w:t>
      </w:r>
    </w:p>
    <w:p>
      <w:pPr>
        <w:spacing w:before="0" w:after="44" w:line="245" w:lineRule="auto"/>
        <w:ind w:firstLine="230"/>
      </w:pPr>
      <w:r>
        <w:rPr>
          <w:rFonts w:ascii="Georgia" w:hAnsi="Georgia"/>
          <w:b w:val="0"/>
          <w:i w:val="0"/>
          <w:color w:val="1F1F1F"/>
          <w:sz w:val="18"/>
        </w:rPr>
        <w:t>Kyrios means Lord: trusted authority, not religious decoration. If Jesus is Lord, then His authority reaches the hidden task, the unfinished responsibility, the private attitude, and the way we serve when timing feels long.</w:t>
      </w:r>
    </w:p>
    <w:p>
      <w:pPr>
        <w:spacing w:before="0" w:after="44" w:line="245" w:lineRule="auto"/>
        <w:ind w:firstLine="230"/>
      </w:pPr>
      <w:r>
        <w:rPr>
          <w:rFonts w:ascii="Georgia" w:hAnsi="Georgia"/>
          <w:b w:val="0"/>
          <w:i w:val="0"/>
          <w:color w:val="1F1F1F"/>
          <w:sz w:val="18"/>
        </w:rPr>
        <w:t>Trust the light on the path by letting Lordship heal divided living. Healing is not only comfort after pain. Sometimes healing is integrity: the inner yes and the outer obedience coming back together.</w:t>
      </w:r>
    </w:p>
    <w:p>
      <w:pPr>
        <w:spacing w:before="0" w:after="44" w:line="245" w:lineRule="auto"/>
        <w:ind w:firstLine="230"/>
      </w:pPr>
      <w:r>
        <w:rPr>
          <w:rFonts w:ascii="Georgia" w:hAnsi="Georgia"/>
          <w:b w:val="0"/>
          <w:i w:val="0"/>
          <w:color w:val="1F1F1F"/>
          <w:sz w:val="18"/>
        </w:rPr>
        <w:t>Let the Spirit press this from information into formation. The first day of April opens Healing in His Presence with a simple invitation: be found faithful in the place already given to you.</w:t>
      </w:r>
    </w:p>
    <w:p>
      <w:pPr>
        <w:spacing w:before="0" w:after="44" w:line="245" w:lineRule="auto"/>
        <w:ind w:firstLine="230"/>
      </w:pPr>
      <w:r>
        <w:rPr>
          <w:rFonts w:ascii="Georgia" w:hAnsi="Georgia"/>
          <w:b w:val="0"/>
          <w:i w:val="0"/>
          <w:color w:val="1F1F1F"/>
          <w:sz w:val="18"/>
        </w:rPr>
        <w:t>Walking with Jesus means letting His Lordship make belief and daily doing whole.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hidden responsibility and serve it as an act of love for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heal the places where my belief and my doing have drifted apart. Make me faithful in the hidden places.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inviting my inner yes and outer obedience to come back together?</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Light on the Path in one faithful step today.</w:t>
      </w:r>
      <w:r>
        <w:br w:type="page"/>
      </w:r>
    </w:p>
    <w:p>
      <w:pPr>
        <w:spacing w:before="60" w:after="30" w:line="245" w:lineRule="auto"/>
        <w:jc w:val="center"/>
      </w:pPr>
      <w:r>
        <w:rPr>
          <w:rFonts w:ascii="Georgia" w:hAnsi="Georgia"/>
          <w:b/>
          <w:i w:val="0"/>
          <w:color w:val="958463"/>
          <w:sz w:val="15"/>
        </w:rPr>
        <w:t>Day 92 - April 2</w:t>
      </w:r>
    </w:p>
    <w:p>
      <w:pPr>
        <w:spacing w:before="0" w:after="50" w:line="245" w:lineRule="auto"/>
        <w:jc w:val="center"/>
      </w:pPr>
      <w:r>
        <w:rPr>
          <w:rFonts w:ascii="Georgia" w:hAnsi="Georgia"/>
          <w:b/>
          <w:i w:val="0"/>
          <w:color w:val="292422"/>
          <w:sz w:val="29"/>
        </w:rPr>
        <w:t>Let Hope Rise the Invitation</w:t>
      </w:r>
    </w:p>
    <w:p>
      <w:pPr>
        <w:spacing w:before="0" w:after="80" w:line="245" w:lineRule="auto"/>
        <w:jc w:val="center"/>
      </w:pPr>
      <w:r>
        <w:rPr>
          <w:rFonts w:ascii="Georgia" w:hAnsi="Georgia"/>
          <w:b w:val="0"/>
          <w:i/>
          <w:color w:val="585858"/>
          <w:sz w:val="17"/>
        </w:rPr>
        <w:t>Matthew 24:5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deceptive claims because light protects the wounded heart from voices that misuse His name.</w:t>
            </w:r>
          </w:p>
        </w:tc>
      </w:tr>
    </w:tbl>
    <w:p>
      <w:pPr>
        <w:spacing w:before="0" w:after="44" w:line="245" w:lineRule="auto"/>
      </w:pPr>
      <w:r>
        <w:rPr>
          <w:rFonts w:ascii="Georgia" w:hAnsi="Georgia"/>
          <w:b w:val="0"/>
          <w:i w:val="0"/>
          <w:color w:val="1F1F1F"/>
          <w:sz w:val="18"/>
        </w:rPr>
        <w:t>The invitation of Jesus is clear enough to protect us from false voices. Matthew 24:5 warns that many will misuse His name and mislead people. Jesus does not say this to make the disciple suspicious of everyone. He says it because love tells the truth before harm grows.</w:t>
      </w:r>
    </w:p>
    <w:p>
      <w:pPr>
        <w:spacing w:before="0" w:after="44" w:line="245" w:lineRule="auto"/>
        <w:ind w:firstLine="230"/>
      </w:pPr>
      <w:r>
        <w:rPr>
          <w:rFonts w:ascii="Georgia" w:hAnsi="Georgia"/>
          <w:b w:val="0"/>
          <w:i w:val="0"/>
          <w:color w:val="1F1F1F"/>
          <w:sz w:val="18"/>
        </w:rPr>
        <w:t>Phos is light that exposes danger and gives direction. In Healing in His Presence, light is protection. It helps the heart recognize when spiritual language is being used to control, confuse, flatter, or frighten.</w:t>
      </w:r>
    </w:p>
    <w:p>
      <w:pPr>
        <w:spacing w:before="0" w:after="44" w:line="245" w:lineRule="auto"/>
        <w:ind w:firstLine="230"/>
      </w:pPr>
      <w:r>
        <w:rPr>
          <w:rFonts w:ascii="Georgia" w:hAnsi="Georgia"/>
          <w:b w:val="0"/>
          <w:i w:val="0"/>
          <w:color w:val="1F1F1F"/>
          <w:sz w:val="18"/>
        </w:rPr>
        <w:t>Let hope rise by staying close to the real Jesus. Healing does not require chasing every voice that sounds intense. Hope grows when the heart knows the Shepherd's character well enough to recognize what does not sound like Him.</w:t>
      </w:r>
    </w:p>
    <w:p>
      <w:pPr>
        <w:spacing w:before="0" w:after="44" w:line="245" w:lineRule="auto"/>
        <w:ind w:firstLine="230"/>
      </w:pPr>
      <w:r>
        <w:rPr>
          <w:rFonts w:ascii="Georgia" w:hAnsi="Georgia"/>
          <w:b w:val="0"/>
          <w:i w:val="0"/>
          <w:color w:val="1F1F1F"/>
          <w:sz w:val="18"/>
        </w:rPr>
        <w:t>Take one surrendered step before worry gets the first word. If a voice produces fear, pride, secrecy, or pressure to ignore truth, pause before you follow it.</w:t>
      </w:r>
    </w:p>
    <w:p>
      <w:pPr>
        <w:spacing w:before="0" w:after="44" w:line="245" w:lineRule="auto"/>
        <w:ind w:firstLine="230"/>
      </w:pPr>
      <w:r>
        <w:rPr>
          <w:rFonts w:ascii="Georgia" w:hAnsi="Georgia"/>
          <w:b w:val="0"/>
          <w:i w:val="0"/>
          <w:color w:val="1F1F1F"/>
          <w:sz w:val="18"/>
        </w:rPr>
        <w:t>Walking with Jesus means letting His light guard your hope from counterfeit authority.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Test one influential voice in your life by the character of Jesus: truth, humility, mercy, holiness, and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guard my heart from deception. Help me know Your voice and follow You with clear hope.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has been shaping me, and does it sound like the character of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Invitation in one faithful step today.</w:t>
      </w:r>
      <w:r>
        <w:br w:type="page"/>
      </w:r>
    </w:p>
    <w:p>
      <w:pPr>
        <w:spacing w:before="60" w:after="30" w:line="245" w:lineRule="auto"/>
        <w:jc w:val="center"/>
      </w:pPr>
      <w:r>
        <w:rPr>
          <w:rFonts w:ascii="Georgia" w:hAnsi="Georgia"/>
          <w:b/>
          <w:i w:val="0"/>
          <w:color w:val="958463"/>
          <w:sz w:val="15"/>
        </w:rPr>
        <w:t>Day 93 - April 3</w:t>
      </w:r>
    </w:p>
    <w:p>
      <w:pPr>
        <w:spacing w:before="0" w:after="50" w:line="245" w:lineRule="auto"/>
        <w:jc w:val="center"/>
      </w:pPr>
      <w:r>
        <w:rPr>
          <w:rFonts w:ascii="Georgia" w:hAnsi="Georgia"/>
          <w:b/>
          <w:i w:val="0"/>
          <w:color w:val="292422"/>
          <w:sz w:val="29"/>
        </w:rPr>
        <w:t>Carry the Shepherd's Voice</w:t>
      </w:r>
    </w:p>
    <w:p>
      <w:pPr>
        <w:spacing w:before="0" w:after="80" w:line="245" w:lineRule="auto"/>
        <w:jc w:val="center"/>
      </w:pPr>
      <w:r>
        <w:rPr>
          <w:rFonts w:ascii="Georgia" w:hAnsi="Georgia"/>
          <w:b w:val="0"/>
          <w:i/>
          <w:color w:val="585858"/>
          <w:sz w:val="17"/>
        </w:rPr>
        <w:t>Matthew 24:50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unexpected return of the master because discipleship is formed in hidden faithfulness when timing is unknown.</w:t>
            </w:r>
          </w:p>
        </w:tc>
      </w:tr>
    </w:tbl>
    <w:p>
      <w:pPr>
        <w:spacing w:before="0" w:after="44" w:line="245" w:lineRule="auto"/>
      </w:pPr>
      <w:r>
        <w:rPr>
          <w:rFonts w:ascii="Georgia" w:hAnsi="Georgia"/>
          <w:b w:val="0"/>
          <w:i w:val="0"/>
          <w:color w:val="1F1F1F"/>
          <w:sz w:val="18"/>
        </w:rPr>
        <w:t>The Shepherd's voice carries into the hidden hours. Matthew 24:50 warns about the master coming at an unexpected time. The point is not to make the disciple guess the schedule. The point is to reveal the heart when it thinks no one is watching.</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is not seasonal. It is not only public. It is the quiet shape of a life that stays true when delay tests motives.</w:t>
      </w:r>
    </w:p>
    <w:p>
      <w:pPr>
        <w:spacing w:before="0" w:after="44" w:line="245" w:lineRule="auto"/>
        <w:ind w:firstLine="230"/>
      </w:pPr>
      <w:r>
        <w:rPr>
          <w:rFonts w:ascii="Georgia" w:hAnsi="Georgia"/>
          <w:b w:val="0"/>
          <w:i w:val="0"/>
          <w:color w:val="1F1F1F"/>
          <w:sz w:val="18"/>
        </w:rPr>
        <w:t>Carry the Shepherd's voice into the ordinary place where impatience has been growing. Healing in His Presence includes the healing of the delayed heart: the part of us that becomes careless, harsh, or self-protective when the timeline is not ours.</w:t>
      </w:r>
    </w:p>
    <w:p>
      <w:pPr>
        <w:spacing w:before="0" w:after="44" w:line="245" w:lineRule="auto"/>
        <w:ind w:firstLine="230"/>
      </w:pPr>
      <w:r>
        <w:rPr>
          <w:rFonts w:ascii="Georgia" w:hAnsi="Georgia"/>
          <w:b w:val="0"/>
          <w:i w:val="0"/>
          <w:color w:val="1F1F1F"/>
          <w:sz w:val="18"/>
        </w:rPr>
        <w:t>Let prayer turn insight into obedience before noon. Ask Jesus where waiting has started to change your tone, your habits, or your mercy.</w:t>
      </w:r>
    </w:p>
    <w:p>
      <w:pPr>
        <w:spacing w:before="0" w:after="44" w:line="245" w:lineRule="auto"/>
        <w:ind w:firstLine="230"/>
      </w:pPr>
      <w:r>
        <w:rPr>
          <w:rFonts w:ascii="Georgia" w:hAnsi="Georgia"/>
          <w:b w:val="0"/>
          <w:i w:val="0"/>
          <w:color w:val="1F1F1F"/>
          <w:sz w:val="18"/>
        </w:rPr>
        <w:t>Walking with Jesus means staying faithful when timing is unknown and motives are being formed.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way impatience has shaped your behavior, then choose a faithful response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Shepherd of my waiting, keep me faithful when timing feels hidden. Heal impatience before it becomes carelessness.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has waiting revealed my motives, and where is Jesus forming me?</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Shepherd's Voice in one faithful step today.</w:t>
      </w:r>
      <w:r>
        <w:br w:type="page"/>
      </w:r>
    </w:p>
    <w:p>
      <w:pPr>
        <w:spacing w:before="60" w:after="30" w:line="245" w:lineRule="auto"/>
        <w:jc w:val="center"/>
      </w:pPr>
      <w:r>
        <w:rPr>
          <w:rFonts w:ascii="Georgia" w:hAnsi="Georgia"/>
          <w:b/>
          <w:i w:val="0"/>
          <w:color w:val="958463"/>
          <w:sz w:val="15"/>
        </w:rPr>
        <w:t>Day 94 - April 4</w:t>
      </w:r>
    </w:p>
    <w:p>
      <w:pPr>
        <w:spacing w:before="0" w:after="50" w:line="245" w:lineRule="auto"/>
        <w:jc w:val="center"/>
      </w:pPr>
      <w:r>
        <w:rPr>
          <w:rFonts w:ascii="Georgia" w:hAnsi="Georgia"/>
          <w:b/>
          <w:i w:val="0"/>
          <w:color w:val="292422"/>
          <w:sz w:val="29"/>
        </w:rPr>
        <w:t>Lean Into the Road with Jesus</w:t>
      </w:r>
    </w:p>
    <w:p>
      <w:pPr>
        <w:spacing w:before="0" w:after="80" w:line="245" w:lineRule="auto"/>
        <w:jc w:val="center"/>
      </w:pPr>
      <w:r>
        <w:rPr>
          <w:rFonts w:ascii="Georgia" w:hAnsi="Georgia"/>
          <w:b w:val="0"/>
          <w:i/>
          <w:color w:val="585858"/>
          <w:sz w:val="17"/>
        </w:rPr>
        <w:t>Matthew 25:13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watchfulness command because saving readiness heals spiritual sleep into steady, Sabbath-shaped attention.</w:t>
            </w:r>
          </w:p>
        </w:tc>
      </w:tr>
    </w:tbl>
    <w:p>
      <w:pPr>
        <w:spacing w:before="0" w:after="44" w:line="245" w:lineRule="auto"/>
      </w:pPr>
      <w:r>
        <w:rPr>
          <w:rFonts w:ascii="Georgia" w:hAnsi="Georgia"/>
          <w:b w:val="0"/>
          <w:i w:val="0"/>
          <w:color w:val="1F1F1F"/>
          <w:sz w:val="18"/>
        </w:rPr>
        <w:t>The road with Jesus is walked awake. Matthew 25:13 continues the call to watchfulness. Jesus does not reveal the timing so the heart can control it. He teaches the heart to stay ready because love is awake even when the hour is unknown.</w:t>
      </w:r>
    </w:p>
    <w:p>
      <w:pPr>
        <w:spacing w:before="0" w:after="44" w:line="245" w:lineRule="auto"/>
        <w:ind w:firstLine="230"/>
      </w:pPr>
      <w:r>
        <w:rPr>
          <w:rFonts w:ascii="Georgia" w:hAnsi="Georgia"/>
          <w:b w:val="0"/>
          <w:i w:val="0"/>
          <w:color w:val="1F1F1F"/>
          <w:sz w:val="18"/>
        </w:rPr>
        <w:t>Sozo means saving, rescuing, healing, and making whole. Jesus saves us from spiritual sleep and from spiritual panic. He heals readiness until it becomes steady love, not nervous striving.</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trains watchfulness in a gentle way. It interrupts hurry, gathers attention, and reminds the heart that readiness begins with belonging to the Lord of time.</w:t>
      </w:r>
    </w:p>
    <w:p>
      <w:pPr>
        <w:spacing w:before="0" w:after="44" w:line="245" w:lineRule="auto"/>
        <w:ind w:firstLine="230"/>
      </w:pPr>
      <w:r>
        <w:rPr>
          <w:rFonts w:ascii="Georgia" w:hAnsi="Georgia"/>
          <w:b w:val="0"/>
          <w:i w:val="0"/>
          <w:color w:val="1F1F1F"/>
          <w:sz w:val="18"/>
        </w:rPr>
        <w:t>Start from what God has revealed, not from what the day is demanding. On this Sabbath, let watchfulness become worship. Let rest become readiness. Let the road with Jesus feel less like fear and more like faithful nearness.</w:t>
      </w:r>
    </w:p>
    <w:p>
      <w:pPr>
        <w:spacing w:before="0" w:after="44" w:line="245" w:lineRule="auto"/>
        <w:ind w:firstLine="230"/>
      </w:pPr>
      <w:r>
        <w:rPr>
          <w:rFonts w:ascii="Georgia" w:hAnsi="Georgia"/>
          <w:b w:val="0"/>
          <w:i w:val="0"/>
          <w:color w:val="1F1F1F"/>
          <w:sz w:val="18"/>
        </w:rPr>
        <w:t>Walking with Jesus means letting Sabbath rest heal the heart into watchful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pause one planned activity and use that space to worship, listen, and renew your readiness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of time, keep me awake in love. Let Sabbath rest heal my hurry and make me ready in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does watchful love look like for me on this Sabbath?</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the Road with Jesus in one faithful step today.</w:t>
      </w:r>
      <w:r>
        <w:br w:type="page"/>
      </w:r>
    </w:p>
    <w:p>
      <w:pPr>
        <w:spacing w:before="60" w:after="30" w:line="245" w:lineRule="auto"/>
        <w:jc w:val="center"/>
      </w:pPr>
      <w:r>
        <w:rPr>
          <w:rFonts w:ascii="Georgia" w:hAnsi="Georgia"/>
          <w:b/>
          <w:i w:val="0"/>
          <w:color w:val="958463"/>
          <w:sz w:val="15"/>
        </w:rPr>
        <w:t>Day 95 - April 5</w:t>
      </w:r>
    </w:p>
    <w:p>
      <w:pPr>
        <w:spacing w:before="0" w:after="50" w:line="245" w:lineRule="auto"/>
        <w:jc w:val="center"/>
      </w:pPr>
      <w:r>
        <w:rPr>
          <w:rFonts w:ascii="Georgia" w:hAnsi="Georgia"/>
          <w:b/>
          <w:i w:val="0"/>
          <w:color w:val="292422"/>
          <w:sz w:val="29"/>
        </w:rPr>
        <w:t>See Again the Nearness of Christ</w:t>
      </w:r>
    </w:p>
    <w:p>
      <w:pPr>
        <w:spacing w:before="0" w:after="80" w:line="245" w:lineRule="auto"/>
        <w:jc w:val="center"/>
      </w:pPr>
      <w:r>
        <w:rPr>
          <w:rFonts w:ascii="Georgia" w:hAnsi="Georgia"/>
          <w:b w:val="0"/>
          <w:i/>
          <w:color w:val="585858"/>
          <w:sz w:val="17"/>
        </w:rPr>
        <w:t>Matthew 25:19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master's return and accounting because peace becomes whole when stewardship is brought honestly before the Lord.</w:t>
            </w:r>
          </w:p>
        </w:tc>
      </w:tr>
    </w:tbl>
    <w:p>
      <w:pPr>
        <w:spacing w:before="0" w:after="44" w:line="245" w:lineRule="auto"/>
      </w:pPr>
      <w:r>
        <w:rPr>
          <w:rFonts w:ascii="Georgia" w:hAnsi="Georgia"/>
          <w:b w:val="0"/>
          <w:i w:val="0"/>
          <w:color w:val="1F1F1F"/>
          <w:sz w:val="18"/>
        </w:rPr>
        <w:t>The nearness of Christ changes how we think about accountability. Matthew 25:19 shows the master returning after a long time and settling accounts. Jesus is not teaching a cold spreadsheet faith. He is teaching that entrusted life matters.</w:t>
      </w:r>
    </w:p>
    <w:p>
      <w:pPr>
        <w:spacing w:before="0" w:after="44" w:line="245" w:lineRule="auto"/>
        <w:ind w:firstLine="230"/>
      </w:pPr>
      <w:r>
        <w:rPr>
          <w:rFonts w:ascii="Georgia" w:hAnsi="Georgia"/>
          <w:b w:val="0"/>
          <w:i w:val="0"/>
          <w:color w:val="1F1F1F"/>
          <w:sz w:val="18"/>
        </w:rPr>
        <w:t>Eirene is peace as wholeness in the presence of the Prince of Peace. Peace does not need to hide from review. When the heart is held by Jesus, accountability can become healing instead of terror. It can show what has grown, what has been neglected, and where grace is still forming faithfulness.</w:t>
      </w:r>
    </w:p>
    <w:p>
      <w:pPr>
        <w:spacing w:before="0" w:after="44" w:line="245" w:lineRule="auto"/>
        <w:ind w:firstLine="230"/>
      </w:pPr>
      <w:r>
        <w:rPr>
          <w:rFonts w:ascii="Georgia" w:hAnsi="Georgia"/>
          <w:b w:val="0"/>
          <w:i w:val="0"/>
          <w:color w:val="1F1F1F"/>
          <w:sz w:val="18"/>
        </w:rPr>
        <w:t>See again the nearness of Christ by bringing your stewardship into His presence. Healing in His Presence includes honest review of time, gifts, influence, relationships, and the small responsibilities no one applauds.</w:t>
      </w:r>
    </w:p>
    <w:p>
      <w:pPr>
        <w:spacing w:before="0" w:after="44" w:line="245" w:lineRule="auto"/>
        <w:ind w:firstLine="230"/>
      </w:pPr>
      <w:r>
        <w:rPr>
          <w:rFonts w:ascii="Georgia" w:hAnsi="Georgia"/>
          <w:b w:val="0"/>
          <w:i w:val="0"/>
          <w:color w:val="1F1F1F"/>
          <w:sz w:val="18"/>
        </w:rPr>
        <w:t>Do not rush past the verse; let it steady you before you move. Jesus is near enough to correct without crushing and faithful enough to help you begin again.</w:t>
      </w:r>
    </w:p>
    <w:p>
      <w:pPr>
        <w:spacing w:before="0" w:after="44" w:line="245" w:lineRule="auto"/>
        <w:ind w:firstLine="230"/>
      </w:pPr>
      <w:r>
        <w:rPr>
          <w:rFonts w:ascii="Georgia" w:hAnsi="Georgia"/>
          <w:b w:val="0"/>
          <w:i w:val="0"/>
          <w:color w:val="1F1F1F"/>
          <w:sz w:val="18"/>
        </w:rPr>
        <w:t>Walking with Jesus means letting peace become honest stewardship before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Review one entrusted area of your life with Jesus and choose one faithful next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help me bring my stewardship into Your presence honestly. Heal what I have hidden and strengthen what You have entrusted.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Jesus entrusted to me that needs honest review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the Nearness of Christ in one faithful step today.</w:t>
      </w:r>
      <w:r>
        <w:br w:type="page"/>
      </w:r>
    </w:p>
    <w:p>
      <w:pPr>
        <w:spacing w:before="60" w:after="30" w:line="245" w:lineRule="auto"/>
        <w:jc w:val="center"/>
      </w:pPr>
      <w:r>
        <w:rPr>
          <w:rFonts w:ascii="Georgia" w:hAnsi="Georgia"/>
          <w:b/>
          <w:i w:val="0"/>
          <w:color w:val="958463"/>
          <w:sz w:val="15"/>
        </w:rPr>
        <w:t>Day 96 - April 6</w:t>
      </w:r>
    </w:p>
    <w:p>
      <w:pPr>
        <w:spacing w:before="0" w:after="50" w:line="245" w:lineRule="auto"/>
        <w:jc w:val="center"/>
      </w:pPr>
      <w:r>
        <w:rPr>
          <w:rFonts w:ascii="Georgia" w:hAnsi="Georgia"/>
          <w:b/>
          <w:i w:val="0"/>
          <w:color w:val="292422"/>
          <w:sz w:val="29"/>
        </w:rPr>
        <w:t>Let Love Teach the Way of Peace</w:t>
      </w:r>
    </w:p>
    <w:p>
      <w:pPr>
        <w:spacing w:before="0" w:after="80" w:line="245" w:lineRule="auto"/>
        <w:jc w:val="center"/>
      </w:pPr>
      <w:r>
        <w:rPr>
          <w:rFonts w:ascii="Georgia" w:hAnsi="Georgia"/>
          <w:b w:val="0"/>
          <w:i/>
          <w:color w:val="585858"/>
          <w:sz w:val="17"/>
        </w:rPr>
        <w:t>Matthew 25:31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Son of Man in glory because Jesus' Lordship is not decoration; it is the authority that gathers, judges, and heals what is disordered.</w:t>
            </w:r>
          </w:p>
        </w:tc>
      </w:tr>
    </w:tbl>
    <w:p>
      <w:pPr>
        <w:spacing w:before="0" w:after="44" w:line="245" w:lineRule="auto"/>
      </w:pPr>
      <w:r>
        <w:rPr>
          <w:rFonts w:ascii="Georgia" w:hAnsi="Georgia"/>
          <w:b w:val="0"/>
          <w:i w:val="0"/>
          <w:color w:val="1F1F1F"/>
          <w:sz w:val="18"/>
        </w:rPr>
        <w:t>The way of peace is held by the Lord who reigns. Matthew 25:31 gives a majestic picture of the Son of Man coming in glory. The Jesus who walks near the wounded is also the King who will set things right. Tenderness and authority are not enemies in Him.</w:t>
      </w:r>
    </w:p>
    <w:p>
      <w:pPr>
        <w:spacing w:before="0" w:after="44" w:line="245" w:lineRule="auto"/>
        <w:ind w:firstLine="230"/>
      </w:pPr>
      <w:r>
        <w:rPr>
          <w:rFonts w:ascii="Georgia" w:hAnsi="Georgia"/>
          <w:b w:val="0"/>
          <w:i w:val="0"/>
          <w:color w:val="1F1F1F"/>
          <w:sz w:val="18"/>
        </w:rPr>
        <w:t>Kyrios means Lord: trusted authority, not religious decoration. Healing in His Presence does not mean making Jesus smaller so we feel comfortable. It means trusting His authority enough to let Him reorder what sin, fear, and injustice have bent.</w:t>
      </w:r>
    </w:p>
    <w:p>
      <w:pPr>
        <w:spacing w:before="0" w:after="44" w:line="245" w:lineRule="auto"/>
        <w:ind w:firstLine="230"/>
      </w:pPr>
      <w:r>
        <w:rPr>
          <w:rFonts w:ascii="Georgia" w:hAnsi="Georgia"/>
          <w:b w:val="0"/>
          <w:i w:val="0"/>
          <w:color w:val="1F1F1F"/>
          <w:sz w:val="18"/>
        </w:rPr>
        <w:t>Let love teach the way of peace by remembering who leads the story. Ordinary days can make injustice feel endless and pain feel permanent. Jesus' Lordship tells the heart that no hidden thing is beyond His sight and no wound is beyond His righteous care.</w:t>
      </w:r>
    </w:p>
    <w:p>
      <w:pPr>
        <w:spacing w:before="0" w:after="44" w:line="245" w:lineRule="auto"/>
        <w:ind w:firstLine="230"/>
      </w:pPr>
      <w:r>
        <w:rPr>
          <w:rFonts w:ascii="Georgia" w:hAnsi="Georgia"/>
          <w:b w:val="0"/>
          <w:i w:val="0"/>
          <w:color w:val="1F1F1F"/>
          <w:sz w:val="18"/>
        </w:rPr>
        <w:t>Let the Spirit press this from information into formation. Do not only believe Jesus reigns; let His reign steady how you respond to conflict, grief, waiting, and responsibility.</w:t>
      </w:r>
    </w:p>
    <w:p>
      <w:pPr>
        <w:spacing w:before="0" w:after="44" w:line="245" w:lineRule="auto"/>
        <w:ind w:firstLine="230"/>
      </w:pPr>
      <w:r>
        <w:rPr>
          <w:rFonts w:ascii="Georgia" w:hAnsi="Georgia"/>
          <w:b w:val="0"/>
          <w:i w:val="0"/>
          <w:color w:val="1F1F1F"/>
          <w:sz w:val="18"/>
        </w:rPr>
        <w:t>Walking with Jesus means receiving the healing authority of the King who is near.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disordered situation and pray, "Jesus, reign here," before you respond.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King of glory, bring my heart under Your righteous care. Let Your authority heal fear and steady my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trust Jesus' authority as healing rather than threatening?</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the Way of Peace in one faithful step today.</w:t>
      </w:r>
      <w:r>
        <w:br w:type="page"/>
      </w:r>
    </w:p>
    <w:p>
      <w:pPr>
        <w:spacing w:before="60" w:after="30" w:line="245" w:lineRule="auto"/>
        <w:jc w:val="center"/>
      </w:pPr>
      <w:r>
        <w:rPr>
          <w:rFonts w:ascii="Georgia" w:hAnsi="Georgia"/>
          <w:b/>
          <w:i w:val="0"/>
          <w:color w:val="958463"/>
          <w:sz w:val="15"/>
        </w:rPr>
        <w:t>Day 97 - April 7</w:t>
      </w:r>
    </w:p>
    <w:p>
      <w:pPr>
        <w:spacing w:before="0" w:after="50" w:line="245" w:lineRule="auto"/>
        <w:jc w:val="center"/>
      </w:pPr>
      <w:r>
        <w:rPr>
          <w:rFonts w:ascii="Georgia" w:hAnsi="Georgia"/>
          <w:b/>
          <w:i w:val="0"/>
          <w:color w:val="292422"/>
          <w:sz w:val="29"/>
        </w:rPr>
        <w:t>Awaken the Table of Grace</w:t>
      </w:r>
    </w:p>
    <w:p>
      <w:pPr>
        <w:spacing w:before="0" w:after="80" w:line="245" w:lineRule="auto"/>
        <w:jc w:val="center"/>
      </w:pPr>
      <w:r>
        <w:rPr>
          <w:rFonts w:ascii="Georgia" w:hAnsi="Georgia"/>
          <w:b w:val="0"/>
          <w:i/>
          <w:color w:val="585858"/>
          <w:sz w:val="17"/>
        </w:rPr>
        <w:t>Matthew 25:44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question of missed mercy because Christ's light exposes blind spots where need was present but unnoticed.</w:t>
            </w:r>
          </w:p>
        </w:tc>
      </w:tr>
    </w:tbl>
    <w:p>
      <w:pPr>
        <w:spacing w:before="0" w:after="44" w:line="245" w:lineRule="auto"/>
      </w:pPr>
      <w:r>
        <w:rPr>
          <w:rFonts w:ascii="Georgia" w:hAnsi="Georgia"/>
          <w:b w:val="0"/>
          <w:i w:val="0"/>
          <w:color w:val="1F1F1F"/>
          <w:sz w:val="18"/>
        </w:rPr>
        <w:t>The table of grace opens our eyes to people. Matthew 25:44 holds a painful question: when was Christ present in need and not recognized? Jesus brings mercy down from theory into hunger, welcome, sickness, loneliness, and overlooked suffering.</w:t>
      </w:r>
    </w:p>
    <w:p>
      <w:pPr>
        <w:spacing w:before="0" w:after="44" w:line="245" w:lineRule="auto"/>
        <w:ind w:firstLine="230"/>
      </w:pPr>
      <w:r>
        <w:rPr>
          <w:rFonts w:ascii="Georgia" w:hAnsi="Georgia"/>
          <w:b w:val="0"/>
          <w:i w:val="0"/>
          <w:color w:val="1F1F1F"/>
          <w:sz w:val="18"/>
        </w:rPr>
        <w:t>Phos is light that exposes danger and gives direction. The danger is not only open cruelty. Sometimes it is blindness. Sometimes the heart is so busy, guarded, tired, or self-focused that it walks past need without seeing Jesus there.</w:t>
      </w:r>
    </w:p>
    <w:p>
      <w:pPr>
        <w:spacing w:before="0" w:after="44" w:line="245" w:lineRule="auto"/>
        <w:ind w:firstLine="230"/>
      </w:pPr>
      <w:r>
        <w:rPr>
          <w:rFonts w:ascii="Georgia" w:hAnsi="Georgia"/>
          <w:b w:val="0"/>
          <w:i w:val="0"/>
          <w:color w:val="1F1F1F"/>
          <w:sz w:val="18"/>
        </w:rPr>
        <w:t>Awaken the table of grace by asking Jesus to show you one person you have stopped seeing. Healing in His Presence includes healed attention. Grace makes the heart less numb and more available.</w:t>
      </w:r>
    </w:p>
    <w:p>
      <w:pPr>
        <w:spacing w:before="0" w:after="44" w:line="245" w:lineRule="auto"/>
        <w:ind w:firstLine="230"/>
      </w:pPr>
      <w:r>
        <w:rPr>
          <w:rFonts w:ascii="Georgia" w:hAnsi="Georgia"/>
          <w:b w:val="0"/>
          <w:i w:val="0"/>
          <w:color w:val="1F1F1F"/>
          <w:sz w:val="18"/>
        </w:rPr>
        <w:t>Take one surrendered step before worry gets the first word. You do not have to solve everything. You can begin with one act of mercy that is real.</w:t>
      </w:r>
    </w:p>
    <w:p>
      <w:pPr>
        <w:spacing w:before="0" w:after="44" w:line="245" w:lineRule="auto"/>
        <w:ind w:firstLine="230"/>
      </w:pPr>
      <w:r>
        <w:rPr>
          <w:rFonts w:ascii="Georgia" w:hAnsi="Georgia"/>
          <w:b w:val="0"/>
          <w:i w:val="0"/>
          <w:color w:val="1F1F1F"/>
          <w:sz w:val="18"/>
        </w:rPr>
        <w:t>Walking with Jesus means letting His light turn unseen need into neighborly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person who could use practical mercy and offer one specific help, prayer, or encouragement.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mercy, open my eyes. Heal my numbness and teach me to see You in the people I am tempted to overlook.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have I stopped seeing, and what mercy is Jesus inviting me to practice?</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the Table of Grace in one faithful step today.</w:t>
      </w:r>
      <w:r>
        <w:br w:type="page"/>
      </w:r>
    </w:p>
    <w:p>
      <w:pPr>
        <w:spacing w:before="60" w:after="30" w:line="245" w:lineRule="auto"/>
        <w:jc w:val="center"/>
      </w:pPr>
      <w:r>
        <w:rPr>
          <w:rFonts w:ascii="Georgia" w:hAnsi="Georgia"/>
          <w:b/>
          <w:i w:val="0"/>
          <w:color w:val="958463"/>
          <w:sz w:val="15"/>
        </w:rPr>
        <w:t>Day 98 - April 8</w:t>
      </w:r>
    </w:p>
    <w:p>
      <w:pPr>
        <w:spacing w:before="0" w:after="50" w:line="245" w:lineRule="auto"/>
        <w:jc w:val="center"/>
      </w:pPr>
      <w:r>
        <w:rPr>
          <w:rFonts w:ascii="Georgia" w:hAnsi="Georgia"/>
          <w:b/>
          <w:i w:val="0"/>
          <w:color w:val="292422"/>
          <w:sz w:val="29"/>
        </w:rPr>
        <w:t>Embrace the Healing Touch</w:t>
      </w:r>
    </w:p>
    <w:p>
      <w:pPr>
        <w:spacing w:before="0" w:after="80" w:line="245" w:lineRule="auto"/>
        <w:jc w:val="center"/>
      </w:pPr>
      <w:r>
        <w:rPr>
          <w:rFonts w:ascii="Georgia" w:hAnsi="Georgia"/>
          <w:b w:val="0"/>
          <w:i/>
          <w:color w:val="585858"/>
          <w:sz w:val="17"/>
        </w:rPr>
        <w:t>Matthew 25:46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sober contrast of final outcomes because discipleship takes mercy, life, and judgment seriously without using fear as manipulation.</w:t>
            </w:r>
          </w:p>
        </w:tc>
      </w:tr>
    </w:tbl>
    <w:p>
      <w:pPr>
        <w:spacing w:before="0" w:after="44" w:line="245" w:lineRule="auto"/>
      </w:pPr>
      <w:r>
        <w:rPr>
          <w:rFonts w:ascii="Georgia" w:hAnsi="Georgia"/>
          <w:b w:val="0"/>
          <w:i w:val="0"/>
          <w:color w:val="1F1F1F"/>
          <w:sz w:val="18"/>
        </w:rPr>
        <w:t>The healing touch of Jesus does not make serious things light. Matthew 25:46 closes a sobering teaching. Jesus speaks with weight because mercy matters, life matters, and the direction of the heart matters.</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receiving His seriousness. Discipleship is not sentimental agreement with compassion. It is a life being trained into mercy, obedience, and reverence.</w:t>
      </w:r>
    </w:p>
    <w:p>
      <w:pPr>
        <w:spacing w:before="0" w:after="44" w:line="245" w:lineRule="auto"/>
        <w:ind w:firstLine="230"/>
      </w:pPr>
      <w:r>
        <w:rPr>
          <w:rFonts w:ascii="Georgia" w:hAnsi="Georgia"/>
          <w:b w:val="0"/>
          <w:i w:val="0"/>
          <w:color w:val="1F1F1F"/>
          <w:sz w:val="18"/>
        </w:rPr>
        <w:t>Embrace the healing touch by letting the weight of Jesus' words form tenderness instead of fear. Healing in His Presence includes being delivered from casual faith. It also includes being delivered from shame-heavy religion. Jesus calls us into life.</w:t>
      </w:r>
    </w:p>
    <w:p>
      <w:pPr>
        <w:spacing w:before="0" w:after="44" w:line="245" w:lineRule="auto"/>
        <w:ind w:firstLine="230"/>
      </w:pPr>
      <w:r>
        <w:rPr>
          <w:rFonts w:ascii="Georgia" w:hAnsi="Georgia"/>
          <w:b w:val="0"/>
          <w:i w:val="0"/>
          <w:color w:val="1F1F1F"/>
          <w:sz w:val="18"/>
        </w:rPr>
        <w:t>Let prayer turn insight into obedience before noon. Let this text move you toward mercy, not despair; toward faithful love, not spiritual self-display.</w:t>
      </w:r>
    </w:p>
    <w:p>
      <w:pPr>
        <w:spacing w:before="0" w:after="44" w:line="245" w:lineRule="auto"/>
        <w:ind w:firstLine="230"/>
      </w:pPr>
      <w:r>
        <w:rPr>
          <w:rFonts w:ascii="Georgia" w:hAnsi="Georgia"/>
          <w:b w:val="0"/>
          <w:i w:val="0"/>
          <w:color w:val="1F1F1F"/>
          <w:sz w:val="18"/>
        </w:rPr>
        <w:t>Walking with Jesus means taking His words seriously enough to let mercy become a way of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conviction into one act of mercy before the day is over.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make my heart tender and reverent. Let Your serious words form mercy, not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moving me from casual agreement into lived mercy?</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the Healing Touch in one faithful step today.</w:t>
      </w:r>
      <w:r>
        <w:br w:type="page"/>
      </w:r>
    </w:p>
    <w:p>
      <w:pPr>
        <w:spacing w:before="60" w:after="30" w:line="245" w:lineRule="auto"/>
        <w:jc w:val="center"/>
      </w:pPr>
      <w:r>
        <w:rPr>
          <w:rFonts w:ascii="Georgia" w:hAnsi="Georgia"/>
          <w:b/>
          <w:i w:val="0"/>
          <w:color w:val="958463"/>
          <w:sz w:val="15"/>
        </w:rPr>
        <w:t>Day 99 - April 9</w:t>
      </w:r>
    </w:p>
    <w:p>
      <w:pPr>
        <w:spacing w:before="0" w:after="50" w:line="245" w:lineRule="auto"/>
        <w:jc w:val="center"/>
      </w:pPr>
      <w:r>
        <w:rPr>
          <w:rFonts w:ascii="Georgia" w:hAnsi="Georgia"/>
          <w:b/>
          <w:i w:val="0"/>
          <w:color w:val="292422"/>
          <w:sz w:val="29"/>
        </w:rPr>
        <w:t>Remember the Call to Follow</w:t>
      </w:r>
    </w:p>
    <w:p>
      <w:pPr>
        <w:spacing w:before="0" w:after="80" w:line="245" w:lineRule="auto"/>
        <w:jc w:val="center"/>
      </w:pPr>
      <w:r>
        <w:rPr>
          <w:rFonts w:ascii="Georgia" w:hAnsi="Georgia"/>
          <w:b w:val="0"/>
          <w:i/>
          <w:color w:val="585858"/>
          <w:sz w:val="17"/>
        </w:rPr>
        <w:t>Revelation 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John's witness to God's word and the testimony of Jesus because saving wholeness is strengthened by faithful testimony, not private spirituality alone.</w:t>
            </w:r>
          </w:p>
        </w:tc>
      </w:tr>
    </w:tbl>
    <w:p>
      <w:pPr>
        <w:spacing w:before="0" w:after="44" w:line="245" w:lineRule="auto"/>
      </w:pPr>
      <w:r>
        <w:rPr>
          <w:rFonts w:ascii="Georgia" w:hAnsi="Georgia"/>
          <w:b w:val="0"/>
          <w:i w:val="0"/>
          <w:color w:val="1F1F1F"/>
          <w:sz w:val="18"/>
        </w:rPr>
        <w:t>The call to follow is also a call to bear witness. Revelation 1:2 introduces testimony: God's word and the testimony of Jesus are received and faithfully held. John does not treat revelation as private decoration. He bears witness.</w:t>
      </w:r>
    </w:p>
    <w:p>
      <w:pPr>
        <w:spacing w:before="0" w:after="44" w:line="245" w:lineRule="auto"/>
        <w:ind w:firstLine="230"/>
      </w:pPr>
      <w:r>
        <w:rPr>
          <w:rFonts w:ascii="Georgia" w:hAnsi="Georgia"/>
          <w:b w:val="0"/>
          <w:i w:val="0"/>
          <w:color w:val="1F1F1F"/>
          <w:sz w:val="18"/>
        </w:rPr>
        <w:t>Sozo means saving, rescuing, healing, and making whole. Jesus saves the heart from silent faith that never becomes witness. He also saves us from performative testimony that points back to ourselves. True witness points to Him.</w:t>
      </w:r>
    </w:p>
    <w:p>
      <w:pPr>
        <w:spacing w:before="0" w:after="44" w:line="245" w:lineRule="auto"/>
        <w:ind w:firstLine="230"/>
      </w:pPr>
      <w:r>
        <w:rPr>
          <w:rFonts w:ascii="Georgia" w:hAnsi="Georgia"/>
          <w:b w:val="0"/>
          <w:i w:val="0"/>
          <w:color w:val="1F1F1F"/>
          <w:sz w:val="18"/>
        </w:rPr>
        <w:t>Remember the call to follow by asking what truth about Jesus your life is currently carrying. Healing in His Presence includes healed speech: words that are honest, reverent, humble, and useful to someone else's faith.</w:t>
      </w:r>
    </w:p>
    <w:p>
      <w:pPr>
        <w:spacing w:before="0" w:after="44" w:line="245" w:lineRule="auto"/>
        <w:ind w:firstLine="230"/>
      </w:pPr>
      <w:r>
        <w:rPr>
          <w:rFonts w:ascii="Georgia" w:hAnsi="Georgia"/>
          <w:b w:val="0"/>
          <w:i w:val="0"/>
          <w:color w:val="1F1F1F"/>
          <w:sz w:val="18"/>
        </w:rPr>
        <w:t>Start from what God has revealed, not from what the day is demanding. Begin with the testimony of Jesus before you begin with the pressure to sound impressive.</w:t>
      </w:r>
    </w:p>
    <w:p>
      <w:pPr>
        <w:spacing w:before="0" w:after="44" w:line="245" w:lineRule="auto"/>
        <w:ind w:firstLine="230"/>
      </w:pPr>
      <w:r>
        <w:rPr>
          <w:rFonts w:ascii="Georgia" w:hAnsi="Georgia"/>
          <w:b w:val="0"/>
          <w:i w:val="0"/>
          <w:color w:val="1F1F1F"/>
          <w:sz w:val="18"/>
        </w:rPr>
        <w:t>Walking with Jesus means letting His saving work become humble testimony.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Share one simple, honest sentence about what Jesus has been teaching or healing in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Savior, make my witness humble and true. Let my words point to You with clarity and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testimony of Jesus is my life quietly carrying right now?</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Call to Follow in one faithful step today.</w:t>
      </w:r>
      <w:r>
        <w:br w:type="page"/>
      </w:r>
    </w:p>
    <w:p>
      <w:pPr>
        <w:spacing w:before="60" w:after="30" w:line="245" w:lineRule="auto"/>
        <w:jc w:val="center"/>
      </w:pPr>
      <w:r>
        <w:rPr>
          <w:rFonts w:ascii="Georgia" w:hAnsi="Georgia"/>
          <w:b/>
          <w:i w:val="0"/>
          <w:color w:val="958463"/>
          <w:sz w:val="15"/>
        </w:rPr>
        <w:t>Day 100 - April 10</w:t>
      </w:r>
    </w:p>
    <w:p>
      <w:pPr>
        <w:spacing w:before="0" w:after="50" w:line="245" w:lineRule="auto"/>
        <w:jc w:val="center"/>
      </w:pPr>
      <w:r>
        <w:rPr>
          <w:rFonts w:ascii="Georgia" w:hAnsi="Georgia"/>
          <w:b/>
          <w:i w:val="0"/>
          <w:color w:val="292422"/>
          <w:sz w:val="29"/>
        </w:rPr>
        <w:t>Walk in Cross-Shaped Courage</w:t>
      </w:r>
    </w:p>
    <w:p>
      <w:pPr>
        <w:spacing w:before="0" w:after="80" w:line="245" w:lineRule="auto"/>
        <w:jc w:val="center"/>
      </w:pPr>
      <w:r>
        <w:rPr>
          <w:rFonts w:ascii="Georgia" w:hAnsi="Georgia"/>
          <w:b w:val="0"/>
          <w:i/>
          <w:color w:val="585858"/>
          <w:sz w:val="17"/>
        </w:rPr>
        <w:t>Revelation 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greeting of grace and peace from the eternal God because peace is anchored in the One who is, was, and is coming.</w:t>
            </w:r>
          </w:p>
        </w:tc>
      </w:tr>
    </w:tbl>
    <w:p>
      <w:pPr>
        <w:spacing w:before="0" w:after="44" w:line="245" w:lineRule="auto"/>
      </w:pPr>
      <w:r>
        <w:rPr>
          <w:rFonts w:ascii="Georgia" w:hAnsi="Georgia"/>
          <w:b w:val="0"/>
          <w:i w:val="0"/>
          <w:color w:val="1F1F1F"/>
          <w:sz w:val="18"/>
        </w:rPr>
        <w:t>Cross-shaped courage begins with grace and peace. Revelation 1:4 opens with a greeting that steadies the church under the eternal presence of God. The world may feel unstable, but God is not becoming Himself. He is faithful across every tense of time.</w:t>
      </w:r>
    </w:p>
    <w:p>
      <w:pPr>
        <w:spacing w:before="0" w:after="44" w:line="245" w:lineRule="auto"/>
        <w:ind w:firstLine="230"/>
      </w:pPr>
      <w:r>
        <w:rPr>
          <w:rFonts w:ascii="Georgia" w:hAnsi="Georgia"/>
          <w:b w:val="0"/>
          <w:i w:val="0"/>
          <w:color w:val="1F1F1F"/>
          <w:sz w:val="18"/>
        </w:rPr>
        <w:t>Eirene is peace as wholeness in the presence of the Prince of Peace. This peace is not a mood we manufacture. It is received from God. It holds the heart when the past is tender, the present is demanding, and the future is uncertain.</w:t>
      </w:r>
    </w:p>
    <w:p>
      <w:pPr>
        <w:spacing w:before="0" w:after="44" w:line="245" w:lineRule="auto"/>
        <w:ind w:firstLine="230"/>
      </w:pPr>
      <w:r>
        <w:rPr>
          <w:rFonts w:ascii="Georgia" w:hAnsi="Georgia"/>
          <w:b w:val="0"/>
          <w:i w:val="0"/>
          <w:color w:val="1F1F1F"/>
          <w:sz w:val="18"/>
        </w:rPr>
        <w:t>Walk in cross-shaped courage by receiving grace and peace before the day starts naming you. Healing in His Presence includes being re-anchored in God's eternal faithfulness when life feels fragmented.</w:t>
      </w:r>
    </w:p>
    <w:p>
      <w:pPr>
        <w:spacing w:before="0" w:after="44" w:line="245" w:lineRule="auto"/>
        <w:ind w:firstLine="230"/>
      </w:pPr>
      <w:r>
        <w:rPr>
          <w:rFonts w:ascii="Georgia" w:hAnsi="Georgia"/>
          <w:b w:val="0"/>
          <w:i w:val="0"/>
          <w:color w:val="1F1F1F"/>
          <w:sz w:val="18"/>
        </w:rPr>
        <w:t>Do not rush past the verse; let it steady you before you move. Grace and peace are not small words. They are the atmosphere of a heart learning to stand in God.</w:t>
      </w:r>
    </w:p>
    <w:p>
      <w:pPr>
        <w:spacing w:before="0" w:after="44" w:line="245" w:lineRule="auto"/>
        <w:ind w:firstLine="230"/>
      </w:pPr>
      <w:r>
        <w:rPr>
          <w:rFonts w:ascii="Georgia" w:hAnsi="Georgia"/>
          <w:b w:val="0"/>
          <w:i w:val="0"/>
          <w:color w:val="1F1F1F"/>
          <w:sz w:val="18"/>
        </w:rPr>
        <w:t>Walking with Jesus means receiving peace from the eternal God before pressure gets a voice.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"grace and peace" over one anxious place, then choose your next action from that steadier ground.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Eternal God, give me grace and peace in Christ. Hold my past, present, and future in Your faithful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grace and peace to steady my courage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Cross-Shaped Courage in one faithful step today.</w:t>
      </w:r>
      <w:r>
        <w:br w:type="page"/>
      </w:r>
    </w:p>
    <w:p>
      <w:pPr>
        <w:spacing w:before="60" w:after="30" w:line="245" w:lineRule="auto"/>
        <w:jc w:val="center"/>
      </w:pPr>
      <w:r>
        <w:rPr>
          <w:rFonts w:ascii="Georgia" w:hAnsi="Georgia"/>
          <w:b/>
          <w:i w:val="0"/>
          <w:color w:val="958463"/>
          <w:sz w:val="15"/>
        </w:rPr>
        <w:t>Day 101 - April 11</w:t>
      </w:r>
    </w:p>
    <w:p>
      <w:pPr>
        <w:spacing w:before="0" w:after="50" w:line="245" w:lineRule="auto"/>
        <w:jc w:val="center"/>
      </w:pPr>
      <w:r>
        <w:rPr>
          <w:rFonts w:ascii="Georgia" w:hAnsi="Georgia"/>
          <w:b/>
          <w:i w:val="0"/>
          <w:color w:val="292422"/>
          <w:sz w:val="29"/>
        </w:rPr>
        <w:t>Let Peace Lead Resurrection Hope</w:t>
      </w:r>
    </w:p>
    <w:p>
      <w:pPr>
        <w:spacing w:before="0" w:after="80" w:line="245" w:lineRule="auto"/>
        <w:jc w:val="center"/>
      </w:pPr>
      <w:r>
        <w:rPr>
          <w:rFonts w:ascii="Georgia" w:hAnsi="Georgia"/>
          <w:b w:val="0"/>
          <w:i/>
          <w:color w:val="585858"/>
          <w:sz w:val="17"/>
        </w:rPr>
        <w:t>Revelation 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as faithful witness, risen Lord, ruler, loving deliverer because trusted Lordship is grounded in resurrection, love, and redemption.</w:t>
            </w:r>
          </w:p>
        </w:tc>
      </w:tr>
    </w:tbl>
    <w:p>
      <w:pPr>
        <w:spacing w:before="0" w:after="44" w:line="245" w:lineRule="auto"/>
      </w:pPr>
      <w:r>
        <w:rPr>
          <w:rFonts w:ascii="Georgia" w:hAnsi="Georgia"/>
          <w:b w:val="0"/>
          <w:i w:val="0"/>
          <w:color w:val="1F1F1F"/>
          <w:sz w:val="18"/>
        </w:rPr>
        <w:t>Resurrection hope has a name. Revelation 1:5 gathers the heart around Jesus: faithful witness, risen One, ruler, loving Deliverer. This is not thin encouragement. It is a throne-level hope with scars of love in it.</w:t>
      </w:r>
    </w:p>
    <w:p>
      <w:pPr>
        <w:spacing w:before="0" w:after="44" w:line="245" w:lineRule="auto"/>
        <w:ind w:firstLine="230"/>
      </w:pPr>
      <w:r>
        <w:rPr>
          <w:rFonts w:ascii="Georgia" w:hAnsi="Georgia"/>
          <w:b w:val="0"/>
          <w:i w:val="0"/>
          <w:color w:val="1F1F1F"/>
          <w:sz w:val="18"/>
        </w:rPr>
        <w:t>Kyrios means Lord: trusted authority, not religious decoration. Jesus' Lordship is trustworthy because He has loved, conquered death, and freed His people by sacrificial grace. His authority is not detached power. It is redeeming reign.</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lets the heart sit under resurrection hope instead of running under pressure. It reminds us that the risen Lord is already enough before the new week asks anything from us.</w:t>
      </w:r>
    </w:p>
    <w:p>
      <w:pPr>
        <w:spacing w:before="0" w:after="44" w:line="245" w:lineRule="auto"/>
        <w:ind w:firstLine="230"/>
      </w:pPr>
      <w:r>
        <w:rPr>
          <w:rFonts w:ascii="Georgia" w:hAnsi="Georgia"/>
          <w:b w:val="0"/>
          <w:i w:val="0"/>
          <w:color w:val="1F1F1F"/>
          <w:sz w:val="18"/>
        </w:rPr>
        <w:t>Let the Spirit press this from information into formation. On this Sabbath, let peace lead. Let resurrection hope quiet fear, renew worship, and restore courage.</w:t>
      </w:r>
    </w:p>
    <w:p>
      <w:pPr>
        <w:spacing w:before="0" w:after="44" w:line="245" w:lineRule="auto"/>
        <w:ind w:firstLine="230"/>
      </w:pPr>
      <w:r>
        <w:rPr>
          <w:rFonts w:ascii="Georgia" w:hAnsi="Georgia"/>
          <w:b w:val="0"/>
          <w:i w:val="0"/>
          <w:color w:val="1F1F1F"/>
          <w:sz w:val="18"/>
        </w:rPr>
        <w:t>Walking with Jesus means resting under the risen Lord who loves, frees, and reigns.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write one sentence of worship naming Jesus as faithful, risen, reigning, and loving.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Witness and risen Lord, let Sabbath peace lead my heart into resurrection hope. Remind me that I am loved, freed, and held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does the risen Lord's love change the way I enter this Sabbath?</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Resurrection Hope in one faithful step today.</w:t>
      </w:r>
      <w:r>
        <w:br w:type="page"/>
      </w:r>
    </w:p>
    <w:p>
      <w:pPr>
        <w:spacing w:before="60" w:after="30" w:line="245" w:lineRule="auto"/>
        <w:jc w:val="center"/>
      </w:pPr>
      <w:r>
        <w:rPr>
          <w:rFonts w:ascii="Georgia" w:hAnsi="Georgia"/>
          <w:b/>
          <w:i w:val="0"/>
          <w:color w:val="958463"/>
          <w:sz w:val="15"/>
        </w:rPr>
        <w:t>Day 102 - April 12</w:t>
      </w:r>
    </w:p>
    <w:p>
      <w:pPr>
        <w:spacing w:before="0" w:after="50" w:line="245" w:lineRule="auto"/>
        <w:jc w:val="center"/>
      </w:pPr>
      <w:r>
        <w:rPr>
          <w:rFonts w:ascii="Georgia" w:hAnsi="Georgia"/>
          <w:b/>
          <w:i w:val="0"/>
          <w:color w:val="292422"/>
          <w:sz w:val="29"/>
        </w:rPr>
        <w:t>Choose the Friend Who Leads</w:t>
      </w:r>
    </w:p>
    <w:p>
      <w:pPr>
        <w:spacing w:before="0" w:after="80" w:line="245" w:lineRule="auto"/>
        <w:jc w:val="center"/>
      </w:pPr>
      <w:r>
        <w:rPr>
          <w:rFonts w:ascii="Georgia" w:hAnsi="Georgia"/>
          <w:b w:val="0"/>
          <w:i/>
          <w:color w:val="585858"/>
          <w:sz w:val="17"/>
        </w:rPr>
        <w:t>Revelation 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God's declaration as Alpha and Omega because the light that heals begins with who God is before the day starts asking who we are.</w:t>
            </w:r>
          </w:p>
        </w:tc>
      </w:tr>
    </w:tbl>
    <w:p>
      <w:pPr>
        <w:spacing w:before="0" w:after="44" w:line="245" w:lineRule="auto"/>
      </w:pPr>
      <w:r>
        <w:rPr>
          <w:rFonts w:ascii="Georgia" w:hAnsi="Georgia"/>
          <w:b w:val="0"/>
          <w:i w:val="0"/>
          <w:color w:val="1F1F1F"/>
          <w:sz w:val="18"/>
        </w:rPr>
        <w:t>The Friend who leads is not limited by the part of the story we can see. Revelation 1:8 gathers time inside the faithfulness of God: beginning, ending, present, past, future, and almighty strength. The heart does not have to be its own horizon.</w:t>
      </w:r>
    </w:p>
    <w:p>
      <w:pPr>
        <w:spacing w:before="0" w:after="44" w:line="245" w:lineRule="auto"/>
        <w:ind w:firstLine="230"/>
      </w:pPr>
      <w:r>
        <w:rPr>
          <w:rFonts w:ascii="Georgia" w:hAnsi="Georgia"/>
          <w:b w:val="0"/>
          <w:i w:val="0"/>
          <w:color w:val="1F1F1F"/>
          <w:sz w:val="18"/>
        </w:rPr>
        <w:t>Phos is light that exposes danger and gives direction. One danger is living as though today's pressure is ultimate. Another danger is believing the wound has the first and last word. God's self-revelation shines light on both lies.</w:t>
      </w:r>
    </w:p>
    <w:p>
      <w:pPr>
        <w:spacing w:before="0" w:after="44" w:line="245" w:lineRule="auto"/>
        <w:ind w:firstLine="230"/>
      </w:pPr>
      <w:r>
        <w:rPr>
          <w:rFonts w:ascii="Georgia" w:hAnsi="Georgia"/>
          <w:b w:val="0"/>
          <w:i w:val="0"/>
          <w:color w:val="1F1F1F"/>
          <w:sz w:val="18"/>
        </w:rPr>
        <w:t>Choose the Friend who leads by letting Jesus bring your family, work, grief, ministry, and private prayer back under the eternal faithfulness of God. Healing in His Presence starts when the soul remembers that the Lord was already faithful before this moment arrived and will still be faithful after it passes.</w:t>
      </w:r>
    </w:p>
    <w:p>
      <w:pPr>
        <w:spacing w:before="0" w:after="44" w:line="245" w:lineRule="auto"/>
        <w:ind w:firstLine="230"/>
      </w:pPr>
      <w:r>
        <w:rPr>
          <w:rFonts w:ascii="Georgia" w:hAnsi="Georgia"/>
          <w:b w:val="0"/>
          <w:i w:val="0"/>
          <w:color w:val="1F1F1F"/>
          <w:sz w:val="18"/>
        </w:rPr>
        <w:t>Take one surrendered step before worry gets the first word. Let the Alpha and Omega define the day before fear, memory, or demand tries to do it for Him.</w:t>
      </w:r>
    </w:p>
    <w:p>
      <w:pPr>
        <w:spacing w:before="0" w:after="44" w:line="245" w:lineRule="auto"/>
        <w:ind w:firstLine="230"/>
      </w:pPr>
      <w:r>
        <w:rPr>
          <w:rFonts w:ascii="Georgia" w:hAnsi="Georgia"/>
          <w:b w:val="0"/>
          <w:i w:val="0"/>
          <w:color w:val="1F1F1F"/>
          <w:sz w:val="18"/>
        </w:rPr>
        <w:t>Walking with Jesus means letting God's eternal faithfulness become light for one ordinary step.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pressure that feels final, then pray over it in the presence of the God who holds beginning and ending.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Eternal God, shine Your light on the places where I have made pressure bigger than Your faithfulness. Lead me one surrendered step at a time.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situation has been acting like it gets the first and last word in my heart?</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Friend Who Leads in one faithful step today.</w:t>
      </w:r>
      <w:r>
        <w:br w:type="page"/>
      </w:r>
    </w:p>
    <w:p>
      <w:pPr>
        <w:spacing w:before="60" w:after="30" w:line="245" w:lineRule="auto"/>
        <w:jc w:val="center"/>
      </w:pPr>
      <w:r>
        <w:rPr>
          <w:rFonts w:ascii="Georgia" w:hAnsi="Georgia"/>
          <w:b/>
          <w:i w:val="0"/>
          <w:color w:val="958463"/>
          <w:sz w:val="15"/>
        </w:rPr>
        <w:t>Day 103 - April 13</w:t>
      </w:r>
    </w:p>
    <w:p>
      <w:pPr>
        <w:spacing w:before="0" w:after="50" w:line="245" w:lineRule="auto"/>
        <w:jc w:val="center"/>
      </w:pPr>
      <w:r>
        <w:rPr>
          <w:rFonts w:ascii="Georgia" w:hAnsi="Georgia"/>
          <w:b/>
          <w:i w:val="0"/>
          <w:color w:val="292422"/>
          <w:sz w:val="29"/>
        </w:rPr>
        <w:t>Listen for the Light on the Path</w:t>
      </w:r>
    </w:p>
    <w:p>
      <w:pPr>
        <w:spacing w:before="0" w:after="80" w:line="245" w:lineRule="auto"/>
        <w:jc w:val="center"/>
      </w:pPr>
      <w:r>
        <w:rPr>
          <w:rFonts w:ascii="Georgia" w:hAnsi="Georgia"/>
          <w:b w:val="0"/>
          <w:i/>
          <w:color w:val="585858"/>
          <w:sz w:val="17"/>
        </w:rPr>
        <w:t>Revelation 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John's companionship in tribulation, kingdom, and patient endurance because following Jesus includes shared suffering and faithful steadiness.</w:t>
            </w:r>
          </w:p>
        </w:tc>
      </w:tr>
    </w:tbl>
    <w:p>
      <w:pPr>
        <w:spacing w:before="0" w:after="44" w:line="245" w:lineRule="auto"/>
      </w:pPr>
      <w:r>
        <w:rPr>
          <w:rFonts w:ascii="Georgia" w:hAnsi="Georgia"/>
          <w:b w:val="0"/>
          <w:i w:val="0"/>
          <w:color w:val="1F1F1F"/>
          <w:sz w:val="18"/>
        </w:rPr>
        <w:t>The light on the path does not always remove hardship. Revelation 1:9 places John with the church as a brother and companion in tribulation, kingdom, and patient endurance in Jesus. He is not standing above the hurting. He is standing with them.</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learning endurance from inside real life. It means belonging to Christ's kingdom while still feeling pressure, limitation, loneliness, and delay.</w:t>
      </w:r>
    </w:p>
    <w:p>
      <w:pPr>
        <w:spacing w:before="0" w:after="44" w:line="245" w:lineRule="auto"/>
        <w:ind w:firstLine="230"/>
      </w:pPr>
      <w:r>
        <w:rPr>
          <w:rFonts w:ascii="Georgia" w:hAnsi="Georgia"/>
          <w:b w:val="0"/>
          <w:i w:val="0"/>
          <w:color w:val="1F1F1F"/>
          <w:sz w:val="18"/>
        </w:rPr>
        <w:t>Listen for the light on the path by refusing the lie that hardship means abandonment. Healing in His Presence often begins with companionship: Jesus with us, and the body of Christ learning to suffer, wait, and worship together.</w:t>
      </w:r>
    </w:p>
    <w:p>
      <w:pPr>
        <w:spacing w:before="0" w:after="44" w:line="245" w:lineRule="auto"/>
        <w:ind w:firstLine="230"/>
      </w:pPr>
      <w:r>
        <w:rPr>
          <w:rFonts w:ascii="Georgia" w:hAnsi="Georgia"/>
          <w:b w:val="0"/>
          <w:i w:val="0"/>
          <w:color w:val="1F1F1F"/>
          <w:sz w:val="18"/>
        </w:rPr>
        <w:t>Let prayer turn insight into obedience before noon. If the verse gives you light, let it become one faithful action: a call, a confession, a steady response, a quiet refusal to quit, or a gentle word to someone else who is enduring.</w:t>
      </w:r>
    </w:p>
    <w:p>
      <w:pPr>
        <w:spacing w:before="0" w:after="44" w:line="245" w:lineRule="auto"/>
        <w:ind w:firstLine="230"/>
      </w:pPr>
      <w:r>
        <w:rPr>
          <w:rFonts w:ascii="Georgia" w:hAnsi="Georgia"/>
          <w:b w:val="0"/>
          <w:i w:val="0"/>
          <w:color w:val="1F1F1F"/>
          <w:sz w:val="18"/>
        </w:rPr>
        <w:t>Walking with Jesus means receiving endurance as shared discipleship, not lonely survival.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Encourage one person who is enduring something hard, and name Jesus as near without trying to explain all their pain.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Companion, teach me to follow You with patient endurance. Keep my heart tender toward others who are suffering too.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endurance as companionship with Jesus rather than lonely survival?</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Light on the Path in one faithful step today.</w:t>
      </w:r>
      <w:r>
        <w:br w:type="page"/>
      </w:r>
    </w:p>
    <w:p>
      <w:pPr>
        <w:spacing w:before="60" w:after="30" w:line="245" w:lineRule="auto"/>
        <w:jc w:val="center"/>
      </w:pPr>
      <w:r>
        <w:rPr>
          <w:rFonts w:ascii="Georgia" w:hAnsi="Georgia"/>
          <w:b/>
          <w:i w:val="0"/>
          <w:color w:val="958463"/>
          <w:sz w:val="15"/>
        </w:rPr>
        <w:t>Day 104 - April 14</w:t>
      </w:r>
    </w:p>
    <w:p>
      <w:pPr>
        <w:spacing w:before="0" w:after="50" w:line="245" w:lineRule="auto"/>
        <w:jc w:val="center"/>
      </w:pPr>
      <w:r>
        <w:rPr>
          <w:rFonts w:ascii="Georgia" w:hAnsi="Georgia"/>
          <w:b/>
          <w:i w:val="0"/>
          <w:color w:val="292422"/>
          <w:sz w:val="29"/>
        </w:rPr>
        <w:t>Stand in the Invitation</w:t>
      </w:r>
    </w:p>
    <w:p>
      <w:pPr>
        <w:spacing w:before="0" w:after="80" w:line="245" w:lineRule="auto"/>
        <w:jc w:val="center"/>
      </w:pPr>
      <w:r>
        <w:rPr>
          <w:rFonts w:ascii="Georgia" w:hAnsi="Georgia"/>
          <w:b w:val="0"/>
          <w:i/>
          <w:color w:val="585858"/>
          <w:sz w:val="17"/>
        </w:rPr>
        <w:t>Revelation 22:17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Spirit's invitation to come and receive living water because Jesus' saving work is offered as rescue, healing, and wholeness for the thirsty.</w:t>
            </w:r>
          </w:p>
        </w:tc>
      </w:tr>
    </w:tbl>
    <w:p>
      <w:pPr>
        <w:spacing w:before="0" w:after="44" w:line="245" w:lineRule="auto"/>
      </w:pPr>
      <w:r>
        <w:rPr>
          <w:rFonts w:ascii="Georgia" w:hAnsi="Georgia"/>
          <w:b w:val="0"/>
          <w:i w:val="0"/>
          <w:color w:val="1F1F1F"/>
          <w:sz w:val="18"/>
        </w:rPr>
        <w:t>The invitation of Jesus is not weak. Revelation 22:17 opens a holy welcome: the Spirit calls, the bride calls, the thirsty are invited, and the water of life is offered freely. Heaven's final movement is not stinginess. It is holy invitation.</w:t>
      </w:r>
    </w:p>
    <w:p>
      <w:pPr>
        <w:spacing w:before="0" w:after="44" w:line="245" w:lineRule="auto"/>
        <w:ind w:firstLine="230"/>
      </w:pPr>
      <w:r>
        <w:rPr>
          <w:rFonts w:ascii="Georgia" w:hAnsi="Georgia"/>
          <w:b w:val="0"/>
          <w:i w:val="0"/>
          <w:color w:val="1F1F1F"/>
          <w:sz w:val="18"/>
        </w:rPr>
        <w:t>Sozo means saving, rescuing, healing, and making whole. Jesus saves the thirsty heart from pretending it is fine. He rescues the soul from trying to earn living water. He heals the shame that says grace must be paid back before it can be received.</w:t>
      </w:r>
    </w:p>
    <w:p>
      <w:pPr>
        <w:spacing w:before="0" w:after="44" w:line="245" w:lineRule="auto"/>
        <w:ind w:firstLine="230"/>
      </w:pPr>
      <w:r>
        <w:rPr>
          <w:rFonts w:ascii="Georgia" w:hAnsi="Georgia"/>
          <w:b w:val="0"/>
          <w:i w:val="0"/>
          <w:color w:val="1F1F1F"/>
          <w:sz w:val="18"/>
        </w:rPr>
        <w:t>Stand in the invitation by letting God reveal His generosity before you ask what you should do for Him. Healing in His Presence means learning to come thirsty, not polished. It means letting desire, weakness, and need become a doorway to grace instead of a reason to hide.</w:t>
      </w:r>
    </w:p>
    <w:p>
      <w:pPr>
        <w:spacing w:before="0" w:after="44" w:line="245" w:lineRule="auto"/>
        <w:ind w:firstLine="230"/>
      </w:pPr>
      <w:r>
        <w:rPr>
          <w:rFonts w:ascii="Georgia" w:hAnsi="Georgia"/>
          <w:b w:val="0"/>
          <w:i w:val="0"/>
          <w:color w:val="1F1F1F"/>
          <w:sz w:val="18"/>
        </w:rPr>
        <w:t>Start from what God has revealed, not from what the day is demanding. The Spirit still says come. The bride still says come. Let your first answer be honest receiving.</w:t>
      </w:r>
    </w:p>
    <w:p>
      <w:pPr>
        <w:spacing w:before="0" w:after="44" w:line="245" w:lineRule="auto"/>
        <w:ind w:firstLine="230"/>
      </w:pPr>
      <w:r>
        <w:rPr>
          <w:rFonts w:ascii="Georgia" w:hAnsi="Georgia"/>
          <w:b w:val="0"/>
          <w:i w:val="0"/>
          <w:color w:val="1F1F1F"/>
          <w:sz w:val="18"/>
        </w:rPr>
        <w:t>Walking with Jesus means coming thirsty to the One who gives life freely.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your first major task and tell Jesus plainly where you are thirsty.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Water, teach me to come without pretending. Let Your free grace rescue, heal, and make me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thirsty, and what would it look like to come to Jesus honestly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Invitation in one faithful step today.</w:t>
      </w:r>
      <w:r>
        <w:br w:type="page"/>
      </w:r>
    </w:p>
    <w:p>
      <w:pPr>
        <w:spacing w:before="60" w:after="30" w:line="245" w:lineRule="auto"/>
        <w:jc w:val="center"/>
      </w:pPr>
      <w:r>
        <w:rPr>
          <w:rFonts w:ascii="Georgia" w:hAnsi="Georgia"/>
          <w:b/>
          <w:i w:val="0"/>
          <w:color w:val="958463"/>
          <w:sz w:val="15"/>
        </w:rPr>
        <w:t>Day 105 - April 15</w:t>
      </w:r>
    </w:p>
    <w:p>
      <w:pPr>
        <w:spacing w:before="0" w:after="50" w:line="245" w:lineRule="auto"/>
        <w:jc w:val="center"/>
      </w:pPr>
      <w:r>
        <w:rPr>
          <w:rFonts w:ascii="Georgia" w:hAnsi="Georgia"/>
          <w:b/>
          <w:i w:val="0"/>
          <w:color w:val="292422"/>
          <w:sz w:val="29"/>
        </w:rPr>
        <w:t>Let Grace Form the Shepherd's Voice</w:t>
      </w:r>
    </w:p>
    <w:p>
      <w:pPr>
        <w:spacing w:before="0" w:after="80" w:line="245" w:lineRule="auto"/>
        <w:jc w:val="center"/>
      </w:pPr>
      <w:r>
        <w:rPr>
          <w:rFonts w:ascii="Georgia" w:hAnsi="Georgia"/>
          <w:b w:val="0"/>
          <w:i/>
          <w:color w:val="585858"/>
          <w:sz w:val="17"/>
        </w:rPr>
        <w:t>Revelation 22:19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warning about taking away from the words of the book because peace is formed by reverent trust in God's whole testimony, not by trimming hard truth until it feels safer.</w:t>
            </w:r>
          </w:p>
        </w:tc>
      </w:tr>
    </w:tbl>
    <w:p>
      <w:pPr>
        <w:spacing w:before="0" w:after="44" w:line="245" w:lineRule="auto"/>
      </w:pPr>
      <w:r>
        <w:rPr>
          <w:rFonts w:ascii="Georgia" w:hAnsi="Georgia"/>
          <w:b w:val="0"/>
          <w:i w:val="0"/>
          <w:color w:val="1F1F1F"/>
          <w:sz w:val="18"/>
        </w:rPr>
        <w:t>The Shepherd's voice is gracious enough to tell the truth. Revelation 22:19 carries a serious warning about taking away from what God has given. This is not an invitation to panic. It is a call to reverence.</w:t>
      </w:r>
    </w:p>
    <w:p>
      <w:pPr>
        <w:spacing w:before="0" w:after="44" w:line="245" w:lineRule="auto"/>
        <w:ind w:firstLine="230"/>
      </w:pPr>
      <w:r>
        <w:rPr>
          <w:rFonts w:ascii="Georgia" w:hAnsi="Georgia"/>
          <w:b w:val="0"/>
          <w:i w:val="0"/>
          <w:color w:val="1F1F1F"/>
          <w:sz w:val="18"/>
        </w:rPr>
        <w:t>Eirene is peace as wholeness in the presence of the Prince of Peace. Real peace does not come from editing God down to what we already prefer. Peace grows when the heart trusts that His whole testimony is good, even when part of it corrects, sobers, or stretches us.</w:t>
      </w:r>
    </w:p>
    <w:p>
      <w:pPr>
        <w:spacing w:before="0" w:after="44" w:line="245" w:lineRule="auto"/>
        <w:ind w:firstLine="230"/>
      </w:pPr>
      <w:r>
        <w:rPr>
          <w:rFonts w:ascii="Georgia" w:hAnsi="Georgia"/>
          <w:b w:val="0"/>
          <w:i w:val="0"/>
          <w:color w:val="1F1F1F"/>
          <w:sz w:val="18"/>
        </w:rPr>
        <w:t>Let grace form the Shepherd's voice in you by receiving Scripture with humility. Healing in His Presence includes being delivered from selective listening. It also includes being delivered from fear-driven religion that hears warning without hearing grace.</w:t>
      </w:r>
    </w:p>
    <w:p>
      <w:pPr>
        <w:spacing w:before="0" w:after="44" w:line="245" w:lineRule="auto"/>
        <w:ind w:firstLine="230"/>
      </w:pPr>
      <w:r>
        <w:rPr>
          <w:rFonts w:ascii="Georgia" w:hAnsi="Georgia"/>
          <w:b w:val="0"/>
          <w:i w:val="0"/>
          <w:color w:val="1F1F1F"/>
          <w:sz w:val="18"/>
        </w:rPr>
        <w:t>Do not rush past the verse; let it steady you before you move. Ask Jesus to make you a person who receives His word with reverence, tenderness, and courage.</w:t>
      </w:r>
    </w:p>
    <w:p>
      <w:pPr>
        <w:spacing w:before="0" w:after="44" w:line="245" w:lineRule="auto"/>
        <w:ind w:firstLine="230"/>
      </w:pPr>
      <w:r>
        <w:rPr>
          <w:rFonts w:ascii="Georgia" w:hAnsi="Georgia"/>
          <w:b w:val="0"/>
          <w:i w:val="0"/>
          <w:color w:val="1F1F1F"/>
          <w:sz w:val="18"/>
        </w:rPr>
        <w:t>Walking with Jesus means letting peace be formed by the whole counsel of His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word from Scripture that you are tempted to soften or avoid, and ask Jesus to help you receive it with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Shepherd of truth, form peace in me through Your whole word. Correct me without crushing me, and keep my heart reverent and tender.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edit God's truth instead of letting grace help me receive it?</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the Shepherd's Voice in one faithful step today.</w:t>
      </w:r>
      <w:r>
        <w:br w:type="page"/>
      </w:r>
    </w:p>
    <w:p>
      <w:pPr>
        <w:spacing w:before="60" w:after="30" w:line="245" w:lineRule="auto"/>
        <w:jc w:val="center"/>
      </w:pPr>
      <w:r>
        <w:rPr>
          <w:rFonts w:ascii="Georgia" w:hAnsi="Georgia"/>
          <w:b/>
          <w:i w:val="0"/>
          <w:color w:val="958463"/>
          <w:sz w:val="15"/>
        </w:rPr>
        <w:t>Day 106 - April 16</w:t>
      </w:r>
    </w:p>
    <w:p>
      <w:pPr>
        <w:spacing w:before="0" w:after="50" w:line="245" w:lineRule="auto"/>
        <w:jc w:val="center"/>
      </w:pPr>
      <w:r>
        <w:rPr>
          <w:rFonts w:ascii="Georgia" w:hAnsi="Georgia"/>
          <w:b/>
          <w:i w:val="0"/>
          <w:color w:val="292422"/>
          <w:sz w:val="29"/>
        </w:rPr>
        <w:t>Behold the Road with Jesus</w:t>
      </w:r>
    </w:p>
    <w:p>
      <w:pPr>
        <w:spacing w:before="0" w:after="80" w:line="245" w:lineRule="auto"/>
        <w:jc w:val="center"/>
      </w:pPr>
      <w:r>
        <w:rPr>
          <w:rFonts w:ascii="Georgia" w:hAnsi="Georgia"/>
          <w:b w:val="0"/>
          <w:i/>
          <w:color w:val="585858"/>
          <w:sz w:val="17"/>
        </w:rPr>
        <w:t>Revelation 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tree of life and healing of the nations because Jesus' Lordship leads history toward life, restoration, and healed communion.</w:t>
            </w:r>
          </w:p>
        </w:tc>
      </w:tr>
    </w:tbl>
    <w:p>
      <w:pPr>
        <w:spacing w:before="0" w:after="44" w:line="245" w:lineRule="auto"/>
      </w:pPr>
      <w:r>
        <w:rPr>
          <w:rFonts w:ascii="Georgia" w:hAnsi="Georgia"/>
          <w:b w:val="0"/>
          <w:i w:val="0"/>
          <w:color w:val="1F1F1F"/>
          <w:sz w:val="18"/>
        </w:rPr>
        <w:t>The road with Jesus leads toward healing. Revelation 22:2 gives a picture of life, fruitfulness, and leaves for the healing of the nations. The story does not end with exhaustion, division, or wound. It ends with the Lord's restoration.</w:t>
      </w:r>
    </w:p>
    <w:p>
      <w:pPr>
        <w:spacing w:before="0" w:after="44" w:line="245" w:lineRule="auto"/>
        <w:ind w:firstLine="230"/>
      </w:pPr>
      <w:r>
        <w:rPr>
          <w:rFonts w:ascii="Georgia" w:hAnsi="Georgia"/>
          <w:b w:val="0"/>
          <w:i w:val="0"/>
          <w:color w:val="1F1F1F"/>
          <w:sz w:val="18"/>
        </w:rPr>
        <w:t>Kyrios means Lord: trusted authority, not religious decoration. Jesus' Lordship is not only authority over private feelings. He is Lord over history, bodies, nations, relationships, and the future of creation. His reign moves toward life.</w:t>
      </w:r>
    </w:p>
    <w:p>
      <w:pPr>
        <w:spacing w:before="0" w:after="44" w:line="245" w:lineRule="auto"/>
        <w:ind w:firstLine="230"/>
      </w:pPr>
      <w:r>
        <w:rPr>
          <w:rFonts w:ascii="Georgia" w:hAnsi="Georgia"/>
          <w:b w:val="0"/>
          <w:i w:val="0"/>
          <w:color w:val="1F1F1F"/>
          <w:sz w:val="18"/>
        </w:rPr>
        <w:t>Behold the road with Jesus by bringing your ordinary world under that hope. Family fractures, work burdens, grief, ministry fatigue, and private prayer all need a vision bigger than survival. Healing in His Presence lets the future restoration of God strengthen today's faithful love.</w:t>
      </w:r>
    </w:p>
    <w:p>
      <w:pPr>
        <w:spacing w:before="0" w:after="44" w:line="245" w:lineRule="auto"/>
        <w:ind w:firstLine="230"/>
      </w:pPr>
      <w:r>
        <w:rPr>
          <w:rFonts w:ascii="Georgia" w:hAnsi="Georgia"/>
          <w:b w:val="0"/>
          <w:i w:val="0"/>
          <w:color w:val="1F1F1F"/>
          <w:sz w:val="18"/>
        </w:rPr>
        <w:t>Let the Spirit press this from information into formation. If Jesus is leading all things toward healing, then let one part of your day become a small preview: speak life, choose reconciliation where wise, tend what is fruitful, or pray for a wounded place without cynicism.</w:t>
      </w:r>
    </w:p>
    <w:p>
      <w:pPr>
        <w:spacing w:before="0" w:after="44" w:line="245" w:lineRule="auto"/>
        <w:ind w:firstLine="230"/>
      </w:pPr>
      <w:r>
        <w:rPr>
          <w:rFonts w:ascii="Georgia" w:hAnsi="Georgia"/>
          <w:b w:val="0"/>
          <w:i w:val="0"/>
          <w:color w:val="1F1F1F"/>
          <w:sz w:val="18"/>
        </w:rPr>
        <w:t>Walking with Jesus means following the Lord whose road ends in restored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small action that previews healing: a peace-making word, a restorative task, or a prayer for a wounded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lead me on the road of life. Let Your coming restoration shape my words, my hope, and my love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wounded place needs to be seen in the light of Christ's promised healing?</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the Road with Jesus in one faithful step today.</w:t>
      </w:r>
      <w:r>
        <w:br w:type="page"/>
      </w:r>
    </w:p>
    <w:p>
      <w:pPr>
        <w:spacing w:before="60" w:after="30" w:line="245" w:lineRule="auto"/>
        <w:jc w:val="center"/>
      </w:pPr>
      <w:r>
        <w:rPr>
          <w:rFonts w:ascii="Georgia" w:hAnsi="Georgia"/>
          <w:b/>
          <w:i w:val="0"/>
          <w:color w:val="958463"/>
          <w:sz w:val="15"/>
        </w:rPr>
        <w:t>Day 107 - April 17</w:t>
      </w:r>
    </w:p>
    <w:p>
      <w:pPr>
        <w:spacing w:before="0" w:after="50" w:line="245" w:lineRule="auto"/>
        <w:jc w:val="center"/>
      </w:pPr>
      <w:r>
        <w:rPr>
          <w:rFonts w:ascii="Georgia" w:hAnsi="Georgia"/>
          <w:b/>
          <w:i w:val="0"/>
          <w:color w:val="292422"/>
          <w:sz w:val="29"/>
        </w:rPr>
        <w:t>Follow the Nearness of Christ</w:t>
      </w:r>
    </w:p>
    <w:p>
      <w:pPr>
        <w:spacing w:before="0" w:after="80" w:line="245" w:lineRule="auto"/>
        <w:jc w:val="center"/>
      </w:pPr>
      <w:r>
        <w:rPr>
          <w:rFonts w:ascii="Georgia" w:hAnsi="Georgia"/>
          <w:b w:val="0"/>
          <w:i/>
          <w:color w:val="585858"/>
          <w:sz w:val="17"/>
        </w:rPr>
        <w:t>Revelation 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promise to the conquering faithful because light exposes compromise while also giving identity, covering, and hope in His confession.</w:t>
            </w:r>
          </w:p>
        </w:tc>
      </w:tr>
    </w:tbl>
    <w:p>
      <w:pPr>
        <w:spacing w:before="0" w:after="44" w:line="245" w:lineRule="auto"/>
      </w:pPr>
      <w:r>
        <w:rPr>
          <w:rFonts w:ascii="Georgia" w:hAnsi="Georgia"/>
          <w:b w:val="0"/>
          <w:i w:val="0"/>
          <w:color w:val="1F1F1F"/>
          <w:sz w:val="18"/>
        </w:rPr>
        <w:t>The nearness of Christ is both searching and comforting. Revelation 3:5 speaks of faithful overcoming, white garments, a name not erased, and confession before the Father and His angels. Jesus does not expose in order to abandon. He brings light so the heart can stay awake and receive His promise.</w:t>
      </w:r>
    </w:p>
    <w:p>
      <w:pPr>
        <w:spacing w:before="0" w:after="44" w:line="245" w:lineRule="auto"/>
        <w:ind w:firstLine="230"/>
      </w:pPr>
      <w:r>
        <w:rPr>
          <w:rFonts w:ascii="Georgia" w:hAnsi="Georgia"/>
          <w:b w:val="0"/>
          <w:i w:val="0"/>
          <w:color w:val="1F1F1F"/>
          <w:sz w:val="18"/>
        </w:rPr>
        <w:t>Phos is light that exposes danger and gives direction. The danger is compromise that looks alive but grows sleepy. The direction is renewed faithfulness in Christ, covered by His grace and strengthened by His recognition.</w:t>
      </w:r>
    </w:p>
    <w:p>
      <w:pPr>
        <w:spacing w:before="0" w:after="44" w:line="245" w:lineRule="auto"/>
        <w:ind w:firstLine="230"/>
      </w:pPr>
      <w:r>
        <w:rPr>
          <w:rFonts w:ascii="Georgia" w:hAnsi="Georgia"/>
          <w:b w:val="0"/>
          <w:i w:val="0"/>
          <w:color w:val="1F1F1F"/>
          <w:sz w:val="18"/>
        </w:rPr>
        <w:t>Follow the nearness of Christ by letting Him search what has become dull or divided. Healing in His Presence includes waking up without despair. It means asking Jesus to clothe shame with His mercy and call the weary heart back into faithful witness.</w:t>
      </w:r>
    </w:p>
    <w:p>
      <w:pPr>
        <w:spacing w:before="0" w:after="44" w:line="245" w:lineRule="auto"/>
        <w:ind w:firstLine="230"/>
      </w:pPr>
      <w:r>
        <w:rPr>
          <w:rFonts w:ascii="Georgia" w:hAnsi="Georgia"/>
          <w:b w:val="0"/>
          <w:i w:val="0"/>
          <w:color w:val="1F1F1F"/>
          <w:sz w:val="18"/>
        </w:rPr>
        <w:t>Take one surrendered step before worry gets the first word. Do not turn this promise into fear. Let it become courage: Jesus knows your name, sees your struggle, and calls you to walk awake with Him.</w:t>
      </w:r>
    </w:p>
    <w:p>
      <w:pPr>
        <w:spacing w:before="0" w:after="44" w:line="245" w:lineRule="auto"/>
        <w:ind w:firstLine="230"/>
      </w:pPr>
      <w:r>
        <w:rPr>
          <w:rFonts w:ascii="Georgia" w:hAnsi="Georgia"/>
          <w:b w:val="0"/>
          <w:i w:val="0"/>
          <w:color w:val="1F1F1F"/>
          <w:sz w:val="18"/>
        </w:rPr>
        <w:t>Walking with Jesus means receiving His light as both correction and promise.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you one sleepy place in your discipleship, then take one awake and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Lord, wake what has grown dull in me. Cover my shame with mercy and keep me walking in Your promise.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Christ's light to wake faithfulness without pushing me into despair?</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the Nearness of Christ in one faithful step today.</w:t>
      </w:r>
      <w:r>
        <w:br w:type="page"/>
      </w:r>
    </w:p>
    <w:p>
      <w:pPr>
        <w:spacing w:before="60" w:after="30" w:line="245" w:lineRule="auto"/>
        <w:jc w:val="center"/>
      </w:pPr>
      <w:r>
        <w:rPr>
          <w:rFonts w:ascii="Georgia" w:hAnsi="Georgia"/>
          <w:b/>
          <w:i w:val="0"/>
          <w:color w:val="958463"/>
          <w:sz w:val="15"/>
        </w:rPr>
        <w:t>Day 108 - April 18</w:t>
      </w:r>
    </w:p>
    <w:p>
      <w:pPr>
        <w:spacing w:before="0" w:after="50" w:line="245" w:lineRule="auto"/>
        <w:jc w:val="center"/>
      </w:pPr>
      <w:r>
        <w:rPr>
          <w:rFonts w:ascii="Georgia" w:hAnsi="Georgia"/>
          <w:b/>
          <w:i w:val="0"/>
          <w:color w:val="292422"/>
          <w:sz w:val="29"/>
        </w:rPr>
        <w:t>Rest in the Way of Peace</w:t>
      </w:r>
    </w:p>
    <w:p>
      <w:pPr>
        <w:spacing w:before="0" w:after="80" w:line="245" w:lineRule="auto"/>
        <w:jc w:val="center"/>
      </w:pPr>
      <w:r>
        <w:rPr>
          <w:rFonts w:ascii="Georgia" w:hAnsi="Georgia"/>
          <w:b w:val="0"/>
          <w:i/>
          <w:color w:val="585858"/>
          <w:sz w:val="17"/>
        </w:rPr>
        <w:t>1 Peter 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Peter's witness to Christ's sufferings and coming glory because discipleship follows Jesus through humble witness, shared suffering, and promised glory.</w:t>
            </w:r>
          </w:p>
        </w:tc>
      </w:tr>
    </w:tbl>
    <w:p>
      <w:pPr>
        <w:spacing w:before="0" w:after="44" w:line="245" w:lineRule="auto"/>
      </w:pPr>
      <w:r>
        <w:rPr>
          <w:rFonts w:ascii="Georgia" w:hAnsi="Georgia"/>
          <w:b w:val="0"/>
          <w:i w:val="0"/>
          <w:color w:val="1F1F1F"/>
          <w:sz w:val="18"/>
        </w:rPr>
        <w:t>The way of peace is not detached from suffering. 1 Peter 5:1 presents Peter as a fellow elder, a witness of Christ's sufferings, and a participant in the glory to be revealed. He leads from nearness, witness, humility, and hope.</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learning how to carry influence without pride and how to remember suffering without losing sight of glory.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remember Christ's sufferings and promised glory without being driven by urgency. Healing in His Presence includes rest from proving, forcing, and self-protective leadership.</w:t>
      </w:r>
    </w:p>
    <w:p>
      <w:pPr>
        <w:spacing w:before="0" w:after="44" w:line="245" w:lineRule="auto"/>
        <w:ind w:firstLine="230"/>
      </w:pPr>
      <w:r>
        <w:rPr>
          <w:rFonts w:ascii="Georgia" w:hAnsi="Georgia"/>
          <w:b w:val="0"/>
          <w:i w:val="0"/>
          <w:color w:val="1F1F1F"/>
          <w:sz w:val="18"/>
        </w:rPr>
        <w:t>Let prayer turn insight into obedience before noon. On this Sabbath, let Jesus quiet the need to manage every outcome. Let His peace teach you humble witness, patient care, and hope that waits for glory.</w:t>
      </w:r>
    </w:p>
    <w:p>
      <w:pPr>
        <w:spacing w:before="0" w:after="44" w:line="245" w:lineRule="auto"/>
        <w:ind w:firstLine="230"/>
      </w:pPr>
      <w:r>
        <w:rPr>
          <w:rFonts w:ascii="Georgia" w:hAnsi="Georgia"/>
          <w:b w:val="0"/>
          <w:i w:val="0"/>
          <w:color w:val="1F1F1F"/>
          <w:sz w:val="18"/>
        </w:rPr>
        <w:t>Walking with Jesus means resting as one who follows the suffering and glorified Christ.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outcome you have been trying to manage and ask Jesus to teach you humble, hopeful witness.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suffering and glorified Lord, let Sabbath peace teach me humility. Free me from proving myself and make my witness gentle and true.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outcome do I need to release into Christ's care this Sabbath?</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Way of Peace in one faithful step today.</w:t>
      </w:r>
      <w:r>
        <w:br w:type="page"/>
      </w:r>
    </w:p>
    <w:p>
      <w:pPr>
        <w:spacing w:before="60" w:after="30" w:line="245" w:lineRule="auto"/>
        <w:jc w:val="center"/>
      </w:pPr>
      <w:r>
        <w:rPr>
          <w:rFonts w:ascii="Georgia" w:hAnsi="Georgia"/>
          <w:b/>
          <w:i w:val="0"/>
          <w:color w:val="958463"/>
          <w:sz w:val="15"/>
        </w:rPr>
        <w:t>Day 109 - April 19</w:t>
      </w:r>
    </w:p>
    <w:p>
      <w:pPr>
        <w:spacing w:before="0" w:after="50" w:line="245" w:lineRule="auto"/>
        <w:jc w:val="center"/>
      </w:pPr>
      <w:r>
        <w:rPr>
          <w:rFonts w:ascii="Georgia" w:hAnsi="Georgia"/>
          <w:b/>
          <w:i w:val="0"/>
          <w:color w:val="292422"/>
          <w:sz w:val="29"/>
        </w:rPr>
        <w:t>Wake Up to the Table of Grace</w:t>
      </w:r>
    </w:p>
    <w:p>
      <w:pPr>
        <w:spacing w:before="0" w:after="80" w:line="245" w:lineRule="auto"/>
        <w:jc w:val="center"/>
      </w:pPr>
      <w:r>
        <w:rPr>
          <w:rFonts w:ascii="Georgia" w:hAnsi="Georgia"/>
          <w:b w:val="0"/>
          <w:i/>
          <w:color w:val="585858"/>
          <w:sz w:val="17"/>
        </w:rPr>
        <w:t>1 Peter 5:13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closing greeting from fellow believers because saving wholeness includes being remembered, connected, and strengthened in spiritual family.</w:t>
            </w:r>
          </w:p>
        </w:tc>
      </w:tr>
    </w:tbl>
    <w:p>
      <w:pPr>
        <w:spacing w:before="0" w:after="44" w:line="245" w:lineRule="auto"/>
      </w:pPr>
      <w:r>
        <w:rPr>
          <w:rFonts w:ascii="Georgia" w:hAnsi="Georgia"/>
          <w:b w:val="0"/>
          <w:i w:val="0"/>
          <w:color w:val="1F1F1F"/>
          <w:sz w:val="18"/>
        </w:rPr>
        <w:t>The table of grace has names around it. 1 Peter 5:13 carries greeting, companionship, and spiritual affection from believers who share the road. It is a small line, but small lines can heal lonely places.</w:t>
      </w:r>
    </w:p>
    <w:p>
      <w:pPr>
        <w:spacing w:before="0" w:after="44" w:line="245" w:lineRule="auto"/>
        <w:ind w:firstLine="230"/>
      </w:pPr>
      <w:r>
        <w:rPr>
          <w:rFonts w:ascii="Georgia" w:hAnsi="Georgia"/>
          <w:b w:val="0"/>
          <w:i w:val="0"/>
          <w:color w:val="1F1F1F"/>
          <w:sz w:val="18"/>
        </w:rPr>
        <w:t>Sozo means saving, rescuing, healing, and making whole. Jesus saves us not only from guilt, but also from isolation that says, "No one remembers me." He heals the heart through the body of Christ: greetings, prayers, faithful friendships, and shared endurance.</w:t>
      </w:r>
    </w:p>
    <w:p>
      <w:pPr>
        <w:spacing w:before="0" w:after="44" w:line="245" w:lineRule="auto"/>
        <w:ind w:firstLine="230"/>
      </w:pPr>
      <w:r>
        <w:rPr>
          <w:rFonts w:ascii="Georgia" w:hAnsi="Georgia"/>
          <w:b w:val="0"/>
          <w:i w:val="0"/>
          <w:color w:val="1F1F1F"/>
          <w:sz w:val="18"/>
        </w:rPr>
        <w:t>Wake up to the table of grace by letting Jesus expose the fear that you are walking alone. Healing in His Presence includes receiving the gift of belonging without demanding that people be perfect before they are allowed to encourage you.</w:t>
      </w:r>
    </w:p>
    <w:p>
      <w:pPr>
        <w:spacing w:before="0" w:after="44" w:line="245" w:lineRule="auto"/>
        <w:ind w:firstLine="230"/>
      </w:pPr>
      <w:r>
        <w:rPr>
          <w:rFonts w:ascii="Georgia" w:hAnsi="Georgia"/>
          <w:b w:val="0"/>
          <w:i w:val="0"/>
          <w:color w:val="1F1F1F"/>
          <w:sz w:val="18"/>
        </w:rPr>
        <w:t>Start from what God has revealed, not from what the day is demanding. God has revealed a family of faith that can send love across distance. Let that truth lead before loneliness starts interpreting the whole day.</w:t>
      </w:r>
    </w:p>
    <w:p>
      <w:pPr>
        <w:spacing w:before="0" w:after="44" w:line="245" w:lineRule="auto"/>
        <w:ind w:firstLine="230"/>
      </w:pPr>
      <w:r>
        <w:rPr>
          <w:rFonts w:ascii="Georgia" w:hAnsi="Georgia"/>
          <w:b w:val="0"/>
          <w:i w:val="0"/>
          <w:color w:val="1F1F1F"/>
          <w:sz w:val="18"/>
        </w:rPr>
        <w:t>Walking with Jesus means letting grace reconnect the heart to faithful spiritual family.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Send one honest encouragement to someone in your faith family, and receive any godly encouragement offered to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Friend, heal the lonely places in me. Teach me to give and receive grace through faithful spiritual family.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loneliness been telling me I am forgotten, and who can I encourage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the Table of Grace in one faithful step today.</w:t>
      </w:r>
      <w:r>
        <w:br w:type="page"/>
      </w:r>
    </w:p>
    <w:p>
      <w:pPr>
        <w:spacing w:before="60" w:after="30" w:line="245" w:lineRule="auto"/>
        <w:jc w:val="center"/>
      </w:pPr>
      <w:r>
        <w:rPr>
          <w:rFonts w:ascii="Georgia" w:hAnsi="Georgia"/>
          <w:b/>
          <w:i w:val="0"/>
          <w:color w:val="958463"/>
          <w:sz w:val="15"/>
        </w:rPr>
        <w:t>Day 110 - April 20</w:t>
      </w:r>
    </w:p>
    <w:p>
      <w:pPr>
        <w:spacing w:before="0" w:after="50" w:line="245" w:lineRule="auto"/>
        <w:jc w:val="center"/>
      </w:pPr>
      <w:r>
        <w:rPr>
          <w:rFonts w:ascii="Georgia" w:hAnsi="Georgia"/>
          <w:b/>
          <w:i w:val="0"/>
          <w:color w:val="292422"/>
          <w:sz w:val="29"/>
        </w:rPr>
        <w:t>Let Fire Refine the Healing Touch</w:t>
      </w:r>
    </w:p>
    <w:p>
      <w:pPr>
        <w:spacing w:before="0" w:after="80" w:line="245" w:lineRule="auto"/>
        <w:jc w:val="center"/>
      </w:pPr>
      <w:r>
        <w:rPr>
          <w:rFonts w:ascii="Georgia" w:hAnsi="Georgia"/>
          <w:b w:val="0"/>
          <w:i/>
          <w:color w:val="585858"/>
          <w:sz w:val="17"/>
        </w:rPr>
        <w:t>1 Peter 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Peter's warning against domineering leadership because peace is formed when influence becomes example instead of control.</w:t>
            </w:r>
          </w:p>
        </w:tc>
      </w:tr>
    </w:tbl>
    <w:p>
      <w:pPr>
        <w:spacing w:before="0" w:after="44" w:line="245" w:lineRule="auto"/>
      </w:pPr>
      <w:r>
        <w:rPr>
          <w:rFonts w:ascii="Georgia" w:hAnsi="Georgia"/>
          <w:b w:val="0"/>
          <w:i w:val="0"/>
          <w:color w:val="1F1F1F"/>
          <w:sz w:val="18"/>
        </w:rPr>
        <w:t>The healing touch of Jesus refines how we use influence. 1 Peter 5:3 warns against domineering over those entrusted to our care and calls leaders to become examples. That word reaches far beyond formal titles.</w:t>
      </w:r>
    </w:p>
    <w:p>
      <w:pPr>
        <w:spacing w:before="0" w:after="44" w:line="245" w:lineRule="auto"/>
        <w:ind w:firstLine="230"/>
      </w:pPr>
      <w:r>
        <w:rPr>
          <w:rFonts w:ascii="Georgia" w:hAnsi="Georgia"/>
          <w:b w:val="0"/>
          <w:i w:val="0"/>
          <w:color w:val="1F1F1F"/>
          <w:sz w:val="18"/>
        </w:rPr>
        <w:t>Eirene is peace as wholeness in the presence of the Prince of Peace. Peace does not grow where people are managed by fear, pressure, or spiritual superiority. Peace grows where love becomes visible enough to follow.</w:t>
      </w:r>
    </w:p>
    <w:p>
      <w:pPr>
        <w:spacing w:before="0" w:after="44" w:line="245" w:lineRule="auto"/>
        <w:ind w:firstLine="230"/>
      </w:pPr>
      <w:r>
        <w:rPr>
          <w:rFonts w:ascii="Georgia" w:hAnsi="Georgia"/>
          <w:b w:val="0"/>
          <w:i w:val="0"/>
          <w:color w:val="1F1F1F"/>
          <w:sz w:val="18"/>
        </w:rPr>
        <w:t>Let fire refine the healing touch by asking Jesus to examine your influence in family, work, grief, ministry, and private prayer. Where have you tried to control because you were afraid? Where has your example needed more gentleness, consistency, or humility?</w:t>
      </w:r>
    </w:p>
    <w:p>
      <w:pPr>
        <w:spacing w:before="0" w:after="44" w:line="245" w:lineRule="auto"/>
        <w:ind w:firstLine="230"/>
      </w:pPr>
      <w:r>
        <w:rPr>
          <w:rFonts w:ascii="Georgia" w:hAnsi="Georgia"/>
          <w:b w:val="0"/>
          <w:i w:val="0"/>
          <w:color w:val="1F1F1F"/>
          <w:sz w:val="18"/>
        </w:rPr>
        <w:t>Do not rush past the verse; let it steady you before you move. Healing in His Presence includes letting Jesus turn pressure into shepherding, control into example, and anxiety into trust.</w:t>
      </w:r>
    </w:p>
    <w:p>
      <w:pPr>
        <w:spacing w:before="0" w:after="44" w:line="245" w:lineRule="auto"/>
        <w:ind w:firstLine="230"/>
      </w:pPr>
      <w:r>
        <w:rPr>
          <w:rFonts w:ascii="Georgia" w:hAnsi="Georgia"/>
          <w:b w:val="0"/>
          <w:i w:val="0"/>
          <w:color w:val="1F1F1F"/>
          <w:sz w:val="18"/>
        </w:rPr>
        <w:t>Walking with Jesus means letting peace reshape the way we lead, correct, help, and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place where you have influence and practice example before instruction.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refine my influence. Make my care humble, my example steady, and my correction gentle.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control instead of becoming a faithful example?</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the Healing Touch in one faithful step today.</w:t>
      </w:r>
      <w:r>
        <w:br w:type="page"/>
      </w:r>
    </w:p>
    <w:p>
      <w:pPr>
        <w:spacing w:before="60" w:after="30" w:line="245" w:lineRule="auto"/>
        <w:jc w:val="center"/>
      </w:pPr>
      <w:r>
        <w:rPr>
          <w:rFonts w:ascii="Georgia" w:hAnsi="Georgia"/>
          <w:b/>
          <w:i w:val="0"/>
          <w:color w:val="958463"/>
          <w:sz w:val="15"/>
        </w:rPr>
        <w:t>Day 111 - April 21</w:t>
      </w:r>
    </w:p>
    <w:p>
      <w:pPr>
        <w:spacing w:before="0" w:after="50" w:line="245" w:lineRule="auto"/>
        <w:jc w:val="center"/>
      </w:pPr>
      <w:r>
        <w:rPr>
          <w:rFonts w:ascii="Georgia" w:hAnsi="Georgia"/>
          <w:b/>
          <w:i w:val="0"/>
          <w:color w:val="292422"/>
          <w:sz w:val="29"/>
        </w:rPr>
        <w:t>Come Home to the Call to Follow</w:t>
      </w:r>
    </w:p>
    <w:p>
      <w:pPr>
        <w:spacing w:before="0" w:after="80" w:line="245" w:lineRule="auto"/>
        <w:jc w:val="center"/>
      </w:pPr>
      <w:r>
        <w:rPr>
          <w:rFonts w:ascii="Georgia" w:hAnsi="Georgia"/>
          <w:b w:val="0"/>
          <w:i/>
          <w:color w:val="585858"/>
          <w:sz w:val="17"/>
        </w:rPr>
        <w:t>Matthew 10:11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finding a worthy household because His Lordship gives discernment for where to stay, serve, and keep peace.</w:t>
            </w:r>
          </w:p>
        </w:tc>
      </w:tr>
    </w:tbl>
    <w:p>
      <w:pPr>
        <w:spacing w:before="0" w:after="44" w:line="245" w:lineRule="auto"/>
      </w:pPr>
      <w:r>
        <w:rPr>
          <w:rFonts w:ascii="Georgia" w:hAnsi="Georgia"/>
          <w:b w:val="0"/>
          <w:i w:val="0"/>
          <w:color w:val="1F1F1F"/>
          <w:sz w:val="18"/>
        </w:rPr>
        <w:t>The call to follow includes discernment. Matthew 10:11 shows Jesus sending His disciples with practical instruction: look carefully, enter wisely, and stay faithfully where welcome and worthiness are found. Mission is not frantic wandering.</w:t>
      </w:r>
    </w:p>
    <w:p>
      <w:pPr>
        <w:spacing w:before="0" w:after="44" w:line="245" w:lineRule="auto"/>
        <w:ind w:firstLine="230"/>
      </w:pPr>
      <w:r>
        <w:rPr>
          <w:rFonts w:ascii="Georgia" w:hAnsi="Georgia"/>
          <w:b w:val="0"/>
          <w:i w:val="0"/>
          <w:color w:val="1F1F1F"/>
          <w:sz w:val="18"/>
        </w:rPr>
        <w:t>Kyrios means Lord: trusted authority, not religious decoration. Jesus' Lordship teaches us that obedience can be both loving and discerning. Not every open door is an assignment. Not every closed door is failure.</w:t>
      </w:r>
    </w:p>
    <w:p>
      <w:pPr>
        <w:spacing w:before="0" w:after="44" w:line="245" w:lineRule="auto"/>
        <w:ind w:firstLine="230"/>
      </w:pPr>
      <w:r>
        <w:rPr>
          <w:rFonts w:ascii="Georgia" w:hAnsi="Georgia"/>
          <w:b w:val="0"/>
          <w:i w:val="0"/>
          <w:color w:val="1F1F1F"/>
          <w:sz w:val="18"/>
        </w:rPr>
        <w:t>Come home to the call to follow by asking Jesus where your attention should remain today. Healing in His Presence includes being freed from the pressure to be everywhere, answer everyone, and fix everything. The Lord can guide your staying as much as your going.</w:t>
      </w:r>
    </w:p>
    <w:p>
      <w:pPr>
        <w:spacing w:before="0" w:after="44" w:line="245" w:lineRule="auto"/>
        <w:ind w:firstLine="230"/>
      </w:pPr>
      <w:r>
        <w:rPr>
          <w:rFonts w:ascii="Georgia" w:hAnsi="Georgia"/>
          <w:b w:val="0"/>
          <w:i w:val="0"/>
          <w:color w:val="1F1F1F"/>
          <w:sz w:val="18"/>
        </w:rPr>
        <w:t>Let the Spirit press this from information into formation. Let discernment become one obedient choice in your morning: a conversation to stay with, a distraction to leave, a home to bless, or a task to finish faithfully.</w:t>
      </w:r>
    </w:p>
    <w:p>
      <w:pPr>
        <w:spacing w:before="0" w:after="44" w:line="245" w:lineRule="auto"/>
        <w:ind w:firstLine="230"/>
      </w:pPr>
      <w:r>
        <w:rPr>
          <w:rFonts w:ascii="Georgia" w:hAnsi="Georgia"/>
          <w:b w:val="0"/>
          <w:i w:val="0"/>
          <w:color w:val="1F1F1F"/>
          <w:sz w:val="18"/>
        </w:rPr>
        <w:t>Walking with Jesus means trusting His Lordship to guide both movement and staying.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you one place to stay faithful today and one distraction to release.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guide my attention. Teach me where to stay, where to serve, and where to leave pressure in Your hands.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stay faithful instead of scattering my attention?</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the Call to Follow in one faithful step today.</w:t>
      </w:r>
      <w:r>
        <w:br w:type="page"/>
      </w:r>
    </w:p>
    <w:p>
      <w:pPr>
        <w:spacing w:before="60" w:after="30" w:line="245" w:lineRule="auto"/>
        <w:jc w:val="center"/>
      </w:pPr>
      <w:r>
        <w:rPr>
          <w:rFonts w:ascii="Georgia" w:hAnsi="Georgia"/>
          <w:b/>
          <w:i w:val="0"/>
          <w:color w:val="958463"/>
          <w:sz w:val="15"/>
        </w:rPr>
        <w:t>Day 112 - April 22</w:t>
      </w:r>
    </w:p>
    <w:p>
      <w:pPr>
        <w:spacing w:before="0" w:after="50" w:line="245" w:lineRule="auto"/>
        <w:jc w:val="center"/>
      </w:pPr>
      <w:r>
        <w:rPr>
          <w:rFonts w:ascii="Georgia" w:hAnsi="Georgia"/>
          <w:b/>
          <w:i w:val="0"/>
          <w:color w:val="292422"/>
          <w:sz w:val="29"/>
        </w:rPr>
        <w:t>Practice Cross-Shaped Courage</w:t>
      </w:r>
    </w:p>
    <w:p>
      <w:pPr>
        <w:spacing w:before="0" w:after="80" w:line="245" w:lineRule="auto"/>
        <w:jc w:val="center"/>
      </w:pPr>
      <w:r>
        <w:rPr>
          <w:rFonts w:ascii="Georgia" w:hAnsi="Georgia"/>
          <w:b w:val="0"/>
          <w:i/>
          <w:color w:val="585858"/>
          <w:sz w:val="17"/>
        </w:rPr>
        <w:t>Matthew 10:12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to greet the household because light gives direction for entering spaces with peace before control.</w:t>
            </w:r>
          </w:p>
        </w:tc>
      </w:tr>
    </w:tbl>
    <w:p>
      <w:pPr>
        <w:spacing w:before="0" w:after="44" w:line="245" w:lineRule="auto"/>
      </w:pPr>
      <w:r>
        <w:rPr>
          <w:rFonts w:ascii="Georgia" w:hAnsi="Georgia"/>
          <w:b w:val="0"/>
          <w:i w:val="0"/>
          <w:color w:val="1F1F1F"/>
          <w:sz w:val="18"/>
        </w:rPr>
        <w:t>Cross-shaped courage can begin with a greeting. Matthew 10:12 is simple and practical: when the disciples enter a house, they are to greet it. Jesus sends His people with peace on their lips before proof in their hands.</w:t>
      </w:r>
    </w:p>
    <w:p>
      <w:pPr>
        <w:spacing w:before="0" w:after="44" w:line="245" w:lineRule="auto"/>
        <w:ind w:firstLine="230"/>
      </w:pPr>
      <w:r>
        <w:rPr>
          <w:rFonts w:ascii="Georgia" w:hAnsi="Georgia"/>
          <w:b w:val="0"/>
          <w:i w:val="0"/>
          <w:color w:val="1F1F1F"/>
          <w:sz w:val="18"/>
        </w:rPr>
        <w:t>Phos is light that exposes danger and gives direction. One danger is entering spaces already defensive. Another danger is mistaking courage for harshness. The light of Jesus teaches a different way: enter with peace, clarity, and humility.</w:t>
      </w:r>
    </w:p>
    <w:p>
      <w:pPr>
        <w:spacing w:before="0" w:after="44" w:line="245" w:lineRule="auto"/>
        <w:ind w:firstLine="230"/>
      </w:pPr>
      <w:r>
        <w:rPr>
          <w:rFonts w:ascii="Georgia" w:hAnsi="Georgia"/>
          <w:b w:val="0"/>
          <w:i w:val="0"/>
          <w:color w:val="1F1F1F"/>
          <w:sz w:val="18"/>
        </w:rPr>
        <w:t>Practice cross-shaped courage by noticing how you enter rooms, conversations, messages, and decisions. Healing in His Presence includes letting Jesus change your first posture. A peaceful greeting does not deny hard truth. It prepares the heart to carry truth without unnecessary injury.</w:t>
      </w:r>
    </w:p>
    <w:p>
      <w:pPr>
        <w:spacing w:before="0" w:after="44" w:line="245" w:lineRule="auto"/>
        <w:ind w:firstLine="230"/>
      </w:pPr>
      <w:r>
        <w:rPr>
          <w:rFonts w:ascii="Georgia" w:hAnsi="Georgia"/>
          <w:b w:val="0"/>
          <w:i w:val="0"/>
          <w:color w:val="1F1F1F"/>
          <w:sz w:val="18"/>
        </w:rPr>
        <w:t>Take one surrendered step before worry gets the first word. Before the next conversation, ask Jesus to make your presence a doorway for peace.</w:t>
      </w:r>
    </w:p>
    <w:p>
      <w:pPr>
        <w:spacing w:before="0" w:after="44" w:line="245" w:lineRule="auto"/>
        <w:ind w:firstLine="230"/>
      </w:pPr>
      <w:r>
        <w:rPr>
          <w:rFonts w:ascii="Georgia" w:hAnsi="Georgia"/>
          <w:b w:val="0"/>
          <w:i w:val="0"/>
          <w:color w:val="1F1F1F"/>
          <w:sz w:val="18"/>
        </w:rPr>
        <w:t>Walking with Jesus means entering ordinary places with courage shaped by His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conversation, pause and choose a peaceful first sentence.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on my path, teach me to enter with peace. Give me courage that is clear, humble, and kind.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do I usually enter tense spaces, and what would peace change first?</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Cross-Shaped Courage in one faithful step today.</w:t>
      </w:r>
      <w:r>
        <w:br w:type="page"/>
      </w:r>
    </w:p>
    <w:p>
      <w:pPr>
        <w:spacing w:before="60" w:after="30" w:line="245" w:lineRule="auto"/>
        <w:jc w:val="center"/>
      </w:pPr>
      <w:r>
        <w:rPr>
          <w:rFonts w:ascii="Georgia" w:hAnsi="Georgia"/>
          <w:b/>
          <w:i w:val="0"/>
          <w:color w:val="958463"/>
          <w:sz w:val="15"/>
        </w:rPr>
        <w:t>Day 113 - April 23</w:t>
      </w:r>
    </w:p>
    <w:p>
      <w:pPr>
        <w:spacing w:before="0" w:after="50" w:line="245" w:lineRule="auto"/>
        <w:jc w:val="center"/>
      </w:pPr>
      <w:r>
        <w:rPr>
          <w:rFonts w:ascii="Georgia" w:hAnsi="Georgia"/>
          <w:b/>
          <w:i w:val="0"/>
          <w:color w:val="292422"/>
          <w:sz w:val="29"/>
        </w:rPr>
        <w:t>Surrender to Resurrection Hope</w:t>
      </w:r>
    </w:p>
    <w:p>
      <w:pPr>
        <w:spacing w:before="0" w:after="80" w:line="245" w:lineRule="auto"/>
        <w:jc w:val="center"/>
      </w:pPr>
      <w:r>
        <w:rPr>
          <w:rFonts w:ascii="Georgia" w:hAnsi="Georgia"/>
          <w:b w:val="0"/>
          <w:i/>
          <w:color w:val="585858"/>
          <w:sz w:val="17"/>
        </w:rPr>
        <w:t>Matthew 10:2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naming of the twelve apostles because discipleship becomes concrete when Jesus calls real people into His mission.</w:t>
            </w:r>
          </w:p>
        </w:tc>
      </w:tr>
    </w:tbl>
    <w:p>
      <w:pPr>
        <w:spacing w:before="0" w:after="44" w:line="245" w:lineRule="auto"/>
      </w:pPr>
      <w:r>
        <w:rPr>
          <w:rFonts w:ascii="Georgia" w:hAnsi="Georgia"/>
          <w:b w:val="0"/>
          <w:i w:val="0"/>
          <w:color w:val="1F1F1F"/>
          <w:sz w:val="18"/>
        </w:rPr>
        <w:t>Resurrection hope often begins with being named. Matthew 10:2 begins listing the apostles. These are not abstract symbols. They are people with stories, temperaments, limits, and futures Jesus will shape through following Him.</w:t>
      </w:r>
    </w:p>
    <w:p>
      <w:pPr>
        <w:spacing w:before="0" w:after="44" w:line="245" w:lineRule="auto"/>
        <w:ind w:firstLine="230"/>
      </w:pPr>
      <w:r>
        <w:rPr>
          <w:rFonts w:ascii="Georgia" w:hAnsi="Georgia"/>
          <w:b w:val="0"/>
          <w:i w:val="0"/>
          <w:color w:val="1F1F1F"/>
          <w:sz w:val="18"/>
        </w:rPr>
        <w:t>Akoloutheo means to follow as a disciple, not merely admire from a distance. The list reminds us that Jesus does not only inspire crowds. He calls people by name into shared mission. He forms ordinary lives into witnesses of His kingdom.</w:t>
      </w:r>
    </w:p>
    <w:p>
      <w:pPr>
        <w:spacing w:before="0" w:after="44" w:line="245" w:lineRule="auto"/>
        <w:ind w:firstLine="230"/>
      </w:pPr>
      <w:r>
        <w:rPr>
          <w:rFonts w:ascii="Georgia" w:hAnsi="Georgia"/>
          <w:b w:val="0"/>
          <w:i w:val="0"/>
          <w:color w:val="1F1F1F"/>
          <w:sz w:val="18"/>
        </w:rPr>
        <w:t>Surrender to resurrection hope by letting Jesus meet the fear that your life is too ordinary, too complicated, or too unfinished to be used. Healing in His Presence includes being called without pretending you are already complete.</w:t>
      </w:r>
    </w:p>
    <w:p>
      <w:pPr>
        <w:spacing w:before="0" w:after="44" w:line="245" w:lineRule="auto"/>
        <w:ind w:firstLine="230"/>
      </w:pPr>
      <w:r>
        <w:rPr>
          <w:rFonts w:ascii="Georgia" w:hAnsi="Georgia"/>
          <w:b w:val="0"/>
          <w:i w:val="0"/>
          <w:color w:val="1F1F1F"/>
          <w:sz w:val="18"/>
        </w:rPr>
        <w:t>Let prayer turn insight into obedience before noon. If Jesus knows how to call real people, He knows how to call you into the next faithful act.</w:t>
      </w:r>
    </w:p>
    <w:p>
      <w:pPr>
        <w:spacing w:before="0" w:after="44" w:line="245" w:lineRule="auto"/>
        <w:ind w:firstLine="230"/>
      </w:pPr>
      <w:r>
        <w:rPr>
          <w:rFonts w:ascii="Georgia" w:hAnsi="Georgia"/>
          <w:b w:val="0"/>
          <w:i w:val="0"/>
          <w:color w:val="1F1F1F"/>
          <w:sz w:val="18"/>
        </w:rPr>
        <w:t>Walking with Jesus means letting His call turn an ordinary name into surrendered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your name in your journal and ask Jesus, "How are You calling me to follow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Caller of ordinary people, give me courage to follow You as I am and become who You are forming me to be.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rises when I imagine Jesus calling my ordinary life into His mission?</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Resurrection Hope in one faithful step today.</w:t>
      </w:r>
      <w:r>
        <w:br w:type="page"/>
      </w:r>
    </w:p>
    <w:p>
      <w:pPr>
        <w:spacing w:before="60" w:after="30" w:line="245" w:lineRule="auto"/>
        <w:jc w:val="center"/>
      </w:pPr>
      <w:r>
        <w:rPr>
          <w:rFonts w:ascii="Georgia" w:hAnsi="Georgia"/>
          <w:b/>
          <w:i w:val="0"/>
          <w:color w:val="958463"/>
          <w:sz w:val="15"/>
        </w:rPr>
        <w:t>Day 114 - April 24</w:t>
      </w:r>
    </w:p>
    <w:p>
      <w:pPr>
        <w:spacing w:before="0" w:after="50" w:line="245" w:lineRule="auto"/>
        <w:jc w:val="center"/>
      </w:pPr>
      <w:r>
        <w:rPr>
          <w:rFonts w:ascii="Georgia" w:hAnsi="Georgia"/>
          <w:b/>
          <w:i w:val="0"/>
          <w:color w:val="292422"/>
          <w:sz w:val="29"/>
        </w:rPr>
        <w:t>Let Mercy Speak the Friend Who Leads</w:t>
      </w:r>
    </w:p>
    <w:p>
      <w:pPr>
        <w:spacing w:before="0" w:after="80" w:line="245" w:lineRule="auto"/>
        <w:jc w:val="center"/>
      </w:pPr>
      <w:r>
        <w:rPr>
          <w:rFonts w:ascii="Georgia" w:hAnsi="Georgia"/>
          <w:b w:val="0"/>
          <w:i/>
          <w:color w:val="585858"/>
          <w:sz w:val="17"/>
        </w:rPr>
        <w:t>Matthew 10:3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continued naming of the apostles because Jesus' saving work gathers different people into one mission of mercy.</w:t>
            </w:r>
          </w:p>
        </w:tc>
      </w:tr>
    </w:tbl>
    <w:p>
      <w:pPr>
        <w:spacing w:before="0" w:after="44" w:line="245" w:lineRule="auto"/>
      </w:pPr>
      <w:r>
        <w:rPr>
          <w:rFonts w:ascii="Georgia" w:hAnsi="Georgia"/>
          <w:b w:val="0"/>
          <w:i w:val="0"/>
          <w:color w:val="1F1F1F"/>
          <w:sz w:val="18"/>
        </w:rPr>
        <w:t>The Friend who leads gathers people we might not have gathered. Matthew 10:3 continues naming disciples with different stories and callings. Jesus does not build His mission from one personality type.</w:t>
      </w:r>
    </w:p>
    <w:p>
      <w:pPr>
        <w:spacing w:before="0" w:after="44" w:line="245" w:lineRule="auto"/>
        <w:ind w:firstLine="230"/>
      </w:pPr>
      <w:r>
        <w:rPr>
          <w:rFonts w:ascii="Georgia" w:hAnsi="Georgia"/>
          <w:b w:val="0"/>
          <w:i w:val="0"/>
          <w:color w:val="1F1F1F"/>
          <w:sz w:val="18"/>
        </w:rPr>
        <w:t>Sozo means saving, rescuing, healing, and making whole. Saving wholeness is not sameness. Jesus heals people into a body where varied stories can serve the same Lord. Mercy speaks when we stop requiring everyone to carry the same testimony in the same tone.</w:t>
      </w:r>
    </w:p>
    <w:p>
      <w:pPr>
        <w:spacing w:before="0" w:after="44" w:line="245" w:lineRule="auto"/>
        <w:ind w:firstLine="230"/>
      </w:pPr>
      <w:r>
        <w:rPr>
          <w:rFonts w:ascii="Georgia" w:hAnsi="Georgia"/>
          <w:b w:val="0"/>
          <w:i w:val="0"/>
          <w:color w:val="1F1F1F"/>
          <w:sz w:val="18"/>
        </w:rPr>
        <w:t>Let mercy speak by honoring the people Jesus has called near you. In family, work, grief, ministry, and private prayer, healing in His Presence includes making room for different gifts without comparison.</w:t>
      </w:r>
    </w:p>
    <w:p>
      <w:pPr>
        <w:spacing w:before="0" w:after="44" w:line="245" w:lineRule="auto"/>
        <w:ind w:firstLine="230"/>
      </w:pPr>
      <w:r>
        <w:rPr>
          <w:rFonts w:ascii="Georgia" w:hAnsi="Georgia"/>
          <w:b w:val="0"/>
          <w:i w:val="0"/>
          <w:color w:val="1F1F1F"/>
          <w:sz w:val="18"/>
        </w:rPr>
        <w:t>Start from what God has revealed, not from what the day is demanding. God has revealed a Savior who calls, forms, and sends more broadly than our preferences. Let that widen your mercy.</w:t>
      </w:r>
    </w:p>
    <w:p>
      <w:pPr>
        <w:spacing w:before="0" w:after="44" w:line="245" w:lineRule="auto"/>
        <w:ind w:firstLine="230"/>
      </w:pPr>
      <w:r>
        <w:rPr>
          <w:rFonts w:ascii="Georgia" w:hAnsi="Georgia"/>
          <w:b w:val="0"/>
          <w:i w:val="0"/>
          <w:color w:val="1F1F1F"/>
          <w:sz w:val="18"/>
        </w:rPr>
        <w:t>Walking with Jesus means trusting the Friend who leads different people into one gracious mission.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person's different gift or story, and refuse comparison for one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widen my mercy. Help me honor the people You call and stop measuring them by my preferences.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has Jesus called near me that I need to receive with more mercy and less comparison?</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the Friend Who Leads in one faithful step today.</w:t>
      </w:r>
      <w:r>
        <w:br w:type="page"/>
      </w:r>
    </w:p>
    <w:p>
      <w:pPr>
        <w:spacing w:before="60" w:after="30" w:line="245" w:lineRule="auto"/>
        <w:jc w:val="center"/>
      </w:pPr>
      <w:r>
        <w:rPr>
          <w:rFonts w:ascii="Georgia" w:hAnsi="Georgia"/>
          <w:b/>
          <w:i w:val="0"/>
          <w:color w:val="958463"/>
          <w:sz w:val="15"/>
        </w:rPr>
        <w:t>Day 115 - April 25</w:t>
      </w:r>
    </w:p>
    <w:p>
      <w:pPr>
        <w:spacing w:before="0" w:after="50" w:line="245" w:lineRule="auto"/>
        <w:jc w:val="center"/>
      </w:pPr>
      <w:r>
        <w:rPr>
          <w:rFonts w:ascii="Georgia" w:hAnsi="Georgia"/>
          <w:b/>
          <w:i w:val="0"/>
          <w:color w:val="292422"/>
          <w:sz w:val="29"/>
        </w:rPr>
        <w:t>Breathe the Light on the Path</w:t>
      </w:r>
    </w:p>
    <w:p>
      <w:pPr>
        <w:spacing w:before="0" w:after="80" w:line="245" w:lineRule="auto"/>
        <w:jc w:val="center"/>
      </w:pPr>
      <w:r>
        <w:rPr>
          <w:rFonts w:ascii="Georgia" w:hAnsi="Georgia"/>
          <w:b w:val="0"/>
          <w:i/>
          <w:color w:val="585858"/>
          <w:sz w:val="17"/>
        </w:rPr>
        <w:t>Matthew 10:35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hard word about divided households because peace as wholeness is not false calm; it is allegiance to Christ ordered by love and truth.</w:t>
            </w:r>
          </w:p>
        </w:tc>
      </w:tr>
    </w:tbl>
    <w:p>
      <w:pPr>
        <w:spacing w:before="0" w:after="44" w:line="245" w:lineRule="auto"/>
      </w:pPr>
      <w:r>
        <w:rPr>
          <w:rFonts w:ascii="Georgia" w:hAnsi="Georgia"/>
          <w:b w:val="0"/>
          <w:i w:val="0"/>
          <w:color w:val="1F1F1F"/>
          <w:sz w:val="18"/>
        </w:rPr>
        <w:t>The light on the path sometimes exposes false peace. Matthew 10:35 is a hard saying. Jesus does not pretend that allegiance to Him will always be understood, welcomed, or easy inside the closest relationships.</w:t>
      </w:r>
    </w:p>
    <w:p>
      <w:pPr>
        <w:spacing w:before="0" w:after="44" w:line="245" w:lineRule="auto"/>
        <w:ind w:firstLine="230"/>
      </w:pPr>
      <w:r>
        <w:rPr>
          <w:rFonts w:ascii="Georgia" w:hAnsi="Georgia"/>
          <w:b w:val="0"/>
          <w:i w:val="0"/>
          <w:color w:val="1F1F1F"/>
          <w:sz w:val="18"/>
        </w:rPr>
        <w:t>Eirene is peace as wholeness in the presence of the Prince of Peace. This peace is deeper than avoiding tension. It refuses cruelty, but it also refuses to make approval the highest good. Jesus heals the heart from false calm that costs faithfulness.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breathe when following Jesus has created misunderstanding or strain. Healing in His Presence includes resting from the need to win every argument, manage every reaction, or soften obedience into silence.</w:t>
      </w:r>
    </w:p>
    <w:p>
      <w:pPr>
        <w:spacing w:before="0" w:after="44" w:line="245" w:lineRule="auto"/>
        <w:ind w:firstLine="230"/>
      </w:pPr>
      <w:r>
        <w:rPr>
          <w:rFonts w:ascii="Georgia" w:hAnsi="Georgia"/>
          <w:b w:val="0"/>
          <w:i w:val="0"/>
          <w:color w:val="1F1F1F"/>
          <w:sz w:val="18"/>
        </w:rPr>
        <w:t>Do not rush past the verse; let it steady you before you move. On this Sabbath, let Christ's peace order your loves with courage and tenderness.</w:t>
      </w:r>
    </w:p>
    <w:p>
      <w:pPr>
        <w:spacing w:before="0" w:after="44" w:line="245" w:lineRule="auto"/>
        <w:ind w:firstLine="230"/>
      </w:pPr>
      <w:r>
        <w:rPr>
          <w:rFonts w:ascii="Georgia" w:hAnsi="Georgia"/>
          <w:b w:val="0"/>
          <w:i w:val="0"/>
          <w:color w:val="1F1F1F"/>
          <w:sz w:val="18"/>
        </w:rPr>
        <w:t>Walking with Jesus means breathing truthful peace when allegiance to Him is costly.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pray for one strained relationship and ask Jesus for courage without harshness.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give me truth without cruelty and tenderness without compromise. Let Sabbath rest steady my allegiance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Christ's peace to help me love faithfully without making approval my lord?</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Light on the Path in one faithful step today.</w:t>
      </w:r>
      <w:r>
        <w:br w:type="page"/>
      </w:r>
    </w:p>
    <w:p>
      <w:pPr>
        <w:spacing w:before="60" w:after="30" w:line="245" w:lineRule="auto"/>
        <w:jc w:val="center"/>
      </w:pPr>
      <w:r>
        <w:rPr>
          <w:rFonts w:ascii="Georgia" w:hAnsi="Georgia"/>
          <w:b/>
          <w:i w:val="0"/>
          <w:color w:val="958463"/>
          <w:sz w:val="15"/>
        </w:rPr>
        <w:t>Day 116 - April 26</w:t>
      </w:r>
    </w:p>
    <w:p>
      <w:pPr>
        <w:spacing w:before="0" w:after="50" w:line="245" w:lineRule="auto"/>
        <w:jc w:val="center"/>
      </w:pPr>
      <w:r>
        <w:rPr>
          <w:rFonts w:ascii="Georgia" w:hAnsi="Georgia"/>
          <w:b/>
          <w:i w:val="0"/>
          <w:color w:val="292422"/>
          <w:sz w:val="29"/>
        </w:rPr>
        <w:t>Hold Fast to the Invitation</w:t>
      </w:r>
    </w:p>
    <w:p>
      <w:pPr>
        <w:spacing w:before="0" w:after="80" w:line="245" w:lineRule="auto"/>
        <w:jc w:val="center"/>
      </w:pPr>
      <w:r>
        <w:rPr>
          <w:rFonts w:ascii="Georgia" w:hAnsi="Georgia"/>
          <w:b w:val="0"/>
          <w:i/>
          <w:color w:val="585858"/>
          <w:sz w:val="17"/>
        </w:rPr>
        <w:t>Matthew 10:37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supreme allegiance because His Lordship heals loves that have become disordered, fearful, or ultimate.</w:t>
            </w:r>
          </w:p>
        </w:tc>
      </w:tr>
    </w:tbl>
    <w:p>
      <w:pPr>
        <w:spacing w:before="0" w:after="44" w:line="245" w:lineRule="auto"/>
      </w:pPr>
      <w:r>
        <w:rPr>
          <w:rFonts w:ascii="Georgia" w:hAnsi="Georgia"/>
          <w:b w:val="0"/>
          <w:i w:val="0"/>
          <w:color w:val="1F1F1F"/>
          <w:sz w:val="18"/>
        </w:rPr>
        <w:t>The invitation of Jesus is beautiful, but it is not casual. Matthew 10:37 presses into the deepest loves of home and family. Jesus is not teaching coldness. He is revealing that every love becomes safer when He is Lord over it.</w:t>
      </w:r>
    </w:p>
    <w:p>
      <w:pPr>
        <w:spacing w:before="0" w:after="44" w:line="245" w:lineRule="auto"/>
        <w:ind w:firstLine="230"/>
      </w:pPr>
      <w:r>
        <w:rPr>
          <w:rFonts w:ascii="Georgia" w:hAnsi="Georgia"/>
          <w:b w:val="0"/>
          <w:i w:val="0"/>
          <w:color w:val="1F1F1F"/>
          <w:sz w:val="18"/>
        </w:rPr>
        <w:t>Kyrios means Lord: trusted authority, not religious decoration. If Jesus is Lord, then even our dearest relationships cannot become the final ruler of the heart. His authority heals love from fear, possession, control, and the need to be approved.</w:t>
      </w:r>
    </w:p>
    <w:p>
      <w:pPr>
        <w:spacing w:before="0" w:after="44" w:line="245" w:lineRule="auto"/>
        <w:ind w:firstLine="230"/>
      </w:pPr>
      <w:r>
        <w:rPr>
          <w:rFonts w:ascii="Georgia" w:hAnsi="Georgia"/>
          <w:b w:val="0"/>
          <w:i w:val="0"/>
          <w:color w:val="1F1F1F"/>
          <w:sz w:val="18"/>
        </w:rPr>
        <w:t>Hold fast to the invitation by letting Jesus order what you love. Healing in His Presence includes bringing family bonds, grief, loyalty, and longing under His care. He does not ask for first place because He is insecure. He asks because only His Lordship can keep love truthful and free.</w:t>
      </w:r>
    </w:p>
    <w:p>
      <w:pPr>
        <w:spacing w:before="0" w:after="44" w:line="245" w:lineRule="auto"/>
        <w:ind w:firstLine="230"/>
      </w:pPr>
      <w:r>
        <w:rPr>
          <w:rFonts w:ascii="Georgia" w:hAnsi="Georgia"/>
          <w:b w:val="0"/>
          <w:i w:val="0"/>
          <w:color w:val="1F1F1F"/>
          <w:sz w:val="18"/>
        </w:rPr>
        <w:t>Let the Spirit press this from information into formation. Before you try to fix a relationship, ask whether Jesus is being allowed to lead your heart inside it.</w:t>
      </w:r>
    </w:p>
    <w:p>
      <w:pPr>
        <w:spacing w:before="0" w:after="44" w:line="245" w:lineRule="auto"/>
        <w:ind w:firstLine="230"/>
      </w:pPr>
      <w:r>
        <w:rPr>
          <w:rFonts w:ascii="Georgia" w:hAnsi="Georgia"/>
          <w:b w:val="0"/>
          <w:i w:val="0"/>
          <w:color w:val="1F1F1F"/>
          <w:sz w:val="18"/>
        </w:rPr>
        <w:t>Walking with Jesus means letting His Lordship make every other love more truthful.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relationship where approval has become too powerful, and ask Jesus to lead your love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order my loves under Your care. Heal fear, control, and approval hunger so I can love truthfully and freely.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become Lord over the way I love?</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the Invitation in one faithful step today.</w:t>
      </w:r>
      <w:r>
        <w:br w:type="page"/>
      </w:r>
    </w:p>
    <w:p>
      <w:pPr>
        <w:spacing w:before="60" w:after="30" w:line="245" w:lineRule="auto"/>
        <w:jc w:val="center"/>
      </w:pPr>
      <w:r>
        <w:rPr>
          <w:rFonts w:ascii="Georgia" w:hAnsi="Georgia"/>
          <w:b/>
          <w:i w:val="0"/>
          <w:color w:val="958463"/>
          <w:sz w:val="15"/>
        </w:rPr>
        <w:t>Day 117 - April 27</w:t>
      </w:r>
    </w:p>
    <w:p>
      <w:pPr>
        <w:spacing w:before="0" w:after="50" w:line="245" w:lineRule="auto"/>
        <w:jc w:val="center"/>
      </w:pPr>
      <w:r>
        <w:rPr>
          <w:rFonts w:ascii="Georgia" w:hAnsi="Georgia"/>
          <w:b/>
          <w:i w:val="0"/>
          <w:color w:val="292422"/>
          <w:sz w:val="29"/>
        </w:rPr>
        <w:t>Return to the Shepherd's Voice</w:t>
      </w:r>
    </w:p>
    <w:p>
      <w:pPr>
        <w:spacing w:before="0" w:after="80" w:line="245" w:lineRule="auto"/>
        <w:jc w:val="center"/>
      </w:pPr>
      <w:r>
        <w:rPr>
          <w:rFonts w:ascii="Georgia" w:hAnsi="Georgia"/>
          <w:b w:val="0"/>
          <w:i/>
          <w:color w:val="585858"/>
          <w:sz w:val="17"/>
        </w:rPr>
        <w:t>Matthew 10:39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paradox of losing and finding life because His light exposes self-preservation that keeps the soul from freedom.</w:t>
            </w:r>
          </w:p>
        </w:tc>
      </w:tr>
    </w:tbl>
    <w:p>
      <w:pPr>
        <w:spacing w:before="0" w:after="44" w:line="245" w:lineRule="auto"/>
      </w:pPr>
      <w:r>
        <w:rPr>
          <w:rFonts w:ascii="Georgia" w:hAnsi="Georgia"/>
          <w:b w:val="0"/>
          <w:i w:val="0"/>
          <w:color w:val="1F1F1F"/>
          <w:sz w:val="18"/>
        </w:rPr>
        <w:t>The Shepherd's voice can sound like loss before it feels like life. Matthew 10:39 brings a holy paradox: the life we clutch can slip away, while the life surrendered to Jesus is found.</w:t>
      </w:r>
    </w:p>
    <w:p>
      <w:pPr>
        <w:spacing w:before="0" w:after="44" w:line="245" w:lineRule="auto"/>
        <w:ind w:firstLine="230"/>
      </w:pPr>
      <w:r>
        <w:rPr>
          <w:rFonts w:ascii="Georgia" w:hAnsi="Georgia"/>
          <w:b w:val="0"/>
          <w:i w:val="0"/>
          <w:color w:val="1F1F1F"/>
          <w:sz w:val="18"/>
        </w:rPr>
        <w:t>Phos is light that exposes danger and gives direction. One danger is self-preservation dressed up as wisdom. Another is calling fear "responsibility" because we do not want to release control. Jesus shines light on the places where saving ourselves is wearing us down.</w:t>
      </w:r>
    </w:p>
    <w:p>
      <w:pPr>
        <w:spacing w:before="0" w:after="44" w:line="245" w:lineRule="auto"/>
        <w:ind w:firstLine="230"/>
      </w:pPr>
      <w:r>
        <w:rPr>
          <w:rFonts w:ascii="Georgia" w:hAnsi="Georgia"/>
          <w:b w:val="0"/>
          <w:i w:val="0"/>
          <w:color w:val="1F1F1F"/>
          <w:sz w:val="18"/>
        </w:rPr>
        <w:t>Return to the Shepherd's voice by letting Him expose one form of clutching. Healing in His Presence does not mean becoming careless. It means trusting Jesus enough to release the version of life that fear keeps trying to protect.</w:t>
      </w:r>
    </w:p>
    <w:p>
      <w:pPr>
        <w:spacing w:before="0" w:after="44" w:line="245" w:lineRule="auto"/>
        <w:ind w:firstLine="230"/>
      </w:pPr>
      <w:r>
        <w:rPr>
          <w:rFonts w:ascii="Georgia" w:hAnsi="Georgia"/>
          <w:b w:val="0"/>
          <w:i w:val="0"/>
          <w:color w:val="1F1F1F"/>
          <w:sz w:val="18"/>
        </w:rPr>
        <w:t>Take one surrendered step before worry gets the first word. The Shepherd is not asking you to disappear. He is calling you into the life that can only be found in Him.</w:t>
      </w:r>
    </w:p>
    <w:p>
      <w:pPr>
        <w:spacing w:before="0" w:after="44" w:line="245" w:lineRule="auto"/>
        <w:ind w:firstLine="230"/>
      </w:pPr>
      <w:r>
        <w:rPr>
          <w:rFonts w:ascii="Georgia" w:hAnsi="Georgia"/>
          <w:b w:val="0"/>
          <w:i w:val="0"/>
          <w:color w:val="1F1F1F"/>
          <w:sz w:val="18"/>
        </w:rPr>
        <w:t>Walking with Jesus means losing fear's version of life to find the life Christ gives.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self-protective habit for one day and choose one faithful act of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Shepherd of my soul, show me where fear has been trying to save me. Teach me to find my life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clutching that may be keeping me from receiving life in Christ?</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the Shepherd's Voice in one faithful step today.</w:t>
      </w:r>
      <w:r>
        <w:br w:type="page"/>
      </w:r>
    </w:p>
    <w:p>
      <w:pPr>
        <w:spacing w:before="60" w:after="30" w:line="245" w:lineRule="auto"/>
        <w:jc w:val="center"/>
      </w:pPr>
      <w:r>
        <w:rPr>
          <w:rFonts w:ascii="Georgia" w:hAnsi="Georgia"/>
          <w:b/>
          <w:i w:val="0"/>
          <w:color w:val="958463"/>
          <w:sz w:val="15"/>
        </w:rPr>
        <w:t>Day 118 - April 28</w:t>
      </w:r>
    </w:p>
    <w:p>
      <w:pPr>
        <w:spacing w:before="0" w:after="50" w:line="245" w:lineRule="auto"/>
        <w:jc w:val="center"/>
      </w:pPr>
      <w:r>
        <w:rPr>
          <w:rFonts w:ascii="Georgia" w:hAnsi="Georgia"/>
          <w:b/>
          <w:i w:val="0"/>
          <w:color w:val="292422"/>
          <w:sz w:val="29"/>
        </w:rPr>
        <w:t>Yield to the Road with Jesus</w:t>
      </w:r>
    </w:p>
    <w:p>
      <w:pPr>
        <w:spacing w:before="0" w:after="80" w:line="245" w:lineRule="auto"/>
        <w:jc w:val="center"/>
      </w:pPr>
      <w:r>
        <w:rPr>
          <w:rFonts w:ascii="Georgia" w:hAnsi="Georgia"/>
          <w:b w:val="0"/>
          <w:i/>
          <w:color w:val="585858"/>
          <w:sz w:val="17"/>
        </w:rPr>
        <w:t>Matthew 10:42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about giving a cup of cold water because discipleship becomes visible in small acts of mercy done for His sake.</w:t>
            </w:r>
          </w:p>
        </w:tc>
      </w:tr>
    </w:tbl>
    <w:p>
      <w:pPr>
        <w:spacing w:before="0" w:after="44" w:line="245" w:lineRule="auto"/>
      </w:pPr>
      <w:r>
        <w:rPr>
          <w:rFonts w:ascii="Georgia" w:hAnsi="Georgia"/>
          <w:b w:val="0"/>
          <w:i w:val="0"/>
          <w:color w:val="1F1F1F"/>
          <w:sz w:val="18"/>
        </w:rPr>
        <w:t>The road with Jesus honors small mercy. Matthew 10:42 lifts a cup of cold water into kingdom significance. Jesus sees love that may look ordinary to everyone else.</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is not only dramatic sacrifice. It is also the quiet obedience of noticing need and offering what is in your hand.</w:t>
      </w:r>
    </w:p>
    <w:p>
      <w:pPr>
        <w:spacing w:before="0" w:after="44" w:line="245" w:lineRule="auto"/>
        <w:ind w:firstLine="230"/>
      </w:pPr>
      <w:r>
        <w:rPr>
          <w:rFonts w:ascii="Georgia" w:hAnsi="Georgia"/>
          <w:b w:val="0"/>
          <w:i w:val="0"/>
          <w:color w:val="1F1F1F"/>
          <w:sz w:val="18"/>
        </w:rPr>
        <w:t>Yield to the road with Jesus in family, work, grief, ministry, and private prayer. Healing in His Presence includes being freed from the lie that only large acts matter. The disciple's heart becomes tender enough to treat small faithfulness as holy.</w:t>
      </w:r>
    </w:p>
    <w:p>
      <w:pPr>
        <w:spacing w:before="0" w:after="44" w:line="245" w:lineRule="auto"/>
        <w:ind w:firstLine="230"/>
      </w:pPr>
      <w:r>
        <w:rPr>
          <w:rFonts w:ascii="Georgia" w:hAnsi="Georgia"/>
          <w:b w:val="0"/>
          <w:i w:val="0"/>
          <w:color w:val="1F1F1F"/>
          <w:sz w:val="18"/>
        </w:rPr>
        <w:t>Let prayer turn insight into obedience before noon. Before the day gets crowded, ask Jesus for one cup-of-cold-water moment: one practical kindness, one gentle response, one text, one errand, one prayer that refreshes someone else.</w:t>
      </w:r>
    </w:p>
    <w:p>
      <w:pPr>
        <w:spacing w:before="0" w:after="44" w:line="245" w:lineRule="auto"/>
        <w:ind w:firstLine="230"/>
      </w:pPr>
      <w:r>
        <w:rPr>
          <w:rFonts w:ascii="Georgia" w:hAnsi="Georgia"/>
          <w:b w:val="0"/>
          <w:i w:val="0"/>
          <w:color w:val="1F1F1F"/>
          <w:sz w:val="18"/>
        </w:rPr>
        <w:t>Walking with Jesus means letting small mercy become part of the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simple act of refreshment to someone who may not be able to repay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humble Teacher, make me faithful in small mercy. Help me see the cup of cold water You are inviting me to offer.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mercy is Jesus placing within my reach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the Road with Jesus in one faithful step today.</w:t>
      </w:r>
      <w:r>
        <w:br w:type="page"/>
      </w:r>
    </w:p>
    <w:p>
      <w:pPr>
        <w:spacing w:before="60" w:after="30" w:line="245" w:lineRule="auto"/>
        <w:jc w:val="center"/>
      </w:pPr>
      <w:r>
        <w:rPr>
          <w:rFonts w:ascii="Georgia" w:hAnsi="Georgia"/>
          <w:b/>
          <w:i w:val="0"/>
          <w:color w:val="958463"/>
          <w:sz w:val="15"/>
        </w:rPr>
        <w:t>Day 119 - April 29</w:t>
      </w:r>
    </w:p>
    <w:p>
      <w:pPr>
        <w:spacing w:before="0" w:after="50" w:line="245" w:lineRule="auto"/>
        <w:jc w:val="center"/>
      </w:pPr>
      <w:r>
        <w:rPr>
          <w:rFonts w:ascii="Georgia" w:hAnsi="Georgia"/>
          <w:b/>
          <w:i w:val="0"/>
          <w:color w:val="292422"/>
          <w:sz w:val="29"/>
        </w:rPr>
        <w:t>Anchor the Nearness of Christ</w:t>
      </w:r>
    </w:p>
    <w:p>
      <w:pPr>
        <w:spacing w:before="0" w:after="80" w:line="245" w:lineRule="auto"/>
        <w:jc w:val="center"/>
      </w:pPr>
      <w:r>
        <w:rPr>
          <w:rFonts w:ascii="Georgia" w:hAnsi="Georgia"/>
          <w:b w:val="0"/>
          <w:i/>
          <w:color w:val="585858"/>
          <w:sz w:val="17"/>
        </w:rPr>
        <w:t>Matthew 10:8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command to heal and give freely because saving wholeness received from Christ is meant to move outward as generous mercy.</w:t>
            </w:r>
          </w:p>
        </w:tc>
      </w:tr>
    </w:tbl>
    <w:p>
      <w:pPr>
        <w:spacing w:before="0" w:after="44" w:line="245" w:lineRule="auto"/>
      </w:pPr>
      <w:r>
        <w:rPr>
          <w:rFonts w:ascii="Georgia" w:hAnsi="Georgia"/>
          <w:b w:val="0"/>
          <w:i w:val="0"/>
          <w:color w:val="1F1F1F"/>
          <w:sz w:val="18"/>
        </w:rPr>
        <w:t>The nearness of Christ is generous. Matthew 10:8 sends disciples into healing work and reminds them that what they have received freely must be given freely. Grace is not meant to stop with the receiver.</w:t>
      </w:r>
    </w:p>
    <w:p>
      <w:pPr>
        <w:spacing w:before="0" w:after="44" w:line="245" w:lineRule="auto"/>
        <w:ind w:firstLine="230"/>
      </w:pPr>
      <w:r>
        <w:rPr>
          <w:rFonts w:ascii="Georgia" w:hAnsi="Georgia"/>
          <w:b w:val="0"/>
          <w:i w:val="0"/>
          <w:color w:val="1F1F1F"/>
          <w:sz w:val="18"/>
        </w:rPr>
        <w:t>Sozo means saving, rescuing, healing, and making whole. Jesus saves the heart from hoarding mercy as though there will not be enough. He heals the fear that generosity will leave us empty.</w:t>
      </w:r>
    </w:p>
    <w:p>
      <w:pPr>
        <w:spacing w:before="0" w:after="44" w:line="245" w:lineRule="auto"/>
        <w:ind w:firstLine="230"/>
      </w:pPr>
      <w:r>
        <w:rPr>
          <w:rFonts w:ascii="Georgia" w:hAnsi="Georgia"/>
          <w:b w:val="0"/>
          <w:i w:val="0"/>
          <w:color w:val="1F1F1F"/>
          <w:sz w:val="18"/>
        </w:rPr>
        <w:t>Anchor the nearness of Christ by remembering what you have received before you decide what you can give. Healing in His Presence includes being honest about grace already given: forgiveness, provision, comfort, strength, truth, and help that arrived when you could not manufacture it.</w:t>
      </w:r>
    </w:p>
    <w:p>
      <w:pPr>
        <w:spacing w:before="0" w:after="44" w:line="245" w:lineRule="auto"/>
        <w:ind w:firstLine="230"/>
      </w:pPr>
      <w:r>
        <w:rPr>
          <w:rFonts w:ascii="Georgia" w:hAnsi="Georgia"/>
          <w:b w:val="0"/>
          <w:i w:val="0"/>
          <w:color w:val="1F1F1F"/>
          <w:sz w:val="18"/>
        </w:rPr>
        <w:t>Start from what God has revealed, not from what the day is demanding. God has revealed generosity in Christ. Let that revelation open your hands before scarcity closes them.</w:t>
      </w:r>
    </w:p>
    <w:p>
      <w:pPr>
        <w:spacing w:before="0" w:after="44" w:line="245" w:lineRule="auto"/>
        <w:ind w:firstLine="230"/>
      </w:pPr>
      <w:r>
        <w:rPr>
          <w:rFonts w:ascii="Georgia" w:hAnsi="Georgia"/>
          <w:b w:val="0"/>
          <w:i w:val="0"/>
          <w:color w:val="1F1F1F"/>
          <w:sz w:val="18"/>
        </w:rPr>
        <w:t>Walking with Jesus means freely offering mercy because mercy has freely found 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mercy you have received freely, then give one mercy freely.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generous Savior, anchor me in the mercy I have received. Make my life open-handed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grace have I received that Jesus may be asking me to pass along?</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Nearness of Christ in one faithful step today.</w:t>
      </w:r>
      <w:r>
        <w:br w:type="page"/>
      </w:r>
    </w:p>
    <w:p>
      <w:pPr>
        <w:spacing w:before="60" w:after="30" w:line="245" w:lineRule="auto"/>
        <w:jc w:val="center"/>
      </w:pPr>
      <w:r>
        <w:rPr>
          <w:rFonts w:ascii="Georgia" w:hAnsi="Georgia"/>
          <w:b/>
          <w:i w:val="0"/>
          <w:color w:val="958463"/>
          <w:sz w:val="15"/>
        </w:rPr>
        <w:t>Day 120 - April 30</w:t>
      </w:r>
    </w:p>
    <w:p>
      <w:pPr>
        <w:spacing w:before="0" w:after="50" w:line="245" w:lineRule="auto"/>
        <w:jc w:val="center"/>
      </w:pPr>
      <w:r>
        <w:rPr>
          <w:rFonts w:ascii="Georgia" w:hAnsi="Georgia"/>
          <w:b/>
          <w:i w:val="0"/>
          <w:color w:val="292422"/>
          <w:sz w:val="29"/>
        </w:rPr>
        <w:t>Discover the Way of Peace</w:t>
      </w:r>
    </w:p>
    <w:p>
      <w:pPr>
        <w:spacing w:before="0" w:after="80" w:line="245" w:lineRule="auto"/>
        <w:jc w:val="center"/>
      </w:pPr>
      <w:r>
        <w:rPr>
          <w:rFonts w:ascii="Georgia" w:hAnsi="Georgia"/>
          <w:b w:val="0"/>
          <w:i/>
          <w:color w:val="585858"/>
          <w:sz w:val="17"/>
        </w:rPr>
        <w:t>Matthew 12:10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biblical Sabbath healing question because peace is made whole when mercy is allowed to stand in the middle of scrutiny.</w:t>
            </w:r>
          </w:p>
        </w:tc>
      </w:tr>
    </w:tbl>
    <w:p>
      <w:pPr>
        <w:spacing w:before="0" w:after="44" w:line="245" w:lineRule="auto"/>
      </w:pPr>
      <w:r>
        <w:rPr>
          <w:rFonts w:ascii="Georgia" w:hAnsi="Georgia"/>
          <w:b w:val="0"/>
          <w:i w:val="0"/>
          <w:color w:val="1F1F1F"/>
          <w:sz w:val="18"/>
        </w:rPr>
        <w:t>The way of peace is not intimidated by watchful criticism. Matthew 12:10 places a suffering person in a tense religious setting. A question about healing becomes a test, but Jesus sees the person, not only the pressure.</w:t>
      </w:r>
    </w:p>
    <w:p>
      <w:pPr>
        <w:spacing w:before="0" w:after="44" w:line="245" w:lineRule="auto"/>
        <w:ind w:firstLine="230"/>
      </w:pPr>
      <w:r>
        <w:rPr>
          <w:rFonts w:ascii="Georgia" w:hAnsi="Georgia"/>
          <w:b w:val="0"/>
          <w:i w:val="0"/>
          <w:color w:val="1F1F1F"/>
          <w:sz w:val="18"/>
        </w:rPr>
        <w:t>Eirene is peace as wholeness in the presence of the Prince of Peace. In this biblical Sabbath setting, Jesus reveals that holy rest and holy mercy belong together. This entry does not apply Sabbath language to the dated day; it receives the passage's context and lets Christ's mercy teach the heart.</w:t>
      </w:r>
    </w:p>
    <w:p>
      <w:pPr>
        <w:spacing w:before="0" w:after="44" w:line="245" w:lineRule="auto"/>
        <w:ind w:firstLine="230"/>
      </w:pPr>
      <w:r>
        <w:rPr>
          <w:rFonts w:ascii="Georgia" w:hAnsi="Georgia"/>
          <w:b w:val="0"/>
          <w:i w:val="0"/>
          <w:color w:val="1F1F1F"/>
          <w:sz w:val="18"/>
        </w:rPr>
        <w:t>Discover the way of peace by asking where scrutiny has made you less merciful. Healing in His Presence includes being freed from the fear of being watched, judged, or misunderstood when love is the faithful thing.</w:t>
      </w:r>
    </w:p>
    <w:p>
      <w:pPr>
        <w:spacing w:before="0" w:after="44" w:line="245" w:lineRule="auto"/>
        <w:ind w:firstLine="230"/>
      </w:pPr>
      <w:r>
        <w:rPr>
          <w:rFonts w:ascii="Georgia" w:hAnsi="Georgia"/>
          <w:b w:val="0"/>
          <w:i w:val="0"/>
          <w:color w:val="1F1F1F"/>
          <w:sz w:val="18"/>
        </w:rPr>
        <w:t>Do not rush past the verse; let it steady you before you move. Jesus is not confused by pressure. He knows how to keep mercy whole in the middle of accusation.</w:t>
      </w:r>
    </w:p>
    <w:p>
      <w:pPr>
        <w:spacing w:before="0" w:after="44" w:line="245" w:lineRule="auto"/>
        <w:ind w:firstLine="230"/>
      </w:pPr>
      <w:r>
        <w:rPr>
          <w:rFonts w:ascii="Georgia" w:hAnsi="Georgia"/>
          <w:b w:val="0"/>
          <w:i w:val="0"/>
          <w:color w:val="1F1F1F"/>
          <w:sz w:val="18"/>
        </w:rPr>
        <w:t>Walking with Jesus means letting His peace make mercy brave.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merciful action that fear of criticism has been delaying.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make mercy brave in me. Heal my fear of being watched and teach me to love faithfully under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of criticism made my mercy hesitate?</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Way of Peace in one faithful step today.</w:t>
      </w:r>
      <w:r>
        <w:br w:type="page"/>
      </w:r>
    </w:p>
    <w:p>
      <w:pPr>
        <w:spacing w:before="60" w:after="30" w:line="245" w:lineRule="auto"/>
        <w:jc w:val="center"/>
      </w:pPr>
      <w:r>
        <w:rPr>
          <w:rFonts w:ascii="Georgia" w:hAnsi="Georgia"/>
          <w:b/>
          <w:i w:val="0"/>
          <w:color w:val="958463"/>
          <w:sz w:val="15"/>
        </w:rPr>
        <w:t>Day 121 - May 1</w:t>
      </w:r>
    </w:p>
    <w:p>
      <w:pPr>
        <w:spacing w:before="0" w:after="50" w:line="245" w:lineRule="auto"/>
        <w:jc w:val="center"/>
      </w:pPr>
      <w:r>
        <w:rPr>
          <w:rFonts w:ascii="Georgia" w:hAnsi="Georgia"/>
          <w:b/>
          <w:i w:val="0"/>
          <w:color w:val="292422"/>
          <w:sz w:val="29"/>
        </w:rPr>
        <w:t>Remember the Healing Touch</w:t>
      </w:r>
    </w:p>
    <w:p>
      <w:pPr>
        <w:spacing w:before="0" w:after="80" w:line="245" w:lineRule="auto"/>
        <w:jc w:val="center"/>
      </w:pPr>
      <w:r>
        <w:rPr>
          <w:rFonts w:ascii="Georgia" w:hAnsi="Georgia"/>
          <w:b w:val="0"/>
          <w:i/>
          <w:color w:val="585858"/>
          <w:sz w:val="17"/>
        </w:rPr>
        <w:t>Matthew 12:2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biblical Sabbath controversy over hunger and accusation because learning Jesus' voice means discerning mercy from religious suspicion.</w:t>
            </w:r>
          </w:p>
        </w:tc>
      </w:tr>
    </w:tbl>
    <w:p>
      <w:pPr>
        <w:spacing w:before="0" w:after="44" w:line="245" w:lineRule="auto"/>
      </w:pPr>
      <w:r>
        <w:rPr>
          <w:rFonts w:ascii="Georgia" w:hAnsi="Georgia"/>
          <w:b w:val="0"/>
          <w:i w:val="0"/>
          <w:color w:val="1F1F1F"/>
          <w:sz w:val="18"/>
        </w:rPr>
        <w:t>The healing touch of Jesus begins to teach His voice. Matthew 12:2 shows accusation rising around hungry disciples in a biblical Sabbath context. The issue is not only grain. It is how quickly religious suspicion can speak before mercy listens.</w:t>
      </w:r>
    </w:p>
    <w:p>
      <w:pPr>
        <w:spacing w:before="0" w:after="44" w:line="245" w:lineRule="auto"/>
        <w:ind w:firstLine="230"/>
      </w:pPr>
      <w:r>
        <w:rPr>
          <w:rFonts w:ascii="Georgia" w:hAnsi="Georgia"/>
          <w:b w:val="0"/>
          <w:i w:val="0"/>
          <w:color w:val="1F1F1F"/>
          <w:sz w:val="18"/>
        </w:rPr>
        <w:t>Hodos means way or road: Jesus as the path, not only the pointer. Jesus does not merely point toward mercy; He walks the road of mercy Himself. Learning His Voice means noticing the difference between holy conviction and brittle accusation.</w:t>
      </w:r>
    </w:p>
    <w:p>
      <w:pPr>
        <w:spacing w:before="0" w:after="44" w:line="245" w:lineRule="auto"/>
        <w:ind w:firstLine="230"/>
      </w:pPr>
      <w:r>
        <w:rPr>
          <w:rFonts w:ascii="Georgia" w:hAnsi="Georgia"/>
          <w:b w:val="0"/>
          <w:i w:val="0"/>
          <w:color w:val="1F1F1F"/>
          <w:sz w:val="18"/>
        </w:rPr>
        <w:t>Remember the healing touch by letting Jesus examine your inner tone. This dated entry falls on Friday, May 1, 2026; it does not treat the date as Sabbath. It receives the passage's Sabbath context as a lesson in hearing Jesus rightly when need, hunger, and judgment collide.</w:t>
      </w:r>
    </w:p>
    <w:p>
      <w:pPr>
        <w:spacing w:before="0" w:after="44" w:line="245" w:lineRule="auto"/>
        <w:ind w:firstLine="230"/>
      </w:pPr>
      <w:r>
        <w:rPr>
          <w:rFonts w:ascii="Georgia" w:hAnsi="Georgia"/>
          <w:b w:val="0"/>
          <w:i w:val="0"/>
          <w:color w:val="1F1F1F"/>
          <w:sz w:val="18"/>
        </w:rPr>
        <w:t>Walk out of this page with courage, tenderness, and clarity. Courage tells the truth. Tenderness sees the person. Clarity learns the voice of Jesus above the noise of suspicion.</w:t>
      </w:r>
    </w:p>
    <w:p>
      <w:pPr>
        <w:spacing w:before="0" w:after="44" w:line="245" w:lineRule="auto"/>
        <w:ind w:firstLine="230"/>
      </w:pPr>
      <w:r>
        <w:rPr>
          <w:rFonts w:ascii="Georgia" w:hAnsi="Georgia"/>
          <w:b w:val="0"/>
          <w:i w:val="0"/>
          <w:color w:val="1F1F1F"/>
          <w:sz w:val="18"/>
        </w:rPr>
        <w:t>Walking with Jesus means learning His voice until mercy becomes easier to hear.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judging one situation, ask Jesus, "What need am I missing?"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Way of mercy, train my ear to know Your voice. Heal suspicion in me and teach me courage with tenderness.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hear Jesus' mercy before I speak judgment?</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Healing Touch in one faithful step today.</w:t>
      </w:r>
      <w:r>
        <w:br w:type="page"/>
      </w:r>
    </w:p>
    <w:p>
      <w:pPr>
        <w:spacing w:before="60" w:after="30" w:line="245" w:lineRule="auto"/>
        <w:jc w:val="center"/>
      </w:pPr>
      <w:r>
        <w:rPr>
          <w:rFonts w:ascii="Georgia" w:hAnsi="Georgia"/>
          <w:b/>
          <w:i w:val="0"/>
          <w:color w:val="958463"/>
          <w:sz w:val="15"/>
        </w:rPr>
        <w:t>Day 122 - May 2</w:t>
      </w:r>
    </w:p>
    <w:p>
      <w:pPr>
        <w:spacing w:before="0" w:after="50" w:line="245" w:lineRule="auto"/>
        <w:jc w:val="center"/>
      </w:pPr>
      <w:r>
        <w:rPr>
          <w:rFonts w:ascii="Georgia" w:hAnsi="Georgia"/>
          <w:b/>
          <w:i w:val="0"/>
          <w:color w:val="292422"/>
          <w:sz w:val="29"/>
        </w:rPr>
        <w:t>Walk in the Call to Follow</w:t>
      </w:r>
    </w:p>
    <w:p>
      <w:pPr>
        <w:spacing w:before="0" w:after="80" w:line="245" w:lineRule="auto"/>
        <w:jc w:val="center"/>
      </w:pPr>
      <w:r>
        <w:rPr>
          <w:rFonts w:ascii="Georgia" w:hAnsi="Georgia"/>
          <w:b w:val="0"/>
          <w:i/>
          <w:color w:val="585858"/>
          <w:sz w:val="17"/>
        </w:rPr>
        <w:t>Matthew 12:22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healing of a bound, blind, and mute man because resurrection hope is life rising where finality seemed to speak.</w:t>
            </w:r>
          </w:p>
        </w:tc>
      </w:tr>
    </w:tbl>
    <w:p>
      <w:pPr>
        <w:spacing w:before="0" w:after="44" w:line="245" w:lineRule="auto"/>
      </w:pPr>
      <w:r>
        <w:rPr>
          <w:rFonts w:ascii="Georgia" w:hAnsi="Georgia"/>
          <w:b w:val="0"/>
          <w:i w:val="0"/>
          <w:color w:val="1F1F1F"/>
          <w:sz w:val="18"/>
        </w:rPr>
        <w:t>The call to follow listens for life where finality has been loud. Matthew 12:22 shows Jesus healing a man whose suffering had closed sight and speech. The crowd sees what only Christ could make whole.</w:t>
      </w:r>
    </w:p>
    <w:p>
      <w:pPr>
        <w:spacing w:before="0" w:after="44" w:line="245" w:lineRule="auto"/>
        <w:ind w:firstLine="230"/>
      </w:pPr>
      <w:r>
        <w:rPr>
          <w:rFonts w:ascii="Georgia" w:hAnsi="Georgia"/>
          <w:b w:val="0"/>
          <w:i w:val="0"/>
          <w:color w:val="1F1F1F"/>
          <w:sz w:val="18"/>
        </w:rPr>
        <w:t>Anastasis means resurrection: life rising where finality seemed to speak. This passage is not a resurrection scene in the narrow sense, but it carries resurrection-shaped hope. Jesus brings life into places that looked locked.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receive Christ's healing voice where silence, confusion, or bondage has felt final. Learning His Voice begins with believing that Jesus can still speak life.</w:t>
      </w:r>
    </w:p>
    <w:p>
      <w:pPr>
        <w:spacing w:before="0" w:after="44" w:line="245" w:lineRule="auto"/>
        <w:ind w:firstLine="230"/>
      </w:pPr>
      <w:r>
        <w:rPr>
          <w:rFonts w:ascii="Georgia" w:hAnsi="Georgia"/>
          <w:b w:val="0"/>
          <w:i w:val="0"/>
          <w:color w:val="1F1F1F"/>
          <w:sz w:val="18"/>
        </w:rPr>
        <w:t>Receive the truth deeply enough that it changes your next decision. On this Sabbath, do not only admire healing from a distance. Bring one muted, blinded, or bound place to Jesus in prayerful surrender.</w:t>
      </w:r>
    </w:p>
    <w:p>
      <w:pPr>
        <w:spacing w:before="0" w:after="44" w:line="245" w:lineRule="auto"/>
        <w:ind w:firstLine="230"/>
      </w:pPr>
      <w:r>
        <w:rPr>
          <w:rFonts w:ascii="Georgia" w:hAnsi="Georgia"/>
          <w:b w:val="0"/>
          <w:i w:val="0"/>
          <w:color w:val="1F1F1F"/>
          <w:sz w:val="18"/>
        </w:rPr>
        <w:t>Walking with Jesus means following the voice that calls life out of finality.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place that has felt final and ask Jesus to speak life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resurrection hope, speak life where I have accepted finality. Heal what has been bound, blinded, or silenced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place in me needs to hear Jesus speak life again this Sabbath?</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Call to Follow in one faithful step today.</w:t>
      </w:r>
      <w:r>
        <w:br w:type="page"/>
      </w:r>
    </w:p>
    <w:p>
      <w:pPr>
        <w:spacing w:before="60" w:after="30" w:line="245" w:lineRule="auto"/>
        <w:jc w:val="center"/>
      </w:pPr>
      <w:r>
        <w:rPr>
          <w:rFonts w:ascii="Georgia" w:hAnsi="Georgia"/>
          <w:b/>
          <w:i w:val="0"/>
          <w:color w:val="958463"/>
          <w:sz w:val="15"/>
        </w:rPr>
        <w:t>Day 123 - May 3</w:t>
      </w:r>
    </w:p>
    <w:p>
      <w:pPr>
        <w:spacing w:before="0" w:after="50" w:line="245" w:lineRule="auto"/>
        <w:jc w:val="center"/>
      </w:pPr>
      <w:r>
        <w:rPr>
          <w:rFonts w:ascii="Georgia" w:hAnsi="Georgia"/>
          <w:b/>
          <w:i w:val="0"/>
          <w:color w:val="292422"/>
          <w:sz w:val="29"/>
        </w:rPr>
        <w:t>Let Peace Lead Cross-Shaped Courage</w:t>
      </w:r>
    </w:p>
    <w:p>
      <w:pPr>
        <w:spacing w:before="0" w:after="80" w:line="245" w:lineRule="auto"/>
        <w:jc w:val="center"/>
      </w:pPr>
      <w:r>
        <w:rPr>
          <w:rFonts w:ascii="Georgia" w:hAnsi="Georgia"/>
          <w:b w:val="0"/>
          <w:i/>
          <w:color w:val="585858"/>
          <w:sz w:val="17"/>
        </w:rPr>
        <w:t>Matthew 12:23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crowd's question about Jesus because abiding begins when wonder is allowed to become surrendered attention instead of passing curiosity.</w:t>
            </w:r>
          </w:p>
        </w:tc>
      </w:tr>
    </w:tbl>
    <w:p>
      <w:pPr>
        <w:spacing w:before="0" w:after="44" w:line="245" w:lineRule="auto"/>
      </w:pPr>
      <w:r>
        <w:rPr>
          <w:rFonts w:ascii="Georgia" w:hAnsi="Georgia"/>
          <w:b w:val="0"/>
          <w:i w:val="0"/>
          <w:color w:val="1F1F1F"/>
          <w:sz w:val="18"/>
        </w:rPr>
        <w:t>Peace can begin with a question. Matthew 12:23 shows people amazed by what Jesus has done and asking whether He could be the promised Son of David. Their wonder is not yet full surrender, but it has opened a door.</w:t>
      </w:r>
    </w:p>
    <w:p>
      <w:pPr>
        <w:spacing w:before="0" w:after="44" w:line="245" w:lineRule="auto"/>
        <w:ind w:firstLine="230"/>
      </w:pPr>
      <w:r>
        <w:rPr>
          <w:rFonts w:ascii="Georgia" w:hAnsi="Georgia"/>
          <w:b w:val="0"/>
          <w:i w:val="0"/>
          <w:color w:val="1F1F1F"/>
          <w:sz w:val="18"/>
        </w:rPr>
        <w:t>Meno means to remain or abide: staying close enough for His life to shape yours. Some questions are not rebellion. Some questions are the first sound of the heart waking up to Christ. The danger is not honest wonder. The danger is walking away before wonder becomes worship.</w:t>
      </w:r>
    </w:p>
    <w:p>
      <w:pPr>
        <w:spacing w:before="0" w:after="44" w:line="245" w:lineRule="auto"/>
        <w:ind w:firstLine="230"/>
      </w:pPr>
      <w:r>
        <w:rPr>
          <w:rFonts w:ascii="Georgia" w:hAnsi="Georgia"/>
          <w:b w:val="0"/>
          <w:i w:val="0"/>
          <w:color w:val="1F1F1F"/>
          <w:sz w:val="18"/>
        </w:rPr>
        <w:t>Let peace lead cross-shaped courage by remaining near Jesus long enough to be changed. Learning His Voice means not treating spiritual amazement as a passing mood. When Christ stirs awe, conviction, or holy curiosity, do not rush back into noise.</w:t>
      </w:r>
    </w:p>
    <w:p>
      <w:pPr>
        <w:spacing w:before="0" w:after="44" w:line="245" w:lineRule="auto"/>
        <w:ind w:firstLine="230"/>
      </w:pPr>
      <w:r>
        <w:rPr>
          <w:rFonts w:ascii="Georgia" w:hAnsi="Georgia"/>
          <w:b w:val="0"/>
          <w:i w:val="0"/>
          <w:color w:val="1F1F1F"/>
          <w:sz w:val="18"/>
        </w:rPr>
        <w:t>Carry this like bread for the road, not decoration for the shelf. The voice of Jesus is not meant to be admired from a distance. It is meant to nourish obedience, courage, and trust in the ordinary road ahead.</w:t>
      </w:r>
    </w:p>
    <w:p>
      <w:pPr>
        <w:spacing w:before="0" w:after="44" w:line="245" w:lineRule="auto"/>
        <w:ind w:firstLine="230"/>
      </w:pPr>
      <w:r>
        <w:rPr>
          <w:rFonts w:ascii="Georgia" w:hAnsi="Georgia"/>
          <w:b w:val="0"/>
          <w:i w:val="0"/>
          <w:color w:val="1F1F1F"/>
          <w:sz w:val="18"/>
        </w:rPr>
        <w:t>Walking with Jesus means letting holy wonder become abiding faith.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one question about Jesus rises in you today, stay with Him in prayer instead of brushing it aside.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Son of David and Shepherd of my heart, turn my wonder into surrendered attention. Teach me to remain close enough to hear You clearly.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holy question may Jesus be using to draw me nearer?</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Cross-Shaped Courage in one faithful step today.</w:t>
      </w:r>
      <w:r>
        <w:br w:type="page"/>
      </w:r>
    </w:p>
    <w:p>
      <w:pPr>
        <w:spacing w:before="60" w:after="30" w:line="245" w:lineRule="auto"/>
        <w:jc w:val="center"/>
      </w:pPr>
      <w:r>
        <w:rPr>
          <w:rFonts w:ascii="Georgia" w:hAnsi="Georgia"/>
          <w:b/>
          <w:i w:val="0"/>
          <w:color w:val="958463"/>
          <w:sz w:val="15"/>
        </w:rPr>
        <w:t>Day 124 - May 4</w:t>
      </w:r>
    </w:p>
    <w:p>
      <w:pPr>
        <w:spacing w:before="0" w:after="50" w:line="245" w:lineRule="auto"/>
        <w:jc w:val="center"/>
      </w:pPr>
      <w:r>
        <w:rPr>
          <w:rFonts w:ascii="Georgia" w:hAnsi="Georgia"/>
          <w:b/>
          <w:i w:val="0"/>
          <w:color w:val="292422"/>
          <w:sz w:val="29"/>
        </w:rPr>
        <w:t>Choose Resurrection Hope</w:t>
      </w:r>
    </w:p>
    <w:p>
      <w:pPr>
        <w:spacing w:before="0" w:after="80" w:line="245" w:lineRule="auto"/>
        <w:jc w:val="center"/>
      </w:pPr>
      <w:r>
        <w:rPr>
          <w:rFonts w:ascii="Georgia" w:hAnsi="Georgia"/>
          <w:b w:val="0"/>
          <w:i/>
          <w:color w:val="585858"/>
          <w:sz w:val="17"/>
        </w:rPr>
        <w:t>Matthew 12:25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knowledge of divided thoughts and divided kingdoms because His compassion moves toward wholeness, not denial.</w:t>
            </w:r>
          </w:p>
        </w:tc>
      </w:tr>
    </w:tbl>
    <w:p>
      <w:pPr>
        <w:spacing w:before="0" w:after="44" w:line="245" w:lineRule="auto"/>
      </w:pPr>
      <w:r>
        <w:rPr>
          <w:rFonts w:ascii="Georgia" w:hAnsi="Georgia"/>
          <w:b w:val="0"/>
          <w:i w:val="0"/>
          <w:color w:val="1F1F1F"/>
          <w:sz w:val="18"/>
        </w:rPr>
        <w:t>Jesus is not confused by division. Matthew 12:25 says He knew their thoughts and answered the danger beneath them. He sees what is said aloud and what is being protected underneath.</w:t>
      </w:r>
    </w:p>
    <w:p>
      <w:pPr>
        <w:spacing w:before="0" w:after="44" w:line="245" w:lineRule="auto"/>
        <w:ind w:firstLine="230"/>
      </w:pPr>
      <w:r>
        <w:rPr>
          <w:rFonts w:ascii="Georgia" w:hAnsi="Georgia"/>
          <w:b w:val="0"/>
          <w:i w:val="0"/>
          <w:color w:val="1F1F1F"/>
          <w:sz w:val="18"/>
        </w:rPr>
        <w:t>Splagchnizomai points to deep compassion, not detached observation. Jesus' compassion is not sentimental. He loves deeply enough to tell the truth about divided places. A divided house cannot stand, and a divided heart cannot rest.</w:t>
      </w:r>
    </w:p>
    <w:p>
      <w:pPr>
        <w:spacing w:before="0" w:after="44" w:line="245" w:lineRule="auto"/>
        <w:ind w:firstLine="230"/>
      </w:pPr>
      <w:r>
        <w:rPr>
          <w:rFonts w:ascii="Georgia" w:hAnsi="Georgia"/>
          <w:b w:val="0"/>
          <w:i w:val="0"/>
          <w:color w:val="1F1F1F"/>
          <w:sz w:val="18"/>
        </w:rPr>
        <w:t>Choose resurrection hope by letting Jesus name the division without shame. Learning His Voice means hearing the difference between condemnation and holy clarity. Condemnation crushes. Christ's clarity heals. He shows the fracture so grace can begin making the heart whole.</w:t>
      </w:r>
    </w:p>
    <w:p>
      <w:pPr>
        <w:spacing w:before="0" w:after="44" w:line="245" w:lineRule="auto"/>
        <w:ind w:firstLine="230"/>
      </w:pPr>
      <w:r>
        <w:rPr>
          <w:rFonts w:ascii="Georgia" w:hAnsi="Georgia"/>
          <w:b w:val="0"/>
          <w:i w:val="0"/>
          <w:color w:val="1F1F1F"/>
          <w:sz w:val="18"/>
        </w:rPr>
        <w:t>Let this word give your morning a spine and your heart a place to rest. You do not have to pretend every motive is pure before you come to Jesus. Bring the divided place to the One who can gather what fear, pain, pride, and exhaustion have scattered.</w:t>
      </w:r>
    </w:p>
    <w:p>
      <w:pPr>
        <w:spacing w:before="0" w:after="44" w:line="245" w:lineRule="auto"/>
        <w:ind w:firstLine="230"/>
      </w:pPr>
      <w:r>
        <w:rPr>
          <w:rFonts w:ascii="Georgia" w:hAnsi="Georgia"/>
          <w:b w:val="0"/>
          <w:i w:val="0"/>
          <w:color w:val="1F1F1F"/>
          <w:sz w:val="18"/>
        </w:rPr>
        <w:t>Walking with Jesus means letting His compassionate truth make the heart whole.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divided place in your heart and ask Jesus for one whole-hearted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Savior, You know my thoughts and You do not turn away. Heal what is divided in me and lead me into whole-hearted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divided, and what whole-hearted step is Jesus inviting?</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Resurrection Hope in one faithful step today.</w:t>
      </w:r>
      <w:r>
        <w:br w:type="page"/>
      </w:r>
    </w:p>
    <w:p>
      <w:pPr>
        <w:spacing w:before="60" w:after="30" w:line="245" w:lineRule="auto"/>
        <w:jc w:val="center"/>
      </w:pPr>
      <w:r>
        <w:rPr>
          <w:rFonts w:ascii="Georgia" w:hAnsi="Georgia"/>
          <w:b/>
          <w:i w:val="0"/>
          <w:color w:val="958463"/>
          <w:sz w:val="15"/>
        </w:rPr>
        <w:t>Day 125 - May 5</w:t>
      </w:r>
    </w:p>
    <w:p>
      <w:pPr>
        <w:spacing w:before="0" w:after="50" w:line="245" w:lineRule="auto"/>
        <w:jc w:val="center"/>
      </w:pPr>
      <w:r>
        <w:rPr>
          <w:rFonts w:ascii="Georgia" w:hAnsi="Georgia"/>
          <w:b/>
          <w:i w:val="0"/>
          <w:color w:val="292422"/>
          <w:sz w:val="29"/>
        </w:rPr>
        <w:t>Listen for the Friend Who Leads</w:t>
      </w:r>
    </w:p>
    <w:p>
      <w:pPr>
        <w:spacing w:before="0" w:after="80" w:line="245" w:lineRule="auto"/>
        <w:jc w:val="center"/>
      </w:pPr>
      <w:r>
        <w:rPr>
          <w:rFonts w:ascii="Georgia" w:hAnsi="Georgia"/>
          <w:b w:val="0"/>
          <w:i/>
          <w:color w:val="585858"/>
          <w:sz w:val="17"/>
        </w:rPr>
        <w:t>Matthew 12:28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words about the Spirit of God and the nearness of the kingdom because the Teacher forms us to recognize God's rule when it arrives.</w:t>
            </w:r>
          </w:p>
        </w:tc>
      </w:tr>
    </w:tbl>
    <w:p>
      <w:pPr>
        <w:spacing w:before="0" w:after="44" w:line="245" w:lineRule="auto"/>
      </w:pPr>
      <w:r>
        <w:rPr>
          <w:rFonts w:ascii="Georgia" w:hAnsi="Georgia"/>
          <w:b w:val="0"/>
          <w:i w:val="0"/>
          <w:color w:val="1F1F1F"/>
          <w:sz w:val="18"/>
        </w:rPr>
        <w:t>The Friend who leads does not always arrive with noise. Matthew 12:28 points to the Spirit of God and the kingdom of God breaking into the present moment through Jesus' authority. Heaven is not theoretical when Christ is at work.</w:t>
      </w:r>
    </w:p>
    <w:p>
      <w:pPr>
        <w:spacing w:before="0" w:after="44" w:line="245" w:lineRule="auto"/>
        <w:ind w:firstLine="230"/>
      </w:pPr>
      <w:r>
        <w:rPr>
          <w:rFonts w:ascii="Georgia" w:hAnsi="Georgia"/>
          <w:b w:val="0"/>
          <w:i w:val="0"/>
          <w:color w:val="1F1F1F"/>
          <w:sz w:val="18"/>
        </w:rPr>
        <w:t>Didaskalos means Teacher: One who forms the life, not just informs the mind. Jesus teaches us to recognize the kingdom by teaching us to recognize His voice. He trains us to notice deliverance, mercy, truth, and freedom where we once only saw pressure.</w:t>
      </w:r>
    </w:p>
    <w:p>
      <w:pPr>
        <w:spacing w:before="0" w:after="44" w:line="245" w:lineRule="auto"/>
        <w:ind w:firstLine="230"/>
      </w:pPr>
      <w:r>
        <w:rPr>
          <w:rFonts w:ascii="Georgia" w:hAnsi="Georgia"/>
          <w:b w:val="0"/>
          <w:i w:val="0"/>
          <w:color w:val="1F1F1F"/>
          <w:sz w:val="18"/>
        </w:rPr>
        <w:t>Listen for the Friend who leads by asking what Jesus is making near right now. Learning His Voice is not only learning what to avoid. It is learning what to welcome: the Spirit's conviction, the Father's nearness, the Son's authority, and the kingdom's quiet claim over the day.</w:t>
      </w:r>
    </w:p>
    <w:p>
      <w:pPr>
        <w:spacing w:before="0" w:after="44" w:line="245" w:lineRule="auto"/>
        <w:ind w:firstLine="230"/>
      </w:pPr>
      <w:r>
        <w:rPr>
          <w:rFonts w:ascii="Georgia" w:hAnsi="Georgia"/>
          <w:b w:val="0"/>
          <w:i w:val="0"/>
          <w:color w:val="1F1F1F"/>
          <w:sz w:val="18"/>
        </w:rPr>
        <w:t>The day does not get to name you before God does. Let Jesus teach you before anxiety titles the morning. You are not first named by the demand, the delay, the accusation, or the unfinished thing. You are named by the God who has come near.</w:t>
      </w:r>
    </w:p>
    <w:p>
      <w:pPr>
        <w:spacing w:before="0" w:after="44" w:line="245" w:lineRule="auto"/>
        <w:ind w:firstLine="230"/>
      </w:pPr>
      <w:r>
        <w:rPr>
          <w:rFonts w:ascii="Georgia" w:hAnsi="Georgia"/>
          <w:b w:val="0"/>
          <w:i w:val="0"/>
          <w:color w:val="1F1F1F"/>
          <w:sz w:val="18"/>
        </w:rPr>
        <w:t>Walking with Jesus means letting the Teacher form your ear for the kingdom.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reacting to today's pressure, ask, "What is Jesus making near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and Friend, form my ear for Your kingdom. Let me recognize Your nearness before the day names me by pressure.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recognize God's kingdom breaking into an ordinary moment?</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Friend Who Leads in one faithful step today.</w:t>
      </w:r>
      <w:r>
        <w:br w:type="page"/>
      </w:r>
    </w:p>
    <w:p>
      <w:pPr>
        <w:spacing w:before="60" w:after="30" w:line="245" w:lineRule="auto"/>
        <w:jc w:val="center"/>
      </w:pPr>
      <w:r>
        <w:rPr>
          <w:rFonts w:ascii="Georgia" w:hAnsi="Georgia"/>
          <w:b/>
          <w:i w:val="0"/>
          <w:color w:val="958463"/>
          <w:sz w:val="15"/>
        </w:rPr>
        <w:t>Day 126 - May 6</w:t>
      </w:r>
    </w:p>
    <w:p>
      <w:pPr>
        <w:spacing w:before="0" w:after="50" w:line="245" w:lineRule="auto"/>
        <w:jc w:val="center"/>
      </w:pPr>
      <w:r>
        <w:rPr>
          <w:rFonts w:ascii="Georgia" w:hAnsi="Georgia"/>
          <w:b/>
          <w:i w:val="0"/>
          <w:color w:val="292422"/>
          <w:sz w:val="29"/>
        </w:rPr>
        <w:t>Stand in the Light on the Path</w:t>
      </w:r>
    </w:p>
    <w:p>
      <w:pPr>
        <w:spacing w:before="0" w:after="80" w:line="245" w:lineRule="auto"/>
        <w:jc w:val="center"/>
      </w:pPr>
      <w:r>
        <w:rPr>
          <w:rFonts w:ascii="Georgia" w:hAnsi="Georgia"/>
          <w:b w:val="0"/>
          <w:i/>
          <w:color w:val="585858"/>
          <w:sz w:val="17"/>
        </w:rPr>
        <w:t>Matthew 12:38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request for a sign because Jesus' way exposes the heart that wants proof without surrender.</w:t>
            </w:r>
          </w:p>
        </w:tc>
      </w:tr>
    </w:tbl>
    <w:p>
      <w:pPr>
        <w:spacing w:before="0" w:after="44" w:line="245" w:lineRule="auto"/>
      </w:pPr>
      <w:r>
        <w:rPr>
          <w:rFonts w:ascii="Georgia" w:hAnsi="Georgia"/>
          <w:b w:val="0"/>
          <w:i w:val="0"/>
          <w:color w:val="1F1F1F"/>
          <w:sz w:val="18"/>
        </w:rPr>
        <w:t>Sometimes the heart asks for another sign when obedience is already clear. Matthew 12:38 shows religious leaders asking Jesus for a sign, not from tender trust, but from a posture that wanted to evaluate Him without yielding to Him.</w:t>
      </w:r>
    </w:p>
    <w:p>
      <w:pPr>
        <w:spacing w:before="0" w:after="44" w:line="245" w:lineRule="auto"/>
        <w:ind w:firstLine="230"/>
      </w:pPr>
      <w:r>
        <w:rPr>
          <w:rFonts w:ascii="Georgia" w:hAnsi="Georgia"/>
          <w:b w:val="0"/>
          <w:i w:val="0"/>
          <w:color w:val="1F1F1F"/>
          <w:sz w:val="18"/>
        </w:rPr>
        <w:t>Hodos means way or road: Jesus as the path, not only the pointer. The way of Jesus is not a bargaining table where we demand enough proof to stay in control. His way is the road where truth calls us to follow.</w:t>
      </w:r>
    </w:p>
    <w:p>
      <w:pPr>
        <w:spacing w:before="0" w:after="44" w:line="245" w:lineRule="auto"/>
        <w:ind w:firstLine="230"/>
      </w:pPr>
      <w:r>
        <w:rPr>
          <w:rFonts w:ascii="Georgia" w:hAnsi="Georgia"/>
          <w:b w:val="0"/>
          <w:i w:val="0"/>
          <w:color w:val="1F1F1F"/>
          <w:sz w:val="18"/>
        </w:rPr>
        <w:t>Stand in the light on the path by letting Jesus examine your demand for certainty. Learning His Voice does not mean shutting down honest questions. It means noticing when the request for more proof has become a way to delay trust.</w:t>
      </w:r>
    </w:p>
    <w:p>
      <w:pPr>
        <w:spacing w:before="0" w:after="44" w:line="245" w:lineRule="auto"/>
        <w:ind w:firstLine="230"/>
      </w:pPr>
      <w:r>
        <w:rPr>
          <w:rFonts w:ascii="Georgia" w:hAnsi="Georgia"/>
          <w:b w:val="0"/>
          <w:i w:val="0"/>
          <w:color w:val="1F1F1F"/>
          <w:sz w:val="18"/>
        </w:rPr>
        <w:t>Walk out of this page with courage, tenderness, and clarity. Courage admits where you have been stalling. Tenderness remembers that Jesus is patient with weakness. Clarity takes the next obedient step without making the Lord prove Himself again.</w:t>
      </w:r>
    </w:p>
    <w:p>
      <w:pPr>
        <w:spacing w:before="0" w:after="44" w:line="245" w:lineRule="auto"/>
        <w:ind w:firstLine="230"/>
      </w:pPr>
      <w:r>
        <w:rPr>
          <w:rFonts w:ascii="Georgia" w:hAnsi="Georgia"/>
          <w:b w:val="0"/>
          <w:i w:val="0"/>
          <w:color w:val="1F1F1F"/>
          <w:sz w:val="18"/>
        </w:rPr>
        <w:t>Walking with Jesus means following the light you have already been given.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clear act of obedience you have delayed while waiting for more certainty.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Way of truth, forgive me for demanding signs when You have already given light. Help me walk the path with courage and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asking for certainty instead of taking the next faithful step?</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Light on the Path in one faithful step today.</w:t>
      </w:r>
      <w:r>
        <w:br w:type="page"/>
      </w:r>
    </w:p>
    <w:p>
      <w:pPr>
        <w:spacing w:before="60" w:after="30" w:line="245" w:lineRule="auto"/>
        <w:jc w:val="center"/>
      </w:pPr>
      <w:r>
        <w:rPr>
          <w:rFonts w:ascii="Georgia" w:hAnsi="Georgia"/>
          <w:b/>
          <w:i w:val="0"/>
          <w:color w:val="958463"/>
          <w:sz w:val="15"/>
        </w:rPr>
        <w:t>Day 127 - May 7</w:t>
      </w:r>
    </w:p>
    <w:p>
      <w:pPr>
        <w:spacing w:before="0" w:after="50" w:line="245" w:lineRule="auto"/>
        <w:jc w:val="center"/>
      </w:pPr>
      <w:r>
        <w:rPr>
          <w:rFonts w:ascii="Georgia" w:hAnsi="Georgia"/>
          <w:b/>
          <w:i w:val="0"/>
          <w:color w:val="292422"/>
          <w:sz w:val="29"/>
        </w:rPr>
        <w:t>Let Grace Form the Invitation</w:t>
      </w:r>
    </w:p>
    <w:p>
      <w:pPr>
        <w:spacing w:before="0" w:after="80" w:line="245" w:lineRule="auto"/>
        <w:jc w:val="center"/>
      </w:pPr>
      <w:r>
        <w:rPr>
          <w:rFonts w:ascii="Georgia" w:hAnsi="Georgia"/>
          <w:b w:val="0"/>
          <w:i/>
          <w:color w:val="585858"/>
          <w:sz w:val="17"/>
        </w:rPr>
        <w:t>Matthew 12:40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sign of Jonah because resurrection hope is the deep answer beneath every demand for proof.</w:t>
            </w:r>
          </w:p>
        </w:tc>
      </w:tr>
    </w:tbl>
    <w:p>
      <w:pPr>
        <w:spacing w:before="0" w:after="44" w:line="245" w:lineRule="auto"/>
      </w:pPr>
      <w:r>
        <w:rPr>
          <w:rFonts w:ascii="Georgia" w:hAnsi="Georgia"/>
          <w:b w:val="0"/>
          <w:i w:val="0"/>
          <w:color w:val="1F1F1F"/>
          <w:sz w:val="18"/>
        </w:rPr>
        <w:t>Grace forms the invitation around the cross and the resurrection. Matthew 12:40 points toward Jesus' death, burial, and rising through the sign of Jonah. He does not answer shallow testing with a performance. He points to the saving center.</w:t>
      </w:r>
    </w:p>
    <w:p>
      <w:pPr>
        <w:spacing w:before="0" w:after="44" w:line="245" w:lineRule="auto"/>
        <w:ind w:firstLine="230"/>
      </w:pPr>
      <w:r>
        <w:rPr>
          <w:rFonts w:ascii="Georgia" w:hAnsi="Georgia"/>
          <w:b w:val="0"/>
          <w:i w:val="0"/>
          <w:color w:val="1F1F1F"/>
          <w:sz w:val="18"/>
        </w:rPr>
        <w:t>Anastasis means resurrection: life rising where finality seemed to speak. Jesus' voice leads us back to the place where hope is not wishful thinking. It is anchored in His victory over death.</w:t>
      </w:r>
    </w:p>
    <w:p>
      <w:pPr>
        <w:spacing w:before="0" w:after="44" w:line="245" w:lineRule="auto"/>
        <w:ind w:firstLine="230"/>
      </w:pPr>
      <w:r>
        <w:rPr>
          <w:rFonts w:ascii="Georgia" w:hAnsi="Georgia"/>
          <w:b w:val="0"/>
          <w:i w:val="0"/>
          <w:color w:val="1F1F1F"/>
          <w:sz w:val="18"/>
        </w:rPr>
        <w:t>Let grace form the invitation by letting the resurrection become more than a doctrine you agree with. Learning His Voice means hearing hope where fear has been rehearsing finality. It means letting Jesus' finished work speak louder than the demand to prove, perform, or panic.</w:t>
      </w:r>
    </w:p>
    <w:p>
      <w:pPr>
        <w:spacing w:before="0" w:after="44" w:line="245" w:lineRule="auto"/>
        <w:ind w:firstLine="230"/>
      </w:pPr>
      <w:r>
        <w:rPr>
          <w:rFonts w:ascii="Georgia" w:hAnsi="Georgia"/>
          <w:b w:val="0"/>
          <w:i w:val="0"/>
          <w:color w:val="1F1F1F"/>
          <w:sz w:val="18"/>
        </w:rPr>
        <w:t>Receive the truth deeply enough that it changes your next decision. If Christ is risen, despair is not your master. If Christ is risen, obedience is not empty. If Christ is risen, the hidden place can still become a place of life.</w:t>
      </w:r>
    </w:p>
    <w:p>
      <w:pPr>
        <w:spacing w:before="0" w:after="44" w:line="245" w:lineRule="auto"/>
        <w:ind w:firstLine="230"/>
      </w:pPr>
      <w:r>
        <w:rPr>
          <w:rFonts w:ascii="Georgia" w:hAnsi="Georgia"/>
          <w:b w:val="0"/>
          <w:i w:val="0"/>
          <w:color w:val="1F1F1F"/>
          <w:sz w:val="18"/>
        </w:rPr>
        <w:t>Walking with Jesus means letting resurrection hope train the ear away from finality.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one place that feels buried or delayed, pray from resurrection hope instead of resignation.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let Your victory speak louder than fear's final word. Teach me to hear hope and move in grace-formed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decision would change if I listened from resurrection hope?</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the Invitation in one faithful step today.</w:t>
      </w:r>
      <w:r>
        <w:br w:type="page"/>
      </w:r>
    </w:p>
    <w:p>
      <w:pPr>
        <w:spacing w:before="60" w:after="30" w:line="245" w:lineRule="auto"/>
        <w:jc w:val="center"/>
      </w:pPr>
      <w:r>
        <w:rPr>
          <w:rFonts w:ascii="Georgia" w:hAnsi="Georgia"/>
          <w:b/>
          <w:i w:val="0"/>
          <w:color w:val="958463"/>
          <w:sz w:val="15"/>
        </w:rPr>
        <w:t>Day 128 - May 8</w:t>
      </w:r>
    </w:p>
    <w:p>
      <w:pPr>
        <w:spacing w:before="0" w:after="50" w:line="245" w:lineRule="auto"/>
        <w:jc w:val="center"/>
      </w:pPr>
      <w:r>
        <w:rPr>
          <w:rFonts w:ascii="Georgia" w:hAnsi="Georgia"/>
          <w:b/>
          <w:i w:val="0"/>
          <w:color w:val="292422"/>
          <w:sz w:val="29"/>
        </w:rPr>
        <w:t>Behold the Shepherd's Voice</w:t>
      </w:r>
    </w:p>
    <w:p>
      <w:pPr>
        <w:spacing w:before="0" w:after="80" w:line="245" w:lineRule="auto"/>
        <w:jc w:val="center"/>
      </w:pPr>
      <w:r>
        <w:rPr>
          <w:rFonts w:ascii="Georgia" w:hAnsi="Georgia"/>
          <w:b w:val="0"/>
          <w:i/>
          <w:color w:val="585858"/>
          <w:sz w:val="17"/>
        </w:rPr>
        <w:t>Matthew 12:44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an empty house because abiding in Christ is more than being swept clean; the heart must be filled and kept by Him.</w:t>
            </w:r>
          </w:p>
        </w:tc>
      </w:tr>
    </w:tbl>
    <w:p>
      <w:pPr>
        <w:spacing w:before="0" w:after="44" w:line="245" w:lineRule="auto"/>
      </w:pPr>
      <w:r>
        <w:rPr>
          <w:rFonts w:ascii="Georgia" w:hAnsi="Georgia"/>
          <w:b w:val="0"/>
          <w:i w:val="0"/>
          <w:color w:val="1F1F1F"/>
          <w:sz w:val="18"/>
        </w:rPr>
        <w:t>The Shepherd's voice does more than empty a room. Matthew 12:44 warns of a house swept, ordered, and still empty. The image is sober because a life can look improved and still remain uninhabited by surrender.</w:t>
      </w:r>
    </w:p>
    <w:p>
      <w:pPr>
        <w:spacing w:before="0" w:after="44" w:line="245" w:lineRule="auto"/>
        <w:ind w:firstLine="230"/>
      </w:pPr>
      <w:r>
        <w:rPr>
          <w:rFonts w:ascii="Georgia" w:hAnsi="Georgia"/>
          <w:b w:val="0"/>
          <w:i w:val="0"/>
          <w:color w:val="1F1F1F"/>
          <w:sz w:val="18"/>
        </w:rPr>
        <w:t>Meno means to remain or abide: staying close enough for His life to shape yours. Jesus does not merely want behavior swept into place. He wants the heart filled with His presence, governed by His love, and guarded by His truth.</w:t>
      </w:r>
    </w:p>
    <w:p>
      <w:pPr>
        <w:spacing w:before="0" w:after="44" w:line="245" w:lineRule="auto"/>
        <w:ind w:firstLine="230"/>
      </w:pPr>
      <w:r>
        <w:rPr>
          <w:rFonts w:ascii="Georgia" w:hAnsi="Georgia"/>
          <w:b w:val="0"/>
          <w:i w:val="0"/>
          <w:color w:val="1F1F1F"/>
          <w:sz w:val="18"/>
        </w:rPr>
        <w:t>Behold the Shepherd's voice by asking what is filling the space that grace has cleared. Learning His Voice includes listening after the crisis passes, after the apology is made, after the habit is interrupted, after the page is closed. Empty space needs holy presence.</w:t>
      </w:r>
    </w:p>
    <w:p>
      <w:pPr>
        <w:spacing w:before="0" w:after="44" w:line="245" w:lineRule="auto"/>
        <w:ind w:firstLine="230"/>
      </w:pPr>
      <w:r>
        <w:rPr>
          <w:rFonts w:ascii="Georgia" w:hAnsi="Georgia"/>
          <w:b w:val="0"/>
          <w:i w:val="0"/>
          <w:color w:val="1F1F1F"/>
          <w:sz w:val="18"/>
        </w:rPr>
        <w:t>Carry this like bread for the road, not decoration for the shelf. Do not settle for looking better while remaining spiritually hungry. Abide with Jesus until His voice becomes the sound that fills the house.</w:t>
      </w:r>
    </w:p>
    <w:p>
      <w:pPr>
        <w:spacing w:before="0" w:after="44" w:line="245" w:lineRule="auto"/>
        <w:ind w:firstLine="230"/>
      </w:pPr>
      <w:r>
        <w:rPr>
          <w:rFonts w:ascii="Georgia" w:hAnsi="Georgia"/>
          <w:b w:val="0"/>
          <w:i w:val="0"/>
          <w:color w:val="1F1F1F"/>
          <w:sz w:val="18"/>
        </w:rPr>
        <w:t>Walking with Jesus means letting Christ inhabit what He has cleaned.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cleared space in your life and fill it with prayer, Scripture meditation, or one obedient practice.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Shepherd of my soul, fill what You have cleaned. Keep my heart from emptiness and teach me to remain in Your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space has grace cleared that now needs to be filled with Christ?</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the Shepherd's Voice in one faithful step today.</w:t>
      </w:r>
      <w:r>
        <w:br w:type="page"/>
      </w:r>
    </w:p>
    <w:p>
      <w:pPr>
        <w:spacing w:before="60" w:after="30" w:line="245" w:lineRule="auto"/>
        <w:jc w:val="center"/>
      </w:pPr>
      <w:r>
        <w:rPr>
          <w:rFonts w:ascii="Georgia" w:hAnsi="Georgia"/>
          <w:b/>
          <w:i w:val="0"/>
          <w:color w:val="958463"/>
          <w:sz w:val="15"/>
        </w:rPr>
        <w:t>Day 129 - May 9</w:t>
      </w:r>
    </w:p>
    <w:p>
      <w:pPr>
        <w:spacing w:before="0" w:after="50" w:line="245" w:lineRule="auto"/>
        <w:jc w:val="center"/>
      </w:pPr>
      <w:r>
        <w:rPr>
          <w:rFonts w:ascii="Georgia" w:hAnsi="Georgia"/>
          <w:b/>
          <w:i w:val="0"/>
          <w:color w:val="292422"/>
          <w:sz w:val="29"/>
        </w:rPr>
        <w:t>Follow the Road with Jesus</w:t>
      </w:r>
    </w:p>
    <w:p>
      <w:pPr>
        <w:spacing w:before="0" w:after="80" w:line="245" w:lineRule="auto"/>
        <w:jc w:val="center"/>
      </w:pPr>
      <w:r>
        <w:rPr>
          <w:rFonts w:ascii="Georgia" w:hAnsi="Georgia"/>
          <w:b w:val="0"/>
          <w:i/>
          <w:color w:val="585858"/>
          <w:sz w:val="17"/>
        </w:rPr>
        <w:t>Matthew 12:49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gesture toward His disciples because His compassion gathers a new family around obedience to the Father's will.</w:t>
            </w:r>
          </w:p>
        </w:tc>
      </w:tr>
    </w:tbl>
    <w:p>
      <w:pPr>
        <w:spacing w:before="0" w:after="44" w:line="245" w:lineRule="auto"/>
      </w:pPr>
      <w:r>
        <w:rPr>
          <w:rFonts w:ascii="Georgia" w:hAnsi="Georgia"/>
          <w:b w:val="0"/>
          <w:i w:val="0"/>
          <w:color w:val="1F1F1F"/>
          <w:sz w:val="18"/>
        </w:rPr>
        <w:t>The road with Jesus becomes a family road. Matthew 12:49 shows Jesus stretching His hand toward His disciples. He is not shrinking love; He is revealing the grace that gathers people into belonging through the Father's will.</w:t>
      </w:r>
    </w:p>
    <w:p>
      <w:pPr>
        <w:spacing w:before="0" w:after="44" w:line="245" w:lineRule="auto"/>
        <w:ind w:firstLine="230"/>
      </w:pPr>
      <w:r>
        <w:rPr>
          <w:rFonts w:ascii="Georgia" w:hAnsi="Georgia"/>
          <w:b w:val="0"/>
          <w:i w:val="0"/>
          <w:color w:val="1F1F1F"/>
          <w:sz w:val="18"/>
        </w:rPr>
        <w:t>Splagchnizomai points to deep compassion from the inward parts. Jesus' compassion does not leave people isolated. It gathers, names, restores, and reorders belonging. In Him, disciples are not scattered spiritual consumers. They are family under God.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receive the compassion of Christ as belonging, not performance. Learning His Voice includes hearing Him call you into obedient family, where love is shaped by the Father's will.</w:t>
      </w:r>
    </w:p>
    <w:p>
      <w:pPr>
        <w:spacing w:before="0" w:after="44" w:line="245" w:lineRule="auto"/>
        <w:ind w:firstLine="230"/>
      </w:pPr>
      <w:r>
        <w:rPr>
          <w:rFonts w:ascii="Georgia" w:hAnsi="Georgia"/>
          <w:b w:val="0"/>
          <w:i w:val="0"/>
          <w:color w:val="1F1F1F"/>
          <w:sz w:val="18"/>
        </w:rPr>
        <w:t>Let this word give your morning a spine and your heart a place to rest. The spine is obedience. The resting place is belonging. Jesus holds them together without confusion and without shame.</w:t>
      </w:r>
    </w:p>
    <w:p>
      <w:pPr>
        <w:spacing w:before="0" w:after="44" w:line="245" w:lineRule="auto"/>
        <w:ind w:firstLine="230"/>
      </w:pPr>
      <w:r>
        <w:rPr>
          <w:rFonts w:ascii="Georgia" w:hAnsi="Georgia"/>
          <w:b w:val="0"/>
          <w:i w:val="0"/>
          <w:color w:val="1F1F1F"/>
          <w:sz w:val="18"/>
        </w:rPr>
        <w:t>Walking with Jesus means following the road where compassion becomes family.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receive your belonging in Christ and practice one act of family-hearted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gather my heart into Your family. Let Sabbath rest teach me belonging that obeys and obedience that rests in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Christ's compassion as belonging this Sabbath?</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the Road with Jesus in one faithful step today.</w:t>
      </w:r>
      <w:r>
        <w:br w:type="page"/>
      </w:r>
    </w:p>
    <w:p>
      <w:pPr>
        <w:spacing w:before="60" w:after="30" w:line="245" w:lineRule="auto"/>
        <w:jc w:val="center"/>
      </w:pPr>
      <w:r>
        <w:rPr>
          <w:rFonts w:ascii="Georgia" w:hAnsi="Georgia"/>
          <w:b/>
          <w:i w:val="0"/>
          <w:color w:val="958463"/>
          <w:sz w:val="15"/>
        </w:rPr>
        <w:t>Day 130 - May 10</w:t>
      </w:r>
    </w:p>
    <w:p>
      <w:pPr>
        <w:spacing w:before="0" w:after="50" w:line="245" w:lineRule="auto"/>
        <w:jc w:val="center"/>
      </w:pPr>
      <w:r>
        <w:rPr>
          <w:rFonts w:ascii="Georgia" w:hAnsi="Georgia"/>
          <w:b/>
          <w:i w:val="0"/>
          <w:color w:val="292422"/>
          <w:sz w:val="29"/>
        </w:rPr>
        <w:t>Rest in the Nearness of Christ</w:t>
      </w:r>
    </w:p>
    <w:p>
      <w:pPr>
        <w:spacing w:before="0" w:after="80" w:line="245" w:lineRule="auto"/>
        <w:jc w:val="center"/>
      </w:pPr>
      <w:r>
        <w:rPr>
          <w:rFonts w:ascii="Georgia" w:hAnsi="Georgia"/>
          <w:b w:val="0"/>
          <w:i/>
          <w:color w:val="585858"/>
          <w:sz w:val="17"/>
        </w:rPr>
        <w:t>Matthew 13:1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sitting beside the sea because the Teacher forms hearts in ordinary places, not only formal religious settings.</w:t>
            </w:r>
          </w:p>
        </w:tc>
      </w:tr>
    </w:tbl>
    <w:p>
      <w:pPr>
        <w:spacing w:before="0" w:after="44" w:line="245" w:lineRule="auto"/>
      </w:pPr>
      <w:r>
        <w:rPr>
          <w:rFonts w:ascii="Georgia" w:hAnsi="Georgia"/>
          <w:b w:val="0"/>
          <w:i w:val="0"/>
          <w:color w:val="1F1F1F"/>
          <w:sz w:val="18"/>
        </w:rPr>
        <w:t>The nearness of Christ can meet you beside the water, at the table, in the car, or in the quiet space before the day becomes loud. Matthew 13:1 places Jesus outside the house and by the sea, ready to teach in a setting that feels both ordinary and holy.</w:t>
      </w:r>
    </w:p>
    <w:p>
      <w:pPr>
        <w:spacing w:before="0" w:after="44" w:line="245" w:lineRule="auto"/>
        <w:ind w:firstLine="230"/>
      </w:pPr>
      <w:r>
        <w:rPr>
          <w:rFonts w:ascii="Georgia" w:hAnsi="Georgia"/>
          <w:b w:val="0"/>
          <w:i w:val="0"/>
          <w:color w:val="1F1F1F"/>
          <w:sz w:val="18"/>
        </w:rPr>
        <w:t>Didaskalos means Teacher: One who forms the life, not just informs the mind. Jesus does not merely deliver information. He creates a place where the heart can become teachable.</w:t>
      </w:r>
    </w:p>
    <w:p>
      <w:pPr>
        <w:spacing w:before="0" w:after="44" w:line="245" w:lineRule="auto"/>
        <w:ind w:firstLine="230"/>
      </w:pPr>
      <w:r>
        <w:rPr>
          <w:rFonts w:ascii="Georgia" w:hAnsi="Georgia"/>
          <w:b w:val="0"/>
          <w:i w:val="0"/>
          <w:color w:val="1F1F1F"/>
          <w:sz w:val="18"/>
        </w:rPr>
        <w:t>Rest in the nearness of Christ by letting Him teach you where you actually are. Learning His Voice means refusing the lie that God only speaks when conditions are perfect. The Teacher knows how to meet tired people, distracted people, grieving people, and hungry people on the shore of an ordinary day.</w:t>
      </w:r>
    </w:p>
    <w:p>
      <w:pPr>
        <w:spacing w:before="0" w:after="44" w:line="245" w:lineRule="auto"/>
        <w:ind w:firstLine="230"/>
      </w:pPr>
      <w:r>
        <w:rPr>
          <w:rFonts w:ascii="Georgia" w:hAnsi="Georgia"/>
          <w:b w:val="0"/>
          <w:i w:val="0"/>
          <w:color w:val="1F1F1F"/>
          <w:sz w:val="18"/>
        </w:rPr>
        <w:t>The day does not get to name you before God does. Let Jesus be Teacher before the schedule becomes master. Let His nearness give the first definition of who you are and how you will move.</w:t>
      </w:r>
    </w:p>
    <w:p>
      <w:pPr>
        <w:spacing w:before="0" w:after="44" w:line="245" w:lineRule="auto"/>
        <w:ind w:firstLine="230"/>
      </w:pPr>
      <w:r>
        <w:rPr>
          <w:rFonts w:ascii="Georgia" w:hAnsi="Georgia"/>
          <w:b w:val="0"/>
          <w:i w:val="0"/>
          <w:color w:val="1F1F1F"/>
          <w:sz w:val="18"/>
        </w:rPr>
        <w:t>Walking with Jesus means being formed by His voice in ordinary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the day gathers speed, sit still for three minutes and ask Jesus to teach you where you 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meet me in the ordinary place. Quiet the names the day tries to put on me and form my heart by Your voice.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believe Jesus can teach me right where I am?</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Nearness of Christ in one faithful step today.</w:t>
      </w:r>
      <w:r>
        <w:br w:type="page"/>
      </w:r>
    </w:p>
    <w:p>
      <w:pPr>
        <w:spacing w:before="60" w:after="30" w:line="245" w:lineRule="auto"/>
        <w:jc w:val="center"/>
      </w:pPr>
      <w:r>
        <w:rPr>
          <w:rFonts w:ascii="Georgia" w:hAnsi="Georgia"/>
          <w:b/>
          <w:i w:val="0"/>
          <w:color w:val="958463"/>
          <w:sz w:val="15"/>
        </w:rPr>
        <w:t>Day 131 - May 11</w:t>
      </w:r>
    </w:p>
    <w:p>
      <w:pPr>
        <w:spacing w:before="0" w:after="50" w:line="245" w:lineRule="auto"/>
        <w:jc w:val="center"/>
      </w:pPr>
      <w:r>
        <w:rPr>
          <w:rFonts w:ascii="Georgia" w:hAnsi="Georgia"/>
          <w:b/>
          <w:i w:val="0"/>
          <w:color w:val="292422"/>
          <w:sz w:val="29"/>
        </w:rPr>
        <w:t>Wake Up to the Way of Peace</w:t>
      </w:r>
    </w:p>
    <w:p>
      <w:pPr>
        <w:spacing w:before="0" w:after="80" w:line="245" w:lineRule="auto"/>
        <w:jc w:val="center"/>
      </w:pPr>
      <w:r>
        <w:rPr>
          <w:rFonts w:ascii="Georgia" w:hAnsi="Georgia"/>
          <w:b w:val="0"/>
          <w:i/>
          <w:color w:val="585858"/>
          <w:sz w:val="17"/>
        </w:rPr>
        <w:t>Matthew 13:10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question about parables because the way of Jesus welcomes honest questions that stay close to Him.</w:t>
            </w:r>
          </w:p>
        </w:tc>
      </w:tr>
    </w:tbl>
    <w:p>
      <w:pPr>
        <w:spacing w:before="0" w:after="44" w:line="245" w:lineRule="auto"/>
      </w:pPr>
      <w:r>
        <w:rPr>
          <w:rFonts w:ascii="Georgia" w:hAnsi="Georgia"/>
          <w:b w:val="0"/>
          <w:i w:val="0"/>
          <w:color w:val="1F1F1F"/>
          <w:sz w:val="18"/>
        </w:rPr>
        <w:t>Peace does not require pretending every mystery is simple. Matthew 13:10 shows the disciples bringing their question to Jesus. They do not understand everything, but they come near enough to ask.</w:t>
      </w:r>
    </w:p>
    <w:p>
      <w:pPr>
        <w:spacing w:before="0" w:after="44" w:line="245" w:lineRule="auto"/>
        <w:ind w:firstLine="230"/>
      </w:pPr>
      <w:r>
        <w:rPr>
          <w:rFonts w:ascii="Georgia" w:hAnsi="Georgia"/>
          <w:b w:val="0"/>
          <w:i w:val="0"/>
          <w:color w:val="1F1F1F"/>
          <w:sz w:val="18"/>
        </w:rPr>
        <w:t>Hodos means way or road: Jesus as the path, not only the pointer. The way of peace is not distance from questions. It is bringing questions onto the road with Jesus. A question carried near Him can become formation instead of frustration.</w:t>
      </w:r>
    </w:p>
    <w:p>
      <w:pPr>
        <w:spacing w:before="0" w:after="44" w:line="245" w:lineRule="auto"/>
        <w:ind w:firstLine="230"/>
      </w:pPr>
      <w:r>
        <w:rPr>
          <w:rFonts w:ascii="Georgia" w:hAnsi="Georgia"/>
          <w:b w:val="0"/>
          <w:i w:val="0"/>
          <w:color w:val="1F1F1F"/>
          <w:sz w:val="18"/>
        </w:rPr>
        <w:t>Wake up to the way of peace by refusing both pride and panic. Pride demands to understand before it follows. Panic assumes mystery means abandonment. Jesus offers another road: stay close, ask honestly, and keep listening.</w:t>
      </w:r>
    </w:p>
    <w:p>
      <w:pPr>
        <w:spacing w:before="0" w:after="44" w:line="245" w:lineRule="auto"/>
        <w:ind w:firstLine="230"/>
      </w:pPr>
      <w:r>
        <w:rPr>
          <w:rFonts w:ascii="Georgia" w:hAnsi="Georgia"/>
          <w:b w:val="0"/>
          <w:i w:val="0"/>
          <w:color w:val="1F1F1F"/>
          <w:sz w:val="18"/>
        </w:rPr>
        <w:t>Walk out of this page with courage, tenderness, and clarity. Courage asks. Tenderness waits. Clarity refuses to turn confusion into distance from Christ.</w:t>
      </w:r>
    </w:p>
    <w:p>
      <w:pPr>
        <w:spacing w:before="0" w:after="44" w:line="245" w:lineRule="auto"/>
        <w:ind w:firstLine="230"/>
      </w:pPr>
      <w:r>
        <w:rPr>
          <w:rFonts w:ascii="Georgia" w:hAnsi="Georgia"/>
          <w:b w:val="0"/>
          <w:i w:val="0"/>
          <w:color w:val="1F1F1F"/>
          <w:sz w:val="18"/>
        </w:rPr>
        <w:t>Walking with Jesus means letting honest questions keep you near enough to hear.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unanswered question to Jesus in prayer without using it as a reason to pull away.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Way of peace, keep my questions close to You. Teach me to ask without pride and wait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question do I need to bring near Jesus instead of carrying alone?</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the Way of Peace in one faithful step today.</w:t>
      </w:r>
      <w:r>
        <w:br w:type="page"/>
      </w:r>
    </w:p>
    <w:p>
      <w:pPr>
        <w:spacing w:before="60" w:after="30" w:line="245" w:lineRule="auto"/>
        <w:jc w:val="center"/>
      </w:pPr>
      <w:r>
        <w:rPr>
          <w:rFonts w:ascii="Georgia" w:hAnsi="Georgia"/>
          <w:b/>
          <w:i w:val="0"/>
          <w:color w:val="958463"/>
          <w:sz w:val="15"/>
        </w:rPr>
        <w:t>Day 132 - May 12</w:t>
      </w:r>
    </w:p>
    <w:p>
      <w:pPr>
        <w:spacing w:before="0" w:after="50" w:line="245" w:lineRule="auto"/>
        <w:jc w:val="center"/>
      </w:pPr>
      <w:r>
        <w:rPr>
          <w:rFonts w:ascii="Georgia" w:hAnsi="Georgia"/>
          <w:b/>
          <w:i w:val="0"/>
          <w:color w:val="292422"/>
          <w:sz w:val="29"/>
        </w:rPr>
        <w:t>Let Fire Refine the Table of Grace</w:t>
      </w:r>
    </w:p>
    <w:p>
      <w:pPr>
        <w:spacing w:before="0" w:after="80" w:line="245" w:lineRule="auto"/>
        <w:jc w:val="center"/>
      </w:pPr>
      <w:r>
        <w:rPr>
          <w:rFonts w:ascii="Georgia" w:hAnsi="Georgia"/>
          <w:b w:val="0"/>
          <w:i/>
          <w:color w:val="585858"/>
          <w:sz w:val="17"/>
        </w:rPr>
        <w:t>Matthew 13:12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receiving more light because resurrection-shaped hope grows where the heart stays responsive to what has already been given.</w:t>
            </w:r>
          </w:p>
        </w:tc>
      </w:tr>
    </w:tbl>
    <w:p>
      <w:pPr>
        <w:spacing w:before="0" w:after="44" w:line="245" w:lineRule="auto"/>
      </w:pPr>
      <w:r>
        <w:rPr>
          <w:rFonts w:ascii="Georgia" w:hAnsi="Georgia"/>
          <w:b w:val="0"/>
          <w:i w:val="0"/>
          <w:color w:val="1F1F1F"/>
          <w:sz w:val="18"/>
        </w:rPr>
        <w:t>Grace is generous, but it also trains response. Matthew 13:12 is sober because Jesus speaks about receiving, having, and losing. He is not playing games with the heart. He is teaching that receptivity matters.</w:t>
      </w:r>
    </w:p>
    <w:p>
      <w:pPr>
        <w:spacing w:before="0" w:after="44" w:line="245" w:lineRule="auto"/>
        <w:ind w:firstLine="230"/>
      </w:pPr>
      <w:r>
        <w:rPr>
          <w:rFonts w:ascii="Georgia" w:hAnsi="Georgia"/>
          <w:b w:val="0"/>
          <w:i w:val="0"/>
          <w:color w:val="1F1F1F"/>
          <w:sz w:val="18"/>
        </w:rPr>
        <w:t>Anastasis means resurrection: life rising where finality seemed to speak. In the life of faith, resurrection hope does not make us passive. It wakes us up. The more the heart receives Christ's light, the more alive it becomes to His voice.</w:t>
      </w:r>
    </w:p>
    <w:p>
      <w:pPr>
        <w:spacing w:before="0" w:after="44" w:line="245" w:lineRule="auto"/>
        <w:ind w:firstLine="230"/>
      </w:pPr>
      <w:r>
        <w:rPr>
          <w:rFonts w:ascii="Georgia" w:hAnsi="Georgia"/>
          <w:b w:val="0"/>
          <w:i w:val="0"/>
          <w:color w:val="1F1F1F"/>
          <w:sz w:val="18"/>
        </w:rPr>
        <w:t>Let fire refine the table of grace by asking whether you have responded to the light already given. Learning His Voice is not collecting spiritual impressions while avoiding obedience. Grace invites, cleanses, feeds, and then calls the heart to answer.</w:t>
      </w:r>
    </w:p>
    <w:p>
      <w:pPr>
        <w:spacing w:before="0" w:after="44" w:line="245" w:lineRule="auto"/>
        <w:ind w:firstLine="230"/>
      </w:pPr>
      <w:r>
        <w:rPr>
          <w:rFonts w:ascii="Georgia" w:hAnsi="Georgia"/>
          <w:b w:val="0"/>
          <w:i w:val="0"/>
          <w:color w:val="1F1F1F"/>
          <w:sz w:val="18"/>
        </w:rPr>
        <w:t>Receive the truth deeply enough that it changes your next decision. If Jesus has given light, honor it. If He has corrected you, receive it. If He has comforted you, let comfort become courage.</w:t>
      </w:r>
    </w:p>
    <w:p>
      <w:pPr>
        <w:spacing w:before="0" w:after="44" w:line="245" w:lineRule="auto"/>
        <w:ind w:firstLine="230"/>
      </w:pPr>
      <w:r>
        <w:rPr>
          <w:rFonts w:ascii="Georgia" w:hAnsi="Georgia"/>
          <w:b w:val="0"/>
          <w:i w:val="0"/>
          <w:color w:val="1F1F1F"/>
          <w:sz w:val="18"/>
        </w:rPr>
        <w:t>Walking with Jesus means letting received light become living response.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truth Jesus has already shown you and take one response that honors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refine my response to Your grace. Make me receptive, alive, and faithful with the light You have given.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light have I received that now needs a living response?</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the Table of Grace in one faithful step today.</w:t>
      </w:r>
      <w:r>
        <w:br w:type="page"/>
      </w:r>
    </w:p>
    <w:p>
      <w:pPr>
        <w:spacing w:before="60" w:after="30" w:line="245" w:lineRule="auto"/>
        <w:jc w:val="center"/>
      </w:pPr>
      <w:r>
        <w:rPr>
          <w:rFonts w:ascii="Georgia" w:hAnsi="Georgia"/>
          <w:b/>
          <w:i w:val="0"/>
          <w:color w:val="958463"/>
          <w:sz w:val="15"/>
        </w:rPr>
        <w:t>Day 133 - May 13</w:t>
      </w:r>
    </w:p>
    <w:p>
      <w:pPr>
        <w:spacing w:before="0" w:after="50" w:line="245" w:lineRule="auto"/>
        <w:jc w:val="center"/>
      </w:pPr>
      <w:r>
        <w:rPr>
          <w:rFonts w:ascii="Georgia" w:hAnsi="Georgia"/>
          <w:b/>
          <w:i w:val="0"/>
          <w:color w:val="292422"/>
          <w:sz w:val="29"/>
        </w:rPr>
        <w:t>Come Home to the Healing Touch</w:t>
      </w:r>
    </w:p>
    <w:p>
      <w:pPr>
        <w:spacing w:before="0" w:after="80" w:line="245" w:lineRule="auto"/>
        <w:jc w:val="center"/>
      </w:pPr>
      <w:r>
        <w:rPr>
          <w:rFonts w:ascii="Georgia" w:hAnsi="Georgia"/>
          <w:b w:val="0"/>
          <w:i/>
          <w:color w:val="585858"/>
          <w:sz w:val="17"/>
        </w:rPr>
        <w:t>Matthew 13:15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dull hearts, ears, and eyes because abiding keeps the heart soft enough to receive healing.</w:t>
            </w:r>
          </w:p>
        </w:tc>
      </w:tr>
    </w:tbl>
    <w:p>
      <w:pPr>
        <w:spacing w:before="0" w:after="44" w:line="245" w:lineRule="auto"/>
      </w:pPr>
      <w:r>
        <w:rPr>
          <w:rFonts w:ascii="Georgia" w:hAnsi="Georgia"/>
          <w:b w:val="0"/>
          <w:i w:val="0"/>
          <w:color w:val="1F1F1F"/>
          <w:sz w:val="18"/>
        </w:rPr>
        <w:t>Jesus tells the truth about spiritual dullness because He wants healing, not distance. Matthew 13:15 names a heart grown heavy, ears slow to hear, and eyes closed. The warning is serious, but the desire underneath it is restoration.</w:t>
      </w:r>
    </w:p>
    <w:p>
      <w:pPr>
        <w:spacing w:before="0" w:after="44" w:line="245" w:lineRule="auto"/>
        <w:ind w:firstLine="230"/>
      </w:pPr>
      <w:r>
        <w:rPr>
          <w:rFonts w:ascii="Georgia" w:hAnsi="Georgia"/>
          <w:b w:val="0"/>
          <w:i w:val="0"/>
          <w:color w:val="1F1F1F"/>
          <w:sz w:val="18"/>
        </w:rPr>
        <w:t>Meno means to remain or abide: staying close enough for His life to shape yours. A hard heart does not soften by performing softness. It softens by remaining with Jesus long enough to let truth reach the guarded place.</w:t>
      </w:r>
    </w:p>
    <w:p>
      <w:pPr>
        <w:spacing w:before="0" w:after="44" w:line="245" w:lineRule="auto"/>
        <w:ind w:firstLine="230"/>
      </w:pPr>
      <w:r>
        <w:rPr>
          <w:rFonts w:ascii="Georgia" w:hAnsi="Georgia"/>
          <w:b w:val="0"/>
          <w:i w:val="0"/>
          <w:color w:val="1F1F1F"/>
          <w:sz w:val="18"/>
        </w:rPr>
        <w:t>Come home to the healing touch by asking where you have been avoiding what Jesus wants to heal. Learning His Voice means letting Him speak beneath defensiveness. Sometimes the first sign of healing is not emotion. It is willingness.</w:t>
      </w:r>
    </w:p>
    <w:p>
      <w:pPr>
        <w:spacing w:before="0" w:after="44" w:line="245" w:lineRule="auto"/>
        <w:ind w:firstLine="230"/>
      </w:pPr>
      <w:r>
        <w:rPr>
          <w:rFonts w:ascii="Georgia" w:hAnsi="Georgia"/>
          <w:b w:val="0"/>
          <w:i w:val="0"/>
          <w:color w:val="1F1F1F"/>
          <w:sz w:val="18"/>
        </w:rPr>
        <w:t>Carry this like bread for the road, not decoration for the shelf. Do not admire the idea of a soft heart while protecting the hard place. Stay with Jesus there.</w:t>
      </w:r>
    </w:p>
    <w:p>
      <w:pPr>
        <w:spacing w:before="0" w:after="44" w:line="245" w:lineRule="auto"/>
        <w:ind w:firstLine="230"/>
      </w:pPr>
      <w:r>
        <w:rPr>
          <w:rFonts w:ascii="Georgia" w:hAnsi="Georgia"/>
          <w:b w:val="0"/>
          <w:i w:val="0"/>
          <w:color w:val="1F1F1F"/>
          <w:sz w:val="18"/>
        </w:rPr>
        <w:t>Walking with Jesus means abiding until the heart can hear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you one guarded place, then remain in prayer long enough to listen.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gentle Healer, soften what has grown dull in me. Open my ears, my eyes, and my heart to Your restoring voice.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Jesus be inviting my guarded heart to come home?</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the Healing Touch in one faithful step today.</w:t>
      </w:r>
      <w:r>
        <w:br w:type="page"/>
      </w:r>
    </w:p>
    <w:p>
      <w:pPr>
        <w:spacing w:before="60" w:after="30" w:line="245" w:lineRule="auto"/>
        <w:jc w:val="center"/>
      </w:pPr>
      <w:r>
        <w:rPr>
          <w:rFonts w:ascii="Georgia" w:hAnsi="Georgia"/>
          <w:b/>
          <w:i w:val="0"/>
          <w:color w:val="958463"/>
          <w:sz w:val="15"/>
        </w:rPr>
        <w:t>Day 134 - May 14</w:t>
      </w:r>
    </w:p>
    <w:p>
      <w:pPr>
        <w:spacing w:before="0" w:after="50" w:line="245" w:lineRule="auto"/>
        <w:jc w:val="center"/>
      </w:pPr>
      <w:r>
        <w:rPr>
          <w:rFonts w:ascii="Georgia" w:hAnsi="Georgia"/>
          <w:b/>
          <w:i w:val="0"/>
          <w:color w:val="292422"/>
          <w:sz w:val="29"/>
        </w:rPr>
        <w:t>Practice the Call to Follow</w:t>
      </w:r>
    </w:p>
    <w:p>
      <w:pPr>
        <w:spacing w:before="0" w:after="80" w:line="245" w:lineRule="auto"/>
        <w:jc w:val="center"/>
      </w:pPr>
      <w:r>
        <w:rPr>
          <w:rFonts w:ascii="Georgia" w:hAnsi="Georgia"/>
          <w:b w:val="0"/>
          <w:i/>
          <w:color w:val="585858"/>
          <w:sz w:val="17"/>
        </w:rPr>
        <w:t>Matthew 13:22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thorn-choked soil because Jesus' compassion sees how worry, pressure, and false security can choke the word before it bears fruit.</w:t>
            </w:r>
          </w:p>
        </w:tc>
      </w:tr>
    </w:tbl>
    <w:p>
      <w:pPr>
        <w:spacing w:before="0" w:after="44" w:line="245" w:lineRule="auto"/>
      </w:pPr>
      <w:r>
        <w:rPr>
          <w:rFonts w:ascii="Georgia" w:hAnsi="Georgia"/>
          <w:b w:val="0"/>
          <w:i w:val="0"/>
          <w:color w:val="1F1F1F"/>
          <w:sz w:val="18"/>
        </w:rPr>
        <w:t>Jesus knows how a heart gets choked. Matthew 13:22 speaks of the word being crowded by the cares of the world and the deceitfulness of riches. This is not only about wealth. It is about whatever promises safety while stealing fruitfulness.</w:t>
      </w:r>
    </w:p>
    <w:p>
      <w:pPr>
        <w:spacing w:before="0" w:after="44" w:line="245" w:lineRule="auto"/>
        <w:ind w:firstLine="230"/>
      </w:pPr>
      <w:r>
        <w:rPr>
          <w:rFonts w:ascii="Georgia" w:hAnsi="Georgia"/>
          <w:b w:val="0"/>
          <w:i w:val="0"/>
          <w:color w:val="1F1F1F"/>
          <w:sz w:val="18"/>
        </w:rPr>
        <w:t>Splagchnizomai points to deep compassion, not detached observation. Jesus is not disgusted by the pressured heart. He names the thorns because He loves the fruit.</w:t>
      </w:r>
    </w:p>
    <w:p>
      <w:pPr>
        <w:spacing w:before="0" w:after="44" w:line="245" w:lineRule="auto"/>
        <w:ind w:firstLine="230"/>
      </w:pPr>
      <w:r>
        <w:rPr>
          <w:rFonts w:ascii="Georgia" w:hAnsi="Georgia"/>
          <w:b w:val="0"/>
          <w:i w:val="0"/>
          <w:color w:val="1F1F1F"/>
          <w:sz w:val="18"/>
        </w:rPr>
        <w:t>Practice the call to follow by identifying what is crowding the word in you. Learning His Voice means noticing when worry has become louder than trust, when money has become heavier than mercy, or when success has begun to define obedience.</w:t>
      </w:r>
    </w:p>
    <w:p>
      <w:pPr>
        <w:spacing w:before="0" w:after="44" w:line="245" w:lineRule="auto"/>
        <w:ind w:firstLine="230"/>
      </w:pPr>
      <w:r>
        <w:rPr>
          <w:rFonts w:ascii="Georgia" w:hAnsi="Georgia"/>
          <w:b w:val="0"/>
          <w:i w:val="0"/>
          <w:color w:val="1F1F1F"/>
          <w:sz w:val="18"/>
        </w:rPr>
        <w:t>Let this word give your morning a spine and your heart a place to rest. The spine is honest surrender. The resting place is knowing Jesus can untangle what has been choking the life of the word.</w:t>
      </w:r>
    </w:p>
    <w:p>
      <w:pPr>
        <w:spacing w:before="0" w:after="44" w:line="245" w:lineRule="auto"/>
        <w:ind w:firstLine="230"/>
      </w:pPr>
      <w:r>
        <w:rPr>
          <w:rFonts w:ascii="Georgia" w:hAnsi="Georgia"/>
          <w:b w:val="0"/>
          <w:i w:val="0"/>
          <w:color w:val="1F1F1F"/>
          <w:sz w:val="18"/>
        </w:rPr>
        <w:t>Walking with Jesus means letting compassion pull thorns from the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thorn, one care, or one false security, and surrender it before it crowds out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show me what is choking Your word in me. Free my heart for fruitfulness, trust, and steady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care or false security is trying to choke the word in my life?</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the Call to Follow in one faithful step today.</w:t>
      </w:r>
      <w:r>
        <w:br w:type="page"/>
      </w:r>
    </w:p>
    <w:p>
      <w:pPr>
        <w:spacing w:before="60" w:after="30" w:line="245" w:lineRule="auto"/>
        <w:jc w:val="center"/>
      </w:pPr>
      <w:r>
        <w:rPr>
          <w:rFonts w:ascii="Georgia" w:hAnsi="Georgia"/>
          <w:b/>
          <w:i w:val="0"/>
          <w:color w:val="958463"/>
          <w:sz w:val="15"/>
        </w:rPr>
        <w:t>Day 135 - May 15</w:t>
      </w:r>
    </w:p>
    <w:p>
      <w:pPr>
        <w:spacing w:before="0" w:after="50" w:line="245" w:lineRule="auto"/>
        <w:jc w:val="center"/>
      </w:pPr>
      <w:r>
        <w:rPr>
          <w:rFonts w:ascii="Georgia" w:hAnsi="Georgia"/>
          <w:b/>
          <w:i w:val="0"/>
          <w:color w:val="292422"/>
          <w:sz w:val="29"/>
        </w:rPr>
        <w:t>Surrender to Cross-Shaped Courage</w:t>
      </w:r>
    </w:p>
    <w:p>
      <w:pPr>
        <w:spacing w:before="0" w:after="80" w:line="245" w:lineRule="auto"/>
        <w:jc w:val="center"/>
      </w:pPr>
      <w:r>
        <w:rPr>
          <w:rFonts w:ascii="Georgia" w:hAnsi="Georgia"/>
          <w:b w:val="0"/>
          <w:i/>
          <w:color w:val="585858"/>
          <w:sz w:val="17"/>
        </w:rPr>
        <w:t>Matthew 13:25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enemy sowing weeds because the Teacher forms watchfulness without fear and patience without passivity.</w:t>
            </w:r>
          </w:p>
        </w:tc>
      </w:tr>
    </w:tbl>
    <w:p>
      <w:pPr>
        <w:spacing w:before="0" w:after="44" w:line="245" w:lineRule="auto"/>
      </w:pPr>
      <w:r>
        <w:rPr>
          <w:rFonts w:ascii="Georgia" w:hAnsi="Georgia"/>
          <w:b w:val="0"/>
          <w:i w:val="0"/>
          <w:color w:val="1F1F1F"/>
          <w:sz w:val="18"/>
        </w:rPr>
        <w:t>Jesus teaches with clear eyes. Matthew 13:25 names the reality of an enemy sowing weeds while people slept. He does not pretend opposition is imaginary, but He also does not train His disciples to live frantic and suspicious.</w:t>
      </w:r>
    </w:p>
    <w:p>
      <w:pPr>
        <w:spacing w:before="0" w:after="44" w:line="245" w:lineRule="auto"/>
        <w:ind w:firstLine="230"/>
      </w:pPr>
      <w:r>
        <w:rPr>
          <w:rFonts w:ascii="Georgia" w:hAnsi="Georgia"/>
          <w:b w:val="0"/>
          <w:i w:val="0"/>
          <w:color w:val="1F1F1F"/>
          <w:sz w:val="18"/>
        </w:rPr>
        <w:t>Didaskalos means Teacher: One who forms the life, not just informs the mind. Jesus forms watchful courage. He teaches the heart to stay awake without becoming controlled by fear.</w:t>
      </w:r>
    </w:p>
    <w:p>
      <w:pPr>
        <w:spacing w:before="0" w:after="44" w:line="245" w:lineRule="auto"/>
        <w:ind w:firstLine="230"/>
      </w:pPr>
      <w:r>
        <w:rPr>
          <w:rFonts w:ascii="Georgia" w:hAnsi="Georgia"/>
          <w:b w:val="0"/>
          <w:i w:val="0"/>
          <w:color w:val="1F1F1F"/>
          <w:sz w:val="18"/>
        </w:rPr>
        <w:t>Surrender to cross-shaped courage by asking where you need both vigilance and patience. Learning His Voice means refusing panic when something false appears in the field. It also means refusing denial when something destructive needs to be named.</w:t>
      </w:r>
    </w:p>
    <w:p>
      <w:pPr>
        <w:spacing w:before="0" w:after="44" w:line="245" w:lineRule="auto"/>
        <w:ind w:firstLine="230"/>
      </w:pPr>
      <w:r>
        <w:rPr>
          <w:rFonts w:ascii="Georgia" w:hAnsi="Georgia"/>
          <w:b w:val="0"/>
          <w:i w:val="0"/>
          <w:color w:val="1F1F1F"/>
          <w:sz w:val="18"/>
        </w:rPr>
        <w:t>The day does not get to name you before God does. Trouble may appear in the field, but trouble does not get to define your identity, your calling, or your obedience. The Teacher is still present.</w:t>
      </w:r>
    </w:p>
    <w:p>
      <w:pPr>
        <w:spacing w:before="0" w:after="44" w:line="245" w:lineRule="auto"/>
        <w:ind w:firstLine="230"/>
      </w:pPr>
      <w:r>
        <w:rPr>
          <w:rFonts w:ascii="Georgia" w:hAnsi="Georgia"/>
          <w:b w:val="0"/>
          <w:i w:val="0"/>
          <w:color w:val="1F1F1F"/>
          <w:sz w:val="18"/>
        </w:rPr>
        <w:t>Walking with Jesus means learning watchfulness that remains rooted in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that needs wise watchfulness, then choose one calm faithful action instead of fear-driven reaction.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patient Teacher, form courage in me that can see clearly without panic. Keep me watchful, humble, and rooted in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watchfulness without fear and patience without denial?</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Cross-Shaped Courage in one faithful step today.</w:t>
      </w:r>
      <w:r>
        <w:br w:type="page"/>
      </w:r>
    </w:p>
    <w:p>
      <w:pPr>
        <w:spacing w:before="60" w:after="30" w:line="245" w:lineRule="auto"/>
        <w:jc w:val="center"/>
      </w:pPr>
      <w:r>
        <w:rPr>
          <w:rFonts w:ascii="Georgia" w:hAnsi="Georgia"/>
          <w:b/>
          <w:i w:val="0"/>
          <w:color w:val="958463"/>
          <w:sz w:val="15"/>
        </w:rPr>
        <w:t>Day 136 - May 16</w:t>
      </w:r>
    </w:p>
    <w:p>
      <w:pPr>
        <w:spacing w:before="0" w:after="50" w:line="245" w:lineRule="auto"/>
        <w:jc w:val="center"/>
      </w:pPr>
      <w:r>
        <w:rPr>
          <w:rFonts w:ascii="Georgia" w:hAnsi="Georgia"/>
          <w:b/>
          <w:i w:val="0"/>
          <w:color w:val="292422"/>
          <w:sz w:val="29"/>
        </w:rPr>
        <w:t>Let Mercy Speak Resurrection Hope</w:t>
      </w:r>
    </w:p>
    <w:p>
      <w:pPr>
        <w:spacing w:before="0" w:after="80" w:line="245" w:lineRule="auto"/>
        <w:jc w:val="center"/>
      </w:pPr>
      <w:r>
        <w:rPr>
          <w:rFonts w:ascii="Georgia" w:hAnsi="Georgia"/>
          <w:b w:val="0"/>
          <w:i/>
          <w:color w:val="585858"/>
          <w:sz w:val="17"/>
        </w:rPr>
        <w:t>Matthew 13:32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mustard seed because the road of Jesus honors small beginnings that become sheltering grace.</w:t>
            </w:r>
          </w:p>
        </w:tc>
      </w:tr>
    </w:tbl>
    <w:p>
      <w:pPr>
        <w:spacing w:before="0" w:after="44" w:line="245" w:lineRule="auto"/>
      </w:pPr>
      <w:r>
        <w:rPr>
          <w:rFonts w:ascii="Georgia" w:hAnsi="Georgia"/>
          <w:b w:val="0"/>
          <w:i w:val="0"/>
          <w:color w:val="1F1F1F"/>
          <w:sz w:val="18"/>
        </w:rPr>
        <w:t>Mercy often begins smaller than we expected. Matthew 13:32 points to a tiny seed that grows into something large enough to give shelter. The kingdom does not need to impress the impatient in order to be real.</w:t>
      </w:r>
    </w:p>
    <w:p>
      <w:pPr>
        <w:spacing w:before="0" w:after="44" w:line="245" w:lineRule="auto"/>
        <w:ind w:firstLine="230"/>
      </w:pPr>
      <w:r>
        <w:rPr>
          <w:rFonts w:ascii="Georgia" w:hAnsi="Georgia"/>
          <w:b w:val="0"/>
          <w:i w:val="0"/>
          <w:color w:val="1F1F1F"/>
          <w:sz w:val="18"/>
        </w:rPr>
        <w:t>Hodos means way or road: Jesus as the path, not only the pointer. The way of Jesus honors hidden growth, faithful beginnings, and patient trust. He knows how to turn what looks small into shelter.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receive small kingdom beginnings without despising them. Learning His Voice includes hearing hope in what is still growing.</w:t>
      </w:r>
    </w:p>
    <w:p>
      <w:pPr>
        <w:spacing w:before="0" w:after="44" w:line="245" w:lineRule="auto"/>
        <w:ind w:firstLine="230"/>
      </w:pPr>
      <w:r>
        <w:rPr>
          <w:rFonts w:ascii="Georgia" w:hAnsi="Georgia"/>
          <w:b w:val="0"/>
          <w:i w:val="0"/>
          <w:color w:val="1F1F1F"/>
          <w:sz w:val="18"/>
        </w:rPr>
        <w:t>Walk out of this page with courage, tenderness, and clarity. Courage keeps planting. Tenderness protects small growth. Clarity refuses to measure God's kingdom by impatience.</w:t>
      </w:r>
    </w:p>
    <w:p>
      <w:pPr>
        <w:spacing w:before="0" w:after="44" w:line="245" w:lineRule="auto"/>
        <w:ind w:firstLine="230"/>
      </w:pPr>
      <w:r>
        <w:rPr>
          <w:rFonts w:ascii="Georgia" w:hAnsi="Georgia"/>
          <w:b w:val="0"/>
          <w:i w:val="0"/>
          <w:color w:val="1F1F1F"/>
          <w:sz w:val="18"/>
        </w:rPr>
        <w:t>Walking with Jesus means following the road where small mercy becomes shelter.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bless one small beginning in prayer instead of dismissing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the kingdom seed, teach me to trust small beginnings. Let Sabbath rest steady my hope while Your mercy grows shelter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beginning needs Sabbath hope instead of impatience?</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Resurrection Hope in one faithful step today.</w:t>
      </w:r>
      <w:r>
        <w:br w:type="page"/>
      </w:r>
    </w:p>
    <w:p>
      <w:pPr>
        <w:spacing w:before="60" w:after="30" w:line="245" w:lineRule="auto"/>
        <w:jc w:val="center"/>
      </w:pPr>
      <w:r>
        <w:rPr>
          <w:rFonts w:ascii="Georgia" w:hAnsi="Georgia"/>
          <w:b/>
          <w:i w:val="0"/>
          <w:color w:val="958463"/>
          <w:sz w:val="15"/>
        </w:rPr>
        <w:t>Day 137 - May 17</w:t>
      </w:r>
    </w:p>
    <w:p>
      <w:pPr>
        <w:spacing w:before="0" w:after="50" w:line="245" w:lineRule="auto"/>
        <w:jc w:val="center"/>
      </w:pPr>
      <w:r>
        <w:rPr>
          <w:rFonts w:ascii="Georgia" w:hAnsi="Georgia"/>
          <w:b/>
          <w:i w:val="0"/>
          <w:color w:val="292422"/>
          <w:sz w:val="29"/>
        </w:rPr>
        <w:t>Breathe the Friend Who Leads</w:t>
      </w:r>
    </w:p>
    <w:p>
      <w:pPr>
        <w:spacing w:before="0" w:after="80" w:line="245" w:lineRule="auto"/>
        <w:jc w:val="center"/>
      </w:pPr>
      <w:r>
        <w:rPr>
          <w:rFonts w:ascii="Georgia" w:hAnsi="Georgia"/>
          <w:b w:val="0"/>
          <w:i/>
          <w:color w:val="585858"/>
          <w:sz w:val="17"/>
        </w:rPr>
        <w:t>Matthew 13:34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in parables because resurrection-shaped hope can awaken the heart through truth that invites listening instead of shallow consumption.</w:t>
            </w:r>
          </w:p>
        </w:tc>
      </w:tr>
    </w:tbl>
    <w:p>
      <w:pPr>
        <w:spacing w:before="0" w:after="44" w:line="245" w:lineRule="auto"/>
      </w:pPr>
      <w:r>
        <w:rPr>
          <w:rFonts w:ascii="Georgia" w:hAnsi="Georgia"/>
          <w:b w:val="0"/>
          <w:i w:val="0"/>
          <w:color w:val="1F1F1F"/>
          <w:sz w:val="18"/>
        </w:rPr>
        <w:t>Jesus knew how to teach in a way that made people listen beneath the surface. Matthew 13:34 shows Him speaking to the crowds in parables. He was not hiding truth from hungry hearts. He was inviting listeners to come awake.</w:t>
      </w:r>
    </w:p>
    <w:p>
      <w:pPr>
        <w:spacing w:before="0" w:after="44" w:line="245" w:lineRule="auto"/>
        <w:ind w:firstLine="230"/>
      </w:pPr>
      <w:r>
        <w:rPr>
          <w:rFonts w:ascii="Georgia" w:hAnsi="Georgia"/>
          <w:b w:val="0"/>
          <w:i w:val="0"/>
          <w:color w:val="1F1F1F"/>
          <w:sz w:val="18"/>
        </w:rPr>
        <w:t>Anastasis means resurrection: life rising where finality seemed to speak. Sometimes the heart feels dull, flat, or too tired to hear. Then Jesus speaks a story, an image, a seed of truth, and something in the soul begins to breathe again.</w:t>
      </w:r>
    </w:p>
    <w:p>
      <w:pPr>
        <w:spacing w:before="0" w:after="44" w:line="245" w:lineRule="auto"/>
        <w:ind w:firstLine="230"/>
      </w:pPr>
      <w:r>
        <w:rPr>
          <w:rFonts w:ascii="Georgia" w:hAnsi="Georgia"/>
          <w:b w:val="0"/>
          <w:i w:val="0"/>
          <w:color w:val="1F1F1F"/>
          <w:sz w:val="18"/>
        </w:rPr>
        <w:t>Breathe the Friend who leads by slowing down enough to receive how Jesus teaches. Learning His Voice means letting truth do more than pass through your mind. It means letting His words search, awaken, comfort, and call.</w:t>
      </w:r>
    </w:p>
    <w:p>
      <w:pPr>
        <w:spacing w:before="0" w:after="44" w:line="245" w:lineRule="auto"/>
        <w:ind w:firstLine="230"/>
      </w:pPr>
      <w:r>
        <w:rPr>
          <w:rFonts w:ascii="Georgia" w:hAnsi="Georgia"/>
          <w:b w:val="0"/>
          <w:i w:val="0"/>
          <w:color w:val="1F1F1F"/>
          <w:sz w:val="18"/>
        </w:rPr>
        <w:t>Receive the truth deeply enough that it changes your next decision. Do not treat the teaching of Jesus as background sound. Let one word from Him become breath for the next faithful step.</w:t>
      </w:r>
    </w:p>
    <w:p>
      <w:pPr>
        <w:spacing w:before="0" w:after="44" w:line="245" w:lineRule="auto"/>
        <w:ind w:firstLine="230"/>
      </w:pPr>
      <w:r>
        <w:rPr>
          <w:rFonts w:ascii="Georgia" w:hAnsi="Georgia"/>
          <w:b w:val="0"/>
          <w:i w:val="0"/>
          <w:color w:val="1F1F1F"/>
          <w:sz w:val="18"/>
        </w:rPr>
        <w:t>Walking with Jesus means letting His voice awaken life beneath the surface.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teaching of Jesus and sit with it until it becomes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Friend who leads, wake my heart beneath the surface. Let Your teaching breathe life into the place that has grown dull.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from Jesus needs to become breath in me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Friend Who Leads in one faithful step today.</w:t>
      </w:r>
      <w:r>
        <w:br w:type="page"/>
      </w:r>
    </w:p>
    <w:p>
      <w:pPr>
        <w:spacing w:before="60" w:after="30" w:line="245" w:lineRule="auto"/>
        <w:jc w:val="center"/>
      </w:pPr>
      <w:r>
        <w:rPr>
          <w:rFonts w:ascii="Georgia" w:hAnsi="Georgia"/>
          <w:b/>
          <w:i w:val="0"/>
          <w:color w:val="958463"/>
          <w:sz w:val="15"/>
        </w:rPr>
        <w:t>Day 138 - May 18</w:t>
      </w:r>
    </w:p>
    <w:p>
      <w:pPr>
        <w:spacing w:before="0" w:after="50" w:line="245" w:lineRule="auto"/>
        <w:jc w:val="center"/>
      </w:pPr>
      <w:r>
        <w:rPr>
          <w:rFonts w:ascii="Georgia" w:hAnsi="Georgia"/>
          <w:b/>
          <w:i w:val="0"/>
          <w:color w:val="292422"/>
          <w:sz w:val="29"/>
        </w:rPr>
        <w:t>Hold Fast to the Light on the Path</w:t>
      </w:r>
    </w:p>
    <w:p>
      <w:pPr>
        <w:spacing w:before="0" w:after="80" w:line="245" w:lineRule="auto"/>
        <w:jc w:val="center"/>
      </w:pPr>
      <w:r>
        <w:rPr>
          <w:rFonts w:ascii="Georgia" w:hAnsi="Georgia"/>
          <w:b w:val="0"/>
          <w:i/>
          <w:color w:val="585858"/>
          <w:sz w:val="17"/>
        </w:rPr>
        <w:t>Matthew 13:37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identifying the sower of good seed because abiding begins with knowing whose field, seed, and work we belong to.</w:t>
            </w:r>
          </w:p>
        </w:tc>
      </w:tr>
    </w:tbl>
    <w:p>
      <w:pPr>
        <w:spacing w:before="0" w:after="44" w:line="245" w:lineRule="auto"/>
      </w:pPr>
      <w:r>
        <w:rPr>
          <w:rFonts w:ascii="Georgia" w:hAnsi="Georgia"/>
          <w:b w:val="0"/>
          <w:i w:val="0"/>
          <w:color w:val="1F1F1F"/>
          <w:sz w:val="18"/>
        </w:rPr>
        <w:t>Jesus names the source of the good seed. Matthew 13:37 points back to Him as the One who sows what is good. The field is not abandoned, and the seed is not accidental.</w:t>
      </w:r>
    </w:p>
    <w:p>
      <w:pPr>
        <w:spacing w:before="0" w:after="44" w:line="245" w:lineRule="auto"/>
        <w:ind w:firstLine="230"/>
      </w:pPr>
      <w:r>
        <w:rPr>
          <w:rFonts w:ascii="Georgia" w:hAnsi="Georgia"/>
          <w:b w:val="0"/>
          <w:i w:val="0"/>
          <w:color w:val="1F1F1F"/>
          <w:sz w:val="18"/>
        </w:rPr>
        <w:t>Meno means to remain or abide: staying close enough for His life to shape yours. Abiding begins with remembering that you are not the origin of every good thing God is growing. You are called to remain with the Sower.</w:t>
      </w:r>
    </w:p>
    <w:p>
      <w:pPr>
        <w:spacing w:before="0" w:after="44" w:line="245" w:lineRule="auto"/>
        <w:ind w:firstLine="230"/>
      </w:pPr>
      <w:r>
        <w:rPr>
          <w:rFonts w:ascii="Georgia" w:hAnsi="Georgia"/>
          <w:b w:val="0"/>
          <w:i w:val="0"/>
          <w:color w:val="1F1F1F"/>
          <w:sz w:val="18"/>
        </w:rPr>
        <w:t>Hold fast to the light on the path by refusing to carry the whole field as though it belongs to you. Learning His Voice means hearing the difference between faithful participation and anxious ownership. Jesus sows. Jesus sees. Jesus knows what He is growing.</w:t>
      </w:r>
    </w:p>
    <w:p>
      <w:pPr>
        <w:spacing w:before="0" w:after="44" w:line="245" w:lineRule="auto"/>
        <w:ind w:firstLine="230"/>
      </w:pPr>
      <w:r>
        <w:rPr>
          <w:rFonts w:ascii="Georgia" w:hAnsi="Georgia"/>
          <w:b w:val="0"/>
          <w:i w:val="0"/>
          <w:color w:val="1F1F1F"/>
          <w:sz w:val="18"/>
        </w:rPr>
        <w:t>Carry this like bread for the road, not decoration for the shelf. When the day presses you to control outcomes, return to the light: the good seed begins with Christ.</w:t>
      </w:r>
    </w:p>
    <w:p>
      <w:pPr>
        <w:spacing w:before="0" w:after="44" w:line="245" w:lineRule="auto"/>
        <w:ind w:firstLine="230"/>
      </w:pPr>
      <w:r>
        <w:rPr>
          <w:rFonts w:ascii="Georgia" w:hAnsi="Georgia"/>
          <w:b w:val="0"/>
          <w:i w:val="0"/>
          <w:color w:val="1F1F1F"/>
          <w:sz w:val="18"/>
        </w:rPr>
        <w:t>Walking with Jesus means remaining with the Sower instead of trying to become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outcome you have been trying to own, and ask Jesus how to participate faithfully instead.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Sower of good seed, free me from anxious ownership. Teach me to remain with You and trust what You are growing.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confusing faithful participation with anxious ownership?</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the Light on the Path in one faithful step today.</w:t>
      </w:r>
      <w:r>
        <w:br w:type="page"/>
      </w:r>
    </w:p>
    <w:p>
      <w:pPr>
        <w:spacing w:before="60" w:after="30" w:line="245" w:lineRule="auto"/>
        <w:jc w:val="center"/>
      </w:pPr>
      <w:r>
        <w:rPr>
          <w:rFonts w:ascii="Georgia" w:hAnsi="Georgia"/>
          <w:b/>
          <w:i w:val="0"/>
          <w:color w:val="958463"/>
          <w:sz w:val="15"/>
        </w:rPr>
        <w:t>Day 139 - May 19</w:t>
      </w:r>
    </w:p>
    <w:p>
      <w:pPr>
        <w:spacing w:before="0" w:after="50" w:line="245" w:lineRule="auto"/>
        <w:jc w:val="center"/>
      </w:pPr>
      <w:r>
        <w:rPr>
          <w:rFonts w:ascii="Georgia" w:hAnsi="Georgia"/>
          <w:b/>
          <w:i w:val="0"/>
          <w:color w:val="292422"/>
          <w:sz w:val="29"/>
        </w:rPr>
        <w:t>Return to the Invitation</w:t>
      </w:r>
    </w:p>
    <w:p>
      <w:pPr>
        <w:spacing w:before="0" w:after="80" w:line="245" w:lineRule="auto"/>
        <w:jc w:val="center"/>
      </w:pPr>
      <w:r>
        <w:rPr>
          <w:rFonts w:ascii="Georgia" w:hAnsi="Georgia"/>
          <w:b w:val="0"/>
          <w:i/>
          <w:color w:val="585858"/>
          <w:sz w:val="17"/>
        </w:rPr>
        <w:t>Matthew 13:4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seed falling beside the path because Jesus' compassion names hardened places before the word is stolen away.</w:t>
            </w:r>
          </w:p>
        </w:tc>
      </w:tr>
    </w:tbl>
    <w:p>
      <w:pPr>
        <w:spacing w:before="0" w:after="44" w:line="245" w:lineRule="auto"/>
      </w:pPr>
      <w:r>
        <w:rPr>
          <w:rFonts w:ascii="Georgia" w:hAnsi="Georgia"/>
          <w:b w:val="0"/>
          <w:i w:val="0"/>
          <w:color w:val="1F1F1F"/>
          <w:sz w:val="18"/>
        </w:rPr>
        <w:t>The invitation of Jesus is tender enough to tell the truth. Matthew 13:4 describes seed falling beside the path and being taken away. The image is simple, but it reaches into a serious place: the word can land near a heart without entering it.</w:t>
      </w:r>
    </w:p>
    <w:p>
      <w:pPr>
        <w:spacing w:before="0" w:after="44" w:line="245" w:lineRule="auto"/>
        <w:ind w:firstLine="230"/>
      </w:pPr>
      <w:r>
        <w:rPr>
          <w:rFonts w:ascii="Georgia" w:hAnsi="Georgia"/>
          <w:b w:val="0"/>
          <w:i w:val="0"/>
          <w:color w:val="1F1F1F"/>
          <w:sz w:val="18"/>
        </w:rPr>
        <w:t>Splagchnizomai points to deep compassion, not detached observation. Jesus does not name the path to shame the listener. He names it because mercy wants the word to take root. He sees the trampled places and still speaks.</w:t>
      </w:r>
    </w:p>
    <w:p>
      <w:pPr>
        <w:spacing w:before="0" w:after="44" w:line="245" w:lineRule="auto"/>
        <w:ind w:firstLine="230"/>
      </w:pPr>
      <w:r>
        <w:rPr>
          <w:rFonts w:ascii="Georgia" w:hAnsi="Georgia"/>
          <w:b w:val="0"/>
          <w:i w:val="0"/>
          <w:color w:val="1F1F1F"/>
          <w:sz w:val="18"/>
        </w:rPr>
        <w:t>Return to the invitation by asking where your heart has become too packed down to receive. Learning His Voice means noticing what hardens you: disappointment, hurry, cynicism, pain, constant noise, or the habit of hearing truth without answering it.</w:t>
      </w:r>
    </w:p>
    <w:p>
      <w:pPr>
        <w:spacing w:before="0" w:after="44" w:line="245" w:lineRule="auto"/>
        <w:ind w:firstLine="230"/>
      </w:pPr>
      <w:r>
        <w:rPr>
          <w:rFonts w:ascii="Georgia" w:hAnsi="Georgia"/>
          <w:b w:val="0"/>
          <w:i w:val="0"/>
          <w:color w:val="1F1F1F"/>
          <w:sz w:val="18"/>
        </w:rPr>
        <w:t>Let this word give your morning a spine and your heart a place to rest. The spine is honesty. The resting place is Christ's compassion, which can soften what has been walked over too long.</w:t>
      </w:r>
    </w:p>
    <w:p>
      <w:pPr>
        <w:spacing w:before="0" w:after="44" w:line="245" w:lineRule="auto"/>
        <w:ind w:firstLine="230"/>
      </w:pPr>
      <w:r>
        <w:rPr>
          <w:rFonts w:ascii="Georgia" w:hAnsi="Georgia"/>
          <w:b w:val="0"/>
          <w:i w:val="0"/>
          <w:color w:val="1F1F1F"/>
          <w:sz w:val="18"/>
        </w:rPr>
        <w:t>Walking with Jesus means letting compassion make room for the word to enter.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thing that has hardened your listening, and ask Jesus to soften that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soften the path in me. Let Your word enter where hurry, pain, or cynicism has packed the ground down.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hardened my listening, and how is Jesus inviting me back?</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the Invitation in one faithful step today.</w:t>
      </w:r>
      <w:r>
        <w:br w:type="page"/>
      </w:r>
    </w:p>
    <w:p>
      <w:pPr>
        <w:spacing w:before="60" w:after="30" w:line="245" w:lineRule="auto"/>
        <w:jc w:val="center"/>
      </w:pPr>
      <w:r>
        <w:rPr>
          <w:rFonts w:ascii="Georgia" w:hAnsi="Georgia"/>
          <w:b/>
          <w:i w:val="0"/>
          <w:color w:val="958463"/>
          <w:sz w:val="15"/>
        </w:rPr>
        <w:t>Day 140 - May 20</w:t>
      </w:r>
    </w:p>
    <w:p>
      <w:pPr>
        <w:spacing w:before="0" w:after="50" w:line="245" w:lineRule="auto"/>
        <w:jc w:val="center"/>
      </w:pPr>
      <w:r>
        <w:rPr>
          <w:rFonts w:ascii="Georgia" w:hAnsi="Georgia"/>
          <w:b/>
          <w:i w:val="0"/>
          <w:color w:val="292422"/>
          <w:sz w:val="29"/>
        </w:rPr>
        <w:t>Yield to the Shepherd's Voice</w:t>
      </w:r>
    </w:p>
    <w:p>
      <w:pPr>
        <w:spacing w:before="0" w:after="80" w:line="245" w:lineRule="auto"/>
        <w:jc w:val="center"/>
      </w:pPr>
      <w:r>
        <w:rPr>
          <w:rFonts w:ascii="Georgia" w:hAnsi="Georgia"/>
          <w:b w:val="0"/>
          <w:i/>
          <w:color w:val="585858"/>
          <w:sz w:val="17"/>
        </w:rPr>
        <w:t>Matthew 13:41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removing what causes sin because the Teacher forms holiness as hope, not terror.</w:t>
            </w:r>
          </w:p>
        </w:tc>
      </w:tr>
    </w:tbl>
    <w:p>
      <w:pPr>
        <w:spacing w:before="0" w:after="44" w:line="245" w:lineRule="auto"/>
      </w:pPr>
      <w:r>
        <w:rPr>
          <w:rFonts w:ascii="Georgia" w:hAnsi="Georgia"/>
          <w:b w:val="0"/>
          <w:i w:val="0"/>
          <w:color w:val="1F1F1F"/>
          <w:sz w:val="18"/>
        </w:rPr>
        <w:t>Jesus does not teach holiness casually. Matthew 13:41 speaks of the Son of Man gathering out what causes sin and lawlessness. The language is sober because evil is not harmless.</w:t>
      </w:r>
    </w:p>
    <w:p>
      <w:pPr>
        <w:spacing w:before="0" w:after="44" w:line="245" w:lineRule="auto"/>
        <w:ind w:firstLine="230"/>
      </w:pPr>
      <w:r>
        <w:rPr>
          <w:rFonts w:ascii="Georgia" w:hAnsi="Georgia"/>
          <w:b w:val="0"/>
          <w:i w:val="0"/>
          <w:color w:val="1F1F1F"/>
          <w:sz w:val="18"/>
        </w:rPr>
        <w:t>Didaskalos means Teacher: One who forms the life, not just informs the mind. Jesus teaches with authority because He loves what is good. His voice does not flatter what destroys people. He names it, judges it, and will remove it.</w:t>
      </w:r>
    </w:p>
    <w:p>
      <w:pPr>
        <w:spacing w:before="0" w:after="44" w:line="245" w:lineRule="auto"/>
        <w:ind w:firstLine="230"/>
      </w:pPr>
      <w:r>
        <w:rPr>
          <w:rFonts w:ascii="Georgia" w:hAnsi="Georgia"/>
          <w:b w:val="0"/>
          <w:i w:val="0"/>
          <w:color w:val="1F1F1F"/>
          <w:sz w:val="18"/>
        </w:rPr>
        <w:t>Yield to the Shepherd's voice by letting Him correct what you have been excusing. Learning His Voice means hearing holiness as mercy. The Lord does not cleanse the field because He is cruel. He cleanses because His kingdom is life.</w:t>
      </w:r>
    </w:p>
    <w:p>
      <w:pPr>
        <w:spacing w:before="0" w:after="44" w:line="245" w:lineRule="auto"/>
        <w:ind w:firstLine="230"/>
      </w:pPr>
      <w:r>
        <w:rPr>
          <w:rFonts w:ascii="Georgia" w:hAnsi="Georgia"/>
          <w:b w:val="0"/>
          <w:i w:val="0"/>
          <w:color w:val="1F1F1F"/>
          <w:sz w:val="18"/>
        </w:rPr>
        <w:t>The day does not get to name you before God does. Neither does the sin you are surrendering. Bring it to Jesus clearly, without bargaining and without despair.</w:t>
      </w:r>
    </w:p>
    <w:p>
      <w:pPr>
        <w:spacing w:before="0" w:after="44" w:line="245" w:lineRule="auto"/>
        <w:ind w:firstLine="230"/>
      </w:pPr>
      <w:r>
        <w:rPr>
          <w:rFonts w:ascii="Georgia" w:hAnsi="Georgia"/>
          <w:b w:val="0"/>
          <w:i w:val="0"/>
          <w:color w:val="1F1F1F"/>
          <w:sz w:val="18"/>
        </w:rPr>
        <w:t>Walking with Jesus means letting the Teacher form holiness without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compromise Jesus has been asking you to surrender, and take one honest step away from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holy Teacher, correct what I have excused. Let Your mercy make me honest, clean, and willing to walk in Your kingdom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been excusing that Jesus is asking me to surrender?</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the Shepherd's Voice in one faithful step today.</w:t>
      </w:r>
      <w:r>
        <w:br w:type="page"/>
      </w:r>
    </w:p>
    <w:p>
      <w:pPr>
        <w:spacing w:before="60" w:after="30" w:line="245" w:lineRule="auto"/>
        <w:jc w:val="center"/>
      </w:pPr>
      <w:r>
        <w:rPr>
          <w:rFonts w:ascii="Georgia" w:hAnsi="Georgia"/>
          <w:b/>
          <w:i w:val="0"/>
          <w:color w:val="958463"/>
          <w:sz w:val="15"/>
        </w:rPr>
        <w:t>Day 141 - May 21</w:t>
      </w:r>
    </w:p>
    <w:p>
      <w:pPr>
        <w:spacing w:before="0" w:after="50" w:line="245" w:lineRule="auto"/>
        <w:jc w:val="center"/>
      </w:pPr>
      <w:r>
        <w:rPr>
          <w:rFonts w:ascii="Georgia" w:hAnsi="Georgia"/>
          <w:b/>
          <w:i w:val="0"/>
          <w:color w:val="292422"/>
          <w:sz w:val="29"/>
        </w:rPr>
        <w:t>Anchor the Road with Jesus</w:t>
      </w:r>
    </w:p>
    <w:p>
      <w:pPr>
        <w:spacing w:before="0" w:after="80" w:line="245" w:lineRule="auto"/>
        <w:jc w:val="center"/>
      </w:pPr>
      <w:r>
        <w:rPr>
          <w:rFonts w:ascii="Georgia" w:hAnsi="Georgia"/>
          <w:b w:val="0"/>
          <w:i/>
          <w:color w:val="585858"/>
          <w:sz w:val="17"/>
        </w:rPr>
        <w:t>Matthew 13:48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sorting of the full net because the road with Jesus includes discernment, endurance, and a sober trust that final judgment belongs to God.</w:t>
            </w:r>
          </w:p>
        </w:tc>
      </w:tr>
    </w:tbl>
    <w:p>
      <w:pPr>
        <w:spacing w:before="0" w:after="44" w:line="245" w:lineRule="auto"/>
      </w:pPr>
      <w:r>
        <w:rPr>
          <w:rFonts w:ascii="Georgia" w:hAnsi="Georgia"/>
          <w:b w:val="0"/>
          <w:i w:val="0"/>
          <w:color w:val="1F1F1F"/>
          <w:sz w:val="18"/>
        </w:rPr>
        <w:t>The road with Jesus is merciful, but it is not careless. Matthew 13:48 pictures a full net and a sorting. The image reminds us that not everything gathered belongs to the same end.</w:t>
      </w:r>
    </w:p>
    <w:p>
      <w:pPr>
        <w:spacing w:before="0" w:after="44" w:line="245" w:lineRule="auto"/>
        <w:ind w:firstLine="230"/>
      </w:pPr>
      <w:r>
        <w:rPr>
          <w:rFonts w:ascii="Georgia" w:hAnsi="Georgia"/>
          <w:b w:val="0"/>
          <w:i w:val="0"/>
          <w:color w:val="1F1F1F"/>
          <w:sz w:val="18"/>
        </w:rPr>
        <w:t>Hodos means way or road: Jesus as the path, not only the pointer. The way of Jesus teaches discernment without arrogance. It teaches endurance without laziness. It teaches us to walk faithfully while leaving final judgment in God's hands.</w:t>
      </w:r>
    </w:p>
    <w:p>
      <w:pPr>
        <w:spacing w:before="0" w:after="44" w:line="245" w:lineRule="auto"/>
        <w:ind w:firstLine="230"/>
      </w:pPr>
      <w:r>
        <w:rPr>
          <w:rFonts w:ascii="Georgia" w:hAnsi="Georgia"/>
          <w:b w:val="0"/>
          <w:i w:val="0"/>
          <w:color w:val="1F1F1F"/>
          <w:sz w:val="18"/>
        </w:rPr>
        <w:t>Anchor the road with Jesus by asking where you need better discernment. Learning His Voice does not make the heart harsh. It makes the heart clearer. Mercy does not require pretending everything is good. Humility does not require refusing wisdom.</w:t>
      </w:r>
    </w:p>
    <w:p>
      <w:pPr>
        <w:spacing w:before="0" w:after="44" w:line="245" w:lineRule="auto"/>
        <w:ind w:firstLine="230"/>
      </w:pPr>
      <w:r>
        <w:rPr>
          <w:rFonts w:ascii="Georgia" w:hAnsi="Georgia"/>
          <w:b w:val="0"/>
          <w:i w:val="0"/>
          <w:color w:val="1F1F1F"/>
          <w:sz w:val="18"/>
        </w:rPr>
        <w:t>Walk out of this page with courage, tenderness, and clarity. Courage sees honestly. Tenderness refuses pride. Clarity keeps following Jesus on the road.</w:t>
      </w:r>
    </w:p>
    <w:p>
      <w:pPr>
        <w:spacing w:before="0" w:after="44" w:line="245" w:lineRule="auto"/>
        <w:ind w:firstLine="230"/>
      </w:pPr>
      <w:r>
        <w:rPr>
          <w:rFonts w:ascii="Georgia" w:hAnsi="Georgia"/>
          <w:b w:val="0"/>
          <w:i w:val="0"/>
          <w:color w:val="1F1F1F"/>
          <w:sz w:val="18"/>
        </w:rPr>
        <w:t>Walking with Jesus means practicing discernment without taking God's seat.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for discernment in one relationship, decision, or commitment, then wait before acting.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Way, give me discernment without pride and mercy without confusion. Keep me anchored on Your road.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clarity without harshness?</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Road with Jesus in one faithful step today.</w:t>
      </w:r>
      <w:r>
        <w:br w:type="page"/>
      </w:r>
    </w:p>
    <w:p>
      <w:pPr>
        <w:spacing w:before="60" w:after="30" w:line="245" w:lineRule="auto"/>
        <w:jc w:val="center"/>
      </w:pPr>
      <w:r>
        <w:rPr>
          <w:rFonts w:ascii="Georgia" w:hAnsi="Georgia"/>
          <w:b/>
          <w:i w:val="0"/>
          <w:color w:val="958463"/>
          <w:sz w:val="15"/>
        </w:rPr>
        <w:t>Day 142 - May 22</w:t>
      </w:r>
    </w:p>
    <w:p>
      <w:pPr>
        <w:spacing w:before="0" w:after="50" w:line="245" w:lineRule="auto"/>
        <w:jc w:val="center"/>
      </w:pPr>
      <w:r>
        <w:rPr>
          <w:rFonts w:ascii="Georgia" w:hAnsi="Georgia"/>
          <w:b/>
          <w:i w:val="0"/>
          <w:color w:val="292422"/>
          <w:sz w:val="29"/>
        </w:rPr>
        <w:t>Discover the Nearness of Christ</w:t>
      </w:r>
    </w:p>
    <w:p>
      <w:pPr>
        <w:spacing w:before="0" w:after="80" w:line="245" w:lineRule="auto"/>
        <w:jc w:val="center"/>
      </w:pPr>
      <w:r>
        <w:rPr>
          <w:rFonts w:ascii="Georgia" w:hAnsi="Georgia"/>
          <w:b w:val="0"/>
          <w:i/>
          <w:color w:val="585858"/>
          <w:sz w:val="17"/>
        </w:rPr>
        <w:t>Matthew 13:49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the end of the age because resurrection hope gives holy seriousness without panic.</w:t>
            </w:r>
          </w:p>
        </w:tc>
      </w:tr>
    </w:tbl>
    <w:p>
      <w:pPr>
        <w:spacing w:before="0" w:after="44" w:line="245" w:lineRule="auto"/>
      </w:pPr>
      <w:r>
        <w:rPr>
          <w:rFonts w:ascii="Georgia" w:hAnsi="Georgia"/>
          <w:b w:val="0"/>
          <w:i w:val="0"/>
          <w:color w:val="1F1F1F"/>
          <w:sz w:val="18"/>
        </w:rPr>
        <w:t>The nearness of Christ gives courage to face serious truth. Matthew 13:49 speaks about the end of the age and the separation of what is wicked from what is righteous. Jesus is not vague about final reality.</w:t>
      </w:r>
    </w:p>
    <w:p>
      <w:pPr>
        <w:spacing w:before="0" w:after="44" w:line="245" w:lineRule="auto"/>
        <w:ind w:firstLine="230"/>
      </w:pPr>
      <w:r>
        <w:rPr>
          <w:rFonts w:ascii="Georgia" w:hAnsi="Georgia"/>
          <w:b w:val="0"/>
          <w:i w:val="0"/>
          <w:color w:val="1F1F1F"/>
          <w:sz w:val="18"/>
        </w:rPr>
        <w:t>Anastasis means resurrection: life rising where finality seemed to speak. Resurrection hope does not make judgment unreal. It makes hope stronger than panic. In Christ, sober truth can lead to surrender instead of dread.</w:t>
      </w:r>
    </w:p>
    <w:p>
      <w:pPr>
        <w:spacing w:before="0" w:after="44" w:line="245" w:lineRule="auto"/>
        <w:ind w:firstLine="230"/>
      </w:pPr>
      <w:r>
        <w:rPr>
          <w:rFonts w:ascii="Georgia" w:hAnsi="Georgia"/>
          <w:b w:val="0"/>
          <w:i w:val="0"/>
          <w:color w:val="1F1F1F"/>
          <w:sz w:val="18"/>
        </w:rPr>
        <w:t>Discover the nearness of Christ by letting final reality clarify today's obedience. Learning His Voice means listening when Jesus speaks about endings, not to become frantic, but to become faithful.</w:t>
      </w:r>
    </w:p>
    <w:p>
      <w:pPr>
        <w:spacing w:before="0" w:after="44" w:line="245" w:lineRule="auto"/>
        <w:ind w:firstLine="230"/>
      </w:pPr>
      <w:r>
        <w:rPr>
          <w:rFonts w:ascii="Georgia" w:hAnsi="Georgia"/>
          <w:b w:val="0"/>
          <w:i w:val="0"/>
          <w:color w:val="1F1F1F"/>
          <w:sz w:val="18"/>
        </w:rPr>
        <w:t>Receive the truth deeply enough that it changes your next decision. If the Lord is near, then secret compromise is not worth protecting. If the Lord is near, then quiet faithfulness is not wasted.</w:t>
      </w:r>
    </w:p>
    <w:p>
      <w:pPr>
        <w:spacing w:before="0" w:after="44" w:line="245" w:lineRule="auto"/>
        <w:ind w:firstLine="230"/>
      </w:pPr>
      <w:r>
        <w:rPr>
          <w:rFonts w:ascii="Georgia" w:hAnsi="Georgia"/>
          <w:b w:val="0"/>
          <w:i w:val="0"/>
          <w:color w:val="1F1F1F"/>
          <w:sz w:val="18"/>
        </w:rPr>
        <w:t>Walking with Jesus means letting resurrection hope make obedience sober and free.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one serious truth from Jesus clarify one choice you will make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keep me near You as I face serious truth. Let hope make me faithful, not frantic, and honest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choice becomes clearer when I remember that Jesus is Lord of the end and the beginning?</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Nearness of Christ in one faithful step today.</w:t>
      </w:r>
      <w:r>
        <w:br w:type="page"/>
      </w:r>
    </w:p>
    <w:p>
      <w:pPr>
        <w:spacing w:before="60" w:after="30" w:line="245" w:lineRule="auto"/>
        <w:jc w:val="center"/>
      </w:pPr>
      <w:r>
        <w:rPr>
          <w:rFonts w:ascii="Georgia" w:hAnsi="Georgia"/>
          <w:b/>
          <w:i w:val="0"/>
          <w:color w:val="958463"/>
          <w:sz w:val="15"/>
        </w:rPr>
        <w:t>Day 143 - May 23</w:t>
      </w:r>
    </w:p>
    <w:p>
      <w:pPr>
        <w:spacing w:before="0" w:after="50" w:line="245" w:lineRule="auto"/>
        <w:jc w:val="center"/>
      </w:pPr>
      <w:r>
        <w:rPr>
          <w:rFonts w:ascii="Georgia" w:hAnsi="Georgia"/>
          <w:b/>
          <w:i w:val="0"/>
          <w:color w:val="292422"/>
          <w:sz w:val="29"/>
        </w:rPr>
        <w:t>Receive the Way of Peace</w:t>
      </w:r>
    </w:p>
    <w:p>
      <w:pPr>
        <w:spacing w:before="0" w:after="80" w:line="245" w:lineRule="auto"/>
        <w:jc w:val="center"/>
      </w:pPr>
      <w:r>
        <w:rPr>
          <w:rFonts w:ascii="Georgia" w:hAnsi="Georgia"/>
          <w:b w:val="0"/>
          <w:i/>
          <w:color w:val="585858"/>
          <w:sz w:val="17"/>
        </w:rPr>
        <w:t>Matthew 13:53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finishing the parables and moving on because abiding includes carrying the word after the lesson ends.</w:t>
            </w:r>
          </w:p>
        </w:tc>
      </w:tr>
    </w:tbl>
    <w:p>
      <w:pPr>
        <w:spacing w:before="0" w:after="44" w:line="245" w:lineRule="auto"/>
      </w:pPr>
      <w:r>
        <w:rPr>
          <w:rFonts w:ascii="Georgia" w:hAnsi="Georgia"/>
          <w:b w:val="0"/>
          <w:i w:val="0"/>
          <w:color w:val="1F1F1F"/>
          <w:sz w:val="18"/>
        </w:rPr>
        <w:t>Jesus finished these parables and departed from there. Matthew 13:53 gives a simple transition, but transitions matter. The lesson does not end when the teaching moment ends. The word now has to be carried.</w:t>
      </w:r>
    </w:p>
    <w:p>
      <w:pPr>
        <w:spacing w:before="0" w:after="44" w:line="245" w:lineRule="auto"/>
        <w:ind w:firstLine="230"/>
      </w:pPr>
      <w:r>
        <w:rPr>
          <w:rFonts w:ascii="Georgia" w:hAnsi="Georgia"/>
          <w:b w:val="0"/>
          <w:i w:val="0"/>
          <w:color w:val="1F1F1F"/>
          <w:sz w:val="18"/>
        </w:rPr>
        <w:t>Meno means to remain or abide: staying close enough for His life to shape yours. Abiding is not only sitting at His feet. It is walking away with His word still alive in you.</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receive the way of peace after a week of parables, warnings, invitations, and hope. Learning His Voice includes carrying His word quietly, not rushing past it.</w:t>
      </w:r>
    </w:p>
    <w:p>
      <w:pPr>
        <w:spacing w:before="0" w:after="44" w:line="245" w:lineRule="auto"/>
        <w:ind w:firstLine="230"/>
      </w:pPr>
      <w:r>
        <w:rPr>
          <w:rFonts w:ascii="Georgia" w:hAnsi="Georgia"/>
          <w:b w:val="0"/>
          <w:i w:val="0"/>
          <w:color w:val="1F1F1F"/>
          <w:sz w:val="18"/>
        </w:rPr>
        <w:t>Carry this like bread for the road, not decoration for the shelf. On this Sabbath, let one teaching of Jesus feed your obedience, your rest, and your relationships.</w:t>
      </w:r>
    </w:p>
    <w:p>
      <w:pPr>
        <w:spacing w:before="0" w:after="44" w:line="245" w:lineRule="auto"/>
        <w:ind w:firstLine="230"/>
      </w:pPr>
      <w:r>
        <w:rPr>
          <w:rFonts w:ascii="Georgia" w:hAnsi="Georgia"/>
          <w:b w:val="0"/>
          <w:i w:val="0"/>
          <w:color w:val="1F1F1F"/>
          <w:sz w:val="18"/>
        </w:rPr>
        <w:t>Walking with Jesus means remaining with the word after the lesson ends.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choose one teaching from this week and carry it into rest, prayer, and one act of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Way of peace, help me remain with Your word after the lesson ends. Let Sabbath rest make Your teaching bread for my road.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word from Jesus do I need to carry into Sabbath rest and beyond?</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Way of Peace in one faithful step today.</w:t>
      </w:r>
      <w:r>
        <w:br w:type="page"/>
      </w:r>
    </w:p>
    <w:p>
      <w:pPr>
        <w:spacing w:before="60" w:after="30" w:line="245" w:lineRule="auto"/>
        <w:jc w:val="center"/>
      </w:pPr>
      <w:r>
        <w:rPr>
          <w:rFonts w:ascii="Georgia" w:hAnsi="Georgia"/>
          <w:b/>
          <w:i w:val="0"/>
          <w:color w:val="958463"/>
          <w:sz w:val="15"/>
        </w:rPr>
        <w:t>Day 144 - May 24</w:t>
      </w:r>
    </w:p>
    <w:p>
      <w:pPr>
        <w:spacing w:before="0" w:after="50" w:line="245" w:lineRule="auto"/>
        <w:jc w:val="center"/>
      </w:pPr>
      <w:r>
        <w:rPr>
          <w:rFonts w:ascii="Georgia" w:hAnsi="Georgia"/>
          <w:b/>
          <w:i w:val="0"/>
          <w:color w:val="292422"/>
          <w:sz w:val="29"/>
        </w:rPr>
        <w:t>Trust the Table of Grace</w:t>
      </w:r>
    </w:p>
    <w:p>
      <w:pPr>
        <w:spacing w:before="0" w:after="80" w:line="245" w:lineRule="auto"/>
        <w:jc w:val="center"/>
      </w:pPr>
      <w:r>
        <w:rPr>
          <w:rFonts w:ascii="Georgia" w:hAnsi="Georgia"/>
          <w:b w:val="0"/>
          <w:i/>
          <w:color w:val="585858"/>
          <w:sz w:val="17"/>
        </w:rPr>
        <w:t>Matthew 13:54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in His hometown because His compassion keeps offering wisdom even where familiarity may resist it.</w:t>
            </w:r>
          </w:p>
        </w:tc>
      </w:tr>
    </w:tbl>
    <w:p>
      <w:pPr>
        <w:spacing w:before="0" w:after="44" w:line="245" w:lineRule="auto"/>
      </w:pPr>
      <w:r>
        <w:rPr>
          <w:rFonts w:ascii="Georgia" w:hAnsi="Georgia"/>
          <w:b w:val="0"/>
          <w:i w:val="0"/>
          <w:color w:val="1F1F1F"/>
          <w:sz w:val="18"/>
        </w:rPr>
        <w:t>Jesus brought wisdom close to home. Matthew 13:54 shows Him teaching in His own country, and people were astonished. The grace of God was near, but nearness can expose the heart as much as distance can.</w:t>
      </w:r>
    </w:p>
    <w:p>
      <w:pPr>
        <w:spacing w:before="0" w:after="44" w:line="245" w:lineRule="auto"/>
        <w:ind w:firstLine="230"/>
      </w:pPr>
      <w:r>
        <w:rPr>
          <w:rFonts w:ascii="Georgia" w:hAnsi="Georgia"/>
          <w:b w:val="0"/>
          <w:i w:val="0"/>
          <w:color w:val="1F1F1F"/>
          <w:sz w:val="18"/>
        </w:rPr>
        <w:t>Splagchnizomai points to deep compassion, not detached observation. Jesus' compassion does not withhold truth because people may misunderstand it. He still teaches. He still brings wisdom near. He still sets the table of grace.</w:t>
      </w:r>
    </w:p>
    <w:p>
      <w:pPr>
        <w:spacing w:before="0" w:after="44" w:line="245" w:lineRule="auto"/>
        <w:ind w:firstLine="230"/>
      </w:pPr>
      <w:r>
        <w:rPr>
          <w:rFonts w:ascii="Georgia" w:hAnsi="Georgia"/>
          <w:b w:val="0"/>
          <w:i w:val="0"/>
          <w:color w:val="1F1F1F"/>
          <w:sz w:val="18"/>
        </w:rPr>
        <w:t>Trust the table of grace by asking whether familiarity has made you less receptive. Learning His Voice means letting Jesus surprise you in places you thought you already understood: a familiar passage, a known truth, a repeated lesson, a person you have stopped seeing clearly.</w:t>
      </w:r>
    </w:p>
    <w:p>
      <w:pPr>
        <w:spacing w:before="0" w:after="44" w:line="245" w:lineRule="auto"/>
        <w:ind w:firstLine="230"/>
      </w:pPr>
      <w:r>
        <w:rPr>
          <w:rFonts w:ascii="Georgia" w:hAnsi="Georgia"/>
          <w:b w:val="0"/>
          <w:i w:val="0"/>
          <w:color w:val="1F1F1F"/>
          <w:sz w:val="18"/>
        </w:rPr>
        <w:t>Let this word give your morning a spine and your heart a place to rest. The spine is humility. The resting place is knowing that Jesus still brings wisdom near.</w:t>
      </w:r>
    </w:p>
    <w:p>
      <w:pPr>
        <w:spacing w:before="0" w:after="44" w:line="245" w:lineRule="auto"/>
        <w:ind w:firstLine="230"/>
      </w:pPr>
      <w:r>
        <w:rPr>
          <w:rFonts w:ascii="Georgia" w:hAnsi="Georgia"/>
          <w:b w:val="0"/>
          <w:i w:val="0"/>
          <w:color w:val="1F1F1F"/>
          <w:sz w:val="18"/>
        </w:rPr>
        <w:t>Walking with Jesus means receiving grace even when it comes through familiar doors.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Revisit one familiar truth or passage and ask Jesus to teach you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Teacher, forgive me for treating familiar grace as small. Make me receptive to Your wisdom wherever You bring it near.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familiarity made me less receptive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Table of Grace in one faithful step today.</w:t>
      </w:r>
      <w:r>
        <w:br w:type="page"/>
      </w:r>
    </w:p>
    <w:p>
      <w:pPr>
        <w:spacing w:before="60" w:after="30" w:line="245" w:lineRule="auto"/>
        <w:jc w:val="center"/>
      </w:pPr>
      <w:r>
        <w:rPr>
          <w:rFonts w:ascii="Georgia" w:hAnsi="Georgia"/>
          <w:b/>
          <w:i w:val="0"/>
          <w:color w:val="958463"/>
          <w:sz w:val="15"/>
        </w:rPr>
        <w:t>Day 145 - May 25</w:t>
      </w:r>
    </w:p>
    <w:p>
      <w:pPr>
        <w:spacing w:before="0" w:after="50" w:line="245" w:lineRule="auto"/>
        <w:jc w:val="center"/>
      </w:pPr>
      <w:r>
        <w:rPr>
          <w:rFonts w:ascii="Georgia" w:hAnsi="Georgia"/>
          <w:b/>
          <w:i w:val="0"/>
          <w:color w:val="292422"/>
          <w:sz w:val="29"/>
        </w:rPr>
        <w:t>Let Hope Rise the Healing Touch</w:t>
      </w:r>
    </w:p>
    <w:p>
      <w:pPr>
        <w:spacing w:before="0" w:after="80" w:line="245" w:lineRule="auto"/>
        <w:jc w:val="center"/>
      </w:pPr>
      <w:r>
        <w:rPr>
          <w:rFonts w:ascii="Georgia" w:hAnsi="Georgia"/>
          <w:b w:val="0"/>
          <w:i/>
          <w:color w:val="585858"/>
          <w:sz w:val="17"/>
        </w:rPr>
        <w:t>Matthew 13:55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people's questions about Jesus' family and ordinary background because the Teacher often comes wrapped in humility.</w:t>
            </w:r>
          </w:p>
        </w:tc>
      </w:tr>
    </w:tbl>
    <w:p>
      <w:pPr>
        <w:spacing w:before="0" w:after="44" w:line="245" w:lineRule="auto"/>
      </w:pPr>
      <w:r>
        <w:rPr>
          <w:rFonts w:ascii="Georgia" w:hAnsi="Georgia"/>
          <w:b w:val="0"/>
          <w:i w:val="0"/>
          <w:color w:val="1F1F1F"/>
          <w:sz w:val="18"/>
        </w:rPr>
        <w:t>People can miss glory when it arrives without the packaging they expected. Matthew 13:55 shows the crowd naming Jesus by His family and trade context. They knew facts about Him, but facts without faith can still resist the truth.</w:t>
      </w:r>
    </w:p>
    <w:p>
      <w:pPr>
        <w:spacing w:before="0" w:after="44" w:line="245" w:lineRule="auto"/>
        <w:ind w:firstLine="230"/>
      </w:pPr>
      <w:r>
        <w:rPr>
          <w:rFonts w:ascii="Georgia" w:hAnsi="Georgia"/>
          <w:b w:val="0"/>
          <w:i w:val="0"/>
          <w:color w:val="1F1F1F"/>
          <w:sz w:val="18"/>
        </w:rPr>
        <w:t>Didaskalos means Teacher: One who forms the life, not just informs the mind. Jesus teaches us to recognize holy presence inside humble form. He trains the heart not to despise what looks ordinary.</w:t>
      </w:r>
    </w:p>
    <w:p>
      <w:pPr>
        <w:spacing w:before="0" w:after="44" w:line="245" w:lineRule="auto"/>
        <w:ind w:firstLine="230"/>
      </w:pPr>
      <w:r>
        <w:rPr>
          <w:rFonts w:ascii="Georgia" w:hAnsi="Georgia"/>
          <w:b w:val="0"/>
          <w:i w:val="0"/>
          <w:color w:val="1F1F1F"/>
          <w:sz w:val="18"/>
        </w:rPr>
        <w:t>Let hope rise the healing touch by asking where you have dismissed something God may be using. Learning His Voice means becoming teachable when the Lord works through plain places, quiet people, simple obedience, and slow growth.</w:t>
      </w:r>
    </w:p>
    <w:p>
      <w:pPr>
        <w:spacing w:before="0" w:after="44" w:line="245" w:lineRule="auto"/>
        <w:ind w:firstLine="230"/>
      </w:pPr>
      <w:r>
        <w:rPr>
          <w:rFonts w:ascii="Georgia" w:hAnsi="Georgia"/>
          <w:b w:val="0"/>
          <w:i w:val="0"/>
          <w:color w:val="1F1F1F"/>
          <w:sz w:val="18"/>
        </w:rPr>
        <w:t>The day does not get to name you before God does. Neither do other people's small labels. Jesus was not reduced by familiar categories, and you do not have to be reduced by them either.</w:t>
      </w:r>
    </w:p>
    <w:p>
      <w:pPr>
        <w:spacing w:before="0" w:after="44" w:line="245" w:lineRule="auto"/>
        <w:ind w:firstLine="230"/>
      </w:pPr>
      <w:r>
        <w:rPr>
          <w:rFonts w:ascii="Georgia" w:hAnsi="Georgia"/>
          <w:b w:val="0"/>
          <w:i w:val="0"/>
          <w:color w:val="1F1F1F"/>
          <w:sz w:val="18"/>
        </w:rPr>
        <w:t>Walking with Jesus means letting the humble Teacher heal the way we see.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Look again at one ordinary place where God may be present and ask for teachable eyes.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humble Teacher, heal my sight. Teach me to recognize Your presence in simple places and to reject labels that shrink Your work.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place might I be dismissing too quickly?</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Healing Touch in one faithful step today.</w:t>
      </w:r>
      <w:r>
        <w:br w:type="page"/>
      </w:r>
    </w:p>
    <w:p>
      <w:pPr>
        <w:spacing w:before="60" w:after="30" w:line="245" w:lineRule="auto"/>
        <w:jc w:val="center"/>
      </w:pPr>
      <w:r>
        <w:rPr>
          <w:rFonts w:ascii="Georgia" w:hAnsi="Georgia"/>
          <w:b/>
          <w:i w:val="0"/>
          <w:color w:val="958463"/>
          <w:sz w:val="15"/>
        </w:rPr>
        <w:t>Day 146 - May 26</w:t>
      </w:r>
    </w:p>
    <w:p>
      <w:pPr>
        <w:spacing w:before="0" w:after="50" w:line="245" w:lineRule="auto"/>
        <w:jc w:val="center"/>
      </w:pPr>
      <w:r>
        <w:rPr>
          <w:rFonts w:ascii="Georgia" w:hAnsi="Georgia"/>
          <w:b/>
          <w:i w:val="0"/>
          <w:color w:val="292422"/>
          <w:sz w:val="29"/>
        </w:rPr>
        <w:t>Carry the Call to Follow</w:t>
      </w:r>
    </w:p>
    <w:p>
      <w:pPr>
        <w:spacing w:before="0" w:after="80" w:line="245" w:lineRule="auto"/>
        <w:jc w:val="center"/>
      </w:pPr>
      <w:r>
        <w:rPr>
          <w:rFonts w:ascii="Georgia" w:hAnsi="Georgia"/>
          <w:b w:val="0"/>
          <w:i/>
          <w:color w:val="585858"/>
          <w:sz w:val="17"/>
        </w:rPr>
        <w:t>Matthew 13:57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rejection in His hometown because the road with Him includes faithfulness when honor is withheld.</w:t>
            </w:r>
          </w:p>
        </w:tc>
      </w:tr>
    </w:tbl>
    <w:p>
      <w:pPr>
        <w:spacing w:before="0" w:after="44" w:line="245" w:lineRule="auto"/>
      </w:pPr>
      <w:r>
        <w:rPr>
          <w:rFonts w:ascii="Georgia" w:hAnsi="Georgia"/>
          <w:b w:val="0"/>
          <w:i w:val="0"/>
          <w:color w:val="1F1F1F"/>
          <w:sz w:val="18"/>
        </w:rPr>
        <w:t>Jesus knows what it is to be dishonored by familiar people. Matthew 13:57 names the painful pattern of a prophet being without honor in his own country and house. Rejection did not make Jesus less true.</w:t>
      </w:r>
    </w:p>
    <w:p>
      <w:pPr>
        <w:spacing w:before="0" w:after="44" w:line="245" w:lineRule="auto"/>
        <w:ind w:firstLine="230"/>
      </w:pPr>
      <w:r>
        <w:rPr>
          <w:rFonts w:ascii="Georgia" w:hAnsi="Georgia"/>
          <w:b w:val="0"/>
          <w:i w:val="0"/>
          <w:color w:val="1F1F1F"/>
          <w:sz w:val="18"/>
        </w:rPr>
        <w:t>Hodos means way or road: Jesus as the path, not only the pointer. The way with Jesus sometimes passes through misunderstanding. The call to follow cannot depend on being honored by everyone who knows your history.</w:t>
      </w:r>
    </w:p>
    <w:p>
      <w:pPr>
        <w:spacing w:before="0" w:after="44" w:line="245" w:lineRule="auto"/>
        <w:ind w:firstLine="230"/>
      </w:pPr>
      <w:r>
        <w:rPr>
          <w:rFonts w:ascii="Georgia" w:hAnsi="Georgia"/>
          <w:b w:val="0"/>
          <w:i w:val="0"/>
          <w:color w:val="1F1F1F"/>
          <w:sz w:val="18"/>
        </w:rPr>
        <w:t>Carry the call to follow by surrendering the need to be understood before you obey. Learning His Voice means letting Jesus steady you when familiar places resist what God is forming in you.</w:t>
      </w:r>
    </w:p>
    <w:p>
      <w:pPr>
        <w:spacing w:before="0" w:after="44" w:line="245" w:lineRule="auto"/>
        <w:ind w:firstLine="230"/>
      </w:pPr>
      <w:r>
        <w:rPr>
          <w:rFonts w:ascii="Georgia" w:hAnsi="Georgia"/>
          <w:b w:val="0"/>
          <w:i w:val="0"/>
          <w:color w:val="1F1F1F"/>
          <w:sz w:val="18"/>
        </w:rPr>
        <w:t>Walk out of this page with courage, tenderness, and clarity. Courage keeps obeying. Tenderness refuses bitterness. Clarity stops begging rejection to define the road.</w:t>
      </w:r>
    </w:p>
    <w:p>
      <w:pPr>
        <w:spacing w:before="0" w:after="44" w:line="245" w:lineRule="auto"/>
        <w:ind w:firstLine="230"/>
      </w:pPr>
      <w:r>
        <w:rPr>
          <w:rFonts w:ascii="Georgia" w:hAnsi="Georgia"/>
          <w:b w:val="0"/>
          <w:i w:val="0"/>
          <w:color w:val="1F1F1F"/>
          <w:sz w:val="18"/>
        </w:rPr>
        <w:t>Walking with Jesus means following Him even when honor is withheld.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demand to be understood, and take the next faithful step without bitterness.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Way, steady me when honor is withheld. Keep me tender, clear, and obedient on the road with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waiting to be understood before I obey?</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Call to Follow in one faithful step today.</w:t>
      </w:r>
      <w:r>
        <w:br w:type="page"/>
      </w:r>
    </w:p>
    <w:p>
      <w:pPr>
        <w:spacing w:before="60" w:after="30" w:line="245" w:lineRule="auto"/>
        <w:jc w:val="center"/>
      </w:pPr>
      <w:r>
        <w:rPr>
          <w:rFonts w:ascii="Georgia" w:hAnsi="Georgia"/>
          <w:b/>
          <w:i w:val="0"/>
          <w:color w:val="958463"/>
          <w:sz w:val="15"/>
        </w:rPr>
        <w:t>Day 147 - May 27</w:t>
      </w:r>
    </w:p>
    <w:p>
      <w:pPr>
        <w:spacing w:before="0" w:after="50" w:line="245" w:lineRule="auto"/>
        <w:jc w:val="center"/>
      </w:pPr>
      <w:r>
        <w:rPr>
          <w:rFonts w:ascii="Georgia" w:hAnsi="Georgia"/>
          <w:b/>
          <w:i w:val="0"/>
          <w:color w:val="292422"/>
          <w:sz w:val="29"/>
        </w:rPr>
        <w:t>Lean Into Cross-Shaped Courage</w:t>
      </w:r>
    </w:p>
    <w:p>
      <w:pPr>
        <w:spacing w:before="0" w:after="80" w:line="245" w:lineRule="auto"/>
        <w:jc w:val="center"/>
      </w:pPr>
      <w:r>
        <w:rPr>
          <w:rFonts w:ascii="Georgia" w:hAnsi="Georgia"/>
          <w:b w:val="0"/>
          <w:i/>
          <w:color w:val="585858"/>
          <w:sz w:val="17"/>
        </w:rPr>
        <w:t>Matthew 13:6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scorched seed because resurrection-shaped hope grows roots before heat tests the heart.</w:t>
            </w:r>
          </w:p>
        </w:tc>
      </w:tr>
    </w:tbl>
    <w:p>
      <w:pPr>
        <w:spacing w:before="0" w:after="44" w:line="245" w:lineRule="auto"/>
      </w:pPr>
      <w:r>
        <w:rPr>
          <w:rFonts w:ascii="Georgia" w:hAnsi="Georgia"/>
          <w:b w:val="0"/>
          <w:i w:val="0"/>
          <w:color w:val="1F1F1F"/>
          <w:sz w:val="18"/>
        </w:rPr>
        <w:t>The sun reveals what the soil has not yet held. Matthew 13:6 describes growth that springs up quickly but withers under heat because there is no root. Jesus is teaching more than gardening. He is teaching endurance.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is not shallow optimism. It is rooted life. It grows deep enough to stand when heat arrives.</w:t>
      </w:r>
    </w:p>
    <w:p>
      <w:pPr>
        <w:spacing w:before="0" w:after="44" w:line="245" w:lineRule="auto"/>
        <w:ind w:firstLine="230"/>
      </w:pPr>
      <w:r>
        <w:rPr>
          <w:rFonts w:ascii="Georgia" w:hAnsi="Georgia"/>
          <w:b w:val="0"/>
          <w:i w:val="0"/>
          <w:color w:val="1F1F1F"/>
          <w:sz w:val="18"/>
        </w:rPr>
        <w:t>Lean into cross-shaped courage by asking whether your faith has room for roots. Learning His Voice means not confusing quick emotion with formed trust. Jesus is patient enough to grow depth in us before pressure exposes what is missing.</w:t>
      </w:r>
    </w:p>
    <w:p>
      <w:pPr>
        <w:spacing w:before="0" w:after="44" w:line="245" w:lineRule="auto"/>
        <w:ind w:firstLine="230"/>
      </w:pPr>
      <w:r>
        <w:rPr>
          <w:rFonts w:ascii="Georgia" w:hAnsi="Georgia"/>
          <w:b w:val="0"/>
          <w:i w:val="0"/>
          <w:color w:val="1F1F1F"/>
          <w:sz w:val="18"/>
        </w:rPr>
        <w:t>Receive the truth deeply enough that it changes your next decision. Do not despise slow formation. Roots are hidden, but they are mercy.</w:t>
      </w:r>
    </w:p>
    <w:p>
      <w:pPr>
        <w:spacing w:before="0" w:after="44" w:line="245" w:lineRule="auto"/>
        <w:ind w:firstLine="230"/>
      </w:pPr>
      <w:r>
        <w:rPr>
          <w:rFonts w:ascii="Georgia" w:hAnsi="Georgia"/>
          <w:b w:val="0"/>
          <w:i w:val="0"/>
          <w:color w:val="1F1F1F"/>
          <w:sz w:val="18"/>
        </w:rPr>
        <w:t>Walking with Jesus means letting hope grow roots before the heat comes.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hidden practice that grows roots: prayer, Scripture meditation, confession, patient service, or one quiet act of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grow roots in me. Make my hope deep enough for heat, pressure, and delay.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hidden practice is Jesus using to grow roots in me?</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Cross-Shaped Courage in one faithful step today.</w:t>
      </w:r>
      <w:r>
        <w:br w:type="page"/>
      </w:r>
    </w:p>
    <w:p>
      <w:pPr>
        <w:spacing w:before="60" w:after="30" w:line="245" w:lineRule="auto"/>
        <w:jc w:val="center"/>
      </w:pPr>
      <w:r>
        <w:rPr>
          <w:rFonts w:ascii="Georgia" w:hAnsi="Georgia"/>
          <w:b/>
          <w:i w:val="0"/>
          <w:color w:val="958463"/>
          <w:sz w:val="15"/>
        </w:rPr>
        <w:t>Day 148 - May 28</w:t>
      </w:r>
    </w:p>
    <w:p>
      <w:pPr>
        <w:spacing w:before="0" w:after="50" w:line="245" w:lineRule="auto"/>
        <w:jc w:val="center"/>
      </w:pPr>
      <w:r>
        <w:rPr>
          <w:rFonts w:ascii="Georgia" w:hAnsi="Georgia"/>
          <w:b/>
          <w:i w:val="0"/>
          <w:color w:val="292422"/>
          <w:sz w:val="29"/>
        </w:rPr>
        <w:t>See Again Resurrection Hope</w:t>
      </w:r>
    </w:p>
    <w:p>
      <w:pPr>
        <w:spacing w:before="0" w:after="80" w:line="245" w:lineRule="auto"/>
        <w:jc w:val="center"/>
      </w:pPr>
      <w:r>
        <w:rPr>
          <w:rFonts w:ascii="Georgia" w:hAnsi="Georgia"/>
          <w:b w:val="0"/>
          <w:i/>
          <w:color w:val="585858"/>
          <w:sz w:val="17"/>
        </w:rPr>
        <w:t>Matthew 14:1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Herod hearing reports about Jesus because abiding helps the heart remain steady when powerful voices misunderstand or misname Christ.</w:t>
            </w:r>
          </w:p>
        </w:tc>
      </w:tr>
    </w:tbl>
    <w:p>
      <w:pPr>
        <w:spacing w:before="0" w:after="44" w:line="245" w:lineRule="auto"/>
      </w:pPr>
      <w:r>
        <w:rPr>
          <w:rFonts w:ascii="Georgia" w:hAnsi="Georgia"/>
          <w:b w:val="0"/>
          <w:i w:val="0"/>
          <w:color w:val="1F1F1F"/>
          <w:sz w:val="18"/>
        </w:rPr>
        <w:t>Not every report about Jesus is clear, humble, or true. Matthew 14:1 shows Herod hearing about Jesus. Power hears the rumor, but hearing is not the same as surrender.</w:t>
      </w:r>
    </w:p>
    <w:p>
      <w:pPr>
        <w:spacing w:before="0" w:after="44" w:line="245" w:lineRule="auto"/>
        <w:ind w:firstLine="230"/>
      </w:pPr>
      <w:r>
        <w:rPr>
          <w:rFonts w:ascii="Georgia" w:hAnsi="Georgia"/>
          <w:b w:val="0"/>
          <w:i w:val="0"/>
          <w:color w:val="1F1F1F"/>
          <w:sz w:val="18"/>
        </w:rPr>
        <w:t>Meno means to remain or abide: staying close enough for His life to shape yours. Abiding keeps the heart from being ruled by noise. People may misread Jesus, misread you, or misread what God is doing. The call is to remain close enough to Him to know His voice.</w:t>
      </w:r>
    </w:p>
    <w:p>
      <w:pPr>
        <w:spacing w:before="0" w:after="44" w:line="245" w:lineRule="auto"/>
        <w:ind w:firstLine="230"/>
      </w:pPr>
      <w:r>
        <w:rPr>
          <w:rFonts w:ascii="Georgia" w:hAnsi="Georgia"/>
          <w:b w:val="0"/>
          <w:i w:val="0"/>
          <w:color w:val="1F1F1F"/>
          <w:sz w:val="18"/>
        </w:rPr>
        <w:t>See again resurrection hope by refusing to let anxious voices become your spiritual authority. Learning His Voice means testing the noise by nearness to Christ. His truth is not made smaller by confused reports.</w:t>
      </w:r>
    </w:p>
    <w:p>
      <w:pPr>
        <w:spacing w:before="0" w:after="44" w:line="245" w:lineRule="auto"/>
        <w:ind w:firstLine="230"/>
      </w:pPr>
      <w:r>
        <w:rPr>
          <w:rFonts w:ascii="Georgia" w:hAnsi="Georgia"/>
          <w:b w:val="0"/>
          <w:i w:val="0"/>
          <w:color w:val="1F1F1F"/>
          <w:sz w:val="18"/>
        </w:rPr>
        <w:t>Carry this like bread for the road, not decoration for the shelf. When the room gets noisy, return to Jesus. Abide until His voice becomes clearer than the report.</w:t>
      </w:r>
    </w:p>
    <w:p>
      <w:pPr>
        <w:spacing w:before="0" w:after="44" w:line="245" w:lineRule="auto"/>
        <w:ind w:firstLine="230"/>
      </w:pPr>
      <w:r>
        <w:rPr>
          <w:rFonts w:ascii="Georgia" w:hAnsi="Georgia"/>
          <w:b w:val="0"/>
          <w:i w:val="0"/>
          <w:color w:val="1F1F1F"/>
          <w:sz w:val="18"/>
        </w:rPr>
        <w:t>Walking with Jesus means remaining steady when noise misnames the truth.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loud report, opinion, or fear, and bring it under the voice of Jesus before reacting.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steady Lord, keep me close when voices are loud. Teach me to abide until Your truth is clearer than the noise.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or report needs to be brought under the truth of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Resurrection Hope in one faithful step today.</w:t>
      </w:r>
      <w:r>
        <w:br w:type="page"/>
      </w:r>
    </w:p>
    <w:p>
      <w:pPr>
        <w:spacing w:before="60" w:after="30" w:line="245" w:lineRule="auto"/>
        <w:jc w:val="center"/>
      </w:pPr>
      <w:r>
        <w:rPr>
          <w:rFonts w:ascii="Georgia" w:hAnsi="Georgia"/>
          <w:b/>
          <w:i w:val="0"/>
          <w:color w:val="958463"/>
          <w:sz w:val="15"/>
        </w:rPr>
        <w:t>Day 149 - May 29</w:t>
      </w:r>
    </w:p>
    <w:p>
      <w:pPr>
        <w:spacing w:before="0" w:after="50" w:line="245" w:lineRule="auto"/>
        <w:jc w:val="center"/>
      </w:pPr>
      <w:r>
        <w:rPr>
          <w:rFonts w:ascii="Georgia" w:hAnsi="Georgia"/>
          <w:b/>
          <w:i w:val="0"/>
          <w:color w:val="292422"/>
          <w:sz w:val="29"/>
        </w:rPr>
        <w:t>Let Love Teach the Friend Who Leads</w:t>
      </w:r>
    </w:p>
    <w:p>
      <w:pPr>
        <w:spacing w:before="0" w:after="80" w:line="245" w:lineRule="auto"/>
        <w:jc w:val="center"/>
      </w:pPr>
      <w:r>
        <w:rPr>
          <w:rFonts w:ascii="Georgia" w:hAnsi="Georgia"/>
          <w:b w:val="0"/>
          <w:i/>
          <w:color w:val="585858"/>
          <w:sz w:val="17"/>
        </w:rPr>
        <w:t>Matthew 14:10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death of John the Baptist with restraint, allowing Christ's compassion to meet grief, injustice, and holy witness without graphic detail.</w:t>
            </w:r>
          </w:p>
        </w:tc>
      </w:tr>
    </w:tbl>
    <w:p>
      <w:pPr>
        <w:spacing w:before="0" w:after="44" w:line="245" w:lineRule="auto"/>
      </w:pPr>
      <w:r>
        <w:rPr>
          <w:rFonts w:ascii="Georgia" w:hAnsi="Georgia"/>
          <w:b w:val="0"/>
          <w:i w:val="0"/>
          <w:color w:val="1F1F1F"/>
          <w:sz w:val="18"/>
        </w:rPr>
        <w:t>Some verses carry grief without needing many words. Matthew 14:10 records the death of John the Baptist. The moment is unjust, sobering, and painful. Faith does not have to pretend otherwise.</w:t>
      </w:r>
    </w:p>
    <w:p>
      <w:pPr>
        <w:spacing w:before="0" w:after="44" w:line="245" w:lineRule="auto"/>
        <w:ind w:firstLine="230"/>
      </w:pPr>
      <w:r>
        <w:rPr>
          <w:rFonts w:ascii="Georgia" w:hAnsi="Georgia"/>
          <w:b w:val="0"/>
          <w:i w:val="0"/>
          <w:color w:val="1F1F1F"/>
          <w:sz w:val="18"/>
        </w:rPr>
        <w:t>Splagchnizomai points to deep compassion, not detached observation. Jesus is not untouched by suffering or faithful witness that costs dearly. His compassion is strong enough to stand near grief without rushing it.</w:t>
      </w:r>
    </w:p>
    <w:p>
      <w:pPr>
        <w:spacing w:before="0" w:after="44" w:line="245" w:lineRule="auto"/>
        <w:ind w:firstLine="230"/>
      </w:pPr>
      <w:r>
        <w:rPr>
          <w:rFonts w:ascii="Georgia" w:hAnsi="Georgia"/>
          <w:b w:val="0"/>
          <w:i w:val="0"/>
          <w:color w:val="1F1F1F"/>
          <w:sz w:val="18"/>
        </w:rPr>
        <w:t>Let love teach the Friend who leads by bringing sorrow into Christ's presence. Learning His Voice means recognizing that God's nearness is not only for bright mornings. He is near when injustice hurts, when courage has cost someone, and when the faithful road feels heavy.</w:t>
      </w:r>
    </w:p>
    <w:p>
      <w:pPr>
        <w:spacing w:before="0" w:after="44" w:line="245" w:lineRule="auto"/>
        <w:ind w:firstLine="230"/>
      </w:pPr>
      <w:r>
        <w:rPr>
          <w:rFonts w:ascii="Georgia" w:hAnsi="Georgia"/>
          <w:b w:val="0"/>
          <w:i w:val="0"/>
          <w:color w:val="1F1F1F"/>
          <w:sz w:val="18"/>
        </w:rPr>
        <w:t>Let this word give your morning a spine and your heart a place to rest. The spine is holy courage. The resting place is Christ's compassion, which does not abandon grief.</w:t>
      </w:r>
    </w:p>
    <w:p>
      <w:pPr>
        <w:spacing w:before="0" w:after="44" w:line="245" w:lineRule="auto"/>
        <w:ind w:firstLine="230"/>
      </w:pPr>
      <w:r>
        <w:rPr>
          <w:rFonts w:ascii="Georgia" w:hAnsi="Georgia"/>
          <w:b w:val="0"/>
          <w:i w:val="0"/>
          <w:color w:val="1F1F1F"/>
          <w:sz w:val="18"/>
        </w:rPr>
        <w:t>Walking with Jesus means letting compassion hold grief and courage together.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grief or injustice to Jesus without explaining it away, and ask for courage that stays tender.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Friend, meet me in grief and injustice. Keep my courage tender and my love faithful.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sorrow needs to be held in Christ's compassion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the Friend Who Leads in one faithful step today.</w:t>
      </w:r>
      <w:r>
        <w:br w:type="page"/>
      </w:r>
    </w:p>
    <w:p>
      <w:pPr>
        <w:spacing w:before="60" w:after="30" w:line="245" w:lineRule="auto"/>
        <w:jc w:val="center"/>
      </w:pPr>
      <w:r>
        <w:rPr>
          <w:rFonts w:ascii="Georgia" w:hAnsi="Georgia"/>
          <w:b/>
          <w:i w:val="0"/>
          <w:color w:val="958463"/>
          <w:sz w:val="15"/>
        </w:rPr>
        <w:t>Day 150 - May 30</w:t>
      </w:r>
    </w:p>
    <w:p>
      <w:pPr>
        <w:spacing w:before="0" w:after="50" w:line="245" w:lineRule="auto"/>
        <w:jc w:val="center"/>
      </w:pPr>
      <w:r>
        <w:rPr>
          <w:rFonts w:ascii="Georgia" w:hAnsi="Georgia"/>
          <w:b/>
          <w:i w:val="0"/>
          <w:color w:val="292422"/>
          <w:sz w:val="29"/>
        </w:rPr>
        <w:t>Awaken the Light on the Path</w:t>
      </w:r>
    </w:p>
    <w:p>
      <w:pPr>
        <w:spacing w:before="0" w:after="80" w:line="245" w:lineRule="auto"/>
        <w:jc w:val="center"/>
      </w:pPr>
      <w:r>
        <w:rPr>
          <w:rFonts w:ascii="Georgia" w:hAnsi="Georgia"/>
          <w:b w:val="0"/>
          <w:i/>
          <w:color w:val="585858"/>
          <w:sz w:val="17"/>
        </w:rPr>
        <w:t>Matthew 14:16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to feed the crowd because the Teacher forms compassionate participation instead of sending need away.</w:t>
            </w:r>
          </w:p>
        </w:tc>
      </w:tr>
    </w:tbl>
    <w:p>
      <w:pPr>
        <w:spacing w:before="0" w:after="44" w:line="245" w:lineRule="auto"/>
      </w:pPr>
      <w:r>
        <w:rPr>
          <w:rFonts w:ascii="Georgia" w:hAnsi="Georgia"/>
          <w:b w:val="0"/>
          <w:i w:val="0"/>
          <w:color w:val="1F1F1F"/>
          <w:sz w:val="18"/>
        </w:rPr>
        <w:t>Jesus did not let need become someone else's problem. Matthew 14:16 shows Him telling the disciples that the crowd did not need to go away and calling them into participation. Compassion became assignment.</w:t>
      </w:r>
    </w:p>
    <w:p>
      <w:pPr>
        <w:spacing w:before="0" w:after="44" w:line="245" w:lineRule="auto"/>
        <w:ind w:firstLine="230"/>
      </w:pPr>
      <w:r>
        <w:rPr>
          <w:rFonts w:ascii="Georgia" w:hAnsi="Georgia"/>
          <w:b w:val="0"/>
          <w:i w:val="0"/>
          <w:color w:val="1F1F1F"/>
          <w:sz w:val="18"/>
        </w:rPr>
        <w:t>Didaskalos means Teacher: One who forms the life, not just informs the mind. Jesus teaches by involving His disciples in mercy. He forms them beyond sympathy into faithful action.</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does not make the heart indifferent to need. In Christ, Sabbath rest can awaken mercy, clear the noise, and help us receive compassionate participation without performance pressure.</w:t>
      </w:r>
    </w:p>
    <w:p>
      <w:pPr>
        <w:spacing w:before="0" w:after="44" w:line="245" w:lineRule="auto"/>
        <w:ind w:firstLine="230"/>
      </w:pPr>
      <w:r>
        <w:rPr>
          <w:rFonts w:ascii="Georgia" w:hAnsi="Georgia"/>
          <w:b w:val="0"/>
          <w:i w:val="0"/>
          <w:color w:val="1F1F1F"/>
          <w:sz w:val="18"/>
        </w:rPr>
        <w:t>The day does not get to name you before God does. Need does not name you inadequate. Jesus names you invited. On this Sabbath, let Him show you the mercy within reach.</w:t>
      </w:r>
    </w:p>
    <w:p>
      <w:pPr>
        <w:spacing w:before="0" w:after="44" w:line="245" w:lineRule="auto"/>
        <w:ind w:firstLine="230"/>
      </w:pPr>
      <w:r>
        <w:rPr>
          <w:rFonts w:ascii="Georgia" w:hAnsi="Georgia"/>
          <w:b w:val="0"/>
          <w:i w:val="0"/>
          <w:color w:val="1F1F1F"/>
          <w:sz w:val="18"/>
        </w:rPr>
        <w:t>Walking with Jesus means learning from the Teacher who turns compassion into shared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Jesus what need is within reach and offer one simple mercy without performance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Teacher of mercy, awaken my heart to the need You are not sending away. Let Sabbath rest form compassion without striving.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simple mercy is Jesus inviting me to offer from a rested heart?</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the Light on the Path in one faithful step today.</w:t>
      </w:r>
      <w:r>
        <w:br w:type="page"/>
      </w:r>
    </w:p>
    <w:p>
      <w:pPr>
        <w:spacing w:before="60" w:after="30" w:line="245" w:lineRule="auto"/>
        <w:jc w:val="center"/>
      </w:pPr>
      <w:r>
        <w:rPr>
          <w:rFonts w:ascii="Georgia" w:hAnsi="Georgia"/>
          <w:b/>
          <w:i w:val="0"/>
          <w:color w:val="958463"/>
          <w:sz w:val="15"/>
        </w:rPr>
        <w:t>Day 151 - May 31</w:t>
      </w:r>
    </w:p>
    <w:p>
      <w:pPr>
        <w:spacing w:before="0" w:after="50" w:line="245" w:lineRule="auto"/>
        <w:jc w:val="center"/>
      </w:pPr>
      <w:r>
        <w:rPr>
          <w:rFonts w:ascii="Georgia" w:hAnsi="Georgia"/>
          <w:b/>
          <w:i w:val="0"/>
          <w:color w:val="292422"/>
          <w:sz w:val="29"/>
        </w:rPr>
        <w:t>Embrace the Invitation</w:t>
      </w:r>
    </w:p>
    <w:p>
      <w:pPr>
        <w:spacing w:before="0" w:after="80" w:line="245" w:lineRule="auto"/>
        <w:jc w:val="center"/>
      </w:pPr>
      <w:r>
        <w:rPr>
          <w:rFonts w:ascii="Georgia" w:hAnsi="Georgia"/>
          <w:b w:val="0"/>
          <w:i/>
          <w:color w:val="585858"/>
          <w:sz w:val="17"/>
        </w:rPr>
        <w:t>Matthew 14:19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blessing, breaking, and giving bread because the road with Him invites the reader to bring what feels small into His hands.</w:t>
            </w:r>
          </w:p>
        </w:tc>
      </w:tr>
    </w:tbl>
    <w:p>
      <w:pPr>
        <w:spacing w:before="0" w:after="44" w:line="245" w:lineRule="auto"/>
      </w:pPr>
      <w:r>
        <w:rPr>
          <w:rFonts w:ascii="Georgia" w:hAnsi="Georgia"/>
          <w:b w:val="0"/>
          <w:i w:val="0"/>
          <w:color w:val="1F1F1F"/>
          <w:sz w:val="18"/>
        </w:rPr>
        <w:t>Jesus did not despise what was placed before Him. Matthew 14:19 shows Him taking bread, looking to heaven, blessing, breaking, and giving. The miracle moved through His hands.</w:t>
      </w:r>
    </w:p>
    <w:p>
      <w:pPr>
        <w:spacing w:before="0" w:after="44" w:line="245" w:lineRule="auto"/>
        <w:ind w:firstLine="230"/>
      </w:pPr>
      <w:r>
        <w:rPr>
          <w:rFonts w:ascii="Georgia" w:hAnsi="Georgia"/>
          <w:b w:val="0"/>
          <w:i w:val="0"/>
          <w:color w:val="1F1F1F"/>
          <w:sz w:val="18"/>
        </w:rPr>
        <w:t>Hodos means way or road: Jesus as the path, not only the pointer. The way with Jesus often begins by bringing what feels insufficient. We would rather bring enough. Jesus invites us to bring what is real.</w:t>
      </w:r>
    </w:p>
    <w:p>
      <w:pPr>
        <w:spacing w:before="0" w:after="44" w:line="245" w:lineRule="auto"/>
        <w:ind w:firstLine="230"/>
      </w:pPr>
      <w:r>
        <w:rPr>
          <w:rFonts w:ascii="Georgia" w:hAnsi="Georgia"/>
          <w:b w:val="0"/>
          <w:i w:val="0"/>
          <w:color w:val="1F1F1F"/>
          <w:sz w:val="18"/>
        </w:rPr>
        <w:t>Embrace the invitation by placing your small obedience in His hands. Learning His Voice means hearing Him call you beyond the shame of not having enough. Little becomes faithful when surrendered to Christ.</w:t>
      </w:r>
    </w:p>
    <w:p>
      <w:pPr>
        <w:spacing w:before="0" w:after="44" w:line="245" w:lineRule="auto"/>
        <w:ind w:firstLine="230"/>
      </w:pPr>
      <w:r>
        <w:rPr>
          <w:rFonts w:ascii="Georgia" w:hAnsi="Georgia"/>
          <w:b w:val="0"/>
          <w:i w:val="0"/>
          <w:color w:val="1F1F1F"/>
          <w:sz w:val="18"/>
        </w:rPr>
        <w:t>Walk out of this page with courage, tenderness, and clarity. Courage brings the little. Tenderness stops mocking it. Clarity remembers whose hands receive it.</w:t>
      </w:r>
    </w:p>
    <w:p>
      <w:pPr>
        <w:spacing w:before="0" w:after="44" w:line="245" w:lineRule="auto"/>
        <w:ind w:firstLine="230"/>
      </w:pPr>
      <w:r>
        <w:rPr>
          <w:rFonts w:ascii="Georgia" w:hAnsi="Georgia"/>
          <w:b w:val="0"/>
          <w:i w:val="0"/>
          <w:color w:val="1F1F1F"/>
          <w:sz w:val="18"/>
        </w:rPr>
        <w:t>Walking with Jesus means trusting the road where small surrender passes through His hands.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small thing you can bring to Jesus today, and offer it without apology.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Way, receive what feels small in my hands. Bless it, break what needs breaking, and use it in Your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withholding because it feels too small to matter?</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the Invitation in one faithful step today.</w:t>
      </w:r>
      <w:r>
        <w:br w:type="page"/>
      </w:r>
    </w:p>
    <w:p>
      <w:pPr>
        <w:spacing w:before="60" w:after="30" w:line="245" w:lineRule="auto"/>
        <w:jc w:val="center"/>
      </w:pPr>
      <w:r>
        <w:rPr>
          <w:rFonts w:ascii="Georgia" w:hAnsi="Georgia"/>
          <w:b/>
          <w:i w:val="0"/>
          <w:color w:val="958463"/>
          <w:sz w:val="15"/>
        </w:rPr>
        <w:t>Day 152 - June 1</w:t>
      </w:r>
    </w:p>
    <w:p>
      <w:pPr>
        <w:spacing w:before="0" w:after="50" w:line="245" w:lineRule="auto"/>
        <w:jc w:val="center"/>
      </w:pPr>
      <w:r>
        <w:rPr>
          <w:rFonts w:ascii="Georgia" w:hAnsi="Georgia"/>
          <w:b/>
          <w:i w:val="0"/>
          <w:color w:val="292422"/>
          <w:sz w:val="29"/>
        </w:rPr>
        <w:t>Rest in the Road with Jesus</w:t>
      </w:r>
    </w:p>
    <w:p>
      <w:pPr>
        <w:spacing w:before="0" w:after="80" w:line="245" w:lineRule="auto"/>
        <w:jc w:val="center"/>
      </w:pPr>
      <w:r>
        <w:rPr>
          <w:rFonts w:ascii="Georgia" w:hAnsi="Georgia"/>
          <w:b w:val="0"/>
          <w:i/>
          <w:color w:val="585858"/>
          <w:sz w:val="17"/>
        </w:rPr>
        <w:t>Matthew 14:2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Herod's fearful resurrection language because peace in the storm requires hearing truth beyond fear's interpretation.</w:t>
            </w:r>
          </w:p>
        </w:tc>
      </w:tr>
    </w:tbl>
    <w:p>
      <w:pPr>
        <w:spacing w:before="0" w:after="44" w:line="245" w:lineRule="auto"/>
      </w:pPr>
      <w:r>
        <w:rPr>
          <w:rFonts w:ascii="Georgia" w:hAnsi="Georgia"/>
          <w:b w:val="0"/>
          <w:i w:val="0"/>
          <w:color w:val="1F1F1F"/>
          <w:sz w:val="18"/>
        </w:rPr>
        <w:t>Fear can build a story around what it hears. Matthew 14:2 shows Herod interpreting Jesus through his own troubled conscience and fear. He hears power, but not peace.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is not fear's superstition. It is the living truth of Christ. Peace in the storm begins when the heart stops letting fear explain everything.</w:t>
      </w:r>
    </w:p>
    <w:p>
      <w:pPr>
        <w:spacing w:before="0" w:after="44" w:line="245" w:lineRule="auto"/>
        <w:ind w:firstLine="230"/>
      </w:pPr>
      <w:r>
        <w:rPr>
          <w:rFonts w:ascii="Georgia" w:hAnsi="Georgia"/>
          <w:b w:val="0"/>
          <w:i w:val="0"/>
          <w:color w:val="1F1F1F"/>
          <w:sz w:val="18"/>
        </w:rPr>
        <w:t>Rest in the road with Jesus by bringing fearful interpretations into His light. When the storm is loud, the mind may reach for the worst explanation. Learning His Voice now becomes Peace in the Storm: hearing Jesus more clearly than fear.</w:t>
      </w:r>
    </w:p>
    <w:p>
      <w:pPr>
        <w:spacing w:before="0" w:after="44" w:line="245" w:lineRule="auto"/>
        <w:ind w:firstLine="230"/>
      </w:pPr>
      <w:r>
        <w:rPr>
          <w:rFonts w:ascii="Georgia" w:hAnsi="Georgia"/>
          <w:b w:val="0"/>
          <w:i w:val="0"/>
          <w:color w:val="1F1F1F"/>
          <w:sz w:val="18"/>
        </w:rPr>
        <w:t>Receive the truth deeply enough that it changes your next decision. Do not let fear write the meaning of what God is doing. Let Christ speak first.</w:t>
      </w:r>
    </w:p>
    <w:p>
      <w:pPr>
        <w:spacing w:before="0" w:after="44" w:line="245" w:lineRule="auto"/>
        <w:ind w:firstLine="230"/>
      </w:pPr>
      <w:r>
        <w:rPr>
          <w:rFonts w:ascii="Georgia" w:hAnsi="Georgia"/>
          <w:b w:val="0"/>
          <w:i w:val="0"/>
          <w:color w:val="1F1F1F"/>
          <w:sz w:val="18"/>
        </w:rPr>
        <w:t>Walking with Jesus means letting resurrection hope correct fear's story.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down one fear-driven interpretation, then answer it with one truth about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quiet the fearful stories in me. Teach me to hear Your truth before fear explains my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been trying to interpret what only Jesus can name?</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Road with Jesus in one faithful step today.</w:t>
      </w:r>
      <w:r>
        <w:br w:type="page"/>
      </w:r>
    </w:p>
    <w:p>
      <w:pPr>
        <w:spacing w:before="60" w:after="30" w:line="245" w:lineRule="auto"/>
        <w:jc w:val="center"/>
      </w:pPr>
      <w:r>
        <w:rPr>
          <w:rFonts w:ascii="Georgia" w:hAnsi="Georgia"/>
          <w:b/>
          <w:i w:val="0"/>
          <w:color w:val="958463"/>
          <w:sz w:val="15"/>
        </w:rPr>
        <w:t>Day 153 - June 2</w:t>
      </w:r>
    </w:p>
    <w:p>
      <w:pPr>
        <w:spacing w:before="0" w:after="50" w:line="245" w:lineRule="auto"/>
        <w:jc w:val="center"/>
      </w:pPr>
      <w:r>
        <w:rPr>
          <w:rFonts w:ascii="Georgia" w:hAnsi="Georgia"/>
          <w:b/>
          <w:i w:val="0"/>
          <w:color w:val="292422"/>
          <w:sz w:val="29"/>
        </w:rPr>
        <w:t>Wake Up to the Nearness of Christ</w:t>
      </w:r>
    </w:p>
    <w:p>
      <w:pPr>
        <w:spacing w:before="0" w:after="80" w:line="245" w:lineRule="auto"/>
        <w:jc w:val="center"/>
      </w:pPr>
      <w:r>
        <w:rPr>
          <w:rFonts w:ascii="Georgia" w:hAnsi="Georgia"/>
          <w:b w:val="0"/>
          <w:i/>
          <w:color w:val="585858"/>
          <w:sz w:val="17"/>
        </w:rPr>
        <w:t>Matthew 14:25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coming to the disciples on the sea because abiding learns nearness even when help arrives in the storm.</w:t>
            </w:r>
          </w:p>
        </w:tc>
      </w:tr>
    </w:tbl>
    <w:p>
      <w:pPr>
        <w:spacing w:before="0" w:after="44" w:line="245" w:lineRule="auto"/>
      </w:pPr>
      <w:r>
        <w:rPr>
          <w:rFonts w:ascii="Georgia" w:hAnsi="Georgia"/>
          <w:b w:val="0"/>
          <w:i w:val="0"/>
          <w:color w:val="1F1F1F"/>
          <w:sz w:val="18"/>
        </w:rPr>
        <w:t>Jesus came to them in the dark watch of the night. Matthew 14:25 places Him on the sea, moving toward frightened disciples while the storm was still real. His nearness did not wait for calm water.</w:t>
      </w:r>
    </w:p>
    <w:p>
      <w:pPr>
        <w:spacing w:before="0" w:after="44" w:line="245" w:lineRule="auto"/>
        <w:ind w:firstLine="230"/>
      </w:pPr>
      <w:r>
        <w:rPr>
          <w:rFonts w:ascii="Georgia" w:hAnsi="Georgia"/>
          <w:b w:val="0"/>
          <w:i w:val="0"/>
          <w:color w:val="1F1F1F"/>
          <w:sz w:val="18"/>
        </w:rPr>
        <w:t>Meno means to remain or abide: staying close enough for His life to shape yours. Abiding in a storm does not mean pretending the wind is gentle. It means staying with Christ when He comes near in ways you did not expect.</w:t>
      </w:r>
    </w:p>
    <w:p>
      <w:pPr>
        <w:spacing w:before="0" w:after="44" w:line="245" w:lineRule="auto"/>
        <w:ind w:firstLine="230"/>
      </w:pPr>
      <w:r>
        <w:rPr>
          <w:rFonts w:ascii="Georgia" w:hAnsi="Georgia"/>
          <w:b w:val="0"/>
          <w:i w:val="0"/>
          <w:color w:val="1F1F1F"/>
          <w:sz w:val="18"/>
        </w:rPr>
        <w:t>Wake up to the nearness of Christ by watching for Him inside the hour you would rather skip. Peace in the Storm is not first the absence of waves. It is the presence of Jesus coming toward you.</w:t>
      </w:r>
    </w:p>
    <w:p>
      <w:pPr>
        <w:spacing w:before="0" w:after="44" w:line="245" w:lineRule="auto"/>
        <w:ind w:firstLine="230"/>
      </w:pPr>
      <w:r>
        <w:rPr>
          <w:rFonts w:ascii="Georgia" w:hAnsi="Georgia"/>
          <w:b w:val="0"/>
          <w:i w:val="0"/>
          <w:color w:val="1F1F1F"/>
          <w:sz w:val="18"/>
        </w:rPr>
        <w:t>Carry this like bread for the road, not decoration for the shelf. The promise is not ornamental. When the night feels long, let His nearness feed your next breath.</w:t>
      </w:r>
    </w:p>
    <w:p>
      <w:pPr>
        <w:spacing w:before="0" w:after="44" w:line="245" w:lineRule="auto"/>
        <w:ind w:firstLine="230"/>
      </w:pPr>
      <w:r>
        <w:rPr>
          <w:rFonts w:ascii="Georgia" w:hAnsi="Georgia"/>
          <w:b w:val="0"/>
          <w:i w:val="0"/>
          <w:color w:val="1F1F1F"/>
          <w:sz w:val="18"/>
        </w:rPr>
        <w:t>Walking with Jesus means remaining awake to His presence in the storm.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one difficult place, pause and ask, "Jesus, how are You coming near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near Lord, teach me to recognize You in the dark watch. Keep me close when the water is not calm.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wake up to Christ's nearness inside the storm?</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the Nearness of Christ in one faithful step today.</w:t>
      </w:r>
      <w:r>
        <w:br w:type="page"/>
      </w:r>
    </w:p>
    <w:p>
      <w:pPr>
        <w:spacing w:before="60" w:after="30" w:line="245" w:lineRule="auto"/>
        <w:jc w:val="center"/>
      </w:pPr>
      <w:r>
        <w:rPr>
          <w:rFonts w:ascii="Georgia" w:hAnsi="Georgia"/>
          <w:b/>
          <w:i w:val="0"/>
          <w:color w:val="958463"/>
          <w:sz w:val="15"/>
        </w:rPr>
        <w:t>Day 154 - June 3</w:t>
      </w:r>
    </w:p>
    <w:p>
      <w:pPr>
        <w:spacing w:before="0" w:after="50" w:line="245" w:lineRule="auto"/>
        <w:jc w:val="center"/>
      </w:pPr>
      <w:r>
        <w:rPr>
          <w:rFonts w:ascii="Georgia" w:hAnsi="Georgia"/>
          <w:b/>
          <w:i w:val="0"/>
          <w:color w:val="292422"/>
          <w:sz w:val="29"/>
        </w:rPr>
        <w:t>Let Fire Refine the Way of Peace</w:t>
      </w:r>
    </w:p>
    <w:p>
      <w:pPr>
        <w:spacing w:before="0" w:after="80" w:line="245" w:lineRule="auto"/>
        <w:jc w:val="center"/>
      </w:pPr>
      <w:r>
        <w:rPr>
          <w:rFonts w:ascii="Georgia" w:hAnsi="Georgia"/>
          <w:b w:val="0"/>
          <w:i/>
          <w:color w:val="585858"/>
          <w:sz w:val="17"/>
        </w:rPr>
        <w:t>Matthew 14:26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fear when they misrecognized Jesus because His compassion meets terror with truth.</w:t>
            </w:r>
          </w:p>
        </w:tc>
      </w:tr>
    </w:tbl>
    <w:p>
      <w:pPr>
        <w:spacing w:before="0" w:after="44" w:line="245" w:lineRule="auto"/>
      </w:pPr>
      <w:r>
        <w:rPr>
          <w:rFonts w:ascii="Georgia" w:hAnsi="Georgia"/>
          <w:b w:val="0"/>
          <w:i w:val="0"/>
          <w:color w:val="1F1F1F"/>
          <w:sz w:val="18"/>
        </w:rPr>
        <w:t>Storms can make the heart misread help. Matthew 14:26 shows the disciples terrified because they did not recognize Jesus as He came toward them. Fear can turn nearness into threat.</w:t>
      </w:r>
    </w:p>
    <w:p>
      <w:pPr>
        <w:spacing w:before="0" w:after="44" w:line="245" w:lineRule="auto"/>
        <w:ind w:firstLine="230"/>
      </w:pPr>
      <w:r>
        <w:rPr>
          <w:rFonts w:ascii="Georgia" w:hAnsi="Georgia"/>
          <w:b w:val="0"/>
          <w:i w:val="0"/>
          <w:color w:val="1F1F1F"/>
          <w:sz w:val="18"/>
        </w:rPr>
        <w:t>Splagchnizomai points to deep compassion, not detached observation. Jesus is not offended by frightened disciples. He meets fear with His presence and His word.</w:t>
      </w:r>
    </w:p>
    <w:p>
      <w:pPr>
        <w:spacing w:before="0" w:after="44" w:line="245" w:lineRule="auto"/>
        <w:ind w:firstLine="230"/>
      </w:pPr>
      <w:r>
        <w:rPr>
          <w:rFonts w:ascii="Georgia" w:hAnsi="Georgia"/>
          <w:b w:val="0"/>
          <w:i w:val="0"/>
          <w:color w:val="1F1F1F"/>
          <w:sz w:val="18"/>
        </w:rPr>
        <w:t>Let fire refine the way of peace by admitting where fear has distorted your sight. Peace in the Storm does not shame you for being afraid. It invites you to let Jesus correct what fear has misnamed.</w:t>
      </w:r>
    </w:p>
    <w:p>
      <w:pPr>
        <w:spacing w:before="0" w:after="44" w:line="245" w:lineRule="auto"/>
        <w:ind w:firstLine="230"/>
      </w:pPr>
      <w:r>
        <w:rPr>
          <w:rFonts w:ascii="Georgia" w:hAnsi="Georgia"/>
          <w:b w:val="0"/>
          <w:i w:val="0"/>
          <w:color w:val="1F1F1F"/>
          <w:sz w:val="18"/>
        </w:rPr>
        <w:t>Let this word give your morning a spine and your heart a place to rest. The spine is honesty about fear. The resting place is Christ's compassion, which can steady your vision.</w:t>
      </w:r>
    </w:p>
    <w:p>
      <w:pPr>
        <w:spacing w:before="0" w:after="44" w:line="245" w:lineRule="auto"/>
        <w:ind w:firstLine="230"/>
      </w:pPr>
      <w:r>
        <w:rPr>
          <w:rFonts w:ascii="Georgia" w:hAnsi="Georgia"/>
          <w:b w:val="0"/>
          <w:i w:val="0"/>
          <w:color w:val="1F1F1F"/>
          <w:sz w:val="18"/>
        </w:rPr>
        <w:t>Walking with Jesus means letting compassion teach the frightened heart to see.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fear may be misreading God's nearness, and ask Jesus to correct your sight.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meet me where fear has distorted my sight. Help me recognize You coming near.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fear be causing me to misread help as threat?</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the Way of Peace in one faithful step today.</w:t>
      </w:r>
      <w:r>
        <w:br w:type="page"/>
      </w:r>
    </w:p>
    <w:p>
      <w:pPr>
        <w:spacing w:before="60" w:after="30" w:line="245" w:lineRule="auto"/>
        <w:jc w:val="center"/>
      </w:pPr>
      <w:r>
        <w:rPr>
          <w:rFonts w:ascii="Georgia" w:hAnsi="Georgia"/>
          <w:b/>
          <w:i w:val="0"/>
          <w:color w:val="958463"/>
          <w:sz w:val="15"/>
        </w:rPr>
        <w:t>Day 155 - June 4</w:t>
      </w:r>
    </w:p>
    <w:p>
      <w:pPr>
        <w:spacing w:before="0" w:after="50" w:line="245" w:lineRule="auto"/>
        <w:jc w:val="center"/>
      </w:pPr>
      <w:r>
        <w:rPr>
          <w:rFonts w:ascii="Georgia" w:hAnsi="Georgia"/>
          <w:b/>
          <w:i w:val="0"/>
          <w:color w:val="292422"/>
          <w:sz w:val="29"/>
        </w:rPr>
        <w:t>Come Home to the Table of Grace</w:t>
      </w:r>
    </w:p>
    <w:p>
      <w:pPr>
        <w:spacing w:before="0" w:after="80" w:line="245" w:lineRule="auto"/>
        <w:jc w:val="center"/>
      </w:pPr>
      <w:r>
        <w:rPr>
          <w:rFonts w:ascii="Georgia" w:hAnsi="Georgia"/>
          <w:b w:val="0"/>
          <w:i/>
          <w:color w:val="585858"/>
          <w:sz w:val="17"/>
        </w:rPr>
        <w:t>Matthew 14:3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John's imprisonment because the Teacher forms peace that does not deny injustice or surrender courage.</w:t>
            </w:r>
          </w:p>
        </w:tc>
      </w:tr>
    </w:tbl>
    <w:p>
      <w:pPr>
        <w:spacing w:before="0" w:after="44" w:line="245" w:lineRule="auto"/>
      </w:pPr>
      <w:r>
        <w:rPr>
          <w:rFonts w:ascii="Georgia" w:hAnsi="Georgia"/>
          <w:b w:val="0"/>
          <w:i w:val="0"/>
          <w:color w:val="1F1F1F"/>
          <w:sz w:val="18"/>
        </w:rPr>
        <w:t>The storm sometimes begins before the waves. Matthew 14:3 remembers John being bound and imprisoned. This is not easy material, but Scripture does not hide the cost of faithfulness.</w:t>
      </w:r>
    </w:p>
    <w:p>
      <w:pPr>
        <w:spacing w:before="0" w:after="44" w:line="245" w:lineRule="auto"/>
        <w:ind w:firstLine="230"/>
      </w:pPr>
      <w:r>
        <w:rPr>
          <w:rFonts w:ascii="Georgia" w:hAnsi="Georgia"/>
          <w:b w:val="0"/>
          <w:i w:val="0"/>
          <w:color w:val="1F1F1F"/>
          <w:sz w:val="18"/>
        </w:rPr>
        <w:t>Didaskalos means Teacher: One who forms the life, not just informs the mind. Jesus teaches peace that can face injustice without becoming numb. He forms courage that remains tender.</w:t>
      </w:r>
    </w:p>
    <w:p>
      <w:pPr>
        <w:spacing w:before="0" w:after="44" w:line="245" w:lineRule="auto"/>
        <w:ind w:firstLine="230"/>
      </w:pPr>
      <w:r>
        <w:rPr>
          <w:rFonts w:ascii="Georgia" w:hAnsi="Georgia"/>
          <w:b w:val="0"/>
          <w:i w:val="0"/>
          <w:color w:val="1F1F1F"/>
          <w:sz w:val="18"/>
        </w:rPr>
        <w:t>Come home to the table of grace by bringing hard stories into the presence of Christ. Peace in the Storm does not mean every circumstance is gentle. It means the Lord can hold truth, grief, courage, and trust at the same table.</w:t>
      </w:r>
    </w:p>
    <w:p>
      <w:pPr>
        <w:spacing w:before="0" w:after="44" w:line="245" w:lineRule="auto"/>
        <w:ind w:firstLine="230"/>
      </w:pPr>
      <w:r>
        <w:rPr>
          <w:rFonts w:ascii="Georgia" w:hAnsi="Georgia"/>
          <w:b w:val="0"/>
          <w:i w:val="0"/>
          <w:color w:val="1F1F1F"/>
          <w:sz w:val="18"/>
        </w:rPr>
        <w:t>The day does not get to name you before God does. Neither does the prison, the accusation, the delay, or the hard backstory. Jesus is still Teacher.</w:t>
      </w:r>
    </w:p>
    <w:p>
      <w:pPr>
        <w:spacing w:before="0" w:after="44" w:line="245" w:lineRule="auto"/>
        <w:ind w:firstLine="230"/>
      </w:pPr>
      <w:r>
        <w:rPr>
          <w:rFonts w:ascii="Georgia" w:hAnsi="Georgia"/>
          <w:b w:val="0"/>
          <w:i w:val="0"/>
          <w:color w:val="1F1F1F"/>
          <w:sz w:val="18"/>
        </w:rPr>
        <w:t>Walking with Jesus means being formed by grace even when the story is hard.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hard story or unresolved injustice to Jesus and ask what faithful courage looks like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hold what is hard without letting my heart grow numb. Form courage and peace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hard story needs to sit at the table of grace with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the Table of Grace in one faithful step today.</w:t>
      </w:r>
      <w:r>
        <w:br w:type="page"/>
      </w:r>
    </w:p>
    <w:p>
      <w:pPr>
        <w:spacing w:before="60" w:after="30" w:line="245" w:lineRule="auto"/>
        <w:jc w:val="center"/>
      </w:pPr>
      <w:r>
        <w:rPr>
          <w:rFonts w:ascii="Georgia" w:hAnsi="Georgia"/>
          <w:b/>
          <w:i w:val="0"/>
          <w:color w:val="958463"/>
          <w:sz w:val="15"/>
        </w:rPr>
        <w:t>Day 156 - June 5</w:t>
      </w:r>
    </w:p>
    <w:p>
      <w:pPr>
        <w:spacing w:before="0" w:after="50" w:line="245" w:lineRule="auto"/>
        <w:jc w:val="center"/>
      </w:pPr>
      <w:r>
        <w:rPr>
          <w:rFonts w:ascii="Georgia" w:hAnsi="Georgia"/>
          <w:b/>
          <w:i w:val="0"/>
          <w:color w:val="292422"/>
          <w:sz w:val="29"/>
        </w:rPr>
        <w:t>Practice the Healing Touch</w:t>
      </w:r>
    </w:p>
    <w:p>
      <w:pPr>
        <w:spacing w:before="0" w:after="80" w:line="245" w:lineRule="auto"/>
        <w:jc w:val="center"/>
      </w:pPr>
      <w:r>
        <w:rPr>
          <w:rFonts w:ascii="Georgia" w:hAnsi="Georgia"/>
          <w:b w:val="0"/>
          <w:i/>
          <w:color w:val="585858"/>
          <w:sz w:val="17"/>
        </w:rPr>
        <w:t>Matthew 14:30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 seeing the wind and crying out because the road with Jesus turns panic into prayer.</w:t>
            </w:r>
          </w:p>
        </w:tc>
      </w:tr>
    </w:tbl>
    <w:p>
      <w:pPr>
        <w:spacing w:before="0" w:after="44" w:line="245" w:lineRule="auto"/>
      </w:pPr>
      <w:r>
        <w:rPr>
          <w:rFonts w:ascii="Georgia" w:hAnsi="Georgia"/>
          <w:b w:val="0"/>
          <w:i w:val="0"/>
          <w:color w:val="1F1F1F"/>
          <w:sz w:val="18"/>
        </w:rPr>
        <w:t>Peter saw the wind and began to sink. Matthew 14:30 is honest about how quickly courage can become fear. But the verse also shows panic becoming prayer.</w:t>
      </w:r>
    </w:p>
    <w:p>
      <w:pPr>
        <w:spacing w:before="0" w:after="44" w:line="245" w:lineRule="auto"/>
        <w:ind w:firstLine="230"/>
      </w:pPr>
      <w:r>
        <w:rPr>
          <w:rFonts w:ascii="Georgia" w:hAnsi="Georgia"/>
          <w:b w:val="0"/>
          <w:i w:val="0"/>
          <w:color w:val="1F1F1F"/>
          <w:sz w:val="18"/>
        </w:rPr>
        <w:t>Hodos means way or road: Jesus as the path, not only the pointer. The road with Jesus does not require pretending you never sink. It teaches you where to cry out when you do.</w:t>
      </w:r>
    </w:p>
    <w:p>
      <w:pPr>
        <w:spacing w:before="0" w:after="44" w:line="245" w:lineRule="auto"/>
        <w:ind w:firstLine="230"/>
      </w:pPr>
      <w:r>
        <w:rPr>
          <w:rFonts w:ascii="Georgia" w:hAnsi="Georgia"/>
          <w:b w:val="0"/>
          <w:i w:val="0"/>
          <w:color w:val="1F1F1F"/>
          <w:sz w:val="18"/>
        </w:rPr>
        <w:t>Practice the healing touch by making your fear a prayer before it becomes a spiral. Peace in the Storm is not the absence of trembling. It is learning to call on Jesus while the water is still under your feet.</w:t>
      </w:r>
    </w:p>
    <w:p>
      <w:pPr>
        <w:spacing w:before="0" w:after="44" w:line="245" w:lineRule="auto"/>
        <w:ind w:firstLine="230"/>
      </w:pPr>
      <w:r>
        <w:rPr>
          <w:rFonts w:ascii="Georgia" w:hAnsi="Georgia"/>
          <w:b w:val="0"/>
          <w:i w:val="0"/>
          <w:color w:val="1F1F1F"/>
          <w:sz w:val="18"/>
        </w:rPr>
        <w:t>Walk out of this page with courage, tenderness, and clarity. Courage cries out. Tenderness refuses self-contempt. Clarity turns toward the only One who saves.</w:t>
      </w:r>
    </w:p>
    <w:p>
      <w:pPr>
        <w:spacing w:before="0" w:after="44" w:line="245" w:lineRule="auto"/>
        <w:ind w:firstLine="230"/>
      </w:pPr>
      <w:r>
        <w:rPr>
          <w:rFonts w:ascii="Georgia" w:hAnsi="Georgia"/>
          <w:b w:val="0"/>
          <w:i w:val="0"/>
          <w:color w:val="1F1F1F"/>
          <w:sz w:val="18"/>
        </w:rPr>
        <w:t>Walking with Jesus means letting sinking become the place where prayer gets honest.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anxious sentence into a direct prayer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Lord Jesus, save me where I am sinking. Turn my panic into prayer and my fear into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needs to become a direct prayer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the Healing Touch in one faithful step today.</w:t>
      </w:r>
      <w:r>
        <w:br w:type="page"/>
      </w:r>
    </w:p>
    <w:p>
      <w:pPr>
        <w:spacing w:before="60" w:after="30" w:line="245" w:lineRule="auto"/>
        <w:jc w:val="center"/>
      </w:pPr>
      <w:r>
        <w:rPr>
          <w:rFonts w:ascii="Georgia" w:hAnsi="Georgia"/>
          <w:b/>
          <w:i w:val="0"/>
          <w:color w:val="958463"/>
          <w:sz w:val="15"/>
        </w:rPr>
        <w:t>Day 157 - June 6</w:t>
      </w:r>
    </w:p>
    <w:p>
      <w:pPr>
        <w:spacing w:before="0" w:after="50" w:line="245" w:lineRule="auto"/>
        <w:jc w:val="center"/>
      </w:pPr>
      <w:r>
        <w:rPr>
          <w:rFonts w:ascii="Georgia" w:hAnsi="Georgia"/>
          <w:b/>
          <w:i w:val="0"/>
          <w:color w:val="292422"/>
          <w:sz w:val="29"/>
        </w:rPr>
        <w:t>Surrender to the Call to Follow</w:t>
      </w:r>
    </w:p>
    <w:p>
      <w:pPr>
        <w:spacing w:before="0" w:after="80" w:line="245" w:lineRule="auto"/>
        <w:jc w:val="center"/>
      </w:pPr>
      <w:r>
        <w:rPr>
          <w:rFonts w:ascii="Georgia" w:hAnsi="Georgia"/>
          <w:b w:val="0"/>
          <w:i/>
          <w:color w:val="585858"/>
          <w:sz w:val="17"/>
        </w:rPr>
        <w:t>Matthew 14:31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immediately reaching for Peter because resurrection-shaped hope often begins with the saving hand of Christ in the storm.</w:t>
            </w:r>
          </w:p>
        </w:tc>
      </w:tr>
    </w:tbl>
    <w:p>
      <w:pPr>
        <w:spacing w:before="0" w:after="44" w:line="245" w:lineRule="auto"/>
      </w:pPr>
      <w:r>
        <w:rPr>
          <w:rFonts w:ascii="Georgia" w:hAnsi="Georgia"/>
          <w:b w:val="0"/>
          <w:i w:val="0"/>
          <w:color w:val="1F1F1F"/>
          <w:sz w:val="18"/>
        </w:rPr>
        <w:t>Jesus reached immediately. Matthew 14:31 shows His hand meeting Peter in the moment of sinking. His correction came with rescue, not after rescue had been withheld.</w:t>
      </w:r>
    </w:p>
    <w:p>
      <w:pPr>
        <w:spacing w:before="0" w:after="44" w:line="245" w:lineRule="auto"/>
        <w:ind w:firstLine="230"/>
      </w:pPr>
      <w:r>
        <w:rPr>
          <w:rFonts w:ascii="Georgia" w:hAnsi="Georgia"/>
          <w:b w:val="0"/>
          <w:i w:val="0"/>
          <w:color w:val="1F1F1F"/>
          <w:sz w:val="18"/>
        </w:rPr>
        <w:t>Anastasis means resurrection: life rising where finality seemed to speak. In the storm, sinking can feel final. Jesus' hand says otherwise.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receive Christ's immediate hand without turning His question into shame. Peace in the Storm begins here: Jesus saves, then teaches.</w:t>
      </w:r>
    </w:p>
    <w:p>
      <w:pPr>
        <w:spacing w:before="0" w:after="44" w:line="245" w:lineRule="auto"/>
        <w:ind w:firstLine="230"/>
      </w:pPr>
      <w:r>
        <w:rPr>
          <w:rFonts w:ascii="Georgia" w:hAnsi="Georgia"/>
          <w:b w:val="0"/>
          <w:i w:val="0"/>
          <w:color w:val="1F1F1F"/>
          <w:sz w:val="18"/>
        </w:rPr>
        <w:t>Receive the truth deeply enough that it changes your next decision. On this Sabbath, let the saving hand of Christ settle your heart before you analyze the wind.</w:t>
      </w:r>
    </w:p>
    <w:p>
      <w:pPr>
        <w:spacing w:before="0" w:after="44" w:line="245" w:lineRule="auto"/>
        <w:ind w:firstLine="230"/>
      </w:pPr>
      <w:r>
        <w:rPr>
          <w:rFonts w:ascii="Georgia" w:hAnsi="Georgia"/>
          <w:b w:val="0"/>
          <w:i w:val="0"/>
          <w:color w:val="1F1F1F"/>
          <w:sz w:val="18"/>
        </w:rPr>
        <w:t>Walking with Jesus means surrendering to the hand that saves and the voice that teaches.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place one sinking place before Jesus and receive His help before trying to explain the storm.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resurrection hope, reach for me where I am sinking. Let Sabbath rest teach me to receive Your saving hand and Your steady voice.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Jesus' hand before analyzing the storm?</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the Call to Follow in one faithful step today.</w:t>
      </w:r>
      <w:r>
        <w:br w:type="page"/>
      </w:r>
    </w:p>
    <w:p>
      <w:pPr>
        <w:spacing w:before="60" w:after="30" w:line="245" w:lineRule="auto"/>
        <w:jc w:val="center"/>
      </w:pPr>
      <w:r>
        <w:rPr>
          <w:rFonts w:ascii="Georgia" w:hAnsi="Georgia"/>
          <w:b/>
          <w:i w:val="0"/>
          <w:color w:val="958463"/>
          <w:sz w:val="15"/>
        </w:rPr>
        <w:t>Day 158 - June 7</w:t>
      </w:r>
    </w:p>
    <w:p>
      <w:pPr>
        <w:spacing w:before="0" w:after="50" w:line="245" w:lineRule="auto"/>
        <w:jc w:val="center"/>
      </w:pPr>
      <w:r>
        <w:rPr>
          <w:rFonts w:ascii="Georgia" w:hAnsi="Georgia"/>
          <w:b/>
          <w:i w:val="0"/>
          <w:color w:val="292422"/>
          <w:sz w:val="29"/>
        </w:rPr>
        <w:t>Let Mercy Speak Cross-Shaped Courage</w:t>
      </w:r>
    </w:p>
    <w:p>
      <w:pPr>
        <w:spacing w:before="0" w:after="80" w:line="245" w:lineRule="auto"/>
        <w:jc w:val="center"/>
      </w:pPr>
      <w:r>
        <w:rPr>
          <w:rFonts w:ascii="Georgia" w:hAnsi="Georgia"/>
          <w:b w:val="0"/>
          <w:i/>
          <w:color w:val="585858"/>
          <w:sz w:val="17"/>
        </w:rPr>
        <w:t>Matthew 14:32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wind ceasing when Jesus and Peter entered the boat because abiding peace is learned near Christ, not by mastering the storm from a distance.</w:t>
            </w:r>
          </w:p>
        </w:tc>
      </w:tr>
    </w:tbl>
    <w:p>
      <w:pPr>
        <w:spacing w:before="0" w:after="44" w:line="245" w:lineRule="auto"/>
      </w:pPr>
      <w:r>
        <w:rPr>
          <w:rFonts w:ascii="Georgia" w:hAnsi="Georgia"/>
          <w:b w:val="0"/>
          <w:i w:val="0"/>
          <w:color w:val="1F1F1F"/>
          <w:sz w:val="18"/>
        </w:rPr>
        <w:t>Matthew 14:32 brings the storm to a quiet turning point. Jesus and Peter come into the boat, and the wind ceases. The rescue does not stay private; it becomes a witness before the others who were afraid.</w:t>
      </w:r>
    </w:p>
    <w:p>
      <w:pPr>
        <w:spacing w:before="0" w:after="44" w:line="245" w:lineRule="auto"/>
        <w:ind w:firstLine="230"/>
      </w:pPr>
      <w:r>
        <w:rPr>
          <w:rFonts w:ascii="Georgia" w:hAnsi="Georgia"/>
          <w:b w:val="0"/>
          <w:i w:val="0"/>
          <w:color w:val="1F1F1F"/>
          <w:sz w:val="18"/>
        </w:rPr>
        <w:t>Meno means to remain or abide: staying close enough for His life to shape yours. In the storm, the heart often wants a method before it wants nearness. Jesus gives Himself.</w:t>
      </w:r>
    </w:p>
    <w:p>
      <w:pPr>
        <w:spacing w:before="0" w:after="44" w:line="245" w:lineRule="auto"/>
        <w:ind w:firstLine="230"/>
      </w:pPr>
      <w:r>
        <w:rPr>
          <w:rFonts w:ascii="Georgia" w:hAnsi="Georgia"/>
          <w:b w:val="0"/>
          <w:i w:val="0"/>
          <w:color w:val="1F1F1F"/>
          <w:sz w:val="18"/>
        </w:rPr>
        <w:t>Let mercy speak cross-shaped courage by remaining close to Christ after He has reached for you. Some people receive rescue and then rush back into self-protection. But peace grows when the rescued heart stays near enough to be shaped.</w:t>
      </w:r>
    </w:p>
    <w:p>
      <w:pPr>
        <w:spacing w:before="0" w:after="44" w:line="245" w:lineRule="auto"/>
        <w:ind w:firstLine="230"/>
      </w:pPr>
      <w:r>
        <w:rPr>
          <w:rFonts w:ascii="Georgia" w:hAnsi="Georgia"/>
          <w:b w:val="0"/>
          <w:i w:val="0"/>
          <w:color w:val="1F1F1F"/>
          <w:sz w:val="18"/>
        </w:rPr>
        <w:t>Carry this like bread for the road, not decoration for the shelf. Jesus does not merely calm waves around you. He calls you to abide with Him inside the life He is saving.</w:t>
      </w:r>
    </w:p>
    <w:p>
      <w:pPr>
        <w:spacing w:before="0" w:after="44" w:line="245" w:lineRule="auto"/>
        <w:ind w:firstLine="230"/>
      </w:pPr>
      <w:r>
        <w:rPr>
          <w:rFonts w:ascii="Georgia" w:hAnsi="Georgia"/>
          <w:b w:val="0"/>
          <w:i w:val="0"/>
          <w:color w:val="1F1F1F"/>
          <w:sz w:val="18"/>
        </w:rPr>
        <w:t>Walking with Jesus means staying near the One whose presence can quiet what your striving cannot.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After one moment of help or relief, pause and remain with Jesus instead of rushing immediately into the next demand.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steady Savior, teach me to stay near after You help me. Let Your mercy form courage that does not depend on the wind.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remain with Jesus after receiving His help?</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Cross-Shaped Courage in one faithful step today.</w:t>
      </w:r>
      <w:r>
        <w:br w:type="page"/>
      </w:r>
    </w:p>
    <w:p>
      <w:pPr>
        <w:spacing w:before="60" w:after="30" w:line="245" w:lineRule="auto"/>
        <w:jc w:val="center"/>
      </w:pPr>
      <w:r>
        <w:rPr>
          <w:rFonts w:ascii="Georgia" w:hAnsi="Georgia"/>
          <w:b/>
          <w:i w:val="0"/>
          <w:color w:val="958463"/>
          <w:sz w:val="15"/>
        </w:rPr>
        <w:t>Day 159 - June 8</w:t>
      </w:r>
    </w:p>
    <w:p>
      <w:pPr>
        <w:spacing w:before="0" w:after="50" w:line="245" w:lineRule="auto"/>
        <w:jc w:val="center"/>
      </w:pPr>
      <w:r>
        <w:rPr>
          <w:rFonts w:ascii="Georgia" w:hAnsi="Georgia"/>
          <w:b/>
          <w:i w:val="0"/>
          <w:color w:val="292422"/>
          <w:sz w:val="29"/>
        </w:rPr>
        <w:t>Breathe Resurrection Hope</w:t>
      </w:r>
    </w:p>
    <w:p>
      <w:pPr>
        <w:spacing w:before="0" w:after="80" w:line="245" w:lineRule="auto"/>
        <w:jc w:val="center"/>
      </w:pPr>
      <w:r>
        <w:rPr>
          <w:rFonts w:ascii="Georgia" w:hAnsi="Georgia"/>
          <w:b w:val="0"/>
          <w:i/>
          <w:color w:val="585858"/>
          <w:sz w:val="17"/>
        </w:rPr>
        <w:t>Matthew 15:1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arrival of Pharisees and scribes from Jerusalem because Christ's compassionate steadiness is visible when scrutiny and religious pressure enter the room.</w:t>
            </w:r>
          </w:p>
        </w:tc>
      </w:tr>
    </w:tbl>
    <w:p>
      <w:pPr>
        <w:spacing w:before="0" w:after="44" w:line="245" w:lineRule="auto"/>
      </w:pPr>
      <w:r>
        <w:rPr>
          <w:rFonts w:ascii="Georgia" w:hAnsi="Georgia"/>
          <w:b w:val="0"/>
          <w:i w:val="0"/>
          <w:color w:val="1F1F1F"/>
          <w:sz w:val="18"/>
        </w:rPr>
        <w:t>Matthew 15:1 opens a scene of inspection. Religious leaders come from Jerusalem to question Jesus. The pressure is public, serious, and wrapped in spiritual language.</w:t>
      </w:r>
    </w:p>
    <w:p>
      <w:pPr>
        <w:spacing w:before="0" w:after="44" w:line="245" w:lineRule="auto"/>
        <w:ind w:firstLine="230"/>
      </w:pPr>
      <w:r>
        <w:rPr>
          <w:rFonts w:ascii="Georgia" w:hAnsi="Georgia"/>
          <w:b w:val="0"/>
          <w:i w:val="0"/>
          <w:color w:val="1F1F1F"/>
          <w:sz w:val="18"/>
        </w:rPr>
        <w:t>Splagchnizomai points to deep compassion from the inward parts. Even when the atmosphere turns critical, Jesus does not become small, frantic, or cruel. His compassion does not collapse under scrutiny.</w:t>
      </w:r>
    </w:p>
    <w:p>
      <w:pPr>
        <w:spacing w:before="0" w:after="44" w:line="245" w:lineRule="auto"/>
        <w:ind w:firstLine="230"/>
      </w:pPr>
      <w:r>
        <w:rPr>
          <w:rFonts w:ascii="Georgia" w:hAnsi="Georgia"/>
          <w:b w:val="0"/>
          <w:i w:val="0"/>
          <w:color w:val="1F1F1F"/>
          <w:sz w:val="18"/>
        </w:rPr>
        <w:t>Breathe resurrection hope when inspection tries to steal your peace. Not every question comes from humility. Not every religious pressure carries the heart of God. Jesus teaches you to stay alive to truth without surrendering your soul to accusation.</w:t>
      </w:r>
    </w:p>
    <w:p>
      <w:pPr>
        <w:spacing w:before="0" w:after="44" w:line="245" w:lineRule="auto"/>
        <w:ind w:firstLine="230"/>
      </w:pPr>
      <w:r>
        <w:rPr>
          <w:rFonts w:ascii="Georgia" w:hAnsi="Georgia"/>
          <w:b w:val="0"/>
          <w:i w:val="0"/>
          <w:color w:val="1F1F1F"/>
          <w:sz w:val="18"/>
        </w:rPr>
        <w:t>Let this word give your morning a spine and your heart a place to rest. The spine is holy clarity. The resting place is Christ's compassion, strong enough to meet pressure without becoming pressure.</w:t>
      </w:r>
    </w:p>
    <w:p>
      <w:pPr>
        <w:spacing w:before="0" w:after="44" w:line="245" w:lineRule="auto"/>
        <w:ind w:firstLine="230"/>
      </w:pPr>
      <w:r>
        <w:rPr>
          <w:rFonts w:ascii="Georgia" w:hAnsi="Georgia"/>
          <w:b w:val="0"/>
          <w:i w:val="0"/>
          <w:color w:val="1F1F1F"/>
          <w:sz w:val="18"/>
        </w:rPr>
        <w:t>Walking with Jesus means breathing hope when criticism tries to become the air.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critical voice, inside or outside you, and answer it with the steady compassion of Christ.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keep me steady when scrutiny rises. Let Your mercy give me clarity without hardness.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criticism been trying to become the atmosphere I breathe?</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Resurrection Hope in one faithful step today.</w:t>
      </w:r>
      <w:r>
        <w:br w:type="page"/>
      </w:r>
    </w:p>
    <w:p>
      <w:pPr>
        <w:spacing w:before="60" w:after="30" w:line="245" w:lineRule="auto"/>
        <w:jc w:val="center"/>
      </w:pPr>
      <w:r>
        <w:rPr>
          <w:rFonts w:ascii="Georgia" w:hAnsi="Georgia"/>
          <w:b/>
          <w:i w:val="0"/>
          <w:color w:val="958463"/>
          <w:sz w:val="15"/>
        </w:rPr>
        <w:t>Day 160 - June 9</w:t>
      </w:r>
    </w:p>
    <w:p>
      <w:pPr>
        <w:spacing w:before="0" w:after="50" w:line="245" w:lineRule="auto"/>
        <w:jc w:val="center"/>
      </w:pPr>
      <w:r>
        <w:rPr>
          <w:rFonts w:ascii="Georgia" w:hAnsi="Georgia"/>
          <w:b/>
          <w:i w:val="0"/>
          <w:color w:val="292422"/>
          <w:sz w:val="29"/>
        </w:rPr>
        <w:t>Hold Fast to the Friend Who Leads</w:t>
      </w:r>
    </w:p>
    <w:p>
      <w:pPr>
        <w:spacing w:before="0" w:after="80" w:line="245" w:lineRule="auto"/>
        <w:jc w:val="center"/>
      </w:pPr>
      <w:r>
        <w:rPr>
          <w:rFonts w:ascii="Georgia" w:hAnsi="Georgia"/>
          <w:b w:val="0"/>
          <w:i/>
          <w:color w:val="585858"/>
          <w:sz w:val="17"/>
        </w:rPr>
        <w:t>Matthew 15:11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what truly defiles because the Teacher forms a clean heart, not merely a careful exterior.</w:t>
            </w:r>
          </w:p>
        </w:tc>
      </w:tr>
    </w:tbl>
    <w:p>
      <w:pPr>
        <w:spacing w:before="0" w:after="44" w:line="245" w:lineRule="auto"/>
      </w:pPr>
      <w:r>
        <w:rPr>
          <w:rFonts w:ascii="Georgia" w:hAnsi="Georgia"/>
          <w:b w:val="0"/>
          <w:i w:val="0"/>
          <w:color w:val="1F1F1F"/>
          <w:sz w:val="18"/>
        </w:rPr>
        <w:t>Jesus moves the conversation from surface religion to the deeper place. Matthew 15:11 teaches that the problem is not solved by managing appearances. The heart and its overflow matter before God.</w:t>
      </w:r>
    </w:p>
    <w:p>
      <w:pPr>
        <w:spacing w:before="0" w:after="44" w:line="245" w:lineRule="auto"/>
        <w:ind w:firstLine="230"/>
      </w:pPr>
      <w:r>
        <w:rPr>
          <w:rFonts w:ascii="Georgia" w:hAnsi="Georgia"/>
          <w:b w:val="0"/>
          <w:i w:val="0"/>
          <w:color w:val="1F1F1F"/>
          <w:sz w:val="18"/>
        </w:rPr>
        <w:t>Didaskalos means Teacher: One who forms the life, not just informs the mind. Jesus is not content to polish the outside while the inside remains anxious, bitter, proud, or afraid.</w:t>
      </w:r>
    </w:p>
    <w:p>
      <w:pPr>
        <w:spacing w:before="0" w:after="44" w:line="245" w:lineRule="auto"/>
        <w:ind w:firstLine="230"/>
      </w:pPr>
      <w:r>
        <w:rPr>
          <w:rFonts w:ascii="Georgia" w:hAnsi="Georgia"/>
          <w:b w:val="0"/>
          <w:i w:val="0"/>
          <w:color w:val="1F1F1F"/>
          <w:sz w:val="18"/>
        </w:rPr>
        <w:t>Hold fast to the Friend who leads by letting Him teach your hidden life. Peace in the Storm is not pretending the heart is clean because the schedule looks disciplined. It is letting Jesus reach the inner place where words, reactions, and motives begin.</w:t>
      </w:r>
    </w:p>
    <w:p>
      <w:pPr>
        <w:spacing w:before="0" w:after="44" w:line="245" w:lineRule="auto"/>
        <w:ind w:firstLine="230"/>
      </w:pPr>
      <w:r>
        <w:rPr>
          <w:rFonts w:ascii="Georgia" w:hAnsi="Georgia"/>
          <w:b w:val="0"/>
          <w:i w:val="0"/>
          <w:color w:val="1F1F1F"/>
          <w:sz w:val="18"/>
        </w:rPr>
        <w:t>The day does not get to name you before God does. Neither do your worst words, your reactive moment, or the pressure that exposed you. Bring the source to the Teacher.</w:t>
      </w:r>
    </w:p>
    <w:p>
      <w:pPr>
        <w:spacing w:before="0" w:after="44" w:line="245" w:lineRule="auto"/>
        <w:ind w:firstLine="230"/>
      </w:pPr>
      <w:r>
        <w:rPr>
          <w:rFonts w:ascii="Georgia" w:hAnsi="Georgia"/>
          <w:b w:val="0"/>
          <w:i w:val="0"/>
          <w:color w:val="1F1F1F"/>
          <w:sz w:val="18"/>
        </w:rPr>
        <w:t>Walking with Jesus means letting His instruction reach the heart before the mouth speaks for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important conversation, ask Jesus to teach the source of your words, not only the words themselves.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form my inner life. Clean what pressure exposes and lead my words from a heart surrendered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been coming out of my mouth that reveals a deeper place Jesus wants to heal?</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the Friend Who Leads in one faithful step today.</w:t>
      </w:r>
      <w:r>
        <w:br w:type="page"/>
      </w:r>
    </w:p>
    <w:p>
      <w:pPr>
        <w:spacing w:before="60" w:after="30" w:line="245" w:lineRule="auto"/>
        <w:jc w:val="center"/>
      </w:pPr>
      <w:r>
        <w:rPr>
          <w:rFonts w:ascii="Georgia" w:hAnsi="Georgia"/>
          <w:b/>
          <w:i w:val="0"/>
          <w:color w:val="958463"/>
          <w:sz w:val="15"/>
        </w:rPr>
        <w:t>Day 161 - June 10</w:t>
      </w:r>
    </w:p>
    <w:p>
      <w:pPr>
        <w:spacing w:before="0" w:after="50" w:line="245" w:lineRule="auto"/>
        <w:jc w:val="center"/>
      </w:pPr>
      <w:r>
        <w:rPr>
          <w:rFonts w:ascii="Georgia" w:hAnsi="Georgia"/>
          <w:b/>
          <w:i w:val="0"/>
          <w:color w:val="292422"/>
          <w:sz w:val="29"/>
        </w:rPr>
        <w:t>Return to the Light on the Path</w:t>
      </w:r>
    </w:p>
    <w:p>
      <w:pPr>
        <w:spacing w:before="0" w:after="80" w:line="245" w:lineRule="auto"/>
        <w:jc w:val="center"/>
      </w:pPr>
      <w:r>
        <w:rPr>
          <w:rFonts w:ascii="Georgia" w:hAnsi="Georgia"/>
          <w:b w:val="0"/>
          <w:i/>
          <w:color w:val="585858"/>
          <w:sz w:val="17"/>
        </w:rPr>
        <w:t>Matthew 15:12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concern that the Pharisees were offended because the way of Jesus requires truthful steps without pride or performative harshness.</w:t>
            </w:r>
          </w:p>
        </w:tc>
      </w:tr>
    </w:tbl>
    <w:p>
      <w:pPr>
        <w:spacing w:before="0" w:after="44" w:line="245" w:lineRule="auto"/>
      </w:pPr>
      <w:r>
        <w:rPr>
          <w:rFonts w:ascii="Georgia" w:hAnsi="Georgia"/>
          <w:b w:val="0"/>
          <w:i w:val="0"/>
          <w:color w:val="1F1F1F"/>
          <w:sz w:val="18"/>
        </w:rPr>
        <w:t>The disciples notice the offense. Matthew 15:12 shows them bringing to Jesus the reaction of those who had heard Him. Truth had disturbed people who were confident in their own religious footing.</w:t>
      </w:r>
    </w:p>
    <w:p>
      <w:pPr>
        <w:spacing w:before="0" w:after="44" w:line="245" w:lineRule="auto"/>
        <w:ind w:firstLine="230"/>
      </w:pPr>
      <w:r>
        <w:rPr>
          <w:rFonts w:ascii="Georgia" w:hAnsi="Georgia"/>
          <w:b w:val="0"/>
          <w:i w:val="0"/>
          <w:color w:val="1F1F1F"/>
          <w:sz w:val="18"/>
        </w:rPr>
        <w:t>Hodos means way or road: Jesus as the path, not only the pointer. The road with Him does not avoid truth to keep everyone comfortable. It also does not use truth as a weapon to feel superior.</w:t>
      </w:r>
    </w:p>
    <w:p>
      <w:pPr>
        <w:spacing w:before="0" w:after="44" w:line="245" w:lineRule="auto"/>
        <w:ind w:firstLine="230"/>
      </w:pPr>
      <w:r>
        <w:rPr>
          <w:rFonts w:ascii="Georgia" w:hAnsi="Georgia"/>
          <w:b w:val="0"/>
          <w:i w:val="0"/>
          <w:color w:val="1F1F1F"/>
          <w:sz w:val="18"/>
        </w:rPr>
        <w:t>Return to the light on the path when offense becomes confusing. Peace in the Storm includes discernment. Some offense is a warning that we have spoken carelessly. Some offense reveals pride resisting the light. Jesus teaches the difference.</w:t>
      </w:r>
    </w:p>
    <w:p>
      <w:pPr>
        <w:spacing w:before="0" w:after="44" w:line="245" w:lineRule="auto"/>
        <w:ind w:firstLine="230"/>
      </w:pPr>
      <w:r>
        <w:rPr>
          <w:rFonts w:ascii="Georgia" w:hAnsi="Georgia"/>
          <w:b w:val="0"/>
          <w:i w:val="0"/>
          <w:color w:val="1F1F1F"/>
          <w:sz w:val="18"/>
        </w:rPr>
        <w:t>Walk out of this page with courage, tenderness, and clarity. Courage stays with truth. Tenderness checks the spirit. Clarity keeps following Jesus instead of being ruled by reaction.</w:t>
      </w:r>
    </w:p>
    <w:p>
      <w:pPr>
        <w:spacing w:before="0" w:after="44" w:line="245" w:lineRule="auto"/>
        <w:ind w:firstLine="230"/>
      </w:pPr>
      <w:r>
        <w:rPr>
          <w:rFonts w:ascii="Georgia" w:hAnsi="Georgia"/>
          <w:b w:val="0"/>
          <w:i w:val="0"/>
          <w:color w:val="1F1F1F"/>
          <w:sz w:val="18"/>
        </w:rPr>
        <w:t>Walking with Jesus means letting His way keep you honest when others are displeased.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Review one tense conversation and ask, "Was I faithful, careless, fearful, or proud?"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Way, lead me in truth without pride and tenderness without fear. Keep my steps in Your light.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discernment between holy conviction and people-pleasing fear?</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the Light on the Path in one faithful step today.</w:t>
      </w:r>
      <w:r>
        <w:br w:type="page"/>
      </w:r>
    </w:p>
    <w:p>
      <w:pPr>
        <w:spacing w:before="60" w:after="30" w:line="245" w:lineRule="auto"/>
        <w:jc w:val="center"/>
      </w:pPr>
      <w:r>
        <w:rPr>
          <w:rFonts w:ascii="Georgia" w:hAnsi="Georgia"/>
          <w:b/>
          <w:i w:val="0"/>
          <w:color w:val="958463"/>
          <w:sz w:val="15"/>
        </w:rPr>
        <w:t>Day 162 - June 11</w:t>
      </w:r>
    </w:p>
    <w:p>
      <w:pPr>
        <w:spacing w:before="0" w:after="50" w:line="245" w:lineRule="auto"/>
        <w:jc w:val="center"/>
      </w:pPr>
      <w:r>
        <w:rPr>
          <w:rFonts w:ascii="Georgia" w:hAnsi="Georgia"/>
          <w:b/>
          <w:i w:val="0"/>
          <w:color w:val="292422"/>
          <w:sz w:val="29"/>
        </w:rPr>
        <w:t>Yield to the Invitation</w:t>
      </w:r>
    </w:p>
    <w:p>
      <w:pPr>
        <w:spacing w:before="0" w:after="80" w:line="245" w:lineRule="auto"/>
        <w:jc w:val="center"/>
      </w:pPr>
      <w:r>
        <w:rPr>
          <w:rFonts w:ascii="Georgia" w:hAnsi="Georgia"/>
          <w:b w:val="0"/>
          <w:i/>
          <w:color w:val="585858"/>
          <w:sz w:val="17"/>
        </w:rPr>
        <w:t>Matthew 15:16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about understanding because resurrection hope includes the patient mercy of Christ for slow learners.</w:t>
            </w:r>
          </w:p>
        </w:tc>
      </w:tr>
    </w:tbl>
    <w:p>
      <w:pPr>
        <w:spacing w:before="0" w:after="44" w:line="245" w:lineRule="auto"/>
      </w:pPr>
      <w:r>
        <w:rPr>
          <w:rFonts w:ascii="Georgia" w:hAnsi="Georgia"/>
          <w:b w:val="0"/>
          <w:i w:val="0"/>
          <w:color w:val="1F1F1F"/>
          <w:sz w:val="18"/>
        </w:rPr>
        <w:t>Jesus asks a searching question in Matthew 15:16. His disciples still do not understand. They are near Him, listening to Him, and still learning slowly.</w:t>
      </w:r>
    </w:p>
    <w:p>
      <w:pPr>
        <w:spacing w:before="0" w:after="44" w:line="245" w:lineRule="auto"/>
        <w:ind w:firstLine="230"/>
      </w:pPr>
      <w:r>
        <w:rPr>
          <w:rFonts w:ascii="Georgia" w:hAnsi="Georgia"/>
          <w:b w:val="0"/>
          <w:i w:val="0"/>
          <w:color w:val="1F1F1F"/>
          <w:sz w:val="18"/>
        </w:rPr>
        <w:t>Anastasis means resurrection: life rising where finality seemed to speak. Slow understanding can feel final if shame gets hold of it. Jesus does not abandon His disciples because they need more formation.</w:t>
      </w:r>
    </w:p>
    <w:p>
      <w:pPr>
        <w:spacing w:before="0" w:after="44" w:line="245" w:lineRule="auto"/>
        <w:ind w:firstLine="230"/>
      </w:pPr>
      <w:r>
        <w:rPr>
          <w:rFonts w:ascii="Georgia" w:hAnsi="Georgia"/>
          <w:b w:val="0"/>
          <w:i w:val="0"/>
          <w:color w:val="1F1F1F"/>
          <w:sz w:val="18"/>
        </w:rPr>
        <w:t>Yield to the invitation by letting Jesus teach you again. Peace in the Storm grows when you stop pretending you already understand and stop despairing because you do not. The risen life of Christ can meet dullness, confusion, and spiritual fatigue.</w:t>
      </w:r>
    </w:p>
    <w:p>
      <w:pPr>
        <w:spacing w:before="0" w:after="44" w:line="245" w:lineRule="auto"/>
        <w:ind w:firstLine="230"/>
      </w:pPr>
      <w:r>
        <w:rPr>
          <w:rFonts w:ascii="Georgia" w:hAnsi="Georgia"/>
          <w:b w:val="0"/>
          <w:i w:val="0"/>
          <w:color w:val="1F1F1F"/>
          <w:sz w:val="18"/>
        </w:rPr>
        <w:t>Receive the truth deeply enough that it changes your next decision. Today, the truth may be this: needing to learn again does not disqualify you from walking with Jesus.</w:t>
      </w:r>
    </w:p>
    <w:p>
      <w:pPr>
        <w:spacing w:before="0" w:after="44" w:line="245" w:lineRule="auto"/>
        <w:ind w:firstLine="230"/>
      </w:pPr>
      <w:r>
        <w:rPr>
          <w:rFonts w:ascii="Georgia" w:hAnsi="Georgia"/>
          <w:b w:val="0"/>
          <w:i w:val="0"/>
          <w:color w:val="1F1F1F"/>
          <w:sz w:val="18"/>
        </w:rPr>
        <w:t>Walking with Jesus means receiving His patient correction as mercy, not rejection.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Admit one place where you need Jesus to teach you again, and approach Him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meet me in slow understanding. Teach me again with mercy, and let Your truth change my next decision.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mistaken slow learning for failure?</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the Invitation in one faithful step today.</w:t>
      </w:r>
      <w:r>
        <w:br w:type="page"/>
      </w:r>
    </w:p>
    <w:p>
      <w:pPr>
        <w:spacing w:before="60" w:after="30" w:line="245" w:lineRule="auto"/>
        <w:jc w:val="center"/>
      </w:pPr>
      <w:r>
        <w:rPr>
          <w:rFonts w:ascii="Georgia" w:hAnsi="Georgia"/>
          <w:b/>
          <w:i w:val="0"/>
          <w:color w:val="958463"/>
          <w:sz w:val="15"/>
        </w:rPr>
        <w:t>Day 163 - June 12</w:t>
      </w:r>
    </w:p>
    <w:p>
      <w:pPr>
        <w:spacing w:before="0" w:after="50" w:line="245" w:lineRule="auto"/>
        <w:jc w:val="center"/>
      </w:pPr>
      <w:r>
        <w:rPr>
          <w:rFonts w:ascii="Georgia" w:hAnsi="Georgia"/>
          <w:b/>
          <w:i w:val="0"/>
          <w:color w:val="292422"/>
          <w:sz w:val="29"/>
        </w:rPr>
        <w:t>Anchor the Shepherd's Voice</w:t>
      </w:r>
    </w:p>
    <w:p>
      <w:pPr>
        <w:spacing w:before="0" w:after="80" w:line="245" w:lineRule="auto"/>
        <w:jc w:val="center"/>
      </w:pPr>
      <w:r>
        <w:rPr>
          <w:rFonts w:ascii="Georgia" w:hAnsi="Georgia"/>
          <w:b w:val="0"/>
          <w:i/>
          <w:color w:val="585858"/>
          <w:sz w:val="17"/>
        </w:rPr>
        <w:t>Matthew 15:18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speech proceeding from the heart because abiding with Christ anchors the source, not only the expression.</w:t>
            </w:r>
          </w:p>
        </w:tc>
      </w:tr>
    </w:tbl>
    <w:p>
      <w:pPr>
        <w:spacing w:before="0" w:after="44" w:line="245" w:lineRule="auto"/>
      </w:pPr>
      <w:r>
        <w:rPr>
          <w:rFonts w:ascii="Georgia" w:hAnsi="Georgia"/>
          <w:b w:val="0"/>
          <w:i w:val="0"/>
          <w:color w:val="1F1F1F"/>
          <w:sz w:val="18"/>
        </w:rPr>
        <w:t>Matthew 15:18 keeps the focus on the heart. What comes out has a source. Words are not random when pressure squeezes them into the open.</w:t>
      </w:r>
    </w:p>
    <w:p>
      <w:pPr>
        <w:spacing w:before="0" w:after="44" w:line="245" w:lineRule="auto"/>
        <w:ind w:firstLine="230"/>
      </w:pPr>
      <w:r>
        <w:rPr>
          <w:rFonts w:ascii="Georgia" w:hAnsi="Georgia"/>
          <w:b w:val="0"/>
          <w:i w:val="0"/>
          <w:color w:val="1F1F1F"/>
          <w:sz w:val="18"/>
        </w:rPr>
        <w:t>Meno means to remain or abide: staying close enough for His life to shape yours. Abiding with Jesus is not a decorative spiritual idea. It is how the heart learns a new source.</w:t>
      </w:r>
    </w:p>
    <w:p>
      <w:pPr>
        <w:spacing w:before="0" w:after="44" w:line="245" w:lineRule="auto"/>
        <w:ind w:firstLine="230"/>
      </w:pPr>
      <w:r>
        <w:rPr>
          <w:rFonts w:ascii="Georgia" w:hAnsi="Georgia"/>
          <w:b w:val="0"/>
          <w:i w:val="0"/>
          <w:color w:val="1F1F1F"/>
          <w:sz w:val="18"/>
        </w:rPr>
        <w:t>Anchor the Shepherd's voice where your reactions begin. Peace in the Storm is tested when the mouth wants to defend, accuse, exaggerate, or withdraw. Jesus invites the heart to remain with Him before speech becomes a storm of its own.</w:t>
      </w:r>
    </w:p>
    <w:p>
      <w:pPr>
        <w:spacing w:before="0" w:after="44" w:line="245" w:lineRule="auto"/>
        <w:ind w:firstLine="230"/>
      </w:pPr>
      <w:r>
        <w:rPr>
          <w:rFonts w:ascii="Georgia" w:hAnsi="Georgia"/>
          <w:b w:val="0"/>
          <w:i w:val="0"/>
          <w:color w:val="1F1F1F"/>
          <w:sz w:val="18"/>
        </w:rPr>
        <w:t>Carry this like bread for the road, not decoration for the shelf. Today may give you a moment where silence, honesty, or a gentler answer becomes real obedience.</w:t>
      </w:r>
    </w:p>
    <w:p>
      <w:pPr>
        <w:spacing w:before="0" w:after="44" w:line="245" w:lineRule="auto"/>
        <w:ind w:firstLine="230"/>
      </w:pPr>
      <w:r>
        <w:rPr>
          <w:rFonts w:ascii="Georgia" w:hAnsi="Georgia"/>
          <w:b w:val="0"/>
          <w:i w:val="0"/>
          <w:color w:val="1F1F1F"/>
          <w:sz w:val="18"/>
        </w:rPr>
        <w:t>Walking with Jesus means letting His voice shape the heart that speaks.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under pressure, pause long enough to ask, "Jesus, what is happening in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Shepherd of my heart, anchor Your voice where my words begin. Teach me to speak from a life abiding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 most quickly reveals the source of my words?</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Shepherd's Voice in one faithful step today.</w:t>
      </w:r>
      <w:r>
        <w:br w:type="page"/>
      </w:r>
    </w:p>
    <w:p>
      <w:pPr>
        <w:spacing w:before="60" w:after="30" w:line="245" w:lineRule="auto"/>
        <w:jc w:val="center"/>
      </w:pPr>
      <w:r>
        <w:rPr>
          <w:rFonts w:ascii="Georgia" w:hAnsi="Georgia"/>
          <w:b/>
          <w:i w:val="0"/>
          <w:color w:val="958463"/>
          <w:sz w:val="15"/>
        </w:rPr>
        <w:t>Day 164 - June 13</w:t>
      </w:r>
    </w:p>
    <w:p>
      <w:pPr>
        <w:spacing w:before="0" w:after="50" w:line="245" w:lineRule="auto"/>
        <w:jc w:val="center"/>
      </w:pPr>
      <w:r>
        <w:rPr>
          <w:rFonts w:ascii="Georgia" w:hAnsi="Georgia"/>
          <w:b/>
          <w:i w:val="0"/>
          <w:color w:val="292422"/>
          <w:sz w:val="29"/>
        </w:rPr>
        <w:t>Discover the Road with Jesus</w:t>
      </w:r>
    </w:p>
    <w:p>
      <w:pPr>
        <w:spacing w:before="0" w:after="80" w:line="245" w:lineRule="auto"/>
        <w:jc w:val="center"/>
      </w:pPr>
      <w:r>
        <w:rPr>
          <w:rFonts w:ascii="Georgia" w:hAnsi="Georgia"/>
          <w:b w:val="0"/>
          <w:i/>
          <w:color w:val="585858"/>
          <w:sz w:val="17"/>
        </w:rPr>
        <w:t>Matthew 15:2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tradition-of-the-elders controversy because Christ's compassion frees the heart from confusing human performance rules with the mercy and commandments of God.</w:t>
            </w:r>
          </w:p>
        </w:tc>
      </w:tr>
    </w:tbl>
    <w:p>
      <w:pPr>
        <w:spacing w:before="0" w:after="44" w:line="245" w:lineRule="auto"/>
      </w:pPr>
      <w:r>
        <w:rPr>
          <w:rFonts w:ascii="Georgia" w:hAnsi="Georgia"/>
          <w:b w:val="0"/>
          <w:i w:val="0"/>
          <w:color w:val="1F1F1F"/>
          <w:sz w:val="18"/>
        </w:rPr>
        <w:t>Matthew 15:2 brings a question about tradition into the open. The issue is not reverence for God, but the danger of letting human rules become a measure of faithfulness while the heart drifts from mercy.</w:t>
      </w:r>
    </w:p>
    <w:p>
      <w:pPr>
        <w:spacing w:before="0" w:after="44" w:line="245" w:lineRule="auto"/>
        <w:ind w:firstLine="230"/>
      </w:pPr>
      <w:r>
        <w:rPr>
          <w:rFonts w:ascii="Georgia" w:hAnsi="Georgia"/>
          <w:b w:val="0"/>
          <w:i w:val="0"/>
          <w:color w:val="1F1F1F"/>
          <w:sz w:val="18"/>
        </w:rPr>
        <w:t>Splagchnizomai points to deep compassion from the inward parts. Jesus' compassion is not casual about obedience, but neither does it confuse performance pressure with holiness. He knows how to expose the burden that looks religious but does not heal the heart.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is not a human tradition used to prove worth. It is holy time with God, a gift that calls the heart away from performance and back to trust, worship, mercy, and surrender.</w:t>
      </w:r>
    </w:p>
    <w:p>
      <w:pPr>
        <w:spacing w:before="0" w:after="44" w:line="245" w:lineRule="auto"/>
        <w:ind w:firstLine="230"/>
      </w:pPr>
      <w:r>
        <w:rPr>
          <w:rFonts w:ascii="Georgia" w:hAnsi="Georgia"/>
          <w:b w:val="0"/>
          <w:i w:val="0"/>
          <w:color w:val="1F1F1F"/>
          <w:sz w:val="18"/>
        </w:rPr>
        <w:t>Let this word give your morning a spine and your heart a place to rest. The spine is obedience rooted in love. The resting place is Christ's compassion, which can separate God's command from human pressure.</w:t>
      </w:r>
    </w:p>
    <w:p>
      <w:pPr>
        <w:spacing w:before="0" w:after="44" w:line="245" w:lineRule="auto"/>
        <w:ind w:firstLine="230"/>
      </w:pPr>
      <w:r>
        <w:rPr>
          <w:rFonts w:ascii="Georgia" w:hAnsi="Georgia"/>
          <w:b w:val="0"/>
          <w:i w:val="0"/>
          <w:color w:val="1F1F1F"/>
          <w:sz w:val="18"/>
        </w:rPr>
        <w:t>Walking with Jesus means discovering the road where holiness and mercy are not enemies.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performance pressure and receive rest as a gift from God, not a badge to display.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free me from performance pressure. Teach me Sabbath rest that honors God, heals the heart, and walks in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confused human pressure with faithful obedience?</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Road with Jesus in one faithful step today.</w:t>
      </w:r>
      <w:r>
        <w:br w:type="page"/>
      </w:r>
    </w:p>
    <w:p>
      <w:pPr>
        <w:spacing w:before="60" w:after="30" w:line="245" w:lineRule="auto"/>
        <w:jc w:val="center"/>
      </w:pPr>
      <w:r>
        <w:rPr>
          <w:rFonts w:ascii="Georgia" w:hAnsi="Georgia"/>
          <w:b/>
          <w:i w:val="0"/>
          <w:color w:val="958463"/>
          <w:sz w:val="15"/>
        </w:rPr>
        <w:t>Day 165 - June 14</w:t>
      </w:r>
    </w:p>
    <w:p>
      <w:pPr>
        <w:spacing w:before="0" w:after="50" w:line="245" w:lineRule="auto"/>
        <w:jc w:val="center"/>
      </w:pPr>
      <w:r>
        <w:rPr>
          <w:rFonts w:ascii="Georgia" w:hAnsi="Georgia"/>
          <w:b/>
          <w:i w:val="0"/>
          <w:color w:val="292422"/>
          <w:sz w:val="29"/>
        </w:rPr>
        <w:t>Receive the Nearness of Christ</w:t>
      </w:r>
    </w:p>
    <w:p>
      <w:pPr>
        <w:spacing w:before="0" w:after="80" w:line="245" w:lineRule="auto"/>
        <w:jc w:val="center"/>
      </w:pPr>
      <w:r>
        <w:rPr>
          <w:rFonts w:ascii="Georgia" w:hAnsi="Georgia"/>
          <w:b w:val="0"/>
          <w:i/>
          <w:color w:val="585858"/>
          <w:sz w:val="17"/>
        </w:rPr>
        <w:t>Matthew 15:21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withdrawing toward Tyre and Sidon because the Teacher forms trust even when His path moves into unfamiliar borderland.</w:t>
            </w:r>
          </w:p>
        </w:tc>
      </w:tr>
    </w:tbl>
    <w:p>
      <w:pPr>
        <w:spacing w:before="0" w:after="44" w:line="245" w:lineRule="auto"/>
      </w:pPr>
      <w:r>
        <w:rPr>
          <w:rFonts w:ascii="Georgia" w:hAnsi="Georgia"/>
          <w:b w:val="0"/>
          <w:i w:val="0"/>
          <w:color w:val="1F1F1F"/>
          <w:sz w:val="18"/>
        </w:rPr>
        <w:t>Matthew 15:21 moves Jesus into the region of Tyre and Sidon. The scene shifts away from the expected center. The road is not random; the Teacher is still leading.</w:t>
      </w:r>
    </w:p>
    <w:p>
      <w:pPr>
        <w:spacing w:before="0" w:after="44" w:line="245" w:lineRule="auto"/>
        <w:ind w:firstLine="230"/>
      </w:pPr>
      <w:r>
        <w:rPr>
          <w:rFonts w:ascii="Georgia" w:hAnsi="Georgia"/>
          <w:b w:val="0"/>
          <w:i w:val="0"/>
          <w:color w:val="1F1F1F"/>
          <w:sz w:val="18"/>
        </w:rPr>
        <w:t>Didaskalos means Teacher: One who forms the life, not just informs the mind. Jesus teaches in places that feel outside the familiar map. He can form faith at the border, in transition, and in territory you did not choose.</w:t>
      </w:r>
    </w:p>
    <w:p>
      <w:pPr>
        <w:spacing w:before="0" w:after="44" w:line="245" w:lineRule="auto"/>
        <w:ind w:firstLine="230"/>
      </w:pPr>
      <w:r>
        <w:rPr>
          <w:rFonts w:ascii="Georgia" w:hAnsi="Georgia"/>
          <w:b w:val="0"/>
          <w:i w:val="0"/>
          <w:color w:val="1F1F1F"/>
          <w:sz w:val="18"/>
        </w:rPr>
        <w:t>Receive the nearness of Christ when the path feels unfamiliar. Peace in the Storm does not require every setting to feel predictable. It requires the heart to remember that Jesus is not less Lord when the surroundings feel strange.</w:t>
      </w:r>
    </w:p>
    <w:p>
      <w:pPr>
        <w:spacing w:before="0" w:after="44" w:line="245" w:lineRule="auto"/>
        <w:ind w:firstLine="230"/>
      </w:pPr>
      <w:r>
        <w:rPr>
          <w:rFonts w:ascii="Georgia" w:hAnsi="Georgia"/>
          <w:b w:val="0"/>
          <w:i w:val="0"/>
          <w:color w:val="1F1F1F"/>
          <w:sz w:val="18"/>
        </w:rPr>
        <w:t>The day does not get to name you before God does. Neither does the region, the transition, the unanswered question, or the place where you feel out of your depth.</w:t>
      </w:r>
    </w:p>
    <w:p>
      <w:pPr>
        <w:spacing w:before="0" w:after="44" w:line="245" w:lineRule="auto"/>
        <w:ind w:firstLine="230"/>
      </w:pPr>
      <w:r>
        <w:rPr>
          <w:rFonts w:ascii="Georgia" w:hAnsi="Georgia"/>
          <w:b w:val="0"/>
          <w:i w:val="0"/>
          <w:color w:val="1F1F1F"/>
          <w:sz w:val="18"/>
        </w:rPr>
        <w:t>Walking with Jesus means trusting the Teacher beyond familiar ground.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unfamiliar place in your life and ask Jesus what He wants to teach you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meet me in unfamiliar places. Form trust in me when I cannot read the whole road.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Christ's nearness beyond familiar ground?</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Nearness of Christ in one faithful step today.</w:t>
      </w:r>
      <w:r>
        <w:br w:type="page"/>
      </w:r>
    </w:p>
    <w:p>
      <w:pPr>
        <w:spacing w:before="60" w:after="30" w:line="245" w:lineRule="auto"/>
        <w:jc w:val="center"/>
      </w:pPr>
      <w:r>
        <w:rPr>
          <w:rFonts w:ascii="Georgia" w:hAnsi="Georgia"/>
          <w:b/>
          <w:i w:val="0"/>
          <w:color w:val="958463"/>
          <w:sz w:val="15"/>
        </w:rPr>
        <w:t>Day 166 - June 15</w:t>
      </w:r>
    </w:p>
    <w:p>
      <w:pPr>
        <w:spacing w:before="0" w:after="50" w:line="245" w:lineRule="auto"/>
        <w:jc w:val="center"/>
      </w:pPr>
      <w:r>
        <w:rPr>
          <w:rFonts w:ascii="Georgia" w:hAnsi="Georgia"/>
          <w:b/>
          <w:i w:val="0"/>
          <w:color w:val="292422"/>
          <w:sz w:val="29"/>
        </w:rPr>
        <w:t>Trust the Way of Peace</w:t>
      </w:r>
    </w:p>
    <w:p>
      <w:pPr>
        <w:spacing w:before="0" w:after="80" w:line="245" w:lineRule="auto"/>
        <w:jc w:val="center"/>
      </w:pPr>
      <w:r>
        <w:rPr>
          <w:rFonts w:ascii="Georgia" w:hAnsi="Georgia"/>
          <w:b w:val="0"/>
          <w:i/>
          <w:color w:val="585858"/>
          <w:sz w:val="17"/>
        </w:rPr>
        <w:t>Matthew 15:25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woman's kneeling plea for help because the way of Jesus makes prayer honest, direct, and humble under pressure.</w:t>
            </w:r>
          </w:p>
        </w:tc>
      </w:tr>
    </w:tbl>
    <w:p>
      <w:pPr>
        <w:spacing w:before="0" w:after="44" w:line="245" w:lineRule="auto"/>
      </w:pPr>
      <w:r>
        <w:rPr>
          <w:rFonts w:ascii="Georgia" w:hAnsi="Georgia"/>
          <w:b w:val="0"/>
          <w:i w:val="0"/>
          <w:color w:val="1F1F1F"/>
          <w:sz w:val="18"/>
        </w:rPr>
        <w:t>Matthew 15:25 shows a woman coming close, kneeling, and asking Jesus for help. Her need is not polished into religious distance. It becomes a direct approach to Christ.</w:t>
      </w:r>
    </w:p>
    <w:p>
      <w:pPr>
        <w:spacing w:before="0" w:after="44" w:line="245" w:lineRule="auto"/>
        <w:ind w:firstLine="230"/>
      </w:pPr>
      <w:r>
        <w:rPr>
          <w:rFonts w:ascii="Georgia" w:hAnsi="Georgia"/>
          <w:b w:val="0"/>
          <w:i w:val="0"/>
          <w:color w:val="1F1F1F"/>
          <w:sz w:val="18"/>
        </w:rPr>
        <w:t>Hodos means way or road: Jesus as the path, not only the pointer. The road of peace is not always quiet on the outside. Sometimes it looks like a desperate heart refusing to take need anywhere but to Jesus.</w:t>
      </w:r>
    </w:p>
    <w:p>
      <w:pPr>
        <w:spacing w:before="0" w:after="44" w:line="245" w:lineRule="auto"/>
        <w:ind w:firstLine="230"/>
      </w:pPr>
      <w:r>
        <w:rPr>
          <w:rFonts w:ascii="Georgia" w:hAnsi="Georgia"/>
          <w:b w:val="0"/>
          <w:i w:val="0"/>
          <w:color w:val="1F1F1F"/>
          <w:sz w:val="18"/>
        </w:rPr>
        <w:t>Trust the way of peace by letting your need become honest prayer. Storms can tempt the heart to perform strength, explain everything, or withdraw into silence. Jesus receives the person who comes low and real.</w:t>
      </w:r>
    </w:p>
    <w:p>
      <w:pPr>
        <w:spacing w:before="0" w:after="44" w:line="245" w:lineRule="auto"/>
        <w:ind w:firstLine="230"/>
      </w:pPr>
      <w:r>
        <w:rPr>
          <w:rFonts w:ascii="Georgia" w:hAnsi="Georgia"/>
          <w:b w:val="0"/>
          <w:i w:val="0"/>
          <w:color w:val="1F1F1F"/>
          <w:sz w:val="18"/>
        </w:rPr>
        <w:t>Walk out of this page with courage, tenderness, and clarity. Courage asks for help. Tenderness lets need speak without contempt. Clarity knows where to kneel.</w:t>
      </w:r>
    </w:p>
    <w:p>
      <w:pPr>
        <w:spacing w:before="0" w:after="44" w:line="245" w:lineRule="auto"/>
        <w:ind w:firstLine="230"/>
      </w:pPr>
      <w:r>
        <w:rPr>
          <w:rFonts w:ascii="Georgia" w:hAnsi="Georgia"/>
          <w:b w:val="0"/>
          <w:i w:val="0"/>
          <w:color w:val="1F1F1F"/>
          <w:sz w:val="18"/>
        </w:rPr>
        <w:t>Walking with Jesus means bringing pressure to Him before it hardens into distance.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Turn one real need into a direct prayer for Jesus'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merciful Lord, teach me the way of honest prayer. Help me bring my need to You without performance or pride.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have I been trying to manage instead of bringing directly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Way of Peace in one faithful step today.</w:t>
      </w:r>
      <w:r>
        <w:br w:type="page"/>
      </w:r>
    </w:p>
    <w:p>
      <w:pPr>
        <w:spacing w:before="60" w:after="30" w:line="245" w:lineRule="auto"/>
        <w:jc w:val="center"/>
      </w:pPr>
      <w:r>
        <w:rPr>
          <w:rFonts w:ascii="Georgia" w:hAnsi="Georgia"/>
          <w:b/>
          <w:i w:val="0"/>
          <w:color w:val="958463"/>
          <w:sz w:val="15"/>
        </w:rPr>
        <w:t>Day 167 - June 16</w:t>
      </w:r>
    </w:p>
    <w:p>
      <w:pPr>
        <w:spacing w:before="0" w:after="50" w:line="245" w:lineRule="auto"/>
        <w:jc w:val="center"/>
      </w:pPr>
      <w:r>
        <w:rPr>
          <w:rFonts w:ascii="Georgia" w:hAnsi="Georgia"/>
          <w:b/>
          <w:i w:val="0"/>
          <w:color w:val="292422"/>
          <w:sz w:val="29"/>
        </w:rPr>
        <w:t>Let Hope Rise the Table of Grace</w:t>
      </w:r>
    </w:p>
    <w:p>
      <w:pPr>
        <w:spacing w:before="0" w:after="80" w:line="245" w:lineRule="auto"/>
        <w:jc w:val="center"/>
      </w:pPr>
      <w:r>
        <w:rPr>
          <w:rFonts w:ascii="Georgia" w:hAnsi="Georgia"/>
          <w:b w:val="0"/>
          <w:i/>
          <w:color w:val="585858"/>
          <w:sz w:val="17"/>
        </w:rPr>
        <w:t>Matthew 15:28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response to the woman's faith and the healing of her daughter because resurrection hope rises where persistence meets mercy.</w:t>
            </w:r>
          </w:p>
        </w:tc>
      </w:tr>
    </w:tbl>
    <w:p>
      <w:pPr>
        <w:spacing w:before="0" w:after="44" w:line="245" w:lineRule="auto"/>
      </w:pPr>
      <w:r>
        <w:rPr>
          <w:rFonts w:ascii="Georgia" w:hAnsi="Georgia"/>
          <w:b w:val="0"/>
          <w:i w:val="0"/>
          <w:color w:val="1F1F1F"/>
          <w:sz w:val="18"/>
        </w:rPr>
        <w:t>Matthew 15:28 turns persistence into testimony. Jesus sees the woman's faith, and mercy reaches the need she has carried to Him. The storm around her household does not get the final word.</w:t>
      </w:r>
    </w:p>
    <w:p>
      <w:pPr>
        <w:spacing w:before="0" w:after="44" w:line="245" w:lineRule="auto"/>
        <w:ind w:firstLine="230"/>
      </w:pPr>
      <w:r>
        <w:rPr>
          <w:rFonts w:ascii="Georgia" w:hAnsi="Georgia"/>
          <w:b w:val="0"/>
          <w:i w:val="0"/>
          <w:color w:val="1F1F1F"/>
          <w:sz w:val="18"/>
        </w:rPr>
        <w:t>Anastasis means resurrection: life rising where finality seemed to speak. Hope rises when Jesus' mercy answers what desperation could not fix. This is not shallow optimism. It is faith staying at the feet of Christ.</w:t>
      </w:r>
    </w:p>
    <w:p>
      <w:pPr>
        <w:spacing w:before="0" w:after="44" w:line="245" w:lineRule="auto"/>
        <w:ind w:firstLine="230"/>
      </w:pPr>
      <w:r>
        <w:rPr>
          <w:rFonts w:ascii="Georgia" w:hAnsi="Georgia"/>
          <w:b w:val="0"/>
          <w:i w:val="0"/>
          <w:color w:val="1F1F1F"/>
          <w:sz w:val="18"/>
        </w:rPr>
        <w:t>Let hope rise at the table of grace. Peace in the Storm does not mean the need was small. It means the mercy of Jesus is greater than the pressure that drove you to Him.</w:t>
      </w:r>
    </w:p>
    <w:p>
      <w:pPr>
        <w:spacing w:before="0" w:after="44" w:line="245" w:lineRule="auto"/>
        <w:ind w:firstLine="230"/>
      </w:pPr>
      <w:r>
        <w:rPr>
          <w:rFonts w:ascii="Georgia" w:hAnsi="Georgia"/>
          <w:b w:val="0"/>
          <w:i w:val="0"/>
          <w:color w:val="1F1F1F"/>
          <w:sz w:val="18"/>
        </w:rPr>
        <w:t>Receive the truth deeply enough that it changes your next decision. Persistent faith is not arrogance. It is trust that refuses to leave the place of mercy.</w:t>
      </w:r>
    </w:p>
    <w:p>
      <w:pPr>
        <w:spacing w:before="0" w:after="44" w:line="245" w:lineRule="auto"/>
        <w:ind w:firstLine="230"/>
      </w:pPr>
      <w:r>
        <w:rPr>
          <w:rFonts w:ascii="Georgia" w:hAnsi="Georgia"/>
          <w:b w:val="0"/>
          <w:i w:val="0"/>
          <w:color w:val="1F1F1F"/>
          <w:sz w:val="18"/>
        </w:rPr>
        <w:t>Walking with Jesus means letting grace have the final voice over what felt final.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Stay in prayer over one need you are tempted to abandon, and ask Jesus to form persistent faith without demanding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let hope rise where I have grown tired. Teach me faith that stays near mercy and trusts Your final word.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persistent faith without trying to control the outcome?</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Table of Grace in one faithful step today.</w:t>
      </w:r>
      <w:r>
        <w:br w:type="page"/>
      </w:r>
    </w:p>
    <w:p>
      <w:pPr>
        <w:spacing w:before="60" w:after="30" w:line="245" w:lineRule="auto"/>
        <w:jc w:val="center"/>
      </w:pPr>
      <w:r>
        <w:rPr>
          <w:rFonts w:ascii="Georgia" w:hAnsi="Georgia"/>
          <w:b/>
          <w:i w:val="0"/>
          <w:color w:val="958463"/>
          <w:sz w:val="15"/>
        </w:rPr>
        <w:t>Day 168 - June 17</w:t>
      </w:r>
    </w:p>
    <w:p>
      <w:pPr>
        <w:spacing w:before="0" w:after="50" w:line="245" w:lineRule="auto"/>
        <w:jc w:val="center"/>
      </w:pPr>
      <w:r>
        <w:rPr>
          <w:rFonts w:ascii="Georgia" w:hAnsi="Georgia"/>
          <w:b/>
          <w:i w:val="0"/>
          <w:color w:val="292422"/>
          <w:sz w:val="29"/>
        </w:rPr>
        <w:t>Carry the Healing Touch</w:t>
      </w:r>
    </w:p>
    <w:p>
      <w:pPr>
        <w:spacing w:before="0" w:after="80" w:line="245" w:lineRule="auto"/>
        <w:jc w:val="center"/>
      </w:pPr>
      <w:r>
        <w:rPr>
          <w:rFonts w:ascii="Georgia" w:hAnsi="Georgia"/>
          <w:b w:val="0"/>
          <w:i/>
          <w:color w:val="585858"/>
          <w:sz w:val="17"/>
        </w:rPr>
        <w:t>Matthew 15:29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going by the Sea of Galilee, going up the mountain, and sitting there because healing presence begins with remaining near the One who receives the needy.</w:t>
            </w:r>
          </w:p>
        </w:tc>
      </w:tr>
    </w:tbl>
    <w:p>
      <w:pPr>
        <w:spacing w:before="0" w:after="44" w:line="245" w:lineRule="auto"/>
      </w:pPr>
      <w:r>
        <w:rPr>
          <w:rFonts w:ascii="Georgia" w:hAnsi="Georgia"/>
          <w:b w:val="0"/>
          <w:i w:val="0"/>
          <w:color w:val="1F1F1F"/>
          <w:sz w:val="18"/>
        </w:rPr>
        <w:t>Matthew 15:29 places Jesus by the sea, then on the mountain, seated and present. He is not frantic. He is available.</w:t>
      </w:r>
    </w:p>
    <w:p>
      <w:pPr>
        <w:spacing w:before="0" w:after="44" w:line="245" w:lineRule="auto"/>
        <w:ind w:firstLine="230"/>
      </w:pPr>
      <w:r>
        <w:rPr>
          <w:rFonts w:ascii="Georgia" w:hAnsi="Georgia"/>
          <w:b w:val="0"/>
          <w:i w:val="0"/>
          <w:color w:val="1F1F1F"/>
          <w:sz w:val="18"/>
        </w:rPr>
        <w:t>Meno means to remain or abide: staying close enough for His life to shape yours. Abiding with Jesus teaches the soul to stop scattering itself. His presence becomes the place where need can be brought without panic.</w:t>
      </w:r>
    </w:p>
    <w:p>
      <w:pPr>
        <w:spacing w:before="0" w:after="44" w:line="245" w:lineRule="auto"/>
        <w:ind w:firstLine="230"/>
      </w:pPr>
      <w:r>
        <w:rPr>
          <w:rFonts w:ascii="Georgia" w:hAnsi="Georgia"/>
          <w:b w:val="0"/>
          <w:i w:val="0"/>
          <w:color w:val="1F1F1F"/>
          <w:sz w:val="18"/>
        </w:rPr>
        <w:t>Carry the healing touch by remaining near Christ before you try to carry everyone else's need. Peace in the Storm is not emotional hurry. It is settled availability formed by Jesus.</w:t>
      </w:r>
    </w:p>
    <w:p>
      <w:pPr>
        <w:spacing w:before="0" w:after="44" w:line="245" w:lineRule="auto"/>
        <w:ind w:firstLine="230"/>
      </w:pPr>
      <w:r>
        <w:rPr>
          <w:rFonts w:ascii="Georgia" w:hAnsi="Georgia"/>
          <w:b w:val="0"/>
          <w:i w:val="0"/>
          <w:color w:val="1F1F1F"/>
          <w:sz w:val="18"/>
        </w:rPr>
        <w:t>Carry this like bread for the road, not decoration for the shelf. There is a difference between being available in Christ and being consumed by pressure. Jesus knows that difference.</w:t>
      </w:r>
    </w:p>
    <w:p>
      <w:pPr>
        <w:spacing w:before="0" w:after="44" w:line="245" w:lineRule="auto"/>
        <w:ind w:firstLine="230"/>
      </w:pPr>
      <w:r>
        <w:rPr>
          <w:rFonts w:ascii="Georgia" w:hAnsi="Georgia"/>
          <w:b w:val="0"/>
          <w:i w:val="0"/>
          <w:color w:val="1F1F1F"/>
          <w:sz w:val="18"/>
        </w:rPr>
        <w:t>Walking with Jesus means remaining near Him until your help is shaped by His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to another person's need, pause and ask Jesus to make your presence settled rather than frantic.</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present Lord, teach me to remain near You. Shape my help so it carries Your peace instead of my panic.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help from hurry instead of abiding presence?</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Healing Touch in one faithful step today.</w:t>
      </w:r>
      <w:r>
        <w:br w:type="page"/>
      </w:r>
    </w:p>
    <w:p>
      <w:pPr>
        <w:spacing w:before="60" w:after="30" w:line="245" w:lineRule="auto"/>
        <w:jc w:val="center"/>
      </w:pPr>
      <w:r>
        <w:rPr>
          <w:rFonts w:ascii="Georgia" w:hAnsi="Georgia"/>
          <w:b/>
          <w:i w:val="0"/>
          <w:color w:val="958463"/>
          <w:sz w:val="15"/>
        </w:rPr>
        <w:t>Day 169 - June 18</w:t>
      </w:r>
    </w:p>
    <w:p>
      <w:pPr>
        <w:spacing w:before="0" w:after="50" w:line="245" w:lineRule="auto"/>
        <w:jc w:val="center"/>
      </w:pPr>
      <w:r>
        <w:rPr>
          <w:rFonts w:ascii="Georgia" w:hAnsi="Georgia"/>
          <w:b/>
          <w:i w:val="0"/>
          <w:color w:val="292422"/>
          <w:sz w:val="29"/>
        </w:rPr>
        <w:t>Lean Into the Call to Follow</w:t>
      </w:r>
    </w:p>
    <w:p>
      <w:pPr>
        <w:spacing w:before="0" w:after="80" w:line="245" w:lineRule="auto"/>
        <w:jc w:val="center"/>
      </w:pPr>
      <w:r>
        <w:rPr>
          <w:rFonts w:ascii="Georgia" w:hAnsi="Georgia"/>
          <w:b w:val="0"/>
          <w:i/>
          <w:color w:val="585858"/>
          <w:sz w:val="17"/>
        </w:rPr>
        <w:t>Matthew 15:33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question about feeding a crowd in a desolate place because Christ's compassion meets honest lack without despising the question.</w:t>
            </w:r>
          </w:p>
        </w:tc>
      </w:tr>
    </w:tbl>
    <w:p>
      <w:pPr>
        <w:spacing w:before="0" w:after="44" w:line="245" w:lineRule="auto"/>
      </w:pPr>
      <w:r>
        <w:rPr>
          <w:rFonts w:ascii="Georgia" w:hAnsi="Georgia"/>
          <w:b w:val="0"/>
          <w:i w:val="0"/>
          <w:color w:val="1F1F1F"/>
          <w:sz w:val="18"/>
        </w:rPr>
        <w:t>Matthew 15:33 lets the disciples speak the visible problem. The place seems empty. The crowd is large. Their resources feel insufficient.</w:t>
      </w:r>
    </w:p>
    <w:p>
      <w:pPr>
        <w:spacing w:before="0" w:after="44" w:line="245" w:lineRule="auto"/>
        <w:ind w:firstLine="230"/>
      </w:pPr>
      <w:r>
        <w:rPr>
          <w:rFonts w:ascii="Georgia" w:hAnsi="Georgia"/>
          <w:b w:val="0"/>
          <w:i w:val="0"/>
          <w:color w:val="1F1F1F"/>
          <w:sz w:val="18"/>
        </w:rPr>
        <w:t>Splagchnizomai points to deep compassion from the inward parts. Jesus' compassion does not ignore lack. It also does not panic because lack has been named. He can receive the honest question and still lead the miracle.</w:t>
      </w:r>
    </w:p>
    <w:p>
      <w:pPr>
        <w:spacing w:before="0" w:after="44" w:line="245" w:lineRule="auto"/>
        <w:ind w:firstLine="230"/>
      </w:pPr>
      <w:r>
        <w:rPr>
          <w:rFonts w:ascii="Georgia" w:hAnsi="Georgia"/>
          <w:b w:val="0"/>
          <w:i w:val="0"/>
          <w:color w:val="1F1F1F"/>
          <w:sz w:val="18"/>
        </w:rPr>
        <w:t>Lean into the call to follow when you can see the need but not the supply. Peace in the Storm does not shame the question, "How?" It brings that question into the presence of Jesus instead of letting it become unbelief.</w:t>
      </w:r>
    </w:p>
    <w:p>
      <w:pPr>
        <w:spacing w:before="0" w:after="44" w:line="245" w:lineRule="auto"/>
        <w:ind w:firstLine="230"/>
      </w:pPr>
      <w:r>
        <w:rPr>
          <w:rFonts w:ascii="Georgia" w:hAnsi="Georgia"/>
          <w:b w:val="0"/>
          <w:i w:val="0"/>
          <w:color w:val="1F1F1F"/>
          <w:sz w:val="18"/>
        </w:rPr>
        <w:t>Let this word give your morning a spine and your heart a place to rest. The spine is honesty about what you do not have. The resting place is Christ's compassion over what He can do.</w:t>
      </w:r>
    </w:p>
    <w:p>
      <w:pPr>
        <w:spacing w:before="0" w:after="44" w:line="245" w:lineRule="auto"/>
        <w:ind w:firstLine="230"/>
      </w:pPr>
      <w:r>
        <w:rPr>
          <w:rFonts w:ascii="Georgia" w:hAnsi="Georgia"/>
          <w:b w:val="0"/>
          <w:i w:val="0"/>
          <w:color w:val="1F1F1F"/>
          <w:sz w:val="18"/>
        </w:rPr>
        <w:t>Walking with Jesus means naming lack without surrendering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honest "How will this be provided?" question, then place it before Jesus without panic.</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receive my honest question. Keep lack from becoming my master, and teach me to follow You in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see the need more clearly than I can see the supply?</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the Call to Follow in one faithful step today.</w:t>
      </w:r>
      <w:r>
        <w:br w:type="page"/>
      </w:r>
    </w:p>
    <w:p>
      <w:pPr>
        <w:spacing w:before="60" w:after="30" w:line="245" w:lineRule="auto"/>
        <w:jc w:val="center"/>
      </w:pPr>
      <w:r>
        <w:rPr>
          <w:rFonts w:ascii="Georgia" w:hAnsi="Georgia"/>
          <w:b/>
          <w:i w:val="0"/>
          <w:color w:val="958463"/>
          <w:sz w:val="15"/>
        </w:rPr>
        <w:t>Day 170 - June 19</w:t>
      </w:r>
    </w:p>
    <w:p>
      <w:pPr>
        <w:spacing w:before="0" w:after="50" w:line="245" w:lineRule="auto"/>
        <w:jc w:val="center"/>
      </w:pPr>
      <w:r>
        <w:rPr>
          <w:rFonts w:ascii="Georgia" w:hAnsi="Georgia"/>
          <w:b/>
          <w:i w:val="0"/>
          <w:color w:val="292422"/>
          <w:sz w:val="29"/>
        </w:rPr>
        <w:t>See Again Cross-Shaped Courage</w:t>
      </w:r>
    </w:p>
    <w:p>
      <w:pPr>
        <w:spacing w:before="0" w:after="80" w:line="245" w:lineRule="auto"/>
        <w:jc w:val="center"/>
      </w:pPr>
      <w:r>
        <w:rPr>
          <w:rFonts w:ascii="Georgia" w:hAnsi="Georgia"/>
          <w:b w:val="0"/>
          <w:i/>
          <w:color w:val="585858"/>
          <w:sz w:val="17"/>
        </w:rPr>
        <w:t>Matthew 15:34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asking about the available loaves because the Teacher begins with surrendered reality, not imagined abundance.</w:t>
            </w:r>
          </w:p>
        </w:tc>
      </w:tr>
    </w:tbl>
    <w:p>
      <w:pPr>
        <w:spacing w:before="0" w:after="44" w:line="245" w:lineRule="auto"/>
      </w:pPr>
      <w:r>
        <w:rPr>
          <w:rFonts w:ascii="Georgia" w:hAnsi="Georgia"/>
          <w:b w:val="0"/>
          <w:i w:val="0"/>
          <w:color w:val="1F1F1F"/>
          <w:sz w:val="18"/>
        </w:rPr>
        <w:t>Jesus asks what is available. Matthew 15:34 brings the disciples from overwhelm to inventory. The Teacher does not ask them to pretend they have more than they have.</w:t>
      </w:r>
    </w:p>
    <w:p>
      <w:pPr>
        <w:spacing w:before="0" w:after="44" w:line="245" w:lineRule="auto"/>
        <w:ind w:firstLine="230"/>
      </w:pPr>
      <w:r>
        <w:rPr>
          <w:rFonts w:ascii="Georgia" w:hAnsi="Georgia"/>
          <w:b w:val="0"/>
          <w:i w:val="0"/>
          <w:color w:val="1F1F1F"/>
          <w:sz w:val="18"/>
        </w:rPr>
        <w:t>Didaskalos means Teacher: One who forms the life, not just informs the mind. Jesus teaches the courage of honest surrender. He can work with what is real. He does not need the performance of abundance.</w:t>
      </w:r>
    </w:p>
    <w:p>
      <w:pPr>
        <w:spacing w:before="0" w:after="44" w:line="245" w:lineRule="auto"/>
        <w:ind w:firstLine="230"/>
      </w:pPr>
      <w:r>
        <w:rPr>
          <w:rFonts w:ascii="Georgia" w:hAnsi="Georgia"/>
          <w:b w:val="0"/>
          <w:i w:val="0"/>
          <w:color w:val="1F1F1F"/>
          <w:sz w:val="18"/>
        </w:rPr>
        <w:t>See again cross-shaped courage by placing your actual loaves before Christ. Peace in the Storm becomes practical when the heart stops hiding behind either panic or exaggeration.</w:t>
      </w:r>
    </w:p>
    <w:p>
      <w:pPr>
        <w:spacing w:before="0" w:after="44" w:line="245" w:lineRule="auto"/>
        <w:ind w:firstLine="230"/>
      </w:pPr>
      <w:r>
        <w:rPr>
          <w:rFonts w:ascii="Georgia" w:hAnsi="Georgia"/>
          <w:b w:val="0"/>
          <w:i w:val="0"/>
          <w:color w:val="1F1F1F"/>
          <w:sz w:val="18"/>
        </w:rPr>
        <w:t>The day does not get to name you before God does. Neither does scarcity, comparison, or the fear that your little is too little. Jesus can teach from the inventory you surrender.</w:t>
      </w:r>
    </w:p>
    <w:p>
      <w:pPr>
        <w:spacing w:before="0" w:after="44" w:line="245" w:lineRule="auto"/>
        <w:ind w:firstLine="230"/>
      </w:pPr>
      <w:r>
        <w:rPr>
          <w:rFonts w:ascii="Georgia" w:hAnsi="Georgia"/>
          <w:b w:val="0"/>
          <w:i w:val="0"/>
          <w:color w:val="1F1F1F"/>
          <w:sz w:val="18"/>
        </w:rPr>
        <w:t>Walking with Jesus means letting the Teacher begin with what is truly in your hands.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Make an honest inventory of one situation: what is needed, what is available, and what must be surrendered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meet my real inventory. Free me from panic and exaggeration, and teach me courage with what is in my hands.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actual loaves do I need to place before Jesus without apology?</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Cross-Shaped Courage in one faithful step today.</w:t>
      </w:r>
      <w:r>
        <w:br w:type="page"/>
      </w:r>
    </w:p>
    <w:p>
      <w:pPr>
        <w:spacing w:before="60" w:after="30" w:line="245" w:lineRule="auto"/>
        <w:jc w:val="center"/>
      </w:pPr>
      <w:r>
        <w:rPr>
          <w:rFonts w:ascii="Georgia" w:hAnsi="Georgia"/>
          <w:b/>
          <w:i w:val="0"/>
          <w:color w:val="958463"/>
          <w:sz w:val="15"/>
        </w:rPr>
        <w:t>Day 171 - June 20</w:t>
      </w:r>
    </w:p>
    <w:p>
      <w:pPr>
        <w:spacing w:before="0" w:after="50" w:line="245" w:lineRule="auto"/>
        <w:jc w:val="center"/>
      </w:pPr>
      <w:r>
        <w:rPr>
          <w:rFonts w:ascii="Georgia" w:hAnsi="Georgia"/>
          <w:b/>
          <w:i w:val="0"/>
          <w:color w:val="292422"/>
          <w:sz w:val="29"/>
        </w:rPr>
        <w:t>Let Love Teach Resurrection Hope</w:t>
      </w:r>
    </w:p>
    <w:p>
      <w:pPr>
        <w:spacing w:before="0" w:after="80" w:line="245" w:lineRule="auto"/>
        <w:jc w:val="center"/>
      </w:pPr>
      <w:r>
        <w:rPr>
          <w:rFonts w:ascii="Georgia" w:hAnsi="Georgia"/>
          <w:b w:val="0"/>
          <w:i/>
          <w:color w:val="585858"/>
          <w:sz w:val="17"/>
        </w:rPr>
        <w:t>Matthew 15:36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giving thanks, breaking, and giving because the road with Him turns surrendered provision into shared mercy.</w:t>
            </w:r>
          </w:p>
        </w:tc>
      </w:tr>
    </w:tbl>
    <w:p>
      <w:pPr>
        <w:spacing w:before="0" w:after="44" w:line="245" w:lineRule="auto"/>
      </w:pPr>
      <w:r>
        <w:rPr>
          <w:rFonts w:ascii="Georgia" w:hAnsi="Georgia"/>
          <w:b w:val="0"/>
          <w:i w:val="0"/>
          <w:color w:val="1F1F1F"/>
          <w:sz w:val="18"/>
        </w:rPr>
        <w:t>Matthew 15:36 shows Jesus receiving what is present, giving thanks, breaking, and giving. The movement is quiet and holy: received, blessed, broken, shared.</w:t>
      </w:r>
    </w:p>
    <w:p>
      <w:pPr>
        <w:spacing w:before="0" w:after="44" w:line="245" w:lineRule="auto"/>
        <w:ind w:firstLine="230"/>
      </w:pPr>
      <w:r>
        <w:rPr>
          <w:rFonts w:ascii="Georgia" w:hAnsi="Georgia"/>
          <w:b w:val="0"/>
          <w:i w:val="0"/>
          <w:color w:val="1F1F1F"/>
          <w:sz w:val="18"/>
        </w:rPr>
        <w:t>Hodos means way or road: Jesus as the path, not only the pointer. The road with Jesus teaches gratitude before visible enoughness. It teaches that surrendered provision can become mercy in His hands.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time to stop measuring life by visible supply and to worship the One who receives, blesses, breaks, and gives.</w:t>
      </w:r>
    </w:p>
    <w:p>
      <w:pPr>
        <w:spacing w:before="0" w:after="44" w:line="245" w:lineRule="auto"/>
        <w:ind w:firstLine="230"/>
      </w:pPr>
      <w:r>
        <w:rPr>
          <w:rFonts w:ascii="Georgia" w:hAnsi="Georgia"/>
          <w:b w:val="0"/>
          <w:i w:val="0"/>
          <w:color w:val="1F1F1F"/>
          <w:sz w:val="18"/>
        </w:rPr>
        <w:t>Walk out of this page with courage, tenderness, and clarity. Courage gives thanks before every outcome is visible. Tenderness receives brokenness without contempt. Clarity remembers whose hands multiply mercy.</w:t>
      </w:r>
    </w:p>
    <w:p>
      <w:pPr>
        <w:spacing w:before="0" w:after="44" w:line="245" w:lineRule="auto"/>
        <w:ind w:firstLine="230"/>
      </w:pPr>
      <w:r>
        <w:rPr>
          <w:rFonts w:ascii="Georgia" w:hAnsi="Georgia"/>
          <w:b w:val="0"/>
          <w:i w:val="0"/>
          <w:color w:val="1F1F1F"/>
          <w:sz w:val="18"/>
        </w:rPr>
        <w:t>Walking with Jesus means letting Sabbath rest teach thanksgiving on the road of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give thanks for one surrendered provision before you can see how Jesus will use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Way of life, receive what is surrendered, bless what is small, and teach me Sabbath thanksgiving that trusts Your hands.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inviting me to give thanks before I can see enough?</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Resurrection Hope in one faithful step today.</w:t>
      </w:r>
      <w:r>
        <w:br w:type="page"/>
      </w:r>
    </w:p>
    <w:p>
      <w:pPr>
        <w:spacing w:before="60" w:after="30" w:line="245" w:lineRule="auto"/>
        <w:jc w:val="center"/>
      </w:pPr>
      <w:r>
        <w:rPr>
          <w:rFonts w:ascii="Georgia" w:hAnsi="Georgia"/>
          <w:b/>
          <w:i w:val="0"/>
          <w:color w:val="958463"/>
          <w:sz w:val="15"/>
        </w:rPr>
        <w:t>Day 172 - June 21</w:t>
      </w:r>
    </w:p>
    <w:p>
      <w:pPr>
        <w:spacing w:before="0" w:after="50" w:line="245" w:lineRule="auto"/>
        <w:jc w:val="center"/>
      </w:pPr>
      <w:r>
        <w:rPr>
          <w:rFonts w:ascii="Georgia" w:hAnsi="Georgia"/>
          <w:b/>
          <w:i w:val="0"/>
          <w:color w:val="292422"/>
          <w:sz w:val="29"/>
        </w:rPr>
        <w:t>Awaken the Friend Who Leads</w:t>
      </w:r>
    </w:p>
    <w:p>
      <w:pPr>
        <w:spacing w:before="0" w:after="80" w:line="245" w:lineRule="auto"/>
        <w:jc w:val="center"/>
      </w:pPr>
      <w:r>
        <w:rPr>
          <w:rFonts w:ascii="Georgia" w:hAnsi="Georgia"/>
          <w:b w:val="0"/>
          <w:i/>
          <w:color w:val="585858"/>
          <w:sz w:val="17"/>
        </w:rPr>
        <w:t>Matthew 15:39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sending the crowd away, entering the boat, and moving to Magadan because resurrection hope keeps the heart alive when one faithful season ends and the next crossing begins.</w:t>
            </w:r>
          </w:p>
        </w:tc>
      </w:tr>
    </w:tbl>
    <w:p>
      <w:pPr>
        <w:spacing w:before="0" w:after="44" w:line="245" w:lineRule="auto"/>
      </w:pPr>
      <w:r>
        <w:rPr>
          <w:rFonts w:ascii="Georgia" w:hAnsi="Georgia"/>
          <w:b w:val="0"/>
          <w:i w:val="0"/>
          <w:color w:val="1F1F1F"/>
          <w:sz w:val="18"/>
        </w:rPr>
        <w:t>Matthew 15:39 is a movement verse. The crowd has been fed. Jesus sends them away, enters the boat, and goes on. Mercy does not become stagnation.</w:t>
      </w:r>
    </w:p>
    <w:p>
      <w:pPr>
        <w:spacing w:before="0" w:after="44" w:line="245" w:lineRule="auto"/>
        <w:ind w:firstLine="230"/>
      </w:pPr>
      <w:r>
        <w:rPr>
          <w:rFonts w:ascii="Georgia" w:hAnsi="Georgia"/>
          <w:b w:val="0"/>
          <w:i w:val="0"/>
          <w:color w:val="1F1F1F"/>
          <w:sz w:val="18"/>
        </w:rPr>
        <w:t>Anastasis means resurrection: life rising where finality seemed to speak. Sometimes the heart mistakes an ending for abandonment. Jesus may be closing one scene because another place of faith is ahead.</w:t>
      </w:r>
    </w:p>
    <w:p>
      <w:pPr>
        <w:spacing w:before="0" w:after="44" w:line="245" w:lineRule="auto"/>
        <w:ind w:firstLine="230"/>
      </w:pPr>
      <w:r>
        <w:rPr>
          <w:rFonts w:ascii="Georgia" w:hAnsi="Georgia"/>
          <w:b w:val="0"/>
          <w:i w:val="0"/>
          <w:color w:val="1F1F1F"/>
          <w:sz w:val="18"/>
        </w:rPr>
        <w:t>Awaken the Friend who leads by trusting Him at the transition. Peace in the Storm is not only for the middle of the waves. It is also for the moment after provision, when the boat moves again and the soul wonders what comes next.</w:t>
      </w:r>
    </w:p>
    <w:p>
      <w:pPr>
        <w:spacing w:before="0" w:after="44" w:line="245" w:lineRule="auto"/>
        <w:ind w:firstLine="230"/>
      </w:pPr>
      <w:r>
        <w:rPr>
          <w:rFonts w:ascii="Georgia" w:hAnsi="Georgia"/>
          <w:b w:val="0"/>
          <w:i w:val="0"/>
          <w:color w:val="1F1F1F"/>
          <w:sz w:val="18"/>
        </w:rPr>
        <w:t>Receive the truth deeply enough that it changes your next decision. The truth is not that every scene stays open. The truth is that Jesus remains Lord of the next crossing.</w:t>
      </w:r>
    </w:p>
    <w:p>
      <w:pPr>
        <w:spacing w:before="0" w:after="44" w:line="245" w:lineRule="auto"/>
        <w:ind w:firstLine="230"/>
      </w:pPr>
      <w:r>
        <w:rPr>
          <w:rFonts w:ascii="Georgia" w:hAnsi="Georgia"/>
          <w:b w:val="0"/>
          <w:i w:val="0"/>
          <w:color w:val="1F1F1F"/>
          <w:sz w:val="18"/>
        </w:rPr>
        <w:t>Walking with Jesus means letting hope rise when He leads forward.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ending or transition and ask Jesus to lead your next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awaken hope in me when a season changes. Lead me forward without fear, and keep my heart alive to Your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treat a transition as abandonment?</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the Friend Who Leads in one faithful step today.</w:t>
      </w:r>
      <w:r>
        <w:br w:type="page"/>
      </w:r>
    </w:p>
    <w:p>
      <w:pPr>
        <w:spacing w:before="60" w:after="30" w:line="245" w:lineRule="auto"/>
        <w:jc w:val="center"/>
      </w:pPr>
      <w:r>
        <w:rPr>
          <w:rFonts w:ascii="Georgia" w:hAnsi="Georgia"/>
          <w:b/>
          <w:i w:val="0"/>
          <w:color w:val="958463"/>
          <w:sz w:val="15"/>
        </w:rPr>
        <w:t>Day 173 - June 22</w:t>
      </w:r>
    </w:p>
    <w:p>
      <w:pPr>
        <w:spacing w:before="0" w:after="50" w:line="245" w:lineRule="auto"/>
        <w:jc w:val="center"/>
      </w:pPr>
      <w:r>
        <w:rPr>
          <w:rFonts w:ascii="Georgia" w:hAnsi="Georgia"/>
          <w:b/>
          <w:i w:val="0"/>
          <w:color w:val="292422"/>
          <w:sz w:val="29"/>
        </w:rPr>
        <w:t>Embrace the Light on the Path</w:t>
      </w:r>
    </w:p>
    <w:p>
      <w:pPr>
        <w:spacing w:before="0" w:after="80" w:line="245" w:lineRule="auto"/>
        <w:jc w:val="center"/>
      </w:pPr>
      <w:r>
        <w:rPr>
          <w:rFonts w:ascii="Georgia" w:hAnsi="Georgia"/>
          <w:b w:val="0"/>
          <w:i/>
          <w:color w:val="585858"/>
          <w:sz w:val="17"/>
        </w:rPr>
        <w:t>Matthew 16:17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blessing Peter because revelation from the Father becomes a place to abide, not a trophy to hold.</w:t>
            </w:r>
          </w:p>
        </w:tc>
      </w:tr>
    </w:tbl>
    <w:p>
      <w:pPr>
        <w:spacing w:before="0" w:after="44" w:line="245" w:lineRule="auto"/>
      </w:pPr>
      <w:r>
        <w:rPr>
          <w:rFonts w:ascii="Georgia" w:hAnsi="Georgia"/>
          <w:b w:val="0"/>
          <w:i w:val="0"/>
          <w:color w:val="1F1F1F"/>
          <w:sz w:val="18"/>
        </w:rPr>
        <w:t>Matthew 16:17 shows Jesus blessing Peter for receiving what human cleverness could not produce. The Father has revealed truth, and Jesus names the grace in that moment.</w:t>
      </w:r>
    </w:p>
    <w:p>
      <w:pPr>
        <w:spacing w:before="0" w:after="44" w:line="245" w:lineRule="auto"/>
        <w:ind w:firstLine="230"/>
      </w:pPr>
      <w:r>
        <w:rPr>
          <w:rFonts w:ascii="Georgia" w:hAnsi="Georgia"/>
          <w:b w:val="0"/>
          <w:i w:val="0"/>
          <w:color w:val="1F1F1F"/>
          <w:sz w:val="18"/>
        </w:rPr>
        <w:t>Meno means to remain or abide: staying close enough for His life to shape yours. Revelation is not decoration for spiritual confidence. It is light to live in.</w:t>
      </w:r>
    </w:p>
    <w:p>
      <w:pPr>
        <w:spacing w:before="0" w:after="44" w:line="245" w:lineRule="auto"/>
        <w:ind w:firstLine="230"/>
      </w:pPr>
      <w:r>
        <w:rPr>
          <w:rFonts w:ascii="Georgia" w:hAnsi="Georgia"/>
          <w:b w:val="0"/>
          <w:i w:val="0"/>
          <w:color w:val="1F1F1F"/>
          <w:sz w:val="18"/>
        </w:rPr>
        <w:t>Embrace the light on the path by remaining with what the Father has made clear. Peace in the Storm grows when the heart stops treating truth as information and begins to abide in it. What God reveals is meant to steady the life.</w:t>
      </w:r>
    </w:p>
    <w:p>
      <w:pPr>
        <w:spacing w:before="0" w:after="44" w:line="245" w:lineRule="auto"/>
        <w:ind w:firstLine="230"/>
      </w:pPr>
      <w:r>
        <w:rPr>
          <w:rFonts w:ascii="Georgia" w:hAnsi="Georgia"/>
          <w:b w:val="0"/>
          <w:i w:val="0"/>
          <w:color w:val="1F1F1F"/>
          <w:sz w:val="18"/>
        </w:rPr>
        <w:t>Carry this like bread for the road, not decoration for the shelf. If Jesus has made Himself clear to you, stay there. Let the revealed Christ shape your next response.</w:t>
      </w:r>
    </w:p>
    <w:p>
      <w:pPr>
        <w:spacing w:before="0" w:after="44" w:line="245" w:lineRule="auto"/>
        <w:ind w:firstLine="230"/>
      </w:pPr>
      <w:r>
        <w:rPr>
          <w:rFonts w:ascii="Georgia" w:hAnsi="Georgia"/>
          <w:b w:val="0"/>
          <w:i w:val="0"/>
          <w:color w:val="1F1F1F"/>
          <w:sz w:val="18"/>
        </w:rPr>
        <w:t>Walking with Jesus means abiding in the light He has already given.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truth about Jesus that God has made clear to you, and choose one way to live from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revealed Son of God, help me remain in the light You have given. Let truth become obedience, peace, and worship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revealed truth about Jesus do I need to abide in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the Light on the Path in one faithful step today.</w:t>
      </w:r>
      <w:r>
        <w:br w:type="page"/>
      </w:r>
    </w:p>
    <w:p>
      <w:pPr>
        <w:spacing w:before="60" w:after="30" w:line="245" w:lineRule="auto"/>
        <w:jc w:val="center"/>
      </w:pPr>
      <w:r>
        <w:rPr>
          <w:rFonts w:ascii="Georgia" w:hAnsi="Georgia"/>
          <w:b/>
          <w:i w:val="0"/>
          <w:color w:val="958463"/>
          <w:sz w:val="15"/>
        </w:rPr>
        <w:t>Day 174 - June 23</w:t>
      </w:r>
    </w:p>
    <w:p>
      <w:pPr>
        <w:spacing w:before="0" w:after="50" w:line="245" w:lineRule="auto"/>
        <w:jc w:val="center"/>
      </w:pPr>
      <w:r>
        <w:rPr>
          <w:rFonts w:ascii="Georgia" w:hAnsi="Georgia"/>
          <w:b/>
          <w:i w:val="0"/>
          <w:color w:val="292422"/>
          <w:sz w:val="29"/>
        </w:rPr>
        <w:t>Remember the Invitation</w:t>
      </w:r>
    </w:p>
    <w:p>
      <w:pPr>
        <w:spacing w:before="0" w:after="80" w:line="245" w:lineRule="auto"/>
        <w:jc w:val="center"/>
      </w:pPr>
      <w:r>
        <w:rPr>
          <w:rFonts w:ascii="Georgia" w:hAnsi="Georgia"/>
          <w:b w:val="0"/>
          <w:i/>
          <w:color w:val="585858"/>
          <w:sz w:val="17"/>
        </w:rPr>
        <w:t>Matthew 16:22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 resisting Jesus' suffering because compassion must be purified by the cross, not driven by fear of costly obedience.</w:t>
            </w:r>
          </w:p>
        </w:tc>
      </w:tr>
    </w:tbl>
    <w:p>
      <w:pPr>
        <w:spacing w:before="0" w:after="44" w:line="245" w:lineRule="auto"/>
      </w:pPr>
      <w:r>
        <w:rPr>
          <w:rFonts w:ascii="Georgia" w:hAnsi="Georgia"/>
          <w:b w:val="0"/>
          <w:i w:val="0"/>
          <w:color w:val="1F1F1F"/>
          <w:sz w:val="18"/>
        </w:rPr>
        <w:t>Matthew 16:22 is a tender and dangerous moment. Peter reacts to Jesus' words about suffering. He means to protect, but he does not yet understand the way of the cross.</w:t>
      </w:r>
    </w:p>
    <w:p>
      <w:pPr>
        <w:spacing w:before="0" w:after="44" w:line="245" w:lineRule="auto"/>
        <w:ind w:firstLine="230"/>
      </w:pPr>
      <w:r>
        <w:rPr>
          <w:rFonts w:ascii="Georgia" w:hAnsi="Georgia"/>
          <w:b w:val="0"/>
          <w:i w:val="0"/>
          <w:color w:val="1F1F1F"/>
          <w:sz w:val="18"/>
        </w:rPr>
        <w:t>Splagchnizomai points to deep compassion from the inward parts. True compassion is not panic dressed as love. It does not rescue people from obedience to God because the road looks costly.</w:t>
      </w:r>
    </w:p>
    <w:p>
      <w:pPr>
        <w:spacing w:before="0" w:after="44" w:line="245" w:lineRule="auto"/>
        <w:ind w:firstLine="230"/>
      </w:pPr>
      <w:r>
        <w:rPr>
          <w:rFonts w:ascii="Georgia" w:hAnsi="Georgia"/>
          <w:b w:val="0"/>
          <w:i w:val="0"/>
          <w:color w:val="1F1F1F"/>
          <w:sz w:val="18"/>
        </w:rPr>
        <w:t>Remember the invitation by letting Jesus purify your protective instincts. Peace in the Storm requires more than caring deeply. It requires care surrendered to the will of God. Sometimes fear can sound affectionate while resisting the very path Jesus is walking.</w:t>
      </w:r>
    </w:p>
    <w:p>
      <w:pPr>
        <w:spacing w:before="0" w:after="44" w:line="245" w:lineRule="auto"/>
        <w:ind w:firstLine="230"/>
      </w:pPr>
      <w:r>
        <w:rPr>
          <w:rFonts w:ascii="Georgia" w:hAnsi="Georgia"/>
          <w:b w:val="0"/>
          <w:i w:val="0"/>
          <w:color w:val="1F1F1F"/>
          <w:sz w:val="18"/>
        </w:rPr>
        <w:t>Let this word give your morning a spine and your heart a place to rest. The spine is willingness to be corrected. The resting place is Christ's mercy, which does not shame Peter but does confront the wrong direction.</w:t>
      </w:r>
    </w:p>
    <w:p>
      <w:pPr>
        <w:spacing w:before="0" w:after="44" w:line="245" w:lineRule="auto"/>
        <w:ind w:firstLine="230"/>
      </w:pPr>
      <w:r>
        <w:rPr>
          <w:rFonts w:ascii="Georgia" w:hAnsi="Georgia"/>
          <w:b w:val="0"/>
          <w:i w:val="0"/>
          <w:color w:val="1F1F1F"/>
          <w:sz w:val="18"/>
        </w:rPr>
        <w:t>Walking with Jesus means letting compassion become cross-shaped instead of fear-shaped.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you one place where fear may be disguising itself as protection.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purify my love. Correct the fear that resists Your way, and teach me mercy shaped by the cross.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I be resisting costly obedience while calling it care?</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Invitation in one faithful step today.</w:t>
      </w:r>
      <w:r>
        <w:br w:type="page"/>
      </w:r>
    </w:p>
    <w:p>
      <w:pPr>
        <w:spacing w:before="60" w:after="30" w:line="245" w:lineRule="auto"/>
        <w:jc w:val="center"/>
      </w:pPr>
      <w:r>
        <w:rPr>
          <w:rFonts w:ascii="Georgia" w:hAnsi="Georgia"/>
          <w:b/>
          <w:i w:val="0"/>
          <w:color w:val="958463"/>
          <w:sz w:val="15"/>
        </w:rPr>
        <w:t>Day 175 - June 24</w:t>
      </w:r>
    </w:p>
    <w:p>
      <w:pPr>
        <w:spacing w:before="0" w:after="50" w:line="245" w:lineRule="auto"/>
        <w:jc w:val="center"/>
      </w:pPr>
      <w:r>
        <w:rPr>
          <w:rFonts w:ascii="Georgia" w:hAnsi="Georgia"/>
          <w:b/>
          <w:i w:val="0"/>
          <w:color w:val="292422"/>
          <w:sz w:val="29"/>
        </w:rPr>
        <w:t>Walk in the Shepherd's Voice</w:t>
      </w:r>
    </w:p>
    <w:p>
      <w:pPr>
        <w:spacing w:before="0" w:after="80" w:line="245" w:lineRule="auto"/>
        <w:jc w:val="center"/>
      </w:pPr>
      <w:r>
        <w:rPr>
          <w:rFonts w:ascii="Georgia" w:hAnsi="Georgia"/>
          <w:b w:val="0"/>
          <w:i/>
          <w:color w:val="585858"/>
          <w:sz w:val="17"/>
        </w:rPr>
        <w:t>Matthew 16:25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losing and finding life because the Teacher forms surrender deeper than self-preservation.</w:t>
            </w:r>
          </w:p>
        </w:tc>
      </w:tr>
    </w:tbl>
    <w:p>
      <w:pPr>
        <w:spacing w:before="0" w:after="44" w:line="245" w:lineRule="auto"/>
      </w:pPr>
      <w:r>
        <w:rPr>
          <w:rFonts w:ascii="Georgia" w:hAnsi="Georgia"/>
          <w:b w:val="0"/>
          <w:i w:val="0"/>
          <w:color w:val="1F1F1F"/>
          <w:sz w:val="18"/>
        </w:rPr>
        <w:t>Matthew 16:25 cuts beneath surface religion. Jesus teaches that self-preservation cannot save the soul. Life is found by surrendering to Him.</w:t>
      </w:r>
    </w:p>
    <w:p>
      <w:pPr>
        <w:spacing w:before="0" w:after="44" w:line="245" w:lineRule="auto"/>
        <w:ind w:firstLine="230"/>
      </w:pPr>
      <w:r>
        <w:rPr>
          <w:rFonts w:ascii="Georgia" w:hAnsi="Georgia"/>
          <w:b w:val="0"/>
          <w:i w:val="0"/>
          <w:color w:val="1F1F1F"/>
          <w:sz w:val="18"/>
        </w:rPr>
        <w:t>Didaskalos means Teacher: One who forms the life, not just informs the mind. Jesus does not merely teach surrender as an idea. He forms disciples who learn to release the false life they were trying to secure.</w:t>
      </w:r>
    </w:p>
    <w:p>
      <w:pPr>
        <w:spacing w:before="0" w:after="44" w:line="245" w:lineRule="auto"/>
        <w:ind w:firstLine="230"/>
      </w:pPr>
      <w:r>
        <w:rPr>
          <w:rFonts w:ascii="Georgia" w:hAnsi="Georgia"/>
          <w:b w:val="0"/>
          <w:i w:val="0"/>
          <w:color w:val="1F1F1F"/>
          <w:sz w:val="18"/>
        </w:rPr>
        <w:t>Walk in the Shepherd's voice by noticing where self-protection has become your guide. Peace in the Storm does not grow from clutching every outcome. It grows where the voice of Jesus becomes stronger than the fear of losing control.</w:t>
      </w:r>
    </w:p>
    <w:p>
      <w:pPr>
        <w:spacing w:before="0" w:after="44" w:line="245" w:lineRule="auto"/>
        <w:ind w:firstLine="230"/>
      </w:pPr>
      <w:r>
        <w:rPr>
          <w:rFonts w:ascii="Georgia" w:hAnsi="Georgia"/>
          <w:b w:val="0"/>
          <w:i w:val="0"/>
          <w:color w:val="1F1F1F"/>
          <w:sz w:val="18"/>
        </w:rPr>
        <w:t>The day does not get to name you before God does. Neither does the sacrifice, the loss, or the obedience you are afraid will cost too much. Jesus knows where life is found.</w:t>
      </w:r>
    </w:p>
    <w:p>
      <w:pPr>
        <w:spacing w:before="0" w:after="44" w:line="245" w:lineRule="auto"/>
        <w:ind w:firstLine="230"/>
      </w:pPr>
      <w:r>
        <w:rPr>
          <w:rFonts w:ascii="Georgia" w:hAnsi="Georgia"/>
          <w:b w:val="0"/>
          <w:i w:val="0"/>
          <w:color w:val="1F1F1F"/>
          <w:sz w:val="18"/>
        </w:rPr>
        <w:t>Walking with Jesus means trusting the Teacher when surrender feels like loss.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self-preservation is leading you, and ask Jesus what surrendered faithfulness looks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form surrender in me. Let Your voice lead me out of fear and into the life found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trying to save a false life Jesus is asking me to surrender?</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Shepherd's Voice in one faithful step today.</w:t>
      </w:r>
      <w:r>
        <w:br w:type="page"/>
      </w:r>
    </w:p>
    <w:p>
      <w:pPr>
        <w:spacing w:before="60" w:after="30" w:line="245" w:lineRule="auto"/>
        <w:jc w:val="center"/>
      </w:pPr>
      <w:r>
        <w:rPr>
          <w:rFonts w:ascii="Georgia" w:hAnsi="Georgia"/>
          <w:b/>
          <w:i w:val="0"/>
          <w:color w:val="958463"/>
          <w:sz w:val="15"/>
        </w:rPr>
        <w:t>Day 176 - June 25</w:t>
      </w:r>
    </w:p>
    <w:p>
      <w:pPr>
        <w:spacing w:before="0" w:after="50" w:line="245" w:lineRule="auto"/>
        <w:jc w:val="center"/>
      </w:pPr>
      <w:r>
        <w:rPr>
          <w:rFonts w:ascii="Georgia" w:hAnsi="Georgia"/>
          <w:b/>
          <w:i w:val="0"/>
          <w:color w:val="292422"/>
          <w:sz w:val="29"/>
        </w:rPr>
        <w:t>Let Peace Lead the Road with Jesus</w:t>
      </w:r>
    </w:p>
    <w:p>
      <w:pPr>
        <w:spacing w:before="0" w:after="80" w:line="245" w:lineRule="auto"/>
        <w:jc w:val="center"/>
      </w:pPr>
      <w:r>
        <w:rPr>
          <w:rFonts w:ascii="Georgia" w:hAnsi="Georgia"/>
          <w:b w:val="0"/>
          <w:i/>
          <w:color w:val="585858"/>
          <w:sz w:val="17"/>
        </w:rPr>
        <w:t>Matthew 16:28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that some would see the Son of Man coming in His kingdom because the road with Him is strengthened by glimpses of coming glory.</w:t>
            </w:r>
          </w:p>
        </w:tc>
      </w:tr>
    </w:tbl>
    <w:p>
      <w:pPr>
        <w:spacing w:before="0" w:after="44" w:line="245" w:lineRule="auto"/>
      </w:pPr>
      <w:r>
        <w:rPr>
          <w:rFonts w:ascii="Georgia" w:hAnsi="Georgia"/>
          <w:b w:val="0"/>
          <w:i w:val="0"/>
          <w:color w:val="1F1F1F"/>
          <w:sz w:val="18"/>
        </w:rPr>
        <w:t>Matthew 16:28 gives the disciples a forward-looking word. Jesus speaks of coming kingdom glory after calling them into costly discipleship. The road is hard, but it is not empty.</w:t>
      </w:r>
    </w:p>
    <w:p>
      <w:pPr>
        <w:spacing w:before="0" w:after="44" w:line="245" w:lineRule="auto"/>
        <w:ind w:firstLine="230"/>
      </w:pPr>
      <w:r>
        <w:rPr>
          <w:rFonts w:ascii="Georgia" w:hAnsi="Georgia"/>
          <w:b w:val="0"/>
          <w:i w:val="0"/>
          <w:color w:val="1F1F1F"/>
          <w:sz w:val="18"/>
        </w:rPr>
        <w:t>Hodos means way or road: Jesus as the path, not only the pointer. The road with Jesus is sustained by more than present struggle. He lets His people live with a horizon.</w:t>
      </w:r>
    </w:p>
    <w:p>
      <w:pPr>
        <w:spacing w:before="0" w:after="44" w:line="245" w:lineRule="auto"/>
        <w:ind w:firstLine="230"/>
      </w:pPr>
      <w:r>
        <w:rPr>
          <w:rFonts w:ascii="Georgia" w:hAnsi="Georgia"/>
          <w:b w:val="0"/>
          <w:i w:val="0"/>
          <w:color w:val="1F1F1F"/>
          <w:sz w:val="18"/>
        </w:rPr>
        <w:t>Let peace lead the road with Jesus by remembering that obedience is moving toward His kingdom. Peace in the Storm does not deny the cost of following. It refuses to let the cost become the whole story.</w:t>
      </w:r>
    </w:p>
    <w:p>
      <w:pPr>
        <w:spacing w:before="0" w:after="44" w:line="245" w:lineRule="auto"/>
        <w:ind w:firstLine="230"/>
      </w:pPr>
      <w:r>
        <w:rPr>
          <w:rFonts w:ascii="Georgia" w:hAnsi="Georgia"/>
          <w:b w:val="0"/>
          <w:i w:val="0"/>
          <w:color w:val="1F1F1F"/>
          <w:sz w:val="18"/>
        </w:rPr>
        <w:t>Walk out of this page with courage, tenderness, and clarity. Courage keeps walking. Tenderness lets the heart be strengthened by hope. Clarity remembers the King at the end of the road.</w:t>
      </w:r>
    </w:p>
    <w:p>
      <w:pPr>
        <w:spacing w:before="0" w:after="44" w:line="245" w:lineRule="auto"/>
        <w:ind w:firstLine="230"/>
      </w:pPr>
      <w:r>
        <w:rPr>
          <w:rFonts w:ascii="Georgia" w:hAnsi="Georgia"/>
          <w:b w:val="0"/>
          <w:i w:val="0"/>
          <w:color w:val="1F1F1F"/>
          <w:sz w:val="18"/>
        </w:rPr>
        <w:t>Walking with Jesus means letting coming glory steady present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costly obedience and pair it with one truth about Christ's coming kingdom.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coming King, steady my road with Your promise. Let kingdom hope give courage to today's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a kingdom horizon for present faithfulness?</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Road with Jesus in one faithful step today.</w:t>
      </w:r>
      <w:r>
        <w:br w:type="page"/>
      </w:r>
    </w:p>
    <w:p>
      <w:pPr>
        <w:spacing w:before="60" w:after="30" w:line="245" w:lineRule="auto"/>
        <w:jc w:val="center"/>
      </w:pPr>
      <w:r>
        <w:rPr>
          <w:rFonts w:ascii="Georgia" w:hAnsi="Georgia"/>
          <w:b/>
          <w:i w:val="0"/>
          <w:color w:val="958463"/>
          <w:sz w:val="15"/>
        </w:rPr>
        <w:t>Day 177 - June 26</w:t>
      </w:r>
    </w:p>
    <w:p>
      <w:pPr>
        <w:spacing w:before="0" w:after="50" w:line="245" w:lineRule="auto"/>
        <w:jc w:val="center"/>
      </w:pPr>
      <w:r>
        <w:rPr>
          <w:rFonts w:ascii="Georgia" w:hAnsi="Georgia"/>
          <w:b/>
          <w:i w:val="0"/>
          <w:color w:val="292422"/>
          <w:sz w:val="29"/>
        </w:rPr>
        <w:t>Choose the Nearness of Christ</w:t>
      </w:r>
    </w:p>
    <w:p>
      <w:pPr>
        <w:spacing w:before="0" w:after="80" w:line="245" w:lineRule="auto"/>
        <w:jc w:val="center"/>
      </w:pPr>
      <w:r>
        <w:rPr>
          <w:rFonts w:ascii="Georgia" w:hAnsi="Georgia"/>
          <w:b w:val="0"/>
          <w:i/>
          <w:color w:val="585858"/>
          <w:sz w:val="17"/>
        </w:rPr>
        <w:t>Matthew 16:6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leaven because resurrection hope includes alertness to hidden influence that can quietly reshape the heart.</w:t>
            </w:r>
          </w:p>
        </w:tc>
      </w:tr>
    </w:tbl>
    <w:p>
      <w:pPr>
        <w:spacing w:before="0" w:after="44" w:line="245" w:lineRule="auto"/>
      </w:pPr>
      <w:r>
        <w:rPr>
          <w:rFonts w:ascii="Georgia" w:hAnsi="Georgia"/>
          <w:b w:val="0"/>
          <w:i w:val="0"/>
          <w:color w:val="1F1F1F"/>
          <w:sz w:val="18"/>
        </w:rPr>
        <w:t>Matthew 16:6 gives a warning. Jesus tells His disciples to watch for the leaven of the Pharisees and Sadducees. Small hidden influence can spread through the whole life.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is not naive. New life in Christ learns to discern what would quietly pull the heart back into pride, unbelief, fear, or performance.</w:t>
      </w:r>
    </w:p>
    <w:p>
      <w:pPr>
        <w:spacing w:before="0" w:after="44" w:line="245" w:lineRule="auto"/>
        <w:ind w:firstLine="230"/>
      </w:pPr>
      <w:r>
        <w:rPr>
          <w:rFonts w:ascii="Georgia" w:hAnsi="Georgia"/>
          <w:b w:val="0"/>
          <w:i w:val="0"/>
          <w:color w:val="1F1F1F"/>
          <w:sz w:val="18"/>
        </w:rPr>
        <w:t>Choose the nearness of Christ by paying attention to what is shaping you. Peace in the Storm is not only about outside pressure. It is also about hidden influence: the voice you keep replaying, the suspicion you keep feeding, the pride you keep protecting.</w:t>
      </w:r>
    </w:p>
    <w:p>
      <w:pPr>
        <w:spacing w:before="0" w:after="44" w:line="245" w:lineRule="auto"/>
        <w:ind w:firstLine="230"/>
      </w:pPr>
      <w:r>
        <w:rPr>
          <w:rFonts w:ascii="Georgia" w:hAnsi="Georgia"/>
          <w:b w:val="0"/>
          <w:i w:val="0"/>
          <w:color w:val="1F1F1F"/>
          <w:sz w:val="18"/>
        </w:rPr>
        <w:t>Receive the truth deeply enough that it changes your next decision. If Jesus warns you, He is not trying to frighten you. He is guarding your life.</w:t>
      </w:r>
    </w:p>
    <w:p>
      <w:pPr>
        <w:spacing w:before="0" w:after="44" w:line="245" w:lineRule="auto"/>
        <w:ind w:firstLine="230"/>
      </w:pPr>
      <w:r>
        <w:rPr>
          <w:rFonts w:ascii="Georgia" w:hAnsi="Georgia"/>
          <w:b w:val="0"/>
          <w:i w:val="0"/>
          <w:color w:val="1F1F1F"/>
          <w:sz w:val="18"/>
        </w:rPr>
        <w:t>Walking with Jesus means letting hope become watchful.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influence that has been quietly shaping your reactions, and bring it under the warning and mercy of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Risen Jesus, make me watchful without making me afraid. Guard my heart from hidden influence and keep me near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hidden influence has been spreading through my thoughts or reactions?</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Nearness of Christ in one faithful step today.</w:t>
      </w:r>
      <w:r>
        <w:br w:type="page"/>
      </w:r>
    </w:p>
    <w:p>
      <w:pPr>
        <w:spacing w:before="60" w:after="30" w:line="245" w:lineRule="auto"/>
        <w:jc w:val="center"/>
      </w:pPr>
      <w:r>
        <w:rPr>
          <w:rFonts w:ascii="Georgia" w:hAnsi="Georgia"/>
          <w:b/>
          <w:i w:val="0"/>
          <w:color w:val="958463"/>
          <w:sz w:val="15"/>
        </w:rPr>
        <w:t>Day 178 - June 27</w:t>
      </w:r>
    </w:p>
    <w:p>
      <w:pPr>
        <w:spacing w:before="0" w:after="50" w:line="245" w:lineRule="auto"/>
        <w:jc w:val="center"/>
      </w:pPr>
      <w:r>
        <w:rPr>
          <w:rFonts w:ascii="Georgia" w:hAnsi="Georgia"/>
          <w:b/>
          <w:i w:val="0"/>
          <w:color w:val="292422"/>
          <w:sz w:val="29"/>
        </w:rPr>
        <w:t>Listen for the Way of Peace</w:t>
      </w:r>
    </w:p>
    <w:p>
      <w:pPr>
        <w:spacing w:before="0" w:after="80" w:line="245" w:lineRule="auto"/>
        <w:jc w:val="center"/>
      </w:pPr>
      <w:r>
        <w:rPr>
          <w:rFonts w:ascii="Georgia" w:hAnsi="Georgia"/>
          <w:b w:val="0"/>
          <w:i/>
          <w:color w:val="585858"/>
          <w:sz w:val="17"/>
        </w:rPr>
        <w:t>Matthew 16:7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bread-anxiety because abiding with Jesus steadies the heart when scarcity makes it misread His words.</w:t>
            </w:r>
          </w:p>
        </w:tc>
      </w:tr>
    </w:tbl>
    <w:p>
      <w:pPr>
        <w:spacing w:before="0" w:after="44" w:line="245" w:lineRule="auto"/>
      </w:pPr>
      <w:r>
        <w:rPr>
          <w:rFonts w:ascii="Georgia" w:hAnsi="Georgia"/>
          <w:b w:val="0"/>
          <w:i w:val="0"/>
          <w:color w:val="1F1F1F"/>
          <w:sz w:val="18"/>
        </w:rPr>
        <w:t>Matthew 16:7 shows the disciples reasoning among themselves about bread. Jesus has spoken a warning, but their minds run toward what they forgot to bring. Scarcity can make the heart mishear.</w:t>
      </w:r>
    </w:p>
    <w:p>
      <w:pPr>
        <w:spacing w:before="0" w:after="44" w:line="245" w:lineRule="auto"/>
        <w:ind w:firstLine="230"/>
      </w:pPr>
      <w:r>
        <w:rPr>
          <w:rFonts w:ascii="Georgia" w:hAnsi="Georgia"/>
          <w:b w:val="0"/>
          <w:i w:val="0"/>
          <w:color w:val="1F1F1F"/>
          <w:sz w:val="18"/>
        </w:rPr>
        <w:t>Meno means to remain or abide: staying close enough for His life to shape yours. Abiding with Jesus gives the anxious mind room to slow down, listen again, and stop reducing every word to immediate lack.</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interrupts scarcity anxiety. It reminds the heart that life with God is not measured by what was forgotten, missing, or mismanaged.</w:t>
      </w:r>
    </w:p>
    <w:p>
      <w:pPr>
        <w:spacing w:before="0" w:after="44" w:line="245" w:lineRule="auto"/>
        <w:ind w:firstLine="230"/>
      </w:pPr>
      <w:r>
        <w:rPr>
          <w:rFonts w:ascii="Georgia" w:hAnsi="Georgia"/>
          <w:b w:val="0"/>
          <w:i w:val="0"/>
          <w:color w:val="1F1F1F"/>
          <w:sz w:val="18"/>
        </w:rPr>
        <w:t>Carry this like bread for the road, not decoration for the shelf. On this Sabbath, let Jesus turn anxious reasoning into deeper listening.</w:t>
      </w:r>
    </w:p>
    <w:p>
      <w:pPr>
        <w:spacing w:before="0" w:after="44" w:line="245" w:lineRule="auto"/>
        <w:ind w:firstLine="230"/>
      </w:pPr>
      <w:r>
        <w:rPr>
          <w:rFonts w:ascii="Georgia" w:hAnsi="Georgia"/>
          <w:b w:val="0"/>
          <w:i w:val="0"/>
          <w:color w:val="1F1F1F"/>
          <w:sz w:val="18"/>
        </w:rPr>
        <w:t>Walking with Jesus means remaining near enough to hear Him beyond the fear of lack.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scarcity anxiety and pause long enough to listen again for what Jesus is actually saying.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abiding Lord, quiet my scarcity anxiety. Teach me Sabbath listening that hears Your warning, mercy, and peace more clearly.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scarcity anxiety caused me to misread what Jesus is saying?</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Way of Peace in one faithful step today.</w:t>
      </w:r>
      <w:r>
        <w:br w:type="page"/>
      </w:r>
    </w:p>
    <w:p>
      <w:pPr>
        <w:spacing w:before="60" w:after="30" w:line="245" w:lineRule="auto"/>
        <w:jc w:val="center"/>
      </w:pPr>
      <w:r>
        <w:rPr>
          <w:rFonts w:ascii="Georgia" w:hAnsi="Georgia"/>
          <w:b/>
          <w:i w:val="0"/>
          <w:color w:val="958463"/>
          <w:sz w:val="15"/>
        </w:rPr>
        <w:t>Day 179 - June 28</w:t>
      </w:r>
    </w:p>
    <w:p>
      <w:pPr>
        <w:spacing w:before="0" w:after="50" w:line="245" w:lineRule="auto"/>
        <w:jc w:val="center"/>
      </w:pPr>
      <w:r>
        <w:rPr>
          <w:rFonts w:ascii="Georgia" w:hAnsi="Georgia"/>
          <w:b/>
          <w:i w:val="0"/>
          <w:color w:val="292422"/>
          <w:sz w:val="29"/>
        </w:rPr>
        <w:t>Stand in the Table of Grace</w:t>
      </w:r>
    </w:p>
    <w:p>
      <w:pPr>
        <w:spacing w:before="0" w:after="80" w:line="245" w:lineRule="auto"/>
        <w:jc w:val="center"/>
      </w:pPr>
      <w:r>
        <w:rPr>
          <w:rFonts w:ascii="Georgia" w:hAnsi="Georgia"/>
          <w:b w:val="0"/>
          <w:i/>
          <w:color w:val="585858"/>
          <w:sz w:val="17"/>
        </w:rPr>
        <w:t>Matthew 17:1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taking Peter, James, and John up the mountain because His compassion prepares disciples for costly truth by giving them a glimpse of glory.</w:t>
            </w:r>
          </w:p>
        </w:tc>
      </w:tr>
    </w:tbl>
    <w:p>
      <w:pPr>
        <w:spacing w:before="0" w:after="44" w:line="245" w:lineRule="auto"/>
      </w:pPr>
      <w:r>
        <w:rPr>
          <w:rFonts w:ascii="Georgia" w:hAnsi="Georgia"/>
          <w:b w:val="0"/>
          <w:i w:val="0"/>
          <w:color w:val="1F1F1F"/>
          <w:sz w:val="18"/>
        </w:rPr>
        <w:t>Matthew 17:1 begins a holy ascent. Jesus takes three disciples with Him up the mountain. They do not yet understand everything that is ahead, but He brings them near.</w:t>
      </w:r>
    </w:p>
    <w:p>
      <w:pPr>
        <w:spacing w:before="0" w:after="44" w:line="245" w:lineRule="auto"/>
        <w:ind w:firstLine="230"/>
      </w:pPr>
      <w:r>
        <w:rPr>
          <w:rFonts w:ascii="Georgia" w:hAnsi="Georgia"/>
          <w:b w:val="0"/>
          <w:i w:val="0"/>
          <w:color w:val="1F1F1F"/>
          <w:sz w:val="18"/>
        </w:rPr>
        <w:t>Splagchnizomai points to deep compassion from the inward parts. Compassion is not only Jesus meeting obvious pain. It is also Jesus preparing His people for what they could not carry without Him.</w:t>
      </w:r>
    </w:p>
    <w:p>
      <w:pPr>
        <w:spacing w:before="0" w:after="44" w:line="245" w:lineRule="auto"/>
        <w:ind w:firstLine="230"/>
      </w:pPr>
      <w:r>
        <w:rPr>
          <w:rFonts w:ascii="Georgia" w:hAnsi="Georgia"/>
          <w:b w:val="0"/>
          <w:i w:val="0"/>
          <w:color w:val="1F1F1F"/>
          <w:sz w:val="18"/>
        </w:rPr>
        <w:t>Stand in the table of grace by receiving the moments where Christ draws you close. Peace in the Storm is strengthened when the heart is allowed to see more than pressure. Before the disciples face confusion, Jesus gives them a glimpse.</w:t>
      </w:r>
    </w:p>
    <w:p>
      <w:pPr>
        <w:spacing w:before="0" w:after="44" w:line="245" w:lineRule="auto"/>
        <w:ind w:firstLine="230"/>
      </w:pPr>
      <w:r>
        <w:rPr>
          <w:rFonts w:ascii="Georgia" w:hAnsi="Georgia"/>
          <w:b w:val="0"/>
          <w:i w:val="0"/>
          <w:color w:val="1F1F1F"/>
          <w:sz w:val="18"/>
        </w:rPr>
        <w:t>Let this word give your morning a spine and your heart a place to rest. The spine is reverence. The resting place is knowing Jesus prepares His friends with mercy.</w:t>
      </w:r>
    </w:p>
    <w:p>
      <w:pPr>
        <w:spacing w:before="0" w:after="44" w:line="245" w:lineRule="auto"/>
        <w:ind w:firstLine="230"/>
      </w:pPr>
      <w:r>
        <w:rPr>
          <w:rFonts w:ascii="Georgia" w:hAnsi="Georgia"/>
          <w:b w:val="0"/>
          <w:i w:val="0"/>
          <w:color w:val="1F1F1F"/>
          <w:sz w:val="18"/>
        </w:rPr>
        <w:t>Walking with Jesus means receiving grace before the next hard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Jesus may be preparing you before you understand what comes next.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draw me close enough to be prepared by Your grace. Let Your glory steady me before the road gets hard.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recognize preparation as mercy?</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Table of Grace in one faithful step today.</w:t>
      </w:r>
      <w:r>
        <w:br w:type="page"/>
      </w:r>
    </w:p>
    <w:p>
      <w:pPr>
        <w:spacing w:before="60" w:after="30" w:line="245" w:lineRule="auto"/>
        <w:jc w:val="center"/>
      </w:pPr>
      <w:r>
        <w:rPr>
          <w:rFonts w:ascii="Georgia" w:hAnsi="Georgia"/>
          <w:b/>
          <w:i w:val="0"/>
          <w:color w:val="958463"/>
          <w:sz w:val="15"/>
        </w:rPr>
        <w:t>Day 180 - June 29</w:t>
      </w:r>
    </w:p>
    <w:p>
      <w:pPr>
        <w:spacing w:before="0" w:after="50" w:line="245" w:lineRule="auto"/>
        <w:jc w:val="center"/>
      </w:pPr>
      <w:r>
        <w:rPr>
          <w:rFonts w:ascii="Georgia" w:hAnsi="Georgia"/>
          <w:b/>
          <w:i w:val="0"/>
          <w:color w:val="292422"/>
          <w:sz w:val="29"/>
        </w:rPr>
        <w:t>Let Grace Form the Healing Touch</w:t>
      </w:r>
    </w:p>
    <w:p>
      <w:pPr>
        <w:spacing w:before="0" w:after="80" w:line="245" w:lineRule="auto"/>
        <w:jc w:val="center"/>
      </w:pPr>
      <w:r>
        <w:rPr>
          <w:rFonts w:ascii="Georgia" w:hAnsi="Georgia"/>
          <w:b w:val="0"/>
          <w:i/>
          <w:color w:val="585858"/>
          <w:sz w:val="17"/>
        </w:rPr>
        <w:t>Matthew 17:13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understanding Jesus' words about John the Baptist because the Teacher forms hindsight, discernment, and sober trust after confusion.</w:t>
            </w:r>
          </w:p>
        </w:tc>
      </w:tr>
    </w:tbl>
    <w:p>
      <w:pPr>
        <w:spacing w:before="0" w:after="44" w:line="245" w:lineRule="auto"/>
      </w:pPr>
      <w:r>
        <w:rPr>
          <w:rFonts w:ascii="Georgia" w:hAnsi="Georgia"/>
          <w:b w:val="0"/>
          <w:i w:val="0"/>
          <w:color w:val="1F1F1F"/>
          <w:sz w:val="18"/>
        </w:rPr>
        <w:t>Matthew 17:13 shows understanding arriving. The disciples recognize what Jesus has been teaching them. Some clarity comes after walking with Him through questions.</w:t>
      </w:r>
    </w:p>
    <w:p>
      <w:pPr>
        <w:spacing w:before="0" w:after="44" w:line="245" w:lineRule="auto"/>
        <w:ind w:firstLine="230"/>
      </w:pPr>
      <w:r>
        <w:rPr>
          <w:rFonts w:ascii="Georgia" w:hAnsi="Georgia"/>
          <w:b w:val="0"/>
          <w:i w:val="0"/>
          <w:color w:val="1F1F1F"/>
          <w:sz w:val="18"/>
        </w:rPr>
        <w:t>Didaskalos means Teacher: One who forms the life, not just informs the mind. Jesus teaches in layers. He lets truth settle until the heart can finally name what it missed before.</w:t>
      </w:r>
    </w:p>
    <w:p>
      <w:pPr>
        <w:spacing w:before="0" w:after="44" w:line="245" w:lineRule="auto"/>
        <w:ind w:firstLine="230"/>
      </w:pPr>
      <w:r>
        <w:rPr>
          <w:rFonts w:ascii="Georgia" w:hAnsi="Georgia"/>
          <w:b w:val="0"/>
          <w:i w:val="0"/>
          <w:color w:val="1F1F1F"/>
          <w:sz w:val="18"/>
        </w:rPr>
        <w:t>Let grace form the healing touch by allowing Jesus to teach your hindsight. Peace in the Storm includes looking back without shame. You may see now what you could not see then. Let that become wisdom, not self-condemnation.</w:t>
      </w:r>
    </w:p>
    <w:p>
      <w:pPr>
        <w:spacing w:before="0" w:after="44" w:line="245" w:lineRule="auto"/>
        <w:ind w:firstLine="230"/>
      </w:pPr>
      <w:r>
        <w:rPr>
          <w:rFonts w:ascii="Georgia" w:hAnsi="Georgia"/>
          <w:b w:val="0"/>
          <w:i w:val="0"/>
          <w:color w:val="1F1F1F"/>
          <w:sz w:val="18"/>
        </w:rPr>
        <w:t>The day does not get to name you before God does. Neither does yesterday's confusion. The Teacher is still forming understanding in you.</w:t>
      </w:r>
    </w:p>
    <w:p>
      <w:pPr>
        <w:spacing w:before="0" w:after="44" w:line="245" w:lineRule="auto"/>
        <w:ind w:firstLine="230"/>
      </w:pPr>
      <w:r>
        <w:rPr>
          <w:rFonts w:ascii="Georgia" w:hAnsi="Georgia"/>
          <w:b w:val="0"/>
          <w:i w:val="0"/>
          <w:color w:val="1F1F1F"/>
          <w:sz w:val="18"/>
        </w:rPr>
        <w:t>Walking with Jesus means letting grace turn delayed understanding into faithful discernment.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Look back at one confusing season and ask Jesus what He has taught you through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redeem my hindsight. Turn old confusion into humble wisdom and steady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do I understand now that I could not understand then?</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the Healing Touch in one faithful step today.</w:t>
      </w:r>
      <w:r>
        <w:br w:type="page"/>
      </w:r>
    </w:p>
    <w:p>
      <w:pPr>
        <w:spacing w:before="60" w:after="30" w:line="245" w:lineRule="auto"/>
        <w:jc w:val="center"/>
      </w:pPr>
      <w:r>
        <w:rPr>
          <w:rFonts w:ascii="Georgia" w:hAnsi="Georgia"/>
          <w:b/>
          <w:i w:val="0"/>
          <w:color w:val="958463"/>
          <w:sz w:val="15"/>
        </w:rPr>
        <w:t>Day 181 - June 30</w:t>
      </w:r>
    </w:p>
    <w:p>
      <w:pPr>
        <w:spacing w:before="0" w:after="50" w:line="245" w:lineRule="auto"/>
        <w:jc w:val="center"/>
      </w:pPr>
      <w:r>
        <w:rPr>
          <w:rFonts w:ascii="Georgia" w:hAnsi="Georgia"/>
          <w:b/>
          <w:i w:val="0"/>
          <w:color w:val="292422"/>
          <w:sz w:val="29"/>
        </w:rPr>
        <w:t>Behold the Call to Follow</w:t>
      </w:r>
    </w:p>
    <w:p>
      <w:pPr>
        <w:spacing w:before="0" w:after="80" w:line="245" w:lineRule="auto"/>
        <w:jc w:val="center"/>
      </w:pPr>
      <w:r>
        <w:rPr>
          <w:rFonts w:ascii="Georgia" w:hAnsi="Georgia"/>
          <w:b w:val="0"/>
          <w:i/>
          <w:color w:val="585858"/>
          <w:sz w:val="17"/>
        </w:rPr>
        <w:t>Matthew 17:14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man approaching Jesus and kneeling before Him because the road with Jesus receives desperate need at His feet.</w:t>
            </w:r>
          </w:p>
        </w:tc>
      </w:tr>
    </w:tbl>
    <w:p>
      <w:pPr>
        <w:spacing w:before="0" w:after="44" w:line="245" w:lineRule="auto"/>
      </w:pPr>
      <w:r>
        <w:rPr>
          <w:rFonts w:ascii="Georgia" w:hAnsi="Georgia"/>
          <w:b w:val="0"/>
          <w:i w:val="0"/>
          <w:color w:val="1F1F1F"/>
          <w:sz w:val="18"/>
        </w:rPr>
        <w:t>Matthew 17:14 brings the story down from the mountain into human need. A man approaches Jesus and kneels. Glory is not detached from pain.</w:t>
      </w:r>
    </w:p>
    <w:p>
      <w:pPr>
        <w:spacing w:before="0" w:after="44" w:line="245" w:lineRule="auto"/>
        <w:ind w:firstLine="230"/>
      </w:pPr>
      <w:r>
        <w:rPr>
          <w:rFonts w:ascii="Georgia" w:hAnsi="Georgia"/>
          <w:b w:val="0"/>
          <w:i w:val="0"/>
          <w:color w:val="1F1F1F"/>
          <w:sz w:val="18"/>
        </w:rPr>
        <w:t>Hodos means way or road: Jesus as the path, not only the pointer. The road with Jesus leads from holy vision into compassionate attention. It does not let spiritual experience become escape.</w:t>
      </w:r>
    </w:p>
    <w:p>
      <w:pPr>
        <w:spacing w:before="0" w:after="44" w:line="245" w:lineRule="auto"/>
        <w:ind w:firstLine="230"/>
      </w:pPr>
      <w:r>
        <w:rPr>
          <w:rFonts w:ascii="Georgia" w:hAnsi="Georgia"/>
          <w:b w:val="0"/>
          <w:i w:val="0"/>
          <w:color w:val="1F1F1F"/>
          <w:sz w:val="18"/>
        </w:rPr>
        <w:t>Behold the call to follow by bringing real need to Christ. Peace in the Storm is not a retreat from hurting people or hidden burdens. It is courage to kneel where help is truly found.</w:t>
      </w:r>
    </w:p>
    <w:p>
      <w:pPr>
        <w:spacing w:before="0" w:after="44" w:line="245" w:lineRule="auto"/>
        <w:ind w:firstLine="230"/>
      </w:pPr>
      <w:r>
        <w:rPr>
          <w:rFonts w:ascii="Georgia" w:hAnsi="Georgia"/>
          <w:b w:val="0"/>
          <w:i w:val="0"/>
          <w:color w:val="1F1F1F"/>
          <w:sz w:val="18"/>
        </w:rPr>
        <w:t>Walk out of this page with courage, tenderness, and clarity. Courage comes close. Tenderness kneels without pretense. Clarity knows that Jesus is still Lord at the foot of the mountain.</w:t>
      </w:r>
    </w:p>
    <w:p>
      <w:pPr>
        <w:spacing w:before="0" w:after="44" w:line="245" w:lineRule="auto"/>
        <w:ind w:firstLine="230"/>
      </w:pPr>
      <w:r>
        <w:rPr>
          <w:rFonts w:ascii="Georgia" w:hAnsi="Georgia"/>
          <w:b w:val="0"/>
          <w:i w:val="0"/>
          <w:color w:val="1F1F1F"/>
          <w:sz w:val="18"/>
        </w:rPr>
        <w:t>Walking with Jesus means following Him from glory into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real need to Jesus plainly, without dressing it up to sound stronger than you feel.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Way, meet me at the place of need. Teach me to follow You from worship into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do I need to bring to Jesus without pretense?</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the Call to Follow in one faithful step today.</w:t>
      </w:r>
      <w:r>
        <w:br w:type="page"/>
      </w:r>
    </w:p>
    <w:p>
      <w:pPr>
        <w:spacing w:before="60" w:after="30" w:line="245" w:lineRule="auto"/>
        <w:jc w:val="center"/>
      </w:pPr>
      <w:r>
        <w:rPr>
          <w:rFonts w:ascii="Georgia" w:hAnsi="Georgia"/>
          <w:b/>
          <w:i w:val="0"/>
          <w:color w:val="958463"/>
          <w:sz w:val="15"/>
        </w:rPr>
        <w:t>Day 182 - July 1</w:t>
      </w:r>
    </w:p>
    <w:p>
      <w:pPr>
        <w:spacing w:before="0" w:after="50" w:line="245" w:lineRule="auto"/>
        <w:jc w:val="center"/>
      </w:pPr>
      <w:r>
        <w:rPr>
          <w:rFonts w:ascii="Georgia" w:hAnsi="Georgia"/>
          <w:b/>
          <w:i w:val="0"/>
          <w:color w:val="292422"/>
          <w:sz w:val="29"/>
        </w:rPr>
        <w:t>Hold Fast to Resurrection Hope</w:t>
      </w:r>
    </w:p>
    <w:p>
      <w:pPr>
        <w:spacing w:before="0" w:after="80" w:line="245" w:lineRule="auto"/>
        <w:jc w:val="center"/>
      </w:pPr>
      <w:r>
        <w:rPr>
          <w:rFonts w:ascii="Georgia" w:hAnsi="Georgia"/>
          <w:b w:val="0"/>
          <w:i/>
          <w:color w:val="585858"/>
          <w:sz w:val="17"/>
        </w:rPr>
        <w:t>Matthew 17:16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inability to help because following Jesus includes bringing ministry failure, family pain, and unanswered need back to Him.</w:t>
            </w:r>
          </w:p>
        </w:tc>
      </w:tr>
    </w:tbl>
    <w:p>
      <w:pPr>
        <w:spacing w:before="0" w:after="44" w:line="245" w:lineRule="auto"/>
      </w:pPr>
      <w:r>
        <w:rPr>
          <w:rFonts w:ascii="Georgia" w:hAnsi="Georgia"/>
          <w:b w:val="0"/>
          <w:i w:val="0"/>
          <w:color w:val="1F1F1F"/>
          <w:sz w:val="18"/>
        </w:rPr>
        <w:t>Matthew 17:16 is honest about inability. The need had been brought to the disciples, and they could not heal it. The verse does not hide the disappointment.</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the humility to face what did not work. Discipleship is not pretending our weakness away.</w:t>
      </w:r>
    </w:p>
    <w:p>
      <w:pPr>
        <w:spacing w:before="0" w:after="44" w:line="245" w:lineRule="auto"/>
        <w:ind w:firstLine="230"/>
      </w:pPr>
      <w:r>
        <w:rPr>
          <w:rFonts w:ascii="Georgia" w:hAnsi="Georgia"/>
          <w:b w:val="0"/>
          <w:i w:val="0"/>
          <w:color w:val="1F1F1F"/>
          <w:sz w:val="18"/>
        </w:rPr>
        <w:t>Hold fast to resurrection hope when your effort was not enough. The Way, the Truth, and the Life is not a slogan for strong days only. Jesus receives the places where family pain, ministry burden, work pressure, grief, and private prayer reveal our limits.</w:t>
      </w:r>
    </w:p>
    <w:p>
      <w:pPr>
        <w:spacing w:before="0" w:after="44" w:line="245" w:lineRule="auto"/>
        <w:ind w:firstLine="230"/>
      </w:pPr>
      <w:r>
        <w:rPr>
          <w:rFonts w:ascii="Georgia" w:hAnsi="Georgia"/>
          <w:b w:val="0"/>
          <w:i w:val="0"/>
          <w:color w:val="1F1F1F"/>
          <w:sz w:val="18"/>
        </w:rPr>
        <w:t>Do not rush past the verse; let it steady you before you move. Inability is not the end of the story when Jesus is still present.</w:t>
      </w:r>
    </w:p>
    <w:p>
      <w:pPr>
        <w:spacing w:before="0" w:after="44" w:line="245" w:lineRule="auto"/>
        <w:ind w:firstLine="230"/>
      </w:pPr>
      <w:r>
        <w:rPr>
          <w:rFonts w:ascii="Georgia" w:hAnsi="Georgia"/>
          <w:b w:val="0"/>
          <w:i w:val="0"/>
          <w:color w:val="1F1F1F"/>
          <w:sz w:val="18"/>
        </w:rPr>
        <w:t>Walking with Jesus means following Him with honest weakness instead of hidden failure.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your effort was not enough, and bring it back to Jesus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Hope, meet me where I could not fix what hurt. Teach me to follow You honestly and keep trusting Your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bring inability back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Resurrection Hope in one faithful step today.</w:t>
      </w:r>
      <w:r>
        <w:br w:type="page"/>
      </w:r>
    </w:p>
    <w:p>
      <w:pPr>
        <w:spacing w:before="60" w:after="30" w:line="245" w:lineRule="auto"/>
        <w:jc w:val="center"/>
      </w:pPr>
      <w:r>
        <w:rPr>
          <w:rFonts w:ascii="Georgia" w:hAnsi="Georgia"/>
          <w:b/>
          <w:i w:val="0"/>
          <w:color w:val="958463"/>
          <w:sz w:val="15"/>
        </w:rPr>
        <w:t>Day 183 - July 2</w:t>
      </w:r>
    </w:p>
    <w:p>
      <w:pPr>
        <w:spacing w:before="0" w:after="50" w:line="245" w:lineRule="auto"/>
        <w:jc w:val="center"/>
      </w:pPr>
      <w:r>
        <w:rPr>
          <w:rFonts w:ascii="Georgia" w:hAnsi="Georgia"/>
          <w:b/>
          <w:i w:val="0"/>
          <w:color w:val="292422"/>
          <w:sz w:val="29"/>
        </w:rPr>
        <w:t>Return to the Friend Who Leads</w:t>
      </w:r>
    </w:p>
    <w:p>
      <w:pPr>
        <w:spacing w:before="0" w:after="80" w:line="245" w:lineRule="auto"/>
        <w:jc w:val="center"/>
      </w:pPr>
      <w:r>
        <w:rPr>
          <w:rFonts w:ascii="Georgia" w:hAnsi="Georgia"/>
          <w:b w:val="0"/>
          <w:i/>
          <w:color w:val="585858"/>
          <w:sz w:val="17"/>
        </w:rPr>
        <w:t>Matthew 17:17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calling the need back to Himself because His saving work gathers weakness, unbelief, and pain into His presence.</w:t>
            </w:r>
          </w:p>
        </w:tc>
      </w:tr>
    </w:tbl>
    <w:p>
      <w:pPr>
        <w:spacing w:before="0" w:after="44" w:line="245" w:lineRule="auto"/>
      </w:pPr>
      <w:r>
        <w:rPr>
          <w:rFonts w:ascii="Georgia" w:hAnsi="Georgia"/>
          <w:b w:val="0"/>
          <w:i w:val="0"/>
          <w:color w:val="1F1F1F"/>
          <w:sz w:val="18"/>
        </w:rPr>
        <w:t>Matthew 17:17 carries both grief and invitation. Jesus names the unbelief around Him, yet He still calls the suffering child to be brought near. His correction does not cancel His mercy.</w:t>
      </w:r>
    </w:p>
    <w:p>
      <w:pPr>
        <w:spacing w:before="0" w:after="44" w:line="245" w:lineRule="auto"/>
        <w:ind w:firstLine="230"/>
      </w:pPr>
      <w:r>
        <w:rPr>
          <w:rFonts w:ascii="Georgia" w:hAnsi="Georgia"/>
          <w:b w:val="0"/>
          <w:i w:val="0"/>
          <w:color w:val="1F1F1F"/>
          <w:sz w:val="18"/>
        </w:rPr>
        <w:t>Sozo means Jesus saving as rescue, healing, and wholeness. He saves more deeply than surface relief. He brings the broken place into His own presence.</w:t>
      </w:r>
    </w:p>
    <w:p>
      <w:pPr>
        <w:spacing w:before="0" w:after="44" w:line="245" w:lineRule="auto"/>
        <w:ind w:firstLine="230"/>
      </w:pPr>
      <w:r>
        <w:rPr>
          <w:rFonts w:ascii="Georgia" w:hAnsi="Georgia"/>
          <w:b w:val="0"/>
          <w:i w:val="0"/>
          <w:color w:val="1F1F1F"/>
          <w:sz w:val="18"/>
        </w:rPr>
        <w:t>Return to the Friend who leads when correction feels uncomfortable. The Way, the Truth, and the Life includes truth that exposes unbelief and mercy that still says, bring the need to Me.</w:t>
      </w:r>
    </w:p>
    <w:p>
      <w:pPr>
        <w:spacing w:before="0" w:after="44" w:line="245" w:lineRule="auto"/>
        <w:ind w:firstLine="230"/>
      </w:pPr>
      <w:r>
        <w:rPr>
          <w:rFonts w:ascii="Georgia" w:hAnsi="Georgia"/>
          <w:b w:val="0"/>
          <w:i w:val="0"/>
          <w:color w:val="1F1F1F"/>
          <w:sz w:val="18"/>
        </w:rPr>
        <w:t>Let the Spirit press this from information into formation. Let Jesus correct what needs correcting, but do not run from the One who still receives the hurting.</w:t>
      </w:r>
    </w:p>
    <w:p>
      <w:pPr>
        <w:spacing w:before="0" w:after="44" w:line="245" w:lineRule="auto"/>
        <w:ind w:firstLine="230"/>
      </w:pPr>
      <w:r>
        <w:rPr>
          <w:rFonts w:ascii="Georgia" w:hAnsi="Georgia"/>
          <w:b w:val="0"/>
          <w:i w:val="0"/>
          <w:color w:val="1F1F1F"/>
          <w:sz w:val="18"/>
        </w:rPr>
        <w:t>Walking with Jesus means returning to His saving presence with the whole need.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correct one unbelieving pattern while still bringing Him the need you are carrying.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correct what is false in me and receive what is hurting in me. Make me whole in Your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both correction and mercy from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the Friend Who Leads in one faithful step today.</w:t>
      </w:r>
      <w:r>
        <w:br w:type="page"/>
      </w:r>
    </w:p>
    <w:p>
      <w:pPr>
        <w:spacing w:before="60" w:after="30" w:line="245" w:lineRule="auto"/>
        <w:jc w:val="center"/>
      </w:pPr>
      <w:r>
        <w:rPr>
          <w:rFonts w:ascii="Georgia" w:hAnsi="Georgia"/>
          <w:b/>
          <w:i w:val="0"/>
          <w:color w:val="958463"/>
          <w:sz w:val="15"/>
        </w:rPr>
        <w:t>Day 184 - July 3</w:t>
      </w:r>
    </w:p>
    <w:p>
      <w:pPr>
        <w:spacing w:before="0" w:after="50" w:line="245" w:lineRule="auto"/>
        <w:jc w:val="center"/>
      </w:pPr>
      <w:r>
        <w:rPr>
          <w:rFonts w:ascii="Georgia" w:hAnsi="Georgia"/>
          <w:b/>
          <w:i w:val="0"/>
          <w:color w:val="292422"/>
          <w:sz w:val="29"/>
        </w:rPr>
        <w:t>Yield to the Light on the Path</w:t>
      </w:r>
    </w:p>
    <w:p>
      <w:pPr>
        <w:spacing w:before="0" w:after="80" w:line="245" w:lineRule="auto"/>
        <w:jc w:val="center"/>
      </w:pPr>
      <w:r>
        <w:rPr>
          <w:rFonts w:ascii="Georgia" w:hAnsi="Georgia"/>
          <w:b w:val="0"/>
          <w:i/>
          <w:color w:val="585858"/>
          <w:sz w:val="17"/>
        </w:rPr>
        <w:t>Matthew 17:18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rebuke and the child's healing because peace as wholeness is found under Christ's authority.</w:t>
            </w:r>
          </w:p>
        </w:tc>
      </w:tr>
    </w:tbl>
    <w:p>
      <w:pPr>
        <w:spacing w:before="0" w:after="44" w:line="245" w:lineRule="auto"/>
      </w:pPr>
      <w:r>
        <w:rPr>
          <w:rFonts w:ascii="Georgia" w:hAnsi="Georgia"/>
          <w:b w:val="0"/>
          <w:i w:val="0"/>
          <w:color w:val="1F1F1F"/>
          <w:sz w:val="18"/>
        </w:rPr>
        <w:t>Matthew 17:18 shows Jesus acting with authority. The tormenting power is rebuked, and the child is healed. The passage reveals Jesus before it asks anything of us.</w:t>
      </w:r>
    </w:p>
    <w:p>
      <w:pPr>
        <w:spacing w:before="0" w:after="44" w:line="245" w:lineRule="auto"/>
        <w:ind w:firstLine="230"/>
      </w:pPr>
      <w:r>
        <w:rPr>
          <w:rFonts w:ascii="Georgia" w:hAnsi="Georgia"/>
          <w:b w:val="0"/>
          <w:i w:val="0"/>
          <w:color w:val="1F1F1F"/>
          <w:sz w:val="18"/>
        </w:rPr>
        <w:t>Eirene means peace as wholeness in the presence of the Prince of Peace. Peace is not fragile quiet. It is the wholeness that comes when Jesus' authority meets what has been tearing life apart.</w:t>
      </w:r>
    </w:p>
    <w:p>
      <w:pPr>
        <w:spacing w:before="0" w:after="44" w:line="245" w:lineRule="auto"/>
        <w:ind w:firstLine="230"/>
      </w:pPr>
      <w:r>
        <w:rPr>
          <w:rFonts w:ascii="Georgia" w:hAnsi="Georgia"/>
          <w:b w:val="0"/>
          <w:i w:val="0"/>
          <w:color w:val="1F1F1F"/>
          <w:sz w:val="18"/>
        </w:rPr>
        <w:t>Yield to the light on the path by beholding Christ's authority before naming your assignment. The Way, the Truth, and the Life begins with who He is. He is not intimidated by what has exhausted everyone else.</w:t>
      </w:r>
    </w:p>
    <w:p>
      <w:pPr>
        <w:spacing w:before="0" w:after="44" w:line="245" w:lineRule="auto"/>
        <w:ind w:firstLine="230"/>
      </w:pPr>
      <w:r>
        <w:rPr>
          <w:rFonts w:ascii="Georgia" w:hAnsi="Georgia"/>
          <w:b w:val="0"/>
          <w:i w:val="0"/>
          <w:color w:val="1F1F1F"/>
          <w:sz w:val="18"/>
        </w:rPr>
        <w:t>Take one surrendered step before worry gets the first word. Let the first word belong to Jesus: His authority, His mercy, His wholeness.</w:t>
      </w:r>
    </w:p>
    <w:p>
      <w:pPr>
        <w:spacing w:before="0" w:after="44" w:line="245" w:lineRule="auto"/>
        <w:ind w:firstLine="230"/>
      </w:pPr>
      <w:r>
        <w:rPr>
          <w:rFonts w:ascii="Georgia" w:hAnsi="Georgia"/>
          <w:b w:val="0"/>
          <w:i w:val="0"/>
          <w:color w:val="1F1F1F"/>
          <w:sz w:val="18"/>
        </w:rPr>
        <w:t>Walking with Jesus means trusting His authority to bring wholeness where chaos has spoken too long.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worrying through a hard need, name one truth about Jesus' authority over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reveal Your authority over what has torn at my life. Lead me in one surrendered step of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about Jesus must get the first word over my worry?</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the Light on the Path in one faithful step today.</w:t>
      </w:r>
      <w:r>
        <w:br w:type="page"/>
      </w:r>
    </w:p>
    <w:p>
      <w:pPr>
        <w:spacing w:before="60" w:after="30" w:line="245" w:lineRule="auto"/>
        <w:jc w:val="center"/>
      </w:pPr>
      <w:r>
        <w:rPr>
          <w:rFonts w:ascii="Georgia" w:hAnsi="Georgia"/>
          <w:b/>
          <w:i w:val="0"/>
          <w:color w:val="958463"/>
          <w:sz w:val="15"/>
        </w:rPr>
        <w:t>Day 185 - July 4</w:t>
      </w:r>
    </w:p>
    <w:p>
      <w:pPr>
        <w:spacing w:before="0" w:after="50" w:line="245" w:lineRule="auto"/>
        <w:jc w:val="center"/>
      </w:pPr>
      <w:r>
        <w:rPr>
          <w:rFonts w:ascii="Georgia" w:hAnsi="Georgia"/>
          <w:b/>
          <w:i w:val="0"/>
          <w:color w:val="292422"/>
          <w:sz w:val="29"/>
        </w:rPr>
        <w:t>Anchor the Invitation</w:t>
      </w:r>
    </w:p>
    <w:p>
      <w:pPr>
        <w:spacing w:before="0" w:after="80" w:line="245" w:lineRule="auto"/>
        <w:jc w:val="center"/>
      </w:pPr>
      <w:r>
        <w:rPr>
          <w:rFonts w:ascii="Georgia" w:hAnsi="Georgia"/>
          <w:b w:val="0"/>
          <w:i/>
          <w:color w:val="585858"/>
          <w:sz w:val="17"/>
        </w:rPr>
        <w:t>Matthew 17:20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little faith and moving mountains because the Lord invites concrete trust, not religious display.</w:t>
            </w:r>
          </w:p>
        </w:tc>
      </w:tr>
    </w:tbl>
    <w:p>
      <w:pPr>
        <w:spacing w:before="0" w:after="44" w:line="245" w:lineRule="auto"/>
      </w:pPr>
      <w:r>
        <w:rPr>
          <w:rFonts w:ascii="Georgia" w:hAnsi="Georgia"/>
          <w:b w:val="0"/>
          <w:i w:val="0"/>
          <w:color w:val="1F1F1F"/>
          <w:sz w:val="18"/>
        </w:rPr>
        <w:t>Matthew 17:20 brings the disciples into the heart of faith. Jesus speaks about little faith, mustard-seed trust, and impossible-looking obstacles. He does not invite performance. He invites trust in Him.</w:t>
      </w:r>
    </w:p>
    <w:p>
      <w:pPr>
        <w:spacing w:before="0" w:after="44" w:line="245" w:lineRule="auto"/>
        <w:ind w:firstLine="230"/>
      </w:pPr>
      <w:r>
        <w:rPr>
          <w:rFonts w:ascii="Georgia" w:hAnsi="Georgia"/>
          <w:b w:val="0"/>
          <w:i w:val="0"/>
          <w:color w:val="1F1F1F"/>
          <w:sz w:val="18"/>
        </w:rPr>
        <w:t>Kyrios means Lord: trusted authority, not religious decoration. Jesus is not an inspiring accessory to a self-directed life. He is Lord over the mountain, the disciple, the fear, and the next obedient step.</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anchors faith in the Lord before the week asks for proof. It gives the soul room to stop displaying strength and start trusting Christ's authority.</w:t>
      </w:r>
    </w:p>
    <w:p>
      <w:pPr>
        <w:spacing w:before="0" w:after="44" w:line="245" w:lineRule="auto"/>
        <w:ind w:firstLine="230"/>
      </w:pPr>
      <w:r>
        <w:rPr>
          <w:rFonts w:ascii="Georgia" w:hAnsi="Georgia"/>
          <w:b w:val="0"/>
          <w:i w:val="0"/>
          <w:color w:val="1F1F1F"/>
          <w:sz w:val="18"/>
        </w:rPr>
        <w:t>Let prayer turn insight into obedience before noon. On this Sabbath, do not measure faith by noise. Measure it by surrender to the Lord who can move what you cannot.</w:t>
      </w:r>
    </w:p>
    <w:p>
      <w:pPr>
        <w:spacing w:before="0" w:after="44" w:line="245" w:lineRule="auto"/>
        <w:ind w:firstLine="230"/>
      </w:pPr>
      <w:r>
        <w:rPr>
          <w:rFonts w:ascii="Georgia" w:hAnsi="Georgia"/>
          <w:b w:val="0"/>
          <w:i w:val="0"/>
          <w:color w:val="1F1F1F"/>
          <w:sz w:val="18"/>
        </w:rPr>
        <w:t>Walking with Jesus means anchoring faith in His Lordship before facing the mountain.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mountain and one small, concrete act of obedience under Christ's Lordship.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my Lord, anchor my faith in You. Turn small trust into real obedience and keep my heart resting under Your authority.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mountain needs one small act of obedience under Christ's Lordship?</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Invitation in one faithful step today.</w:t>
      </w:r>
      <w:r>
        <w:br w:type="page"/>
      </w:r>
    </w:p>
    <w:p>
      <w:pPr>
        <w:spacing w:before="60" w:after="30" w:line="245" w:lineRule="auto"/>
        <w:jc w:val="center"/>
      </w:pPr>
      <w:r>
        <w:rPr>
          <w:rFonts w:ascii="Georgia" w:hAnsi="Georgia"/>
          <w:b/>
          <w:i w:val="0"/>
          <w:color w:val="958463"/>
          <w:sz w:val="15"/>
        </w:rPr>
        <w:t>Day 186 - July 5</w:t>
      </w:r>
    </w:p>
    <w:p>
      <w:pPr>
        <w:spacing w:before="0" w:after="50" w:line="245" w:lineRule="auto"/>
        <w:jc w:val="center"/>
      </w:pPr>
      <w:r>
        <w:rPr>
          <w:rFonts w:ascii="Georgia" w:hAnsi="Georgia"/>
          <w:b/>
          <w:i w:val="0"/>
          <w:color w:val="292422"/>
          <w:sz w:val="29"/>
        </w:rPr>
        <w:t>Discover the Shepherd's Voice</w:t>
      </w:r>
    </w:p>
    <w:p>
      <w:pPr>
        <w:spacing w:before="0" w:after="80" w:line="245" w:lineRule="auto"/>
        <w:jc w:val="center"/>
      </w:pPr>
      <w:r>
        <w:rPr>
          <w:rFonts w:ascii="Georgia" w:hAnsi="Georgia"/>
          <w:b w:val="0"/>
          <w:i/>
          <w:color w:val="585858"/>
          <w:sz w:val="17"/>
        </w:rPr>
        <w:t>Matthew 17:26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sons being free because His light exposes the difference between obligation that proves worth and belonging that receives the Father's care.</w:t>
            </w:r>
          </w:p>
        </w:tc>
      </w:tr>
    </w:tbl>
    <w:p>
      <w:pPr>
        <w:spacing w:before="0" w:after="44" w:line="245" w:lineRule="auto"/>
      </w:pPr>
      <w:r>
        <w:rPr>
          <w:rFonts w:ascii="Georgia" w:hAnsi="Georgia"/>
          <w:b w:val="0"/>
          <w:i w:val="0"/>
          <w:color w:val="1F1F1F"/>
          <w:sz w:val="18"/>
        </w:rPr>
        <w:t>Matthew 17:26 lands inside an ordinary question about temple tax, duty, and belonging. Jesus leads Peter beneath the surface. Before the practical answer comes, He reveals something about sonship.</w:t>
      </w:r>
    </w:p>
    <w:p>
      <w:pPr>
        <w:spacing w:before="0" w:after="44" w:line="245" w:lineRule="auto"/>
        <w:ind w:firstLine="230"/>
      </w:pPr>
      <w:r>
        <w:rPr>
          <w:rFonts w:ascii="Georgia" w:hAnsi="Georgia"/>
          <w:b w:val="0"/>
          <w:i w:val="0"/>
          <w:color w:val="1F1F1F"/>
          <w:sz w:val="18"/>
        </w:rPr>
        <w:t>Phos means light that exposes danger and gives direction. Here, the light of Jesus exposes a hidden danger: living before God as though every responsibility must prove we belong. The Son teaches freedom before He teaches the next step.</w:t>
      </w:r>
    </w:p>
    <w:p>
      <w:pPr>
        <w:spacing w:before="0" w:after="44" w:line="245" w:lineRule="auto"/>
        <w:ind w:firstLine="230"/>
      </w:pPr>
      <w:r>
        <w:rPr>
          <w:rFonts w:ascii="Georgia" w:hAnsi="Georgia"/>
          <w:b w:val="0"/>
          <w:i w:val="0"/>
          <w:color w:val="1F1F1F"/>
          <w:sz w:val="18"/>
        </w:rPr>
        <w:t>Discover the Shepherd's voice by letting Christ name you before pressure names you. The Way, the Truth, and the Life does not ignore responsibility, but it refuses to let duty become identity. Family, work, grief, ministry, and private prayer are steadier when they begin from belonging.</w:t>
      </w:r>
    </w:p>
    <w:p>
      <w:pPr>
        <w:spacing w:before="0" w:after="44" w:line="245" w:lineRule="auto"/>
        <w:ind w:firstLine="230"/>
      </w:pPr>
      <w:r>
        <w:rPr>
          <w:rFonts w:ascii="Georgia" w:hAnsi="Georgia"/>
          <w:b w:val="0"/>
          <w:i w:val="0"/>
          <w:color w:val="1F1F1F"/>
          <w:sz w:val="18"/>
        </w:rPr>
        <w:t>Start from what God has revealed, not from what the day is demanding. What He has revealed in Christ is not anxious servitude, but beloved sonship received under the Father's care.</w:t>
      </w:r>
    </w:p>
    <w:p>
      <w:pPr>
        <w:spacing w:before="0" w:after="44" w:line="245" w:lineRule="auto"/>
        <w:ind w:firstLine="230"/>
      </w:pPr>
      <w:r>
        <w:rPr>
          <w:rFonts w:ascii="Georgia" w:hAnsi="Georgia"/>
          <w:b w:val="0"/>
          <w:i w:val="0"/>
          <w:color w:val="1F1F1F"/>
          <w:sz w:val="18"/>
        </w:rPr>
        <w:t>Walking with Jesus means hearing freedom before handling obligation.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answering a demand, name one truth about who you are in Christ.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Son and faithful Shepherd, let Your light expose every place where I try to prove belonging. Teach me to move from the Father's care.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treating responsibility as proof of worth instead of response to belonging?</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Shepherd's Voice in one faithful step today.</w:t>
      </w:r>
      <w:r>
        <w:br w:type="page"/>
      </w:r>
    </w:p>
    <w:p>
      <w:pPr>
        <w:spacing w:before="60" w:after="30" w:line="245" w:lineRule="auto"/>
        <w:jc w:val="center"/>
      </w:pPr>
      <w:r>
        <w:rPr>
          <w:rFonts w:ascii="Georgia" w:hAnsi="Georgia"/>
          <w:b/>
          <w:i w:val="0"/>
          <w:color w:val="958463"/>
          <w:sz w:val="15"/>
        </w:rPr>
        <w:t>Day 187 - July 6</w:t>
      </w:r>
    </w:p>
    <w:p>
      <w:pPr>
        <w:spacing w:before="0" w:after="50" w:line="245" w:lineRule="auto"/>
        <w:jc w:val="center"/>
      </w:pPr>
      <w:r>
        <w:rPr>
          <w:rFonts w:ascii="Georgia" w:hAnsi="Georgia"/>
          <w:b/>
          <w:i w:val="0"/>
          <w:color w:val="292422"/>
          <w:sz w:val="29"/>
        </w:rPr>
        <w:t>Receive the Road with Jesus</w:t>
      </w:r>
    </w:p>
    <w:p>
      <w:pPr>
        <w:spacing w:before="0" w:after="80" w:line="245" w:lineRule="auto"/>
        <w:jc w:val="center"/>
      </w:pPr>
      <w:r>
        <w:rPr>
          <w:rFonts w:ascii="Georgia" w:hAnsi="Georgia"/>
          <w:b w:val="0"/>
          <w:i/>
          <w:color w:val="585858"/>
          <w:sz w:val="17"/>
        </w:rPr>
        <w:t>Matthew 17:27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to Peter about the fish and the coin because following Him includes humble, practical obedience that does not need to win every public argument.</w:t>
            </w:r>
          </w:p>
        </w:tc>
      </w:tr>
    </w:tbl>
    <w:p>
      <w:pPr>
        <w:spacing w:before="0" w:after="44" w:line="245" w:lineRule="auto"/>
      </w:pPr>
      <w:r>
        <w:rPr>
          <w:rFonts w:ascii="Georgia" w:hAnsi="Georgia"/>
          <w:b w:val="0"/>
          <w:i w:val="0"/>
          <w:color w:val="1F1F1F"/>
          <w:sz w:val="18"/>
        </w:rPr>
        <w:t>Matthew 17:27 is wonderfully practical. Jesus has already revealed freedom, yet He still gives Peter a concrete instruction that meets the public need without unnecessary offense. Grace does not make the disciple careless. It makes obedience peaceful.</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small, specific actions. It also includes restraint. Peter does not need to turn every question into a contest. He is invited to walk the road with Jesus in wisdom.</w:t>
      </w:r>
    </w:p>
    <w:p>
      <w:pPr>
        <w:spacing w:before="0" w:after="44" w:line="245" w:lineRule="auto"/>
        <w:ind w:firstLine="230"/>
      </w:pPr>
      <w:r>
        <w:rPr>
          <w:rFonts w:ascii="Georgia" w:hAnsi="Georgia"/>
          <w:b w:val="0"/>
          <w:i w:val="0"/>
          <w:color w:val="1F1F1F"/>
          <w:sz w:val="18"/>
        </w:rPr>
        <w:t>Receive the road with Jesus by letting Him guide how you handle practical pressure. The Way, the Truth, and the Life is not only for sermons and mountain moments. It is for bills, conversations, community expectations, family tension, and daily decisions that ask for humility.</w:t>
      </w:r>
    </w:p>
    <w:p>
      <w:pPr>
        <w:spacing w:before="0" w:after="44" w:line="245" w:lineRule="auto"/>
        <w:ind w:firstLine="230"/>
      </w:pPr>
      <w:r>
        <w:rPr>
          <w:rFonts w:ascii="Georgia" w:hAnsi="Georgia"/>
          <w:b w:val="0"/>
          <w:i w:val="0"/>
          <w:color w:val="1F1F1F"/>
          <w:sz w:val="18"/>
        </w:rPr>
        <w:t>Do not rush past the verse; let it steady you before you move. Jesus can provide the next step without making your heart harsh.</w:t>
      </w:r>
    </w:p>
    <w:p>
      <w:pPr>
        <w:spacing w:before="0" w:after="44" w:line="245" w:lineRule="auto"/>
        <w:ind w:firstLine="230"/>
      </w:pPr>
      <w:r>
        <w:rPr>
          <w:rFonts w:ascii="Georgia" w:hAnsi="Georgia"/>
          <w:b w:val="0"/>
          <w:i w:val="0"/>
          <w:color w:val="1F1F1F"/>
          <w:sz w:val="18"/>
        </w:rPr>
        <w:t>Walking with Jesus means obeying with freedom, wisdom, and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practical responsibility and ask Jesus how to handle it without defensiveness.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steady Way, teach me practical obedience without pride. Help me follow You in the ordinary places where peace can witness quietly.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practical responsibility needs humble obedience instead of defensiveness?</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Road with Jesus in one faithful step today.</w:t>
      </w:r>
      <w:r>
        <w:br w:type="page"/>
      </w:r>
    </w:p>
    <w:p>
      <w:pPr>
        <w:spacing w:before="60" w:after="30" w:line="245" w:lineRule="auto"/>
        <w:jc w:val="center"/>
      </w:pPr>
      <w:r>
        <w:rPr>
          <w:rFonts w:ascii="Georgia" w:hAnsi="Georgia"/>
          <w:b/>
          <w:i w:val="0"/>
          <w:color w:val="958463"/>
          <w:sz w:val="15"/>
        </w:rPr>
        <w:t>Day 188 - July 7</w:t>
      </w:r>
    </w:p>
    <w:p>
      <w:pPr>
        <w:spacing w:before="0" w:after="50" w:line="245" w:lineRule="auto"/>
        <w:jc w:val="center"/>
      </w:pPr>
      <w:r>
        <w:rPr>
          <w:rFonts w:ascii="Georgia" w:hAnsi="Georgia"/>
          <w:b/>
          <w:i w:val="0"/>
          <w:color w:val="292422"/>
          <w:sz w:val="29"/>
        </w:rPr>
        <w:t>Trust the Nearness of Christ</w:t>
      </w:r>
    </w:p>
    <w:p>
      <w:pPr>
        <w:spacing w:before="0" w:after="80" w:line="245" w:lineRule="auto"/>
        <w:jc w:val="center"/>
      </w:pPr>
      <w:r>
        <w:rPr>
          <w:rFonts w:ascii="Georgia" w:hAnsi="Georgia"/>
          <w:b w:val="0"/>
          <w:i/>
          <w:color w:val="585858"/>
          <w:sz w:val="17"/>
        </w:rPr>
        <w:t>Matthew 17:5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Father's voice at the transfiguration because saving nearness centers the disciple on Jesus, the beloved Son, before fear or confusion can scatter attention.</w:t>
            </w:r>
          </w:p>
        </w:tc>
      </w:tr>
    </w:tbl>
    <w:p>
      <w:pPr>
        <w:spacing w:before="0" w:after="44" w:line="245" w:lineRule="auto"/>
      </w:pPr>
      <w:r>
        <w:rPr>
          <w:rFonts w:ascii="Georgia" w:hAnsi="Georgia"/>
          <w:b w:val="0"/>
          <w:i w:val="0"/>
          <w:color w:val="1F1F1F"/>
          <w:sz w:val="18"/>
        </w:rPr>
        <w:t>Matthew 17:5 brings the Father's witness over the mountain. The disciples are surrounded by glory, cloud, and holy awe. In the middle of it, the Father directs their attention to Jesus.</w:t>
      </w:r>
    </w:p>
    <w:p>
      <w:pPr>
        <w:spacing w:before="0" w:after="44" w:line="245" w:lineRule="auto"/>
        <w:ind w:firstLine="230"/>
      </w:pPr>
      <w:r>
        <w:rPr>
          <w:rFonts w:ascii="Georgia" w:hAnsi="Georgia"/>
          <w:b w:val="0"/>
          <w:i w:val="0"/>
          <w:color w:val="1F1F1F"/>
          <w:sz w:val="18"/>
        </w:rPr>
        <w:t>Sozo means Jesus saving as rescue, healing, and wholeness. Sometimes salvation feels like a dramatic rescue. Sometimes it is the Father's voice drawing the scattered heart back to the Son. The safest place for the disciple is not a controlled explanation, but nearness to Christ.</w:t>
      </w:r>
    </w:p>
    <w:p>
      <w:pPr>
        <w:spacing w:before="0" w:after="44" w:line="245" w:lineRule="auto"/>
        <w:ind w:firstLine="230"/>
      </w:pPr>
      <w:r>
        <w:rPr>
          <w:rFonts w:ascii="Georgia" w:hAnsi="Georgia"/>
          <w:b w:val="0"/>
          <w:i w:val="0"/>
          <w:color w:val="1F1F1F"/>
          <w:sz w:val="18"/>
        </w:rPr>
        <w:t>Trust the nearness of Christ when life feels too bright, too heavy, or too confusing to sort quickly. The Way, the Truth, and the Life is not an idea floating above the moment. He is the beloved Son to whom the soul must listen.</w:t>
      </w:r>
    </w:p>
    <w:p>
      <w:pPr>
        <w:spacing w:before="0" w:after="44" w:line="245" w:lineRule="auto"/>
        <w:ind w:firstLine="230"/>
      </w:pPr>
      <w:r>
        <w:rPr>
          <w:rFonts w:ascii="Georgia" w:hAnsi="Georgia"/>
          <w:b w:val="0"/>
          <w:i w:val="0"/>
          <w:color w:val="1F1F1F"/>
          <w:sz w:val="18"/>
        </w:rPr>
        <w:t>Let the Spirit press this from information into formation. Do not only agree that Jesus matters. Let His nearness reorder what gets your attention first.</w:t>
      </w:r>
    </w:p>
    <w:p>
      <w:pPr>
        <w:spacing w:before="0" w:after="44" w:line="245" w:lineRule="auto"/>
        <w:ind w:firstLine="230"/>
      </w:pPr>
      <w:r>
        <w:rPr>
          <w:rFonts w:ascii="Georgia" w:hAnsi="Georgia"/>
          <w:b w:val="0"/>
          <w:i w:val="0"/>
          <w:color w:val="1F1F1F"/>
          <w:sz w:val="18"/>
        </w:rPr>
        <w:t>Walking with Jesus means letting the Father's witness center the whole life on Christ.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Silence one competing voice for a few minutes and turn your attention deliberately back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Father, center me on Your Son. Jesus, saving Lord, gather my scattered attention and make listening part of my healing.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competing voice needs to become quiet so I can listen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Nearness of Christ in one faithful step today.</w:t>
      </w:r>
      <w:r>
        <w:br w:type="page"/>
      </w:r>
    </w:p>
    <w:p>
      <w:pPr>
        <w:spacing w:before="60" w:after="30" w:line="245" w:lineRule="auto"/>
        <w:jc w:val="center"/>
      </w:pPr>
      <w:r>
        <w:rPr>
          <w:rFonts w:ascii="Georgia" w:hAnsi="Georgia"/>
          <w:b/>
          <w:i w:val="0"/>
          <w:color w:val="958463"/>
          <w:sz w:val="15"/>
        </w:rPr>
        <w:t>Day 189 - July 8</w:t>
      </w:r>
    </w:p>
    <w:p>
      <w:pPr>
        <w:spacing w:before="0" w:after="50" w:line="245" w:lineRule="auto"/>
        <w:jc w:val="center"/>
      </w:pPr>
      <w:r>
        <w:rPr>
          <w:rFonts w:ascii="Georgia" w:hAnsi="Georgia"/>
          <w:b/>
          <w:i w:val="0"/>
          <w:color w:val="292422"/>
          <w:sz w:val="29"/>
        </w:rPr>
        <w:t>Let Hope Rise the Way of Peace</w:t>
      </w:r>
    </w:p>
    <w:p>
      <w:pPr>
        <w:spacing w:before="0" w:after="80" w:line="245" w:lineRule="auto"/>
        <w:jc w:val="center"/>
      </w:pPr>
      <w:r>
        <w:rPr>
          <w:rFonts w:ascii="Georgia" w:hAnsi="Georgia"/>
          <w:b w:val="0"/>
          <w:i/>
          <w:color w:val="585858"/>
          <w:sz w:val="17"/>
        </w:rPr>
        <w:t>Matthew 17:6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falling in fear because peace as wholeness does not deny holy awe, but receives Christ's mercy inside it.</w:t>
            </w:r>
          </w:p>
        </w:tc>
      </w:tr>
    </w:tbl>
    <w:p>
      <w:pPr>
        <w:spacing w:before="0" w:after="44" w:line="245" w:lineRule="auto"/>
      </w:pPr>
      <w:r>
        <w:rPr>
          <w:rFonts w:ascii="Georgia" w:hAnsi="Georgia"/>
          <w:b w:val="0"/>
          <w:i w:val="0"/>
          <w:color w:val="1F1F1F"/>
          <w:sz w:val="18"/>
        </w:rPr>
        <w:t>Matthew 17:6 shows the disciples overwhelmed. They fall on their faces and are deeply afraid. Holy moments can expose how small we are, how little we control, and how much mercy we need.</w:t>
      </w:r>
    </w:p>
    <w:p>
      <w:pPr>
        <w:spacing w:before="0" w:after="44" w:line="245" w:lineRule="auto"/>
        <w:ind w:firstLine="230"/>
      </w:pPr>
      <w:r>
        <w:rPr>
          <w:rFonts w:ascii="Georgia" w:hAnsi="Georgia"/>
          <w:b w:val="0"/>
          <w:i w:val="0"/>
          <w:color w:val="1F1F1F"/>
          <w:sz w:val="18"/>
        </w:rPr>
        <w:t>Eirene means peace as wholeness in the presence of the Prince of Peace. Biblical peace is not shallow calm. It is the wholeness Christ brings when fear is honest and God is still near.</w:t>
      </w:r>
    </w:p>
    <w:p>
      <w:pPr>
        <w:spacing w:before="0" w:after="44" w:line="245" w:lineRule="auto"/>
        <w:ind w:firstLine="230"/>
      </w:pPr>
      <w:r>
        <w:rPr>
          <w:rFonts w:ascii="Georgia" w:hAnsi="Georgia"/>
          <w:b w:val="0"/>
          <w:i w:val="0"/>
          <w:color w:val="1F1F1F"/>
          <w:sz w:val="18"/>
        </w:rPr>
        <w:t>Let hope rise the way of peace by refusing to shame yourself for trembling. The Way, the Truth, and the Life meets the whole person, even when the body feels weak and the heart feels undone. Reverence and fear are not the end when Jesus is still present.</w:t>
      </w:r>
    </w:p>
    <w:p>
      <w:pPr>
        <w:spacing w:before="0" w:after="44" w:line="245" w:lineRule="auto"/>
        <w:ind w:firstLine="230"/>
      </w:pPr>
      <w:r>
        <w:rPr>
          <w:rFonts w:ascii="Georgia" w:hAnsi="Georgia"/>
          <w:b w:val="0"/>
          <w:i w:val="0"/>
          <w:color w:val="1F1F1F"/>
          <w:sz w:val="18"/>
        </w:rPr>
        <w:t>Take one surrendered step before worry gets the first word. Let that step be honesty before God. You do not have to pretend strength in order to be received by Christ.</w:t>
      </w:r>
    </w:p>
    <w:p>
      <w:pPr>
        <w:spacing w:before="0" w:after="44" w:line="245" w:lineRule="auto"/>
        <w:ind w:firstLine="230"/>
      </w:pPr>
      <w:r>
        <w:rPr>
          <w:rFonts w:ascii="Georgia" w:hAnsi="Georgia"/>
          <w:b w:val="0"/>
          <w:i w:val="0"/>
          <w:color w:val="1F1F1F"/>
          <w:sz w:val="18"/>
        </w:rPr>
        <w:t>Walking with Jesus means letting peace begin where fear has been named.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Jesus plainly what has made you afraid, then ask for one peaceful next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meet me where fear has lowered my face. Let Your nearness make me whole without pretending.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needs to be named before Jesus instead of hidden behind strength?</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Way of Peace in one faithful step today.</w:t>
      </w:r>
      <w:r>
        <w:br w:type="page"/>
      </w:r>
    </w:p>
    <w:p>
      <w:pPr>
        <w:spacing w:before="60" w:after="30" w:line="245" w:lineRule="auto"/>
        <w:jc w:val="center"/>
      </w:pPr>
      <w:r>
        <w:rPr>
          <w:rFonts w:ascii="Georgia" w:hAnsi="Georgia"/>
          <w:b/>
          <w:i w:val="0"/>
          <w:color w:val="958463"/>
          <w:sz w:val="15"/>
        </w:rPr>
        <w:t>Day 190 - July 9</w:t>
      </w:r>
    </w:p>
    <w:p>
      <w:pPr>
        <w:spacing w:before="0" w:after="50" w:line="245" w:lineRule="auto"/>
        <w:jc w:val="center"/>
      </w:pPr>
      <w:r>
        <w:rPr>
          <w:rFonts w:ascii="Georgia" w:hAnsi="Georgia"/>
          <w:b/>
          <w:i w:val="0"/>
          <w:color w:val="292422"/>
          <w:sz w:val="29"/>
        </w:rPr>
        <w:t>Carry the Table of Grace</w:t>
      </w:r>
    </w:p>
    <w:p>
      <w:pPr>
        <w:spacing w:before="0" w:after="80" w:line="245" w:lineRule="auto"/>
        <w:jc w:val="center"/>
      </w:pPr>
      <w:r>
        <w:rPr>
          <w:rFonts w:ascii="Georgia" w:hAnsi="Georgia"/>
          <w:b w:val="0"/>
          <w:i/>
          <w:color w:val="585858"/>
          <w:sz w:val="17"/>
        </w:rPr>
        <w:t>Matthew 17:7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touching the fearful disciples and calling them up because His Lordship is tender authority that raises the heart from fear into obedience.</w:t>
            </w:r>
          </w:p>
        </w:tc>
      </w:tr>
    </w:tbl>
    <w:p>
      <w:pPr>
        <w:spacing w:before="0" w:after="44" w:line="245" w:lineRule="auto"/>
      </w:pPr>
      <w:r>
        <w:rPr>
          <w:rFonts w:ascii="Georgia" w:hAnsi="Georgia"/>
          <w:b w:val="0"/>
          <w:i w:val="0"/>
          <w:color w:val="1F1F1F"/>
          <w:sz w:val="18"/>
        </w:rPr>
        <w:t>Matthew 17:7 is tender and strong. Jesus comes near, touches His disciples, and calls them up out of fear. His authority does not crush them. His presence lifts them.</w:t>
      </w:r>
    </w:p>
    <w:p>
      <w:pPr>
        <w:spacing w:before="0" w:after="44" w:line="245" w:lineRule="auto"/>
        <w:ind w:firstLine="230"/>
      </w:pPr>
      <w:r>
        <w:rPr>
          <w:rFonts w:ascii="Georgia" w:hAnsi="Georgia"/>
          <w:b w:val="0"/>
          <w:i w:val="0"/>
          <w:color w:val="1F1F1F"/>
          <w:sz w:val="18"/>
        </w:rPr>
        <w:t>Kyrios means Lord: trusted authority, not religious decoration. Jesus is Lord on the mountain, Lord over fear, Lord over the next step, and Lord in the gentle touch that makes obedience possible.</w:t>
      </w:r>
    </w:p>
    <w:p>
      <w:pPr>
        <w:spacing w:before="0" w:after="44" w:line="245" w:lineRule="auto"/>
        <w:ind w:firstLine="230"/>
      </w:pPr>
      <w:r>
        <w:rPr>
          <w:rFonts w:ascii="Georgia" w:hAnsi="Georgia"/>
          <w:b w:val="0"/>
          <w:i w:val="0"/>
          <w:color w:val="1F1F1F"/>
          <w:sz w:val="18"/>
        </w:rPr>
        <w:t>Carry the table of grace by receiving Christ's authority as mercy. The Way, the Truth, and the Life does not lead through intimidation. He leads through holy nearness that can be trusted. His command is not separated from His touch.</w:t>
      </w:r>
    </w:p>
    <w:p>
      <w:pPr>
        <w:spacing w:before="0" w:after="44" w:line="245" w:lineRule="auto"/>
        <w:ind w:firstLine="230"/>
      </w:pPr>
      <w:r>
        <w:rPr>
          <w:rFonts w:ascii="Georgia" w:hAnsi="Georgia"/>
          <w:b w:val="0"/>
          <w:i w:val="0"/>
          <w:color w:val="1F1F1F"/>
          <w:sz w:val="18"/>
        </w:rPr>
        <w:t>Let prayer turn insight into obedience before noon. If Jesus has raised your heart from fear, let one concrete action answer His mercy.</w:t>
      </w:r>
    </w:p>
    <w:p>
      <w:pPr>
        <w:spacing w:before="0" w:after="44" w:line="245" w:lineRule="auto"/>
        <w:ind w:firstLine="230"/>
      </w:pPr>
      <w:r>
        <w:rPr>
          <w:rFonts w:ascii="Georgia" w:hAnsi="Georgia"/>
          <w:b w:val="0"/>
          <w:i w:val="0"/>
          <w:color w:val="1F1F1F"/>
          <w:sz w:val="18"/>
        </w:rPr>
        <w:t>Walking with Jesus means rising because the Lord has come near.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place where fear has kept you low, and take one obedient step under Christ's tender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my Lord, come near with mercy and raise me from fear. Let Your authority become courage for the next faithful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calling me to rise from fear into obedient trust?</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Table of Grace in one faithful step today.</w:t>
      </w:r>
      <w:r>
        <w:br w:type="page"/>
      </w:r>
    </w:p>
    <w:p>
      <w:pPr>
        <w:spacing w:before="60" w:after="30" w:line="245" w:lineRule="auto"/>
        <w:jc w:val="center"/>
      </w:pPr>
      <w:r>
        <w:rPr>
          <w:rFonts w:ascii="Georgia" w:hAnsi="Georgia"/>
          <w:b/>
          <w:i w:val="0"/>
          <w:color w:val="958463"/>
          <w:sz w:val="15"/>
        </w:rPr>
        <w:t>Day 191 - July 10</w:t>
      </w:r>
    </w:p>
    <w:p>
      <w:pPr>
        <w:spacing w:before="0" w:after="50" w:line="245" w:lineRule="auto"/>
        <w:jc w:val="center"/>
      </w:pPr>
      <w:r>
        <w:rPr>
          <w:rFonts w:ascii="Georgia" w:hAnsi="Georgia"/>
          <w:b/>
          <w:i w:val="0"/>
          <w:color w:val="292422"/>
          <w:sz w:val="29"/>
        </w:rPr>
        <w:t>Lean Into the Healing Touch</w:t>
      </w:r>
    </w:p>
    <w:p>
      <w:pPr>
        <w:spacing w:before="0" w:after="80" w:line="245" w:lineRule="auto"/>
        <w:jc w:val="center"/>
      </w:pPr>
      <w:r>
        <w:rPr>
          <w:rFonts w:ascii="Georgia" w:hAnsi="Georgia"/>
          <w:b w:val="0"/>
          <w:i/>
          <w:color w:val="585858"/>
          <w:sz w:val="17"/>
        </w:rPr>
        <w:t>Matthew 17:8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lifting their eyes and seeing Jesus only because light gives direction by clearing the field of rival centers.</w:t>
            </w:r>
          </w:p>
        </w:tc>
      </w:tr>
    </w:tbl>
    <w:p>
      <w:pPr>
        <w:spacing w:before="0" w:after="44" w:line="245" w:lineRule="auto"/>
      </w:pPr>
      <w:r>
        <w:rPr>
          <w:rFonts w:ascii="Georgia" w:hAnsi="Georgia"/>
          <w:b w:val="0"/>
          <w:i w:val="0"/>
          <w:color w:val="1F1F1F"/>
          <w:sz w:val="18"/>
        </w:rPr>
        <w:t>Matthew 17:8 brings the scene to a clear focus. The disciples lift their eyes and see Jesus. The glory, fear, and confusion settle around one center: Christ Himself.</w:t>
      </w:r>
    </w:p>
    <w:p>
      <w:pPr>
        <w:spacing w:before="0" w:after="44" w:line="245" w:lineRule="auto"/>
        <w:ind w:firstLine="230"/>
      </w:pPr>
      <w:r>
        <w:rPr>
          <w:rFonts w:ascii="Georgia" w:hAnsi="Georgia"/>
          <w:b w:val="0"/>
          <w:i w:val="0"/>
          <w:color w:val="1F1F1F"/>
          <w:sz w:val="18"/>
        </w:rPr>
        <w:t>Phos means light that exposes danger and gives direction. The danger is not only darkness. Sometimes the danger is spiritual clutter, too many centers, too many urgent voices, and too many things trying to become ultimate.</w:t>
      </w:r>
    </w:p>
    <w:p>
      <w:pPr>
        <w:spacing w:before="0" w:after="44" w:line="245" w:lineRule="auto"/>
        <w:ind w:firstLine="230"/>
      </w:pPr>
      <w:r>
        <w:rPr>
          <w:rFonts w:ascii="Georgia" w:hAnsi="Georgia"/>
          <w:b w:val="0"/>
          <w:i w:val="0"/>
          <w:color w:val="1F1F1F"/>
          <w:sz w:val="18"/>
        </w:rPr>
        <w:t>Lean into the healing touch by letting Jesus become the first and clearest sight again. The Way, the Truth, and the Life heals attention. He does not merely give direction; He becomes the direction.</w:t>
      </w:r>
    </w:p>
    <w:p>
      <w:pPr>
        <w:spacing w:before="0" w:after="44" w:line="245" w:lineRule="auto"/>
        <w:ind w:firstLine="230"/>
      </w:pPr>
      <w:r>
        <w:rPr>
          <w:rFonts w:ascii="Georgia" w:hAnsi="Georgia"/>
          <w:b w:val="0"/>
          <w:i w:val="0"/>
          <w:color w:val="1F1F1F"/>
          <w:sz w:val="18"/>
        </w:rPr>
        <w:t>Start from what God has revealed, not from what the day is demanding. God has revealed His Son. Begin there before messages, pressure, memory, or worry gets the first seat.</w:t>
      </w:r>
    </w:p>
    <w:p>
      <w:pPr>
        <w:spacing w:before="0" w:after="44" w:line="245" w:lineRule="auto"/>
        <w:ind w:firstLine="230"/>
      </w:pPr>
      <w:r>
        <w:rPr>
          <w:rFonts w:ascii="Georgia" w:hAnsi="Georgia"/>
          <w:b w:val="0"/>
          <w:i w:val="0"/>
          <w:color w:val="1F1F1F"/>
          <w:sz w:val="18"/>
        </w:rPr>
        <w:t>Walking with Jesus means lifting the eyes until Christ is central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the next decision, pause and ask, "What keeps Jesus central 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clear my attention. Heal the places where everything feels urgent except You. Make You central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been competing with Jesus for the center of my attention?</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the Healing Touch in one faithful step today.</w:t>
      </w:r>
      <w:r>
        <w:br w:type="page"/>
      </w:r>
    </w:p>
    <w:p>
      <w:pPr>
        <w:spacing w:before="60" w:after="30" w:line="245" w:lineRule="auto"/>
        <w:jc w:val="center"/>
      </w:pPr>
      <w:r>
        <w:rPr>
          <w:rFonts w:ascii="Georgia" w:hAnsi="Georgia"/>
          <w:b/>
          <w:i w:val="0"/>
          <w:color w:val="958463"/>
          <w:sz w:val="15"/>
        </w:rPr>
        <w:t>Day 192 - July 11</w:t>
      </w:r>
    </w:p>
    <w:p>
      <w:pPr>
        <w:spacing w:before="0" w:after="50" w:line="245" w:lineRule="auto"/>
        <w:jc w:val="center"/>
      </w:pPr>
      <w:r>
        <w:rPr>
          <w:rFonts w:ascii="Georgia" w:hAnsi="Georgia"/>
          <w:b/>
          <w:i w:val="0"/>
          <w:color w:val="292422"/>
          <w:sz w:val="29"/>
        </w:rPr>
        <w:t>See Again the Call to Follow</w:t>
      </w:r>
    </w:p>
    <w:p>
      <w:pPr>
        <w:spacing w:before="0" w:after="80" w:line="245" w:lineRule="auto"/>
        <w:jc w:val="center"/>
      </w:pPr>
      <w:r>
        <w:rPr>
          <w:rFonts w:ascii="Georgia" w:hAnsi="Georgia"/>
          <w:b w:val="0"/>
          <w:i/>
          <w:color w:val="585858"/>
          <w:sz w:val="17"/>
        </w:rPr>
        <w:t>Matthew 18:10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not to despise little ones because following Him includes reverence for the vulnerable and refusal to treat small people as small before God.</w:t>
            </w:r>
          </w:p>
        </w:tc>
      </w:tr>
    </w:tbl>
    <w:p>
      <w:pPr>
        <w:spacing w:before="0" w:after="44" w:line="245" w:lineRule="auto"/>
      </w:pPr>
      <w:r>
        <w:rPr>
          <w:rFonts w:ascii="Georgia" w:hAnsi="Georgia"/>
          <w:b w:val="0"/>
          <w:i w:val="0"/>
          <w:color w:val="1F1F1F"/>
          <w:sz w:val="18"/>
        </w:rPr>
        <w:t>Matthew 18:10 turns the disciple's attention toward little ones. Jesus warns against despising them and points to their value before the Father. The verse is a holy correction to pride, hurry, and dismissive religion.</w:t>
      </w:r>
    </w:p>
    <w:p>
      <w:pPr>
        <w:spacing w:before="0" w:after="44" w:line="245" w:lineRule="auto"/>
        <w:ind w:firstLine="230"/>
      </w:pPr>
      <w:r>
        <w:rPr>
          <w:rFonts w:ascii="Georgia" w:hAnsi="Georgia"/>
          <w:b w:val="0"/>
          <w:i w:val="0"/>
          <w:color w:val="1F1F1F"/>
          <w:sz w:val="18"/>
        </w:rPr>
        <w:t>Akoloutheo means to follow as a disciple, not merely admire from a distance. To follow Jesus is to learn His regard for the vulnerable. It is to see children, wounded people, quiet servants, overlooked family members, and tender consciences as precious before God.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stop measuring people by usefulness, volume, status, or speed. It teaches reverence for the ones God sees.</w:t>
      </w:r>
    </w:p>
    <w:p>
      <w:pPr>
        <w:spacing w:before="0" w:after="44" w:line="245" w:lineRule="auto"/>
        <w:ind w:firstLine="230"/>
      </w:pPr>
      <w:r>
        <w:rPr>
          <w:rFonts w:ascii="Georgia" w:hAnsi="Georgia"/>
          <w:b w:val="0"/>
          <w:i w:val="0"/>
          <w:color w:val="1F1F1F"/>
          <w:sz w:val="18"/>
        </w:rPr>
        <w:t>Do not rush past the verse; let it steady you before you move. On this Sabbath, let following Jesus slow your eyes enough to honor someone easily overlooked.</w:t>
      </w:r>
    </w:p>
    <w:p>
      <w:pPr>
        <w:spacing w:before="0" w:after="44" w:line="245" w:lineRule="auto"/>
        <w:ind w:firstLine="230"/>
      </w:pPr>
      <w:r>
        <w:rPr>
          <w:rFonts w:ascii="Georgia" w:hAnsi="Georgia"/>
          <w:b w:val="0"/>
          <w:i w:val="0"/>
          <w:color w:val="1F1F1F"/>
          <w:sz w:val="18"/>
        </w:rPr>
        <w:t>Walking with Jesus means guarding the dignity of the little ones before the Father.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honor one overlooked person through prayer, attention, or a quiet act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Way, correct every dismissive place in me. Teach me to follow You with reverence for the vulnerable and tenderness toward the overlooked.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might I be overlooking that Jesus calls precious before the Father?</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the Call to Follow in one faithful step today.</w:t>
      </w:r>
      <w:r>
        <w:br w:type="page"/>
      </w:r>
    </w:p>
    <w:p>
      <w:pPr>
        <w:spacing w:before="60" w:after="30" w:line="245" w:lineRule="auto"/>
        <w:jc w:val="center"/>
      </w:pPr>
      <w:r>
        <w:rPr>
          <w:rFonts w:ascii="Georgia" w:hAnsi="Georgia"/>
          <w:b/>
          <w:i w:val="0"/>
          <w:color w:val="958463"/>
          <w:sz w:val="15"/>
        </w:rPr>
        <w:t>Day 193 - July 12</w:t>
      </w:r>
    </w:p>
    <w:p>
      <w:pPr>
        <w:spacing w:before="0" w:after="50" w:line="245" w:lineRule="auto"/>
        <w:jc w:val="center"/>
      </w:pPr>
      <w:r>
        <w:rPr>
          <w:rFonts w:ascii="Georgia" w:hAnsi="Georgia"/>
          <w:b/>
          <w:i w:val="0"/>
          <w:color w:val="292422"/>
          <w:sz w:val="29"/>
        </w:rPr>
        <w:t>Let Love Teach Cross-Shaped Courage</w:t>
      </w:r>
    </w:p>
    <w:p>
      <w:pPr>
        <w:spacing w:before="0" w:after="80" w:line="245" w:lineRule="auto"/>
        <w:jc w:val="center"/>
      </w:pPr>
      <w:r>
        <w:rPr>
          <w:rFonts w:ascii="Georgia" w:hAnsi="Georgia"/>
          <w:b w:val="0"/>
          <w:i/>
          <w:color w:val="585858"/>
          <w:sz w:val="17"/>
        </w:rPr>
        <w:t>Matthew 18:2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calling a child into the middle because salvation reshapes courage away from self-importance and toward trusting dependence.</w:t>
            </w:r>
          </w:p>
        </w:tc>
      </w:tr>
    </w:tbl>
    <w:p>
      <w:pPr>
        <w:spacing w:before="0" w:after="44" w:line="245" w:lineRule="auto"/>
      </w:pPr>
      <w:r>
        <w:rPr>
          <w:rFonts w:ascii="Georgia" w:hAnsi="Georgia"/>
          <w:b w:val="0"/>
          <w:i w:val="0"/>
          <w:color w:val="1F1F1F"/>
          <w:sz w:val="18"/>
        </w:rPr>
        <w:t>Matthew 18:2 is quiet and searching. Jesus calls a child and places that child in the middle of His disciples. He does not answer ambition with a lecture only. He gives them a living picture.</w:t>
      </w:r>
    </w:p>
    <w:p>
      <w:pPr>
        <w:spacing w:before="0" w:after="44" w:line="245" w:lineRule="auto"/>
        <w:ind w:firstLine="230"/>
      </w:pPr>
      <w:r>
        <w:rPr>
          <w:rFonts w:ascii="Georgia" w:hAnsi="Georgia"/>
          <w:b w:val="0"/>
          <w:i w:val="0"/>
          <w:color w:val="1F1F1F"/>
          <w:sz w:val="18"/>
        </w:rPr>
        <w:t>Sozo means Jesus saving as rescue, healing, and wholeness. Here, the rescue reaches into the disciple's idea of greatness. Jesus heals the part of us that thinks courage must look impressive, loud, certain, or in control.</w:t>
      </w:r>
    </w:p>
    <w:p>
      <w:pPr>
        <w:spacing w:before="0" w:after="44" w:line="245" w:lineRule="auto"/>
        <w:ind w:firstLine="230"/>
      </w:pPr>
      <w:r>
        <w:rPr>
          <w:rFonts w:ascii="Georgia" w:hAnsi="Georgia"/>
          <w:b w:val="0"/>
          <w:i w:val="0"/>
          <w:color w:val="1F1F1F"/>
          <w:sz w:val="18"/>
        </w:rPr>
        <w:t>Let love teach cross-shaped courage by receiving the childlike place without shame. The Way, the Truth, and the Life does not train the soul to become small in worth. He trains the soul to become free from proving, posing, and competing for rank.</w:t>
      </w:r>
    </w:p>
    <w:p>
      <w:pPr>
        <w:spacing w:before="0" w:after="44" w:line="245" w:lineRule="auto"/>
        <w:ind w:firstLine="230"/>
      </w:pPr>
      <w:r>
        <w:rPr>
          <w:rFonts w:ascii="Georgia" w:hAnsi="Georgia"/>
          <w:b w:val="0"/>
          <w:i w:val="0"/>
          <w:color w:val="1F1F1F"/>
          <w:sz w:val="18"/>
        </w:rPr>
        <w:t>Let the Spirit press this from information into formation. It is one thing to admire humility. It is another thing to let Jesus place humility in the center of your morning.</w:t>
      </w:r>
    </w:p>
    <w:p>
      <w:pPr>
        <w:spacing w:before="0" w:after="44" w:line="245" w:lineRule="auto"/>
        <w:ind w:firstLine="230"/>
      </w:pPr>
      <w:r>
        <w:rPr>
          <w:rFonts w:ascii="Georgia" w:hAnsi="Georgia"/>
          <w:b w:val="0"/>
          <w:i w:val="0"/>
          <w:color w:val="1F1F1F"/>
          <w:sz w:val="18"/>
        </w:rPr>
        <w:t>Walking with Jesus means letting Him save courage from pride.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moment today to listen, learn, or ask for help instead of performing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heal the ambition that makes me afraid to be teachable. Give me childlike courage that trusts Your love more than my image.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inviting me to receive childlike dependence instead of performing strength?</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Cross-Shaped Courage in one faithful step today.</w:t>
      </w:r>
      <w:r>
        <w:br w:type="page"/>
      </w:r>
    </w:p>
    <w:p>
      <w:pPr>
        <w:spacing w:before="60" w:after="30" w:line="245" w:lineRule="auto"/>
        <w:jc w:val="center"/>
      </w:pPr>
      <w:r>
        <w:rPr>
          <w:rFonts w:ascii="Georgia" w:hAnsi="Georgia"/>
          <w:b/>
          <w:i w:val="0"/>
          <w:color w:val="958463"/>
          <w:sz w:val="15"/>
        </w:rPr>
        <w:t>Day 194 - July 13</w:t>
      </w:r>
    </w:p>
    <w:p>
      <w:pPr>
        <w:spacing w:before="0" w:after="50" w:line="245" w:lineRule="auto"/>
        <w:jc w:val="center"/>
      </w:pPr>
      <w:r>
        <w:rPr>
          <w:rFonts w:ascii="Georgia" w:hAnsi="Georgia"/>
          <w:b/>
          <w:i w:val="0"/>
          <w:color w:val="292422"/>
          <w:sz w:val="29"/>
        </w:rPr>
        <w:t>Awaken Resurrection Hope</w:t>
      </w:r>
    </w:p>
    <w:p>
      <w:pPr>
        <w:spacing w:before="0" w:after="80" w:line="245" w:lineRule="auto"/>
        <w:jc w:val="center"/>
      </w:pPr>
      <w:r>
        <w:rPr>
          <w:rFonts w:ascii="Georgia" w:hAnsi="Georgia"/>
          <w:b w:val="0"/>
          <w:i/>
          <w:color w:val="585858"/>
          <w:sz w:val="17"/>
        </w:rPr>
        <w:t>Matthew 18:21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Peter's question about forgiveness because Christ's peace begins to make fractured relationships whole before the heart feels naturally ready.</w:t>
            </w:r>
          </w:p>
        </w:tc>
      </w:tr>
    </w:tbl>
    <w:p>
      <w:pPr>
        <w:spacing w:before="0" w:after="44" w:line="245" w:lineRule="auto"/>
      </w:pPr>
      <w:r>
        <w:rPr>
          <w:rFonts w:ascii="Georgia" w:hAnsi="Georgia"/>
          <w:b w:val="0"/>
          <w:i w:val="0"/>
          <w:color w:val="1F1F1F"/>
          <w:sz w:val="18"/>
        </w:rPr>
        <w:t>Matthew 18:21 brings Peter's honest question to Jesus. Forgiveness is not abstract here. Peter is asking about limits, repeated wounds, and the place where mercy begins to feel costly.</w:t>
      </w:r>
    </w:p>
    <w:p>
      <w:pPr>
        <w:spacing w:before="0" w:after="44" w:line="245" w:lineRule="auto"/>
        <w:ind w:firstLine="230"/>
      </w:pPr>
      <w:r>
        <w:rPr>
          <w:rFonts w:ascii="Georgia" w:hAnsi="Georgia"/>
          <w:b w:val="0"/>
          <w:i w:val="0"/>
          <w:color w:val="1F1F1F"/>
          <w:sz w:val="18"/>
        </w:rPr>
        <w:t>Eirene means peace as wholeness in the presence of the Prince of Peace. Jesus' peace does not pretend sin did not happen. It brings the wounded heart into the presence of the One who can make wholeness deeper than the injury.</w:t>
      </w:r>
    </w:p>
    <w:p>
      <w:pPr>
        <w:spacing w:before="0" w:after="44" w:line="245" w:lineRule="auto"/>
        <w:ind w:firstLine="230"/>
      </w:pPr>
      <w:r>
        <w:rPr>
          <w:rFonts w:ascii="Georgia" w:hAnsi="Georgia"/>
          <w:b w:val="0"/>
          <w:i w:val="0"/>
          <w:color w:val="1F1F1F"/>
          <w:sz w:val="18"/>
        </w:rPr>
        <w:t>Awaken resurrection hope by bringing your forgiveness questions to Jesus before you bring them to your own exhaustion. The Way, the Truth, and the Life is not careless with pain. He teaches a way forward that is truthful, holy, and alive.</w:t>
      </w:r>
    </w:p>
    <w:p>
      <w:pPr>
        <w:spacing w:before="0" w:after="44" w:line="245" w:lineRule="auto"/>
        <w:ind w:firstLine="230"/>
      </w:pPr>
      <w:r>
        <w:rPr>
          <w:rFonts w:ascii="Georgia" w:hAnsi="Georgia"/>
          <w:b w:val="0"/>
          <w:i w:val="0"/>
          <w:color w:val="1F1F1F"/>
          <w:sz w:val="18"/>
        </w:rPr>
        <w:t>Take one surrendered step before worry gets the first word. That step may be prayer before a conversation. It may be releasing revenge to God. It may be asking for wisdom, boundaries, and a clean heart.</w:t>
      </w:r>
    </w:p>
    <w:p>
      <w:pPr>
        <w:spacing w:before="0" w:after="44" w:line="245" w:lineRule="auto"/>
        <w:ind w:firstLine="230"/>
      </w:pPr>
      <w:r>
        <w:rPr>
          <w:rFonts w:ascii="Georgia" w:hAnsi="Georgia"/>
          <w:b w:val="0"/>
          <w:i w:val="0"/>
          <w:color w:val="1F1F1F"/>
          <w:sz w:val="18"/>
        </w:rPr>
        <w:t>Walking with Jesus means letting peace begin where mercy feels costly.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forgiveness question before Jesus and ask Him for the next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meet me where mercy feels costly. Give me truthful forgiveness, wise boundaries, and resurrection hope.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forgiveness question do I need to bring honestly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Resurrection Hope in one faithful step today.</w:t>
      </w:r>
      <w:r>
        <w:br w:type="page"/>
      </w:r>
    </w:p>
    <w:p>
      <w:pPr>
        <w:spacing w:before="60" w:after="30" w:line="245" w:lineRule="auto"/>
        <w:jc w:val="center"/>
      </w:pPr>
      <w:r>
        <w:rPr>
          <w:rFonts w:ascii="Georgia" w:hAnsi="Georgia"/>
          <w:b/>
          <w:i w:val="0"/>
          <w:color w:val="958463"/>
          <w:sz w:val="15"/>
        </w:rPr>
        <w:t>Day 195 - July 14</w:t>
      </w:r>
    </w:p>
    <w:p>
      <w:pPr>
        <w:spacing w:before="0" w:after="50" w:line="245" w:lineRule="auto"/>
        <w:jc w:val="center"/>
      </w:pPr>
      <w:r>
        <w:rPr>
          <w:rFonts w:ascii="Georgia" w:hAnsi="Georgia"/>
          <w:b/>
          <w:i w:val="0"/>
          <w:color w:val="292422"/>
          <w:sz w:val="29"/>
        </w:rPr>
        <w:t>Embrace the Friend Who Leads</w:t>
      </w:r>
    </w:p>
    <w:p>
      <w:pPr>
        <w:spacing w:before="0" w:after="80" w:line="245" w:lineRule="auto"/>
        <w:jc w:val="center"/>
      </w:pPr>
      <w:r>
        <w:rPr>
          <w:rFonts w:ascii="Georgia" w:hAnsi="Georgia"/>
          <w:b w:val="0"/>
          <w:i/>
          <w:color w:val="585858"/>
          <w:sz w:val="17"/>
        </w:rPr>
        <w:t>Matthew 18:22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answer about repeated forgiveness because His Lordship has authority over the counting heart.</w:t>
            </w:r>
          </w:p>
        </w:tc>
      </w:tr>
    </w:tbl>
    <w:p>
      <w:pPr>
        <w:spacing w:before="0" w:after="44" w:line="245" w:lineRule="auto"/>
      </w:pPr>
      <w:r>
        <w:rPr>
          <w:rFonts w:ascii="Georgia" w:hAnsi="Georgia"/>
          <w:b w:val="0"/>
          <w:i w:val="0"/>
          <w:color w:val="1F1F1F"/>
          <w:sz w:val="18"/>
        </w:rPr>
        <w:t>Matthew 18:22 presses beyond Peter's number. Jesus does not simply extend a limit. He reveals the heart of His Kingdom, where mercy cannot be reduced to a ledger.</w:t>
      </w:r>
    </w:p>
    <w:p>
      <w:pPr>
        <w:spacing w:before="0" w:after="44" w:line="245" w:lineRule="auto"/>
        <w:ind w:firstLine="230"/>
      </w:pPr>
      <w:r>
        <w:rPr>
          <w:rFonts w:ascii="Georgia" w:hAnsi="Georgia"/>
          <w:b w:val="0"/>
          <w:i w:val="0"/>
          <w:color w:val="1F1F1F"/>
          <w:sz w:val="18"/>
        </w:rPr>
        <w:t>Kyrios means Lord: trusted authority, not religious decoration. This matters because forgiveness often exposes who is really ruling the inner life. Hurt wants to count. Pride wants to measure. Fear wants to keep score for protection. Jesus, as Lord, leads the heart beyond the tyranny of the ledger.</w:t>
      </w:r>
    </w:p>
    <w:p>
      <w:pPr>
        <w:spacing w:before="0" w:after="44" w:line="245" w:lineRule="auto"/>
        <w:ind w:firstLine="230"/>
      </w:pPr>
      <w:r>
        <w:rPr>
          <w:rFonts w:ascii="Georgia" w:hAnsi="Georgia"/>
          <w:b w:val="0"/>
          <w:i w:val="0"/>
          <w:color w:val="1F1F1F"/>
          <w:sz w:val="18"/>
        </w:rPr>
        <w:t>Embrace the Friend who leads by letting His authority touch the place where you keep emotional accounts. The Way, the Truth, and the Life does not ask you to deny wisdom or ignore harm. He does ask to be Lord even over the arithmetic of resentment.</w:t>
      </w:r>
    </w:p>
    <w:p>
      <w:pPr>
        <w:spacing w:before="0" w:after="44" w:line="245" w:lineRule="auto"/>
        <w:ind w:firstLine="230"/>
      </w:pPr>
      <w:r>
        <w:rPr>
          <w:rFonts w:ascii="Georgia" w:hAnsi="Georgia"/>
          <w:b w:val="0"/>
          <w:i w:val="0"/>
          <w:color w:val="1F1F1F"/>
          <w:sz w:val="18"/>
        </w:rPr>
        <w:t>Let prayer turn insight into obedience before noon. If Jesus has shown you a place where counting has replaced mercy, answer Him with one obedient prayer or action.</w:t>
      </w:r>
    </w:p>
    <w:p>
      <w:pPr>
        <w:spacing w:before="0" w:after="44" w:line="245" w:lineRule="auto"/>
        <w:ind w:firstLine="230"/>
      </w:pPr>
      <w:r>
        <w:rPr>
          <w:rFonts w:ascii="Georgia" w:hAnsi="Georgia"/>
          <w:b w:val="0"/>
          <w:i w:val="0"/>
          <w:color w:val="1F1F1F"/>
          <w:sz w:val="18"/>
        </w:rPr>
        <w:t>Walking with Jesus means letting the Lord rule the hidden ledger.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you one place where keeping score is hardening your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and faithful Friend, lead me beyond the ledger of resentment. Teach me mercy that is truthful, wise, and ruled by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keeping score become a substitute for trusting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the Friend Who Leads in one faithful step today.</w:t>
      </w:r>
      <w:r>
        <w:br w:type="page"/>
      </w:r>
    </w:p>
    <w:p>
      <w:pPr>
        <w:spacing w:before="60" w:after="30" w:line="245" w:lineRule="auto"/>
        <w:jc w:val="center"/>
      </w:pPr>
      <w:r>
        <w:rPr>
          <w:rFonts w:ascii="Georgia" w:hAnsi="Georgia"/>
          <w:b/>
          <w:i w:val="0"/>
          <w:color w:val="958463"/>
          <w:sz w:val="15"/>
        </w:rPr>
        <w:t>Day 196 - July 15</w:t>
      </w:r>
    </w:p>
    <w:p>
      <w:pPr>
        <w:spacing w:before="0" w:after="50" w:line="245" w:lineRule="auto"/>
        <w:jc w:val="center"/>
      </w:pPr>
      <w:r>
        <w:rPr>
          <w:rFonts w:ascii="Georgia" w:hAnsi="Georgia"/>
          <w:b/>
          <w:i w:val="0"/>
          <w:color w:val="292422"/>
          <w:sz w:val="29"/>
        </w:rPr>
        <w:t>Remember the Light on the Path</w:t>
      </w:r>
    </w:p>
    <w:p>
      <w:pPr>
        <w:spacing w:before="0" w:after="80" w:line="245" w:lineRule="auto"/>
        <w:jc w:val="center"/>
      </w:pPr>
      <w:r>
        <w:rPr>
          <w:rFonts w:ascii="Georgia" w:hAnsi="Georgia"/>
          <w:b w:val="0"/>
          <w:i/>
          <w:color w:val="585858"/>
          <w:sz w:val="17"/>
        </w:rPr>
        <w:t>Matthew 18:25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impossible debt because light exposes the danger of pretending we can settle what only mercy can answer.</w:t>
            </w:r>
          </w:p>
        </w:tc>
      </w:tr>
    </w:tbl>
    <w:p>
      <w:pPr>
        <w:spacing w:before="0" w:after="44" w:line="245" w:lineRule="auto"/>
      </w:pPr>
      <w:r>
        <w:rPr>
          <w:rFonts w:ascii="Georgia" w:hAnsi="Georgia"/>
          <w:b w:val="0"/>
          <w:i w:val="0"/>
          <w:color w:val="1F1F1F"/>
          <w:sz w:val="18"/>
        </w:rPr>
        <w:t>Matthew 18:25 brings the parable into painful clarity. The servant cannot pay. The debt is beyond him. The moment exposes helplessness, and helplessness is not easy for the human heart to admit.</w:t>
      </w:r>
    </w:p>
    <w:p>
      <w:pPr>
        <w:spacing w:before="0" w:after="44" w:line="245" w:lineRule="auto"/>
        <w:ind w:firstLine="230"/>
      </w:pPr>
      <w:r>
        <w:rPr>
          <w:rFonts w:ascii="Georgia" w:hAnsi="Georgia"/>
          <w:b w:val="0"/>
          <w:i w:val="0"/>
          <w:color w:val="1F1F1F"/>
          <w:sz w:val="18"/>
        </w:rPr>
        <w:t>Phos means light that exposes danger and gives direction. Jesus' light exposes the danger of pretending. Some debts cannot be settled by image, effort, bargaining, or delay. The soul needs mercy, not a more convincing performance.</w:t>
      </w:r>
    </w:p>
    <w:p>
      <w:pPr>
        <w:spacing w:before="0" w:after="44" w:line="245" w:lineRule="auto"/>
        <w:ind w:firstLine="230"/>
      </w:pPr>
      <w:r>
        <w:rPr>
          <w:rFonts w:ascii="Georgia" w:hAnsi="Georgia"/>
          <w:b w:val="0"/>
          <w:i w:val="0"/>
          <w:color w:val="1F1F1F"/>
          <w:sz w:val="18"/>
        </w:rPr>
        <w:t>Remember the light on the path by letting Christ show the truth without despair. The Way, the Truth, and the Life reveals what is impossible for you so you can stop hiding and begin receiving. The point is not humiliation for its own sake. The point is mercy becoming visible.</w:t>
      </w:r>
    </w:p>
    <w:p>
      <w:pPr>
        <w:spacing w:before="0" w:after="44" w:line="245" w:lineRule="auto"/>
        <w:ind w:firstLine="230"/>
      </w:pPr>
      <w:r>
        <w:rPr>
          <w:rFonts w:ascii="Georgia" w:hAnsi="Georgia"/>
          <w:b w:val="0"/>
          <w:i w:val="0"/>
          <w:color w:val="1F1F1F"/>
          <w:sz w:val="18"/>
        </w:rPr>
        <w:t>Start from what God has revealed, not from what the day is demanding. God has revealed that He is not confused by your need. He sees clearly and can lead you honestly.</w:t>
      </w:r>
    </w:p>
    <w:p>
      <w:pPr>
        <w:spacing w:before="0" w:after="44" w:line="245" w:lineRule="auto"/>
        <w:ind w:firstLine="230"/>
      </w:pPr>
      <w:r>
        <w:rPr>
          <w:rFonts w:ascii="Georgia" w:hAnsi="Georgia"/>
          <w:b w:val="0"/>
          <w:i w:val="0"/>
          <w:color w:val="1F1F1F"/>
          <w:sz w:val="18"/>
        </w:rPr>
        <w:t>Walking with Jesus means letting light end the pretending.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Jesus one truth you have been tempted to manage, minimize, or hide.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expose what I cannot heal by pretending. Lead me into honest mercy and free me from image-driven striving.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do I need to stop hiding so mercy can meet it?</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Light on the Path in one faithful step today.</w:t>
      </w:r>
      <w:r>
        <w:br w:type="page"/>
      </w:r>
    </w:p>
    <w:p>
      <w:pPr>
        <w:spacing w:before="60" w:after="30" w:line="245" w:lineRule="auto"/>
        <w:jc w:val="center"/>
      </w:pPr>
      <w:r>
        <w:rPr>
          <w:rFonts w:ascii="Georgia" w:hAnsi="Georgia"/>
          <w:b/>
          <w:i w:val="0"/>
          <w:color w:val="958463"/>
          <w:sz w:val="15"/>
        </w:rPr>
        <w:t>Day 197 - July 16</w:t>
      </w:r>
    </w:p>
    <w:p>
      <w:pPr>
        <w:spacing w:before="0" w:after="50" w:line="245" w:lineRule="auto"/>
        <w:jc w:val="center"/>
      </w:pPr>
      <w:r>
        <w:rPr>
          <w:rFonts w:ascii="Georgia" w:hAnsi="Georgia"/>
          <w:b/>
          <w:i w:val="0"/>
          <w:color w:val="292422"/>
          <w:sz w:val="29"/>
        </w:rPr>
        <w:t>Walk in the Invitation</w:t>
      </w:r>
    </w:p>
    <w:p>
      <w:pPr>
        <w:spacing w:before="0" w:after="80" w:line="245" w:lineRule="auto"/>
        <w:jc w:val="center"/>
      </w:pPr>
      <w:r>
        <w:rPr>
          <w:rFonts w:ascii="Georgia" w:hAnsi="Georgia"/>
          <w:b w:val="0"/>
          <w:i/>
          <w:color w:val="585858"/>
          <w:sz w:val="17"/>
        </w:rPr>
        <w:t>Matthew 18:26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desperate plea because following Jesus includes kneeling dependence instead of distant admiration.</w:t>
            </w:r>
          </w:p>
        </w:tc>
      </w:tr>
    </w:tbl>
    <w:p>
      <w:pPr>
        <w:spacing w:before="0" w:after="44" w:line="245" w:lineRule="auto"/>
      </w:pPr>
      <w:r>
        <w:rPr>
          <w:rFonts w:ascii="Georgia" w:hAnsi="Georgia"/>
          <w:b w:val="0"/>
          <w:i w:val="0"/>
          <w:color w:val="1F1F1F"/>
          <w:sz w:val="18"/>
        </w:rPr>
        <w:t>Matthew 18:26 shows the servant falling down and pleading. It is not polished. It is not composed. It is need spoken from the floor. Jesus lets the scene uncover how deeply mercy is needed.</w:t>
      </w:r>
    </w:p>
    <w:p>
      <w:pPr>
        <w:spacing w:before="0" w:after="44" w:line="245" w:lineRule="auto"/>
        <w:ind w:firstLine="230"/>
      </w:pPr>
      <w:r>
        <w:rPr>
          <w:rFonts w:ascii="Georgia" w:hAnsi="Georgia"/>
          <w:b w:val="0"/>
          <w:i w:val="0"/>
          <w:color w:val="1F1F1F"/>
          <w:sz w:val="18"/>
        </w:rPr>
        <w:t>Akoloutheo means to follow as a disciple, not merely admire from a distance. Discipleship is not only walking upright in visible obedience. Sometimes following begins with kneeling dependence, admitting need, and coming near enough for mercy to answer.</w:t>
      </w:r>
    </w:p>
    <w:p>
      <w:pPr>
        <w:spacing w:before="0" w:after="44" w:line="245" w:lineRule="auto"/>
        <w:ind w:firstLine="230"/>
      </w:pPr>
      <w:r>
        <w:rPr>
          <w:rFonts w:ascii="Georgia" w:hAnsi="Georgia"/>
          <w:b w:val="0"/>
          <w:i w:val="0"/>
          <w:color w:val="1F1F1F"/>
          <w:sz w:val="18"/>
        </w:rPr>
        <w:t>Walk in the invitation by letting Jesus bring your need into prayer honestly. The Way, the Truth, and the Life is not offended by desperate prayer. He leads the disciple out of distance and into surrendered nearness.</w:t>
      </w:r>
    </w:p>
    <w:p>
      <w:pPr>
        <w:spacing w:before="0" w:after="44" w:line="245" w:lineRule="auto"/>
        <w:ind w:firstLine="230"/>
      </w:pPr>
      <w:r>
        <w:rPr>
          <w:rFonts w:ascii="Georgia" w:hAnsi="Georgia"/>
          <w:b w:val="0"/>
          <w:i w:val="0"/>
          <w:color w:val="1F1F1F"/>
          <w:sz w:val="18"/>
        </w:rPr>
        <w:t>Do not rush past the verse; let it steady you before you move. Do not turn need into performance. Do not turn prayer into religious language that never touches the real wound.</w:t>
      </w:r>
    </w:p>
    <w:p>
      <w:pPr>
        <w:spacing w:before="0" w:after="44" w:line="245" w:lineRule="auto"/>
        <w:ind w:firstLine="230"/>
      </w:pPr>
      <w:r>
        <w:rPr>
          <w:rFonts w:ascii="Georgia" w:hAnsi="Georgia"/>
          <w:b w:val="0"/>
          <w:i w:val="0"/>
          <w:color w:val="1F1F1F"/>
          <w:sz w:val="18"/>
        </w:rPr>
        <w:t>Walking with Jesus means following Him into honest dependence.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one plain sentence of need without editing it to sound stronger.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patient Way, teach me to follow You close enough to be honest. Receive my need and form my heart in surrendered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do I need to bring to Jesus plainly, without dressing it up?</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Invitation in one faithful step today.</w:t>
      </w:r>
      <w:r>
        <w:br w:type="page"/>
      </w:r>
    </w:p>
    <w:p>
      <w:pPr>
        <w:spacing w:before="60" w:after="30" w:line="245" w:lineRule="auto"/>
        <w:jc w:val="center"/>
      </w:pPr>
      <w:r>
        <w:rPr>
          <w:rFonts w:ascii="Georgia" w:hAnsi="Georgia"/>
          <w:b/>
          <w:i w:val="0"/>
          <w:color w:val="958463"/>
          <w:sz w:val="15"/>
        </w:rPr>
        <w:t>Day 198 - July 17</w:t>
      </w:r>
    </w:p>
    <w:p>
      <w:pPr>
        <w:spacing w:before="0" w:after="50" w:line="245" w:lineRule="auto"/>
        <w:jc w:val="center"/>
      </w:pPr>
      <w:r>
        <w:rPr>
          <w:rFonts w:ascii="Georgia" w:hAnsi="Georgia"/>
          <w:b/>
          <w:i w:val="0"/>
          <w:color w:val="292422"/>
          <w:sz w:val="29"/>
        </w:rPr>
        <w:t>Let Peace Lead the Shepherd's Voice</w:t>
      </w:r>
    </w:p>
    <w:p>
      <w:pPr>
        <w:spacing w:before="0" w:after="80" w:line="245" w:lineRule="auto"/>
        <w:jc w:val="center"/>
      </w:pPr>
      <w:r>
        <w:rPr>
          <w:rFonts w:ascii="Georgia" w:hAnsi="Georgia"/>
          <w:b w:val="0"/>
          <w:i/>
          <w:color w:val="585858"/>
          <w:sz w:val="17"/>
        </w:rPr>
        <w:t>Matthew 18:27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master's compassion and release because salvation is mercy that moves from pity to real freedom.</w:t>
            </w:r>
          </w:p>
        </w:tc>
      </w:tr>
    </w:tbl>
    <w:p>
      <w:pPr>
        <w:spacing w:before="0" w:after="44" w:line="245" w:lineRule="auto"/>
      </w:pPr>
      <w:r>
        <w:rPr>
          <w:rFonts w:ascii="Georgia" w:hAnsi="Georgia"/>
          <w:b w:val="0"/>
          <w:i w:val="0"/>
          <w:color w:val="1F1F1F"/>
          <w:sz w:val="18"/>
        </w:rPr>
        <w:t>Matthew 18:27 turns the story with compassion. The master is moved, releases the servant, and forgives the debt. Mercy is not only felt. Mercy acts.</w:t>
      </w:r>
    </w:p>
    <w:p>
      <w:pPr>
        <w:spacing w:before="0" w:after="44" w:line="245" w:lineRule="auto"/>
        <w:ind w:firstLine="230"/>
      </w:pPr>
      <w:r>
        <w:rPr>
          <w:rFonts w:ascii="Georgia" w:hAnsi="Georgia"/>
          <w:b w:val="0"/>
          <w:i w:val="0"/>
          <w:color w:val="1F1F1F"/>
          <w:sz w:val="18"/>
        </w:rPr>
        <w:t>Sozo means Jesus saving as rescue, healing, and wholeness. This verse gives a window into rescue that reaches the whole person. The burden is not merely discussed. The debt is forgiven. The bound person is released.</w:t>
      </w:r>
    </w:p>
    <w:p>
      <w:pPr>
        <w:spacing w:before="0" w:after="44" w:line="245" w:lineRule="auto"/>
        <w:ind w:firstLine="230"/>
      </w:pPr>
      <w:r>
        <w:rPr>
          <w:rFonts w:ascii="Georgia" w:hAnsi="Georgia"/>
          <w:b w:val="0"/>
          <w:i w:val="0"/>
          <w:color w:val="1F1F1F"/>
          <w:sz w:val="18"/>
        </w:rPr>
        <w:t>Let peace lead the Shepherd's voice by hearing mercy as more than a comforting idea. The Way, the Truth, and the Life speaks freedom where the soul expected only accounting. His compassion does not leave people chained to what they cannot repay.</w:t>
      </w:r>
    </w:p>
    <w:p>
      <w:pPr>
        <w:spacing w:before="0" w:after="44" w:line="245" w:lineRule="auto"/>
        <w:ind w:firstLine="230"/>
      </w:pPr>
      <w:r>
        <w:rPr>
          <w:rFonts w:ascii="Georgia" w:hAnsi="Georgia"/>
          <w:b w:val="0"/>
          <w:i w:val="0"/>
          <w:color w:val="1F1F1F"/>
          <w:sz w:val="18"/>
        </w:rPr>
        <w:t>Let the Spirit press this from information into formation. If you have received mercy, let it become the pattern of your inner life, your words, your patience, and your response to others.</w:t>
      </w:r>
    </w:p>
    <w:p>
      <w:pPr>
        <w:spacing w:before="0" w:after="44" w:line="245" w:lineRule="auto"/>
        <w:ind w:firstLine="230"/>
      </w:pPr>
      <w:r>
        <w:rPr>
          <w:rFonts w:ascii="Georgia" w:hAnsi="Georgia"/>
          <w:b w:val="0"/>
          <w:i w:val="0"/>
          <w:color w:val="1F1F1F"/>
          <w:sz w:val="18"/>
        </w:rPr>
        <w:t>Walking with Jesus means becoming a person shaped by received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Jesus specifically for mercy you could not earn, then extend one merciful response to someone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Shepherd, let Your compassion become freedom in me. Teach me to live as one released by mercy and formed by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received mercy that should now shape how I treat someone else?</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Shepherd's Voice in one faithful step today.</w:t>
      </w:r>
      <w:r>
        <w:br w:type="page"/>
      </w:r>
    </w:p>
    <w:p>
      <w:pPr>
        <w:spacing w:before="60" w:after="30" w:line="245" w:lineRule="auto"/>
        <w:jc w:val="center"/>
      </w:pPr>
      <w:r>
        <w:rPr>
          <w:rFonts w:ascii="Georgia" w:hAnsi="Georgia"/>
          <w:b/>
          <w:i w:val="0"/>
          <w:color w:val="958463"/>
          <w:sz w:val="15"/>
        </w:rPr>
        <w:t>Day 199 - July 18</w:t>
      </w:r>
    </w:p>
    <w:p>
      <w:pPr>
        <w:spacing w:before="0" w:after="50" w:line="245" w:lineRule="auto"/>
        <w:jc w:val="center"/>
      </w:pPr>
      <w:r>
        <w:rPr>
          <w:rFonts w:ascii="Georgia" w:hAnsi="Georgia"/>
          <w:b/>
          <w:i w:val="0"/>
          <w:color w:val="292422"/>
          <w:sz w:val="29"/>
        </w:rPr>
        <w:t>Choose the Road with Jesus</w:t>
      </w:r>
    </w:p>
    <w:p>
      <w:pPr>
        <w:spacing w:before="0" w:after="80" w:line="245" w:lineRule="auto"/>
        <w:jc w:val="center"/>
      </w:pPr>
      <w:r>
        <w:rPr>
          <w:rFonts w:ascii="Georgia" w:hAnsi="Georgia"/>
          <w:b w:val="0"/>
          <w:i/>
          <w:color w:val="585858"/>
          <w:sz w:val="17"/>
        </w:rPr>
        <w:t>Matthew 18:3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become like children because peace is wholeness received through humble conversion, not self-protective greatness.</w:t>
            </w:r>
          </w:p>
        </w:tc>
      </w:tr>
    </w:tbl>
    <w:p>
      <w:pPr>
        <w:spacing w:before="0" w:after="44" w:line="245" w:lineRule="auto"/>
      </w:pPr>
      <w:r>
        <w:rPr>
          <w:rFonts w:ascii="Georgia" w:hAnsi="Georgia"/>
          <w:b w:val="0"/>
          <w:i w:val="0"/>
          <w:color w:val="1F1F1F"/>
          <w:sz w:val="18"/>
        </w:rPr>
        <w:t>Matthew 18:3 is not sentimental. Jesus calls for conversion, a turning of the heart. The disciple is invited away from self-protective greatness and toward childlike trust.</w:t>
      </w:r>
    </w:p>
    <w:p>
      <w:pPr>
        <w:spacing w:before="0" w:after="44" w:line="245" w:lineRule="auto"/>
        <w:ind w:firstLine="230"/>
      </w:pPr>
      <w:r>
        <w:rPr>
          <w:rFonts w:ascii="Georgia" w:hAnsi="Georgia"/>
          <w:b w:val="0"/>
          <w:i w:val="0"/>
          <w:color w:val="1F1F1F"/>
          <w:sz w:val="18"/>
        </w:rPr>
        <w:t>Eirene means peace as wholeness in the presence of the Prince of Peace. Childlike humility is not weakness without dignity. It is wholeness no longer ruled by competition, status anxiety, or the exhausting need to appear sufficient.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lay down striving and receive the Kingdom as a child receives care. It interrupts the pressure to be impressive and restores the peace of dependence.</w:t>
      </w:r>
    </w:p>
    <w:p>
      <w:pPr>
        <w:spacing w:before="0" w:after="44" w:line="245" w:lineRule="auto"/>
        <w:ind w:firstLine="230"/>
      </w:pPr>
      <w:r>
        <w:rPr>
          <w:rFonts w:ascii="Georgia" w:hAnsi="Georgia"/>
          <w:b w:val="0"/>
          <w:i w:val="0"/>
          <w:color w:val="1F1F1F"/>
          <w:sz w:val="18"/>
        </w:rPr>
        <w:t>Take one surrendered step before worry gets the first word. On this Sabbath, let that step be trust. Let Jesus teach you the road that is low enough for peace and near enough for joy.</w:t>
      </w:r>
    </w:p>
    <w:p>
      <w:pPr>
        <w:spacing w:before="0" w:after="44" w:line="245" w:lineRule="auto"/>
        <w:ind w:firstLine="230"/>
      </w:pPr>
      <w:r>
        <w:rPr>
          <w:rFonts w:ascii="Georgia" w:hAnsi="Georgia"/>
          <w:b w:val="0"/>
          <w:i w:val="0"/>
          <w:color w:val="1F1F1F"/>
          <w:sz w:val="18"/>
        </w:rPr>
        <w:t>Walking with Jesus means choosing the childlike road into Kingdom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form of striving and receive care from God without bargaining.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turn my heart from anxious greatness into childlike trust. Let this Sabbath become a place of humble rest and Kingdom joy.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striving is Jesus inviting me to lay down so I can receive His peace like a child?</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Road with Jesus in one faithful step today.</w:t>
      </w:r>
      <w:r>
        <w:br w:type="page"/>
      </w:r>
    </w:p>
    <w:p>
      <w:pPr>
        <w:spacing w:before="60" w:after="30" w:line="245" w:lineRule="auto"/>
        <w:jc w:val="center"/>
      </w:pPr>
      <w:r>
        <w:rPr>
          <w:rFonts w:ascii="Georgia" w:hAnsi="Georgia"/>
          <w:b/>
          <w:i w:val="0"/>
          <w:color w:val="958463"/>
          <w:sz w:val="15"/>
        </w:rPr>
        <w:t>Day 200 - July 19</w:t>
      </w:r>
    </w:p>
    <w:p>
      <w:pPr>
        <w:spacing w:before="0" w:after="50" w:line="245" w:lineRule="auto"/>
        <w:jc w:val="center"/>
      </w:pPr>
      <w:r>
        <w:rPr>
          <w:rFonts w:ascii="Georgia" w:hAnsi="Georgia"/>
          <w:b/>
          <w:i w:val="0"/>
          <w:color w:val="292422"/>
          <w:sz w:val="29"/>
        </w:rPr>
        <w:t>Listen for the Nearness of Christ</w:t>
      </w:r>
    </w:p>
    <w:p>
      <w:pPr>
        <w:spacing w:before="0" w:after="80" w:line="245" w:lineRule="auto"/>
        <w:jc w:val="center"/>
      </w:pPr>
      <w:r>
        <w:rPr>
          <w:rFonts w:ascii="Georgia" w:hAnsi="Georgia"/>
          <w:b w:val="0"/>
          <w:i/>
          <w:color w:val="585858"/>
          <w:sz w:val="17"/>
        </w:rPr>
        <w:t>Matthew 18:30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refusal to show mercy because Christ's Lordship confronts the heart that wants to receive grace without becoming gracious.</w:t>
            </w:r>
          </w:p>
        </w:tc>
      </w:tr>
    </w:tbl>
    <w:p>
      <w:pPr>
        <w:spacing w:before="0" w:after="44" w:line="245" w:lineRule="auto"/>
      </w:pPr>
      <w:r>
        <w:rPr>
          <w:rFonts w:ascii="Georgia" w:hAnsi="Georgia"/>
          <w:b w:val="0"/>
          <w:i w:val="0"/>
          <w:color w:val="1F1F1F"/>
          <w:sz w:val="18"/>
        </w:rPr>
        <w:t>Matthew 18:30 is a hard turn in the parable. A servant who has been forgiven much refuses mercy to someone who owes far less. The story exposes how quickly a heart can receive compassion and then forget its own need.</w:t>
      </w:r>
    </w:p>
    <w:p>
      <w:pPr>
        <w:spacing w:before="0" w:after="44" w:line="245" w:lineRule="auto"/>
        <w:ind w:firstLine="230"/>
      </w:pPr>
      <w:r>
        <w:rPr>
          <w:rFonts w:ascii="Georgia" w:hAnsi="Georgia"/>
          <w:b w:val="0"/>
          <w:i w:val="0"/>
          <w:color w:val="1F1F1F"/>
          <w:sz w:val="18"/>
        </w:rPr>
        <w:t>Kyrios means Lord: trusted authority, not religious decoration. Jesus is Lord not only over what we believe about mercy, but over how we treat people after mercy has found us. His authority reaches into memory, reaction, tone, and the private places where resentment feels justified.</w:t>
      </w:r>
    </w:p>
    <w:p>
      <w:pPr>
        <w:spacing w:before="0" w:after="44" w:line="245" w:lineRule="auto"/>
        <w:ind w:firstLine="230"/>
      </w:pPr>
      <w:r>
        <w:rPr>
          <w:rFonts w:ascii="Georgia" w:hAnsi="Georgia"/>
          <w:b w:val="0"/>
          <w:i w:val="0"/>
          <w:color w:val="1F1F1F"/>
          <w:sz w:val="18"/>
        </w:rPr>
        <w:t>Listen for the nearness of Christ when you are tempted to clutch what He has already forgiven in you. The Way, the Truth, and the Life does not let grace stop at personal relief. He forms grace into the shape of our relationships.</w:t>
      </w:r>
    </w:p>
    <w:p>
      <w:pPr>
        <w:spacing w:before="0" w:after="44" w:line="245" w:lineRule="auto"/>
        <w:ind w:firstLine="230"/>
      </w:pPr>
      <w:r>
        <w:rPr>
          <w:rFonts w:ascii="Georgia" w:hAnsi="Georgia"/>
          <w:b w:val="0"/>
          <w:i w:val="0"/>
          <w:color w:val="1F1F1F"/>
          <w:sz w:val="18"/>
        </w:rPr>
        <w:t>Let prayer turn insight into obedience before noon. Ask Jesus where received mercy needs to become practiced mercy.</w:t>
      </w:r>
    </w:p>
    <w:p>
      <w:pPr>
        <w:spacing w:before="0" w:after="44" w:line="245" w:lineRule="auto"/>
        <w:ind w:firstLine="230"/>
      </w:pPr>
      <w:r>
        <w:rPr>
          <w:rFonts w:ascii="Georgia" w:hAnsi="Georgia"/>
          <w:b w:val="0"/>
          <w:i w:val="0"/>
          <w:color w:val="1F1F1F"/>
          <w:sz w:val="18"/>
        </w:rPr>
        <w:t>Walking with Jesus means letting the Lord make grace visible after it has been received.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to someone who owes you, remember one mercy Jesus has shown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do not let me receive mercy and then refuse it to others. Rule my memory, my reactions, and my speech with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received mercy but resisted becoming merciful?</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Nearness of Christ in one faithful step today.</w:t>
      </w:r>
      <w:r>
        <w:br w:type="page"/>
      </w:r>
    </w:p>
    <w:p>
      <w:pPr>
        <w:spacing w:before="60" w:after="30" w:line="245" w:lineRule="auto"/>
        <w:jc w:val="center"/>
      </w:pPr>
      <w:r>
        <w:rPr>
          <w:rFonts w:ascii="Georgia" w:hAnsi="Georgia"/>
          <w:b/>
          <w:i w:val="0"/>
          <w:color w:val="958463"/>
          <w:sz w:val="15"/>
        </w:rPr>
        <w:t>Day 201 - July 20</w:t>
      </w:r>
    </w:p>
    <w:p>
      <w:pPr>
        <w:spacing w:before="0" w:after="50" w:line="245" w:lineRule="auto"/>
        <w:jc w:val="center"/>
      </w:pPr>
      <w:r>
        <w:rPr>
          <w:rFonts w:ascii="Georgia" w:hAnsi="Georgia"/>
          <w:b/>
          <w:i w:val="0"/>
          <w:color w:val="292422"/>
          <w:sz w:val="29"/>
        </w:rPr>
        <w:t>Stand in the Way of Peace</w:t>
      </w:r>
    </w:p>
    <w:p>
      <w:pPr>
        <w:spacing w:before="0" w:after="80" w:line="245" w:lineRule="auto"/>
        <w:jc w:val="center"/>
      </w:pPr>
      <w:r>
        <w:rPr>
          <w:rFonts w:ascii="Georgia" w:hAnsi="Georgia"/>
          <w:b w:val="0"/>
          <w:i/>
          <w:color w:val="585858"/>
          <w:sz w:val="17"/>
        </w:rPr>
        <w:t>Matthew 18:31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grief of the fellow servants because light exposes harm that secrecy would rather protect.</w:t>
            </w:r>
          </w:p>
        </w:tc>
      </w:tr>
    </w:tbl>
    <w:p>
      <w:pPr>
        <w:spacing w:before="0" w:after="44" w:line="245" w:lineRule="auto"/>
      </w:pPr>
      <w:r>
        <w:rPr>
          <w:rFonts w:ascii="Georgia" w:hAnsi="Georgia"/>
          <w:b w:val="0"/>
          <w:i w:val="0"/>
          <w:color w:val="1F1F1F"/>
          <w:sz w:val="18"/>
        </w:rPr>
        <w:t>Matthew 18:31 shows the fellow servants deeply distressed. They see what has happened, and they bring it before their master. Mercy refused does not stay private forever. It creates grief in the community.</w:t>
      </w:r>
    </w:p>
    <w:p>
      <w:pPr>
        <w:spacing w:before="0" w:after="44" w:line="245" w:lineRule="auto"/>
        <w:ind w:firstLine="230"/>
      </w:pPr>
      <w:r>
        <w:rPr>
          <w:rFonts w:ascii="Georgia" w:hAnsi="Georgia"/>
          <w:b w:val="0"/>
          <w:i w:val="0"/>
          <w:color w:val="1F1F1F"/>
          <w:sz w:val="18"/>
        </w:rPr>
        <w:t>Phos means light that exposes danger and gives direction. Jesus' light exposes the danger of hidden hardness. What we excuse as a private grudge can wound a family, a church, a workplace, or a friendship. Light is mercy because it tells the truth before damage spreads further.</w:t>
      </w:r>
    </w:p>
    <w:p>
      <w:pPr>
        <w:spacing w:before="0" w:after="44" w:line="245" w:lineRule="auto"/>
        <w:ind w:firstLine="230"/>
      </w:pPr>
      <w:r>
        <w:rPr>
          <w:rFonts w:ascii="Georgia" w:hAnsi="Georgia"/>
          <w:b w:val="0"/>
          <w:i w:val="0"/>
          <w:color w:val="1F1F1F"/>
          <w:sz w:val="18"/>
        </w:rPr>
        <w:t>Stand in the way of peace by letting Jesus show you the effect of your reactions, not only the reason for them. The Way, the Truth, and the Life does not shame the wounded heart, but He also does not protect harmful patterns from correction.</w:t>
      </w:r>
    </w:p>
    <w:p>
      <w:pPr>
        <w:spacing w:before="0" w:after="44" w:line="245" w:lineRule="auto"/>
        <w:ind w:firstLine="230"/>
      </w:pPr>
      <w:r>
        <w:rPr>
          <w:rFonts w:ascii="Georgia" w:hAnsi="Georgia"/>
          <w:b w:val="0"/>
          <w:i w:val="0"/>
          <w:color w:val="1F1F1F"/>
          <w:sz w:val="18"/>
        </w:rPr>
        <w:t>Start from what God has revealed, not from what the day is demanding. He has revealed a Kingdom where mercy is meant to be witnessed, not hoarded.</w:t>
      </w:r>
    </w:p>
    <w:p>
      <w:pPr>
        <w:spacing w:before="0" w:after="44" w:line="245" w:lineRule="auto"/>
        <w:ind w:firstLine="230"/>
      </w:pPr>
      <w:r>
        <w:rPr>
          <w:rFonts w:ascii="Georgia" w:hAnsi="Georgia"/>
          <w:b w:val="0"/>
          <w:i w:val="0"/>
          <w:color w:val="1F1F1F"/>
          <w:sz w:val="18"/>
        </w:rPr>
        <w:t>Walking with Jesus means letting light interrupt hidden hardness.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whether one private resentment is leaking into your words, home, or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expose what is harming peace before I defend it. Give me courage to bring hidden hardness into Your healing truth.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hidden resentment may be affecting people around me?</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Way of Peace in one faithful step today.</w:t>
      </w:r>
      <w:r>
        <w:br w:type="page"/>
      </w:r>
    </w:p>
    <w:p>
      <w:pPr>
        <w:spacing w:before="60" w:after="30" w:line="245" w:lineRule="auto"/>
        <w:jc w:val="center"/>
      </w:pPr>
      <w:r>
        <w:rPr>
          <w:rFonts w:ascii="Georgia" w:hAnsi="Georgia"/>
          <w:b/>
          <w:i w:val="0"/>
          <w:color w:val="958463"/>
          <w:sz w:val="15"/>
        </w:rPr>
        <w:t>Day 202 - July 21</w:t>
      </w:r>
    </w:p>
    <w:p>
      <w:pPr>
        <w:spacing w:before="0" w:after="50" w:line="245" w:lineRule="auto"/>
        <w:jc w:val="center"/>
      </w:pPr>
      <w:r>
        <w:rPr>
          <w:rFonts w:ascii="Georgia" w:hAnsi="Georgia"/>
          <w:b/>
          <w:i w:val="0"/>
          <w:color w:val="292422"/>
          <w:sz w:val="29"/>
        </w:rPr>
        <w:t>Let Grace Form the Table of Grace</w:t>
      </w:r>
    </w:p>
    <w:p>
      <w:pPr>
        <w:spacing w:before="0" w:after="80" w:line="245" w:lineRule="auto"/>
        <w:jc w:val="center"/>
      </w:pPr>
      <w:r>
        <w:rPr>
          <w:rFonts w:ascii="Georgia" w:hAnsi="Georgia"/>
          <w:b w:val="0"/>
          <w:i/>
          <w:color w:val="585858"/>
          <w:sz w:val="17"/>
        </w:rPr>
        <w:t>Matthew 18:32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master's summons because following Jesus includes accountability to the mercy we have received.</w:t>
            </w:r>
          </w:p>
        </w:tc>
      </w:tr>
    </w:tbl>
    <w:p>
      <w:pPr>
        <w:spacing w:before="0" w:after="44" w:line="245" w:lineRule="auto"/>
      </w:pPr>
      <w:r>
        <w:rPr>
          <w:rFonts w:ascii="Georgia" w:hAnsi="Georgia"/>
          <w:b w:val="0"/>
          <w:i w:val="0"/>
          <w:color w:val="1F1F1F"/>
          <w:sz w:val="18"/>
        </w:rPr>
        <w:t>Matthew 18:32 brings the servant face to face with the master again. The question is not whether mercy was available. Mercy had already been given. The question is what that mercy was allowed to form.</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staying close enough for His mercy to correct us. Discipleship does not only celebrate forgiveness; it lets forgiveness retrain the heart.</w:t>
      </w:r>
    </w:p>
    <w:p>
      <w:pPr>
        <w:spacing w:before="0" w:after="44" w:line="245" w:lineRule="auto"/>
        <w:ind w:firstLine="230"/>
      </w:pPr>
      <w:r>
        <w:rPr>
          <w:rFonts w:ascii="Georgia" w:hAnsi="Georgia"/>
          <w:b w:val="0"/>
          <w:i w:val="0"/>
          <w:color w:val="1F1F1F"/>
          <w:sz w:val="18"/>
        </w:rPr>
        <w:t>Let grace form the table of grace by refusing to separate worship from relationship. The Way, the Truth, and the Life calls us to sit at mercy's table and then carry that mercy into ordinary life: family conflict, work pressure, grief responses, ministry strain, and private prayer.</w:t>
      </w:r>
    </w:p>
    <w:p>
      <w:pPr>
        <w:spacing w:before="0" w:after="44" w:line="245" w:lineRule="auto"/>
        <w:ind w:firstLine="230"/>
      </w:pPr>
      <w:r>
        <w:rPr>
          <w:rFonts w:ascii="Georgia" w:hAnsi="Georgia"/>
          <w:b w:val="0"/>
          <w:i w:val="0"/>
          <w:color w:val="1F1F1F"/>
          <w:sz w:val="18"/>
        </w:rPr>
        <w:t>Do not rush past the verse; let it steady you before you move. Accountability under Jesus is not rejection. It is the faithful Lord calling mercy to become real in us.</w:t>
      </w:r>
    </w:p>
    <w:p>
      <w:pPr>
        <w:spacing w:before="0" w:after="44" w:line="245" w:lineRule="auto"/>
        <w:ind w:firstLine="230"/>
      </w:pPr>
      <w:r>
        <w:rPr>
          <w:rFonts w:ascii="Georgia" w:hAnsi="Georgia"/>
          <w:b w:val="0"/>
          <w:i w:val="0"/>
          <w:color w:val="1F1F1F"/>
          <w:sz w:val="18"/>
        </w:rPr>
        <w:t>Walking with Jesus means letting received grace become accountable grace.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relationship where Jesus is asking mercy to become more concrete.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Way, keep me close enough to be corrected by mercy. Let the grace I celebrate become the grace I practice.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making my received mercy accountable in real life?</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the Table of Grace in one faithful step today.</w:t>
      </w:r>
      <w:r>
        <w:br w:type="page"/>
      </w:r>
    </w:p>
    <w:p>
      <w:pPr>
        <w:spacing w:before="60" w:after="30" w:line="245" w:lineRule="auto"/>
        <w:jc w:val="center"/>
      </w:pPr>
      <w:r>
        <w:rPr>
          <w:rFonts w:ascii="Georgia" w:hAnsi="Georgia"/>
          <w:b/>
          <w:i w:val="0"/>
          <w:color w:val="958463"/>
          <w:sz w:val="15"/>
        </w:rPr>
        <w:t>Day 203 - July 22</w:t>
      </w:r>
    </w:p>
    <w:p>
      <w:pPr>
        <w:spacing w:before="0" w:after="50" w:line="245" w:lineRule="auto"/>
        <w:jc w:val="center"/>
      </w:pPr>
      <w:r>
        <w:rPr>
          <w:rFonts w:ascii="Georgia" w:hAnsi="Georgia"/>
          <w:b/>
          <w:i w:val="0"/>
          <w:color w:val="292422"/>
          <w:sz w:val="29"/>
        </w:rPr>
        <w:t>Behold the Healing Touch</w:t>
      </w:r>
    </w:p>
    <w:p>
      <w:pPr>
        <w:spacing w:before="0" w:after="80" w:line="245" w:lineRule="auto"/>
        <w:jc w:val="center"/>
      </w:pPr>
      <w:r>
        <w:rPr>
          <w:rFonts w:ascii="Georgia" w:hAnsi="Georgia"/>
          <w:b w:val="0"/>
          <w:i/>
          <w:color w:val="585858"/>
          <w:sz w:val="17"/>
        </w:rPr>
        <w:t>Matthew 18:34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master's severe response because salvation is not sentimental permission to keep harming others; Christ heals by telling the truth about bondage.</w:t>
            </w:r>
          </w:p>
        </w:tc>
      </w:tr>
    </w:tbl>
    <w:p>
      <w:pPr>
        <w:spacing w:before="0" w:after="44" w:line="245" w:lineRule="auto"/>
      </w:pPr>
      <w:r>
        <w:rPr>
          <w:rFonts w:ascii="Georgia" w:hAnsi="Georgia"/>
          <w:b w:val="0"/>
          <w:i w:val="0"/>
          <w:color w:val="1F1F1F"/>
          <w:sz w:val="18"/>
        </w:rPr>
        <w:t>Matthew 18:34 is sobering. The parable does not pretend that mercy refused is harmless. A heart that will not release another person can become imprisoned by the very hardness it protects.</w:t>
      </w:r>
    </w:p>
    <w:p>
      <w:pPr>
        <w:spacing w:before="0" w:after="44" w:line="245" w:lineRule="auto"/>
        <w:ind w:firstLine="230"/>
      </w:pPr>
      <w:r>
        <w:rPr>
          <w:rFonts w:ascii="Georgia" w:hAnsi="Georgia"/>
          <w:b w:val="0"/>
          <w:i w:val="0"/>
          <w:color w:val="1F1F1F"/>
          <w:sz w:val="18"/>
        </w:rPr>
        <w:t>Sozo means Jesus saving as rescue, healing, and wholeness. Sometimes rescue feels gentle. Sometimes rescue begins with a painful truth: unforgiveness is not freedom. Cruelty is not strength. Refusing mercy does not keep the soul safe.</w:t>
      </w:r>
    </w:p>
    <w:p>
      <w:pPr>
        <w:spacing w:before="0" w:after="44" w:line="245" w:lineRule="auto"/>
        <w:ind w:firstLine="230"/>
      </w:pPr>
      <w:r>
        <w:rPr>
          <w:rFonts w:ascii="Georgia" w:hAnsi="Georgia"/>
          <w:b w:val="0"/>
          <w:i w:val="0"/>
          <w:color w:val="1F1F1F"/>
          <w:sz w:val="18"/>
        </w:rPr>
        <w:t>Behold the healing touch by letting Jesus name bondage honestly. The Way, the Truth, and the Life loves too deeply to flatter the heart that is being chained by resentment. His saving work reaches into the places where bitterness has begun to feel normal.</w:t>
      </w:r>
    </w:p>
    <w:p>
      <w:pPr>
        <w:spacing w:before="0" w:after="44" w:line="245" w:lineRule="auto"/>
        <w:ind w:firstLine="230"/>
      </w:pPr>
      <w:r>
        <w:rPr>
          <w:rFonts w:ascii="Georgia" w:hAnsi="Georgia"/>
          <w:b w:val="0"/>
          <w:i w:val="0"/>
          <w:color w:val="1F1F1F"/>
          <w:sz w:val="18"/>
        </w:rPr>
        <w:t>Let the Spirit press this from information into formation. Do not only agree that mercy is important. Let Christ show where hardness is costing your peace.</w:t>
      </w:r>
    </w:p>
    <w:p>
      <w:pPr>
        <w:spacing w:before="0" w:after="44" w:line="245" w:lineRule="auto"/>
        <w:ind w:firstLine="230"/>
      </w:pPr>
      <w:r>
        <w:rPr>
          <w:rFonts w:ascii="Georgia" w:hAnsi="Georgia"/>
          <w:b w:val="0"/>
          <w:i w:val="0"/>
          <w:color w:val="1F1F1F"/>
          <w:sz w:val="18"/>
        </w:rPr>
        <w:t>Walking with Jesus means letting salvation tell the truth about bondage.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where unforgiveness is making you less free, then pray for the first step toward release.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tell me the truth where resentment has called itself protection. Heal the bondage I cannot break by defending it.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unforgiveness be costing me freedom?</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the Healing Touch in one faithful step today.</w:t>
      </w:r>
      <w:r>
        <w:br w:type="page"/>
      </w:r>
    </w:p>
    <w:p>
      <w:pPr>
        <w:spacing w:before="60" w:after="30" w:line="245" w:lineRule="auto"/>
        <w:jc w:val="center"/>
      </w:pPr>
      <w:r>
        <w:rPr>
          <w:rFonts w:ascii="Georgia" w:hAnsi="Georgia"/>
          <w:b/>
          <w:i w:val="0"/>
          <w:color w:val="958463"/>
          <w:sz w:val="15"/>
        </w:rPr>
        <w:t>Day 204 - July 23</w:t>
      </w:r>
    </w:p>
    <w:p>
      <w:pPr>
        <w:spacing w:before="0" w:after="50" w:line="245" w:lineRule="auto"/>
        <w:jc w:val="center"/>
      </w:pPr>
      <w:r>
        <w:rPr>
          <w:rFonts w:ascii="Georgia" w:hAnsi="Georgia"/>
          <w:b/>
          <w:i w:val="0"/>
          <w:color w:val="292422"/>
          <w:sz w:val="29"/>
        </w:rPr>
        <w:t>Follow the Call to Follow</w:t>
      </w:r>
    </w:p>
    <w:p>
      <w:pPr>
        <w:spacing w:before="0" w:after="80" w:line="245" w:lineRule="auto"/>
        <w:jc w:val="center"/>
      </w:pPr>
      <w:r>
        <w:rPr>
          <w:rFonts w:ascii="Georgia" w:hAnsi="Georgia"/>
          <w:b w:val="0"/>
          <w:i/>
          <w:color w:val="585858"/>
          <w:sz w:val="17"/>
        </w:rPr>
        <w:t>Matthew 18:7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stumbling blocks because peace protects the vulnerable and refuses to normalize harm.</w:t>
            </w:r>
          </w:p>
        </w:tc>
      </w:tr>
    </w:tbl>
    <w:p>
      <w:pPr>
        <w:spacing w:before="0" w:after="44" w:line="245" w:lineRule="auto"/>
      </w:pPr>
      <w:r>
        <w:rPr>
          <w:rFonts w:ascii="Georgia" w:hAnsi="Georgia"/>
          <w:b w:val="0"/>
          <w:i w:val="0"/>
          <w:color w:val="1F1F1F"/>
          <w:sz w:val="18"/>
        </w:rPr>
        <w:t>Matthew 18:7 names the sorrow of stumbling blocks. Jesus is not careless about the things that trip, wound, tempt, or damage people. His compassion includes holy seriousness.</w:t>
      </w:r>
    </w:p>
    <w:p>
      <w:pPr>
        <w:spacing w:before="0" w:after="44" w:line="245" w:lineRule="auto"/>
        <w:ind w:firstLine="230"/>
      </w:pPr>
      <w:r>
        <w:rPr>
          <w:rFonts w:ascii="Georgia" w:hAnsi="Georgia"/>
          <w:b w:val="0"/>
          <w:i w:val="0"/>
          <w:color w:val="1F1F1F"/>
          <w:sz w:val="18"/>
        </w:rPr>
        <w:t>Eirene means peace as wholeness in the presence of the Prince of Peace. Peace is not pretending danger is safe. Peace protects what God calls precious. It cares about children, tender consciences, wounded people, and anyone vulnerable to being pushed away from trust.</w:t>
      </w:r>
    </w:p>
    <w:p>
      <w:pPr>
        <w:spacing w:before="0" w:after="44" w:line="245" w:lineRule="auto"/>
        <w:ind w:firstLine="230"/>
      </w:pPr>
      <w:r>
        <w:rPr>
          <w:rFonts w:ascii="Georgia" w:hAnsi="Georgia"/>
          <w:b w:val="0"/>
          <w:i w:val="0"/>
          <w:color w:val="1F1F1F"/>
          <w:sz w:val="18"/>
        </w:rPr>
        <w:t>Follow the call to follow by asking Jesus to make your life less of a stumbling block and more of a steady path. The Way, the Truth, and the Life teaches disciples to notice the impact of their habits, words, influence, and example.</w:t>
      </w:r>
    </w:p>
    <w:p>
      <w:pPr>
        <w:spacing w:before="0" w:after="44" w:line="245" w:lineRule="auto"/>
        <w:ind w:firstLine="230"/>
      </w:pPr>
      <w:r>
        <w:rPr>
          <w:rFonts w:ascii="Georgia" w:hAnsi="Georgia"/>
          <w:b w:val="0"/>
          <w:i w:val="0"/>
          <w:color w:val="1F1F1F"/>
          <w:sz w:val="18"/>
        </w:rPr>
        <w:t>Take one surrendered step before worry gets the first word. Let that step be protection, repair, or a humble apology where your influence has made the road harder for someone else.</w:t>
      </w:r>
    </w:p>
    <w:p>
      <w:pPr>
        <w:spacing w:before="0" w:after="44" w:line="245" w:lineRule="auto"/>
        <w:ind w:firstLine="230"/>
      </w:pPr>
      <w:r>
        <w:rPr>
          <w:rFonts w:ascii="Georgia" w:hAnsi="Georgia"/>
          <w:b w:val="0"/>
          <w:i w:val="0"/>
          <w:color w:val="1F1F1F"/>
          <w:sz w:val="18"/>
        </w:rPr>
        <w:t>Walking with Jesus means becoming careful with the souls near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word, habit, or pattern that could make another person's path harder, and surrender it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make me careful with the vulnerable. Remove carelessness from my influence and teach me to protect the path toward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my words, habits, or influence be making another person's path harder?</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the Call to Follow in one faithful step today.</w:t>
      </w:r>
      <w:r>
        <w:br w:type="page"/>
      </w:r>
    </w:p>
    <w:p>
      <w:pPr>
        <w:spacing w:before="60" w:after="30" w:line="245" w:lineRule="auto"/>
        <w:jc w:val="center"/>
      </w:pPr>
      <w:r>
        <w:rPr>
          <w:rFonts w:ascii="Georgia" w:hAnsi="Georgia"/>
          <w:b/>
          <w:i w:val="0"/>
          <w:color w:val="958463"/>
          <w:sz w:val="15"/>
        </w:rPr>
        <w:t>Day 205 - July 24</w:t>
      </w:r>
    </w:p>
    <w:p>
      <w:pPr>
        <w:spacing w:before="0" w:after="50" w:line="245" w:lineRule="auto"/>
        <w:jc w:val="center"/>
      </w:pPr>
      <w:r>
        <w:rPr>
          <w:rFonts w:ascii="Georgia" w:hAnsi="Georgia"/>
          <w:b/>
          <w:i w:val="0"/>
          <w:color w:val="292422"/>
          <w:sz w:val="29"/>
        </w:rPr>
        <w:t>Rest in Cross-Shaped Courage</w:t>
      </w:r>
    </w:p>
    <w:p>
      <w:pPr>
        <w:spacing w:before="0" w:after="80" w:line="245" w:lineRule="auto"/>
        <w:jc w:val="center"/>
      </w:pPr>
      <w:r>
        <w:rPr>
          <w:rFonts w:ascii="Georgia" w:hAnsi="Georgia"/>
          <w:b w:val="0"/>
          <w:i/>
          <w:color w:val="585858"/>
          <w:sz w:val="17"/>
        </w:rPr>
        <w:t>Matthew 18:8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severe image as a call to decisive surrender of sin and harm, not as a literal call to self-harm.</w:t>
            </w:r>
          </w:p>
        </w:tc>
      </w:tr>
    </w:tbl>
    <w:p>
      <w:pPr>
        <w:spacing w:before="0" w:after="44" w:line="245" w:lineRule="auto"/>
      </w:pPr>
      <w:r>
        <w:rPr>
          <w:rFonts w:ascii="Georgia" w:hAnsi="Georgia"/>
          <w:b w:val="0"/>
          <w:i w:val="0"/>
          <w:color w:val="1F1F1F"/>
          <w:sz w:val="18"/>
        </w:rPr>
        <w:t>Matthew 18:8 uses severe language because Jesus is serious about what destroys life. This is not a command to injure the body. It is a holy warning that the disciple must not make peace with what keeps pulling the heart toward harm.</w:t>
      </w:r>
    </w:p>
    <w:p>
      <w:pPr>
        <w:spacing w:before="0" w:after="44" w:line="245" w:lineRule="auto"/>
        <w:ind w:firstLine="230"/>
      </w:pPr>
      <w:r>
        <w:rPr>
          <w:rFonts w:ascii="Georgia" w:hAnsi="Georgia"/>
          <w:b w:val="0"/>
          <w:i w:val="0"/>
          <w:color w:val="1F1F1F"/>
          <w:sz w:val="18"/>
        </w:rPr>
        <w:t>Kyrios means Lord: trusted authority, not religious decoration. The Lord has authority to name what must go. His command may touch a habit, attachment, access point, secret compromise, or pattern that keeps harming the soul or others.</w:t>
      </w:r>
    </w:p>
    <w:p>
      <w:pPr>
        <w:spacing w:before="0" w:after="44" w:line="245" w:lineRule="auto"/>
        <w:ind w:firstLine="230"/>
      </w:pPr>
      <w:r>
        <w:rPr>
          <w:rFonts w:ascii="Georgia" w:hAnsi="Georgia"/>
          <w:b w:val="0"/>
          <w:i w:val="0"/>
          <w:color w:val="1F1F1F"/>
          <w:sz w:val="18"/>
        </w:rPr>
        <w:t>Rest in cross-shaped courage by trusting Jesus enough to be decisive. The Way, the Truth, and the Life does not ask for vague regret while the door to harm stays open. He gives courage to remove what keeps leading the heart away from wholeness.</w:t>
      </w:r>
    </w:p>
    <w:p>
      <w:pPr>
        <w:spacing w:before="0" w:after="44" w:line="245" w:lineRule="auto"/>
        <w:ind w:firstLine="230"/>
      </w:pPr>
      <w:r>
        <w:rPr>
          <w:rFonts w:ascii="Georgia" w:hAnsi="Georgia"/>
          <w:b w:val="0"/>
          <w:i w:val="0"/>
          <w:color w:val="1F1F1F"/>
          <w:sz w:val="18"/>
        </w:rPr>
        <w:t>Let prayer turn insight into obedience before noon. Do one concrete thing that closes a door Jesus has already named.</w:t>
      </w:r>
    </w:p>
    <w:p>
      <w:pPr>
        <w:spacing w:before="0" w:after="44" w:line="245" w:lineRule="auto"/>
        <w:ind w:firstLine="230"/>
      </w:pPr>
      <w:r>
        <w:rPr>
          <w:rFonts w:ascii="Georgia" w:hAnsi="Georgia"/>
          <w:b w:val="0"/>
          <w:i w:val="0"/>
          <w:color w:val="1F1F1F"/>
          <w:sz w:val="18"/>
        </w:rPr>
        <w:t>Walking with Jesus means trusting the Lord enough to surrender what destroys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Remove one access point, excuse, or pattern that Jesus has shown is damaging your walk.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give me courage to surrender what keeps harming my soul or others. Let obedience become rest, not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damaging access point or pattern is Jesus asking me to surrender decisively?</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Cross-Shaped Courage in one faithful step today.</w:t>
      </w:r>
      <w:r>
        <w:br w:type="page"/>
      </w:r>
    </w:p>
    <w:p>
      <w:pPr>
        <w:spacing w:before="60" w:after="30" w:line="245" w:lineRule="auto"/>
        <w:jc w:val="center"/>
      </w:pPr>
      <w:r>
        <w:rPr>
          <w:rFonts w:ascii="Georgia" w:hAnsi="Georgia"/>
          <w:b/>
          <w:i w:val="0"/>
          <w:color w:val="958463"/>
          <w:sz w:val="15"/>
        </w:rPr>
        <w:t>Day 206 - July 25</w:t>
      </w:r>
    </w:p>
    <w:p>
      <w:pPr>
        <w:spacing w:before="0" w:after="50" w:line="245" w:lineRule="auto"/>
        <w:jc w:val="center"/>
      </w:pPr>
      <w:r>
        <w:rPr>
          <w:rFonts w:ascii="Georgia" w:hAnsi="Georgia"/>
          <w:b/>
          <w:i w:val="0"/>
          <w:color w:val="292422"/>
          <w:sz w:val="29"/>
        </w:rPr>
        <w:t>Wake Up to Resurrection Hope</w:t>
      </w:r>
    </w:p>
    <w:p>
      <w:pPr>
        <w:spacing w:before="0" w:after="80" w:line="245" w:lineRule="auto"/>
        <w:jc w:val="center"/>
      </w:pPr>
      <w:r>
        <w:rPr>
          <w:rFonts w:ascii="Georgia" w:hAnsi="Georgia"/>
          <w:b w:val="0"/>
          <w:i/>
          <w:color w:val="585858"/>
          <w:sz w:val="17"/>
        </w:rPr>
        <w:t>Matthew 18:9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second severe image as light exposing what must be removed from the life, again as spiritual urgency rather than literal self-harm.</w:t>
            </w:r>
          </w:p>
        </w:tc>
      </w:tr>
    </w:tbl>
    <w:p>
      <w:pPr>
        <w:spacing w:before="0" w:after="44" w:line="245" w:lineRule="auto"/>
      </w:pPr>
      <w:r>
        <w:rPr>
          <w:rFonts w:ascii="Georgia" w:hAnsi="Georgia"/>
          <w:b w:val="0"/>
          <w:i w:val="0"/>
          <w:color w:val="1F1F1F"/>
          <w:sz w:val="18"/>
        </w:rPr>
        <w:t>Matthew 18:9 continues the serious warning. Jesus loves the whole person too much to treat destructive compromise lightly. His words wake the soul to the danger of keeping what keeps leading it away from life.</w:t>
      </w:r>
    </w:p>
    <w:p>
      <w:pPr>
        <w:spacing w:before="0" w:after="44" w:line="245" w:lineRule="auto"/>
        <w:ind w:firstLine="230"/>
      </w:pPr>
      <w:r>
        <w:rPr>
          <w:rFonts w:ascii="Georgia" w:hAnsi="Georgia"/>
          <w:b w:val="0"/>
          <w:i w:val="0"/>
          <w:color w:val="1F1F1F"/>
          <w:sz w:val="18"/>
        </w:rPr>
        <w:t>Phos means light that exposes danger and gives direction. Light does not only comfort; it also warns. When Jesus shines light on something that must be removed, He is not stealing joy. He is protecting life.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see clearly without panic. In the presence of the Lord of the Sabbath, conviction can become hope, surrender can become freedom, and decisive obedience can become peace.</w:t>
      </w:r>
    </w:p>
    <w:p>
      <w:pPr>
        <w:spacing w:before="0" w:after="44" w:line="245" w:lineRule="auto"/>
        <w:ind w:firstLine="230"/>
      </w:pPr>
      <w:r>
        <w:rPr>
          <w:rFonts w:ascii="Georgia" w:hAnsi="Georgia"/>
          <w:b w:val="0"/>
          <w:i w:val="0"/>
          <w:color w:val="1F1F1F"/>
          <w:sz w:val="18"/>
        </w:rPr>
        <w:t>Start from what God has revealed, not from what the day is demanding. God has revealed His desire for life, wholeness, and a path cleared of what destroys.</w:t>
      </w:r>
    </w:p>
    <w:p>
      <w:pPr>
        <w:spacing w:before="0" w:after="44" w:line="245" w:lineRule="auto"/>
        <w:ind w:firstLine="230"/>
      </w:pPr>
      <w:r>
        <w:rPr>
          <w:rFonts w:ascii="Georgia" w:hAnsi="Georgia"/>
          <w:b w:val="0"/>
          <w:i w:val="0"/>
          <w:color w:val="1F1F1F"/>
          <w:sz w:val="18"/>
        </w:rPr>
        <w:t>Walking with Jesus means letting light make room for resurrection hope.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sit quietly with Jesus and ask what He is removing so life can grow.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and Lord of the Sabbath, expose what destroys and lead me into life. Let conviction become hope and surrender become freedom.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is Jesus removing so life, peace, and resurrection hope can grow in me?</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Resurrection Hope in one faithful step today.</w:t>
      </w:r>
      <w:r>
        <w:br w:type="page"/>
      </w:r>
    </w:p>
    <w:p>
      <w:pPr>
        <w:spacing w:before="60" w:after="30" w:line="245" w:lineRule="auto"/>
        <w:jc w:val="center"/>
      </w:pPr>
      <w:r>
        <w:rPr>
          <w:rFonts w:ascii="Georgia" w:hAnsi="Georgia"/>
          <w:b/>
          <w:i w:val="0"/>
          <w:color w:val="958463"/>
          <w:sz w:val="15"/>
        </w:rPr>
        <w:t>Day 207 - July 26</w:t>
      </w:r>
    </w:p>
    <w:p>
      <w:pPr>
        <w:spacing w:before="0" w:after="50" w:line="245" w:lineRule="auto"/>
        <w:jc w:val="center"/>
      </w:pPr>
      <w:r>
        <w:rPr>
          <w:rFonts w:ascii="Georgia" w:hAnsi="Georgia"/>
          <w:b/>
          <w:i w:val="0"/>
          <w:color w:val="292422"/>
          <w:sz w:val="29"/>
        </w:rPr>
        <w:t>Let Fire Refine the Friend Who Leads</w:t>
      </w:r>
    </w:p>
    <w:p>
      <w:pPr>
        <w:spacing w:before="0" w:after="80" w:line="245" w:lineRule="auto"/>
        <w:jc w:val="center"/>
      </w:pPr>
      <w:r>
        <w:rPr>
          <w:rFonts w:ascii="Georgia" w:hAnsi="Georgia"/>
          <w:b w:val="0"/>
          <w:i/>
          <w:color w:val="585858"/>
          <w:sz w:val="17"/>
        </w:rPr>
        <w:t>Matthew 19:1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moving from one region to another because following Him continues through transition, not only through familiar places.</w:t>
            </w:r>
          </w:p>
        </w:tc>
      </w:tr>
    </w:tbl>
    <w:p>
      <w:pPr>
        <w:spacing w:before="0" w:after="44" w:line="245" w:lineRule="auto"/>
      </w:pPr>
      <w:r>
        <w:rPr>
          <w:rFonts w:ascii="Georgia" w:hAnsi="Georgia"/>
          <w:b w:val="0"/>
          <w:i w:val="0"/>
          <w:color w:val="1F1F1F"/>
          <w:sz w:val="18"/>
        </w:rPr>
        <w:t>Matthew 19:1 begins with movement. Jesus finishes one stretch of teaching and goes on toward another place. Crowds continue to follow Him, and His ministry keeps meeting real need on the road.</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transition. It includes leaving familiar ground, carrying yesterday's correction into today's road, and trusting the Friend who leads when the setting changes.</w:t>
      </w:r>
    </w:p>
    <w:p>
      <w:pPr>
        <w:spacing w:before="0" w:after="44" w:line="245" w:lineRule="auto"/>
        <w:ind w:firstLine="230"/>
      </w:pPr>
      <w:r>
        <w:rPr>
          <w:rFonts w:ascii="Georgia" w:hAnsi="Georgia"/>
          <w:b w:val="0"/>
          <w:i w:val="0"/>
          <w:color w:val="1F1F1F"/>
          <w:sz w:val="18"/>
        </w:rPr>
        <w:t>Let fire refine the Friend who leads by allowing transition to purify your following. The Way, the Truth, and the Life does not only lead when the path is predictable. He leads when a season shifts, when a conversation changes, when grief moves, when ministry stretches, and when obedience must travel.</w:t>
      </w:r>
    </w:p>
    <w:p>
      <w:pPr>
        <w:spacing w:before="0" w:after="44" w:line="245" w:lineRule="auto"/>
        <w:ind w:firstLine="230"/>
      </w:pPr>
      <w:r>
        <w:rPr>
          <w:rFonts w:ascii="Georgia" w:hAnsi="Georgia"/>
          <w:b w:val="0"/>
          <w:i w:val="0"/>
          <w:color w:val="1F1F1F"/>
          <w:sz w:val="18"/>
        </w:rPr>
        <w:t>Do not rush past the verse; let it steady you before you move. Jesus is not less present because the scene changes.</w:t>
      </w:r>
    </w:p>
    <w:p>
      <w:pPr>
        <w:spacing w:before="0" w:after="44" w:line="245" w:lineRule="auto"/>
        <w:ind w:firstLine="230"/>
      </w:pPr>
      <w:r>
        <w:rPr>
          <w:rFonts w:ascii="Georgia" w:hAnsi="Georgia"/>
          <w:b w:val="0"/>
          <w:i w:val="0"/>
          <w:color w:val="1F1F1F"/>
          <w:sz w:val="18"/>
        </w:rPr>
        <w:t>Walking with Jesus means following Him through transition with trust.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transition you are walking through, and ask Jesus what faithful following looks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Friend, lead me through transition without losing trust. Refine my following until I move with You instead of clinging to the familiar.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transition is asking me to follow Jesus with fresh trust?</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the Friend Who Leads in one faithful step today.</w:t>
      </w:r>
      <w:r>
        <w:br w:type="page"/>
      </w:r>
    </w:p>
    <w:p>
      <w:pPr>
        <w:spacing w:before="60" w:after="30" w:line="245" w:lineRule="auto"/>
        <w:jc w:val="center"/>
      </w:pPr>
      <w:r>
        <w:rPr>
          <w:rFonts w:ascii="Georgia" w:hAnsi="Georgia"/>
          <w:b/>
          <w:i w:val="0"/>
          <w:color w:val="958463"/>
          <w:sz w:val="15"/>
        </w:rPr>
        <w:t>Day 208 - July 27</w:t>
      </w:r>
    </w:p>
    <w:p>
      <w:pPr>
        <w:spacing w:before="0" w:after="50" w:line="245" w:lineRule="auto"/>
        <w:jc w:val="center"/>
      </w:pPr>
      <w:r>
        <w:rPr>
          <w:rFonts w:ascii="Georgia" w:hAnsi="Georgia"/>
          <w:b/>
          <w:i w:val="0"/>
          <w:color w:val="292422"/>
          <w:sz w:val="29"/>
        </w:rPr>
        <w:t>Come Home to the Light on the Path</w:t>
      </w:r>
    </w:p>
    <w:p>
      <w:pPr>
        <w:spacing w:before="0" w:after="80" w:line="245" w:lineRule="auto"/>
        <w:jc w:val="center"/>
      </w:pPr>
      <w:r>
        <w:rPr>
          <w:rFonts w:ascii="Georgia" w:hAnsi="Georgia"/>
          <w:b w:val="0"/>
          <w:i/>
          <w:color w:val="585858"/>
          <w:sz w:val="17"/>
        </w:rPr>
        <w:t>Matthew 19:10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reaction to Jesus' marriage teaching because saving wholeness includes letting Christ reshape hard assumptions about covenant, commitment, and calling.</w:t>
            </w:r>
          </w:p>
        </w:tc>
      </w:tr>
    </w:tbl>
    <w:p>
      <w:pPr>
        <w:spacing w:before="0" w:after="44" w:line="245" w:lineRule="auto"/>
      </w:pPr>
      <w:r>
        <w:rPr>
          <w:rFonts w:ascii="Georgia" w:hAnsi="Georgia"/>
          <w:b w:val="0"/>
          <w:i w:val="0"/>
          <w:color w:val="1F1F1F"/>
          <w:sz w:val="18"/>
        </w:rPr>
        <w:t>Matthew 19:10 shows the disciples reacting strongly to Jesus' teaching. His words have challenged easy assumptions, and they feel the weight of covenant faithfulness.</w:t>
      </w:r>
    </w:p>
    <w:p>
      <w:pPr>
        <w:spacing w:before="0" w:after="44" w:line="245" w:lineRule="auto"/>
        <w:ind w:firstLine="230"/>
      </w:pPr>
      <w:r>
        <w:rPr>
          <w:rFonts w:ascii="Georgia" w:hAnsi="Georgia"/>
          <w:b w:val="0"/>
          <w:i w:val="0"/>
          <w:color w:val="1F1F1F"/>
          <w:sz w:val="18"/>
        </w:rPr>
        <w:t>Sozo means Jesus saving as rescue, healing, and wholeness. Wholeness is not only rescue from obvious pain. It is also rescue from shallow thinking, convenient loopholes, and the fear that faithfulness is too costly to receive.</w:t>
      </w:r>
    </w:p>
    <w:p>
      <w:pPr>
        <w:spacing w:before="0" w:after="44" w:line="245" w:lineRule="auto"/>
        <w:ind w:firstLine="230"/>
      </w:pPr>
      <w:r>
        <w:rPr>
          <w:rFonts w:ascii="Georgia" w:hAnsi="Georgia"/>
          <w:b w:val="0"/>
          <w:i w:val="0"/>
          <w:color w:val="1F1F1F"/>
          <w:sz w:val="18"/>
        </w:rPr>
        <w:t>Come home to the light on the path by letting Jesus reshape the places where commitment feels heavy. The Way, the Truth, and the Life does not flatten every calling into the same shape, but He does teach the heart to receive holy wisdom without running from it.</w:t>
      </w:r>
    </w:p>
    <w:p>
      <w:pPr>
        <w:spacing w:before="0" w:after="44" w:line="245" w:lineRule="auto"/>
        <w:ind w:firstLine="230"/>
      </w:pPr>
      <w:r>
        <w:rPr>
          <w:rFonts w:ascii="Georgia" w:hAnsi="Georgia"/>
          <w:b w:val="0"/>
          <w:i w:val="0"/>
          <w:color w:val="1F1F1F"/>
          <w:sz w:val="18"/>
        </w:rPr>
        <w:t>Let the Spirit press this from information into formation. Whether you are thinking about marriage, singleness, family, friendship, or service, ask Christ to form a faithful heart rather than a defensive one.</w:t>
      </w:r>
    </w:p>
    <w:p>
      <w:pPr>
        <w:spacing w:before="0" w:after="44" w:line="245" w:lineRule="auto"/>
        <w:ind w:firstLine="230"/>
      </w:pPr>
      <w:r>
        <w:rPr>
          <w:rFonts w:ascii="Georgia" w:hAnsi="Georgia"/>
          <w:b w:val="0"/>
          <w:i w:val="0"/>
          <w:color w:val="1F1F1F"/>
          <w:sz w:val="18"/>
        </w:rPr>
        <w:t>Walking with Jesus means letting saving wisdom make the heart whole.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where you are reacting defensively to a faithful calling instead of receiving His formation.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make me whole where commitment feels costly. Rescue me from shallow escape and form faithfulness in my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receive holy wisdom instead of reacting defensively?</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the Light on the Path in one faithful step today.</w:t>
      </w:r>
      <w:r>
        <w:br w:type="page"/>
      </w:r>
    </w:p>
    <w:p>
      <w:pPr>
        <w:spacing w:before="60" w:after="30" w:line="245" w:lineRule="auto"/>
        <w:jc w:val="center"/>
      </w:pPr>
      <w:r>
        <w:rPr>
          <w:rFonts w:ascii="Georgia" w:hAnsi="Georgia"/>
          <w:b/>
          <w:i w:val="0"/>
          <w:color w:val="958463"/>
          <w:sz w:val="15"/>
        </w:rPr>
        <w:t>Day 209 - July 28</w:t>
      </w:r>
    </w:p>
    <w:p>
      <w:pPr>
        <w:spacing w:before="0" w:after="50" w:line="245" w:lineRule="auto"/>
        <w:jc w:val="center"/>
      </w:pPr>
      <w:r>
        <w:rPr>
          <w:rFonts w:ascii="Georgia" w:hAnsi="Georgia"/>
          <w:b/>
          <w:i w:val="0"/>
          <w:color w:val="292422"/>
          <w:sz w:val="29"/>
        </w:rPr>
        <w:t>Practice the Invitation</w:t>
      </w:r>
    </w:p>
    <w:p>
      <w:pPr>
        <w:spacing w:before="0" w:after="80" w:line="245" w:lineRule="auto"/>
        <w:jc w:val="center"/>
      </w:pPr>
      <w:r>
        <w:rPr>
          <w:rFonts w:ascii="Georgia" w:hAnsi="Georgia"/>
          <w:b w:val="0"/>
          <w:i/>
          <w:color w:val="585858"/>
          <w:sz w:val="17"/>
        </w:rPr>
        <w:t>Matthew 19:13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Children being brought to Jesus because peace makes room for the vulnerable instead of treating them as interruptions.</w:t>
            </w:r>
          </w:p>
        </w:tc>
      </w:tr>
    </w:tbl>
    <w:p>
      <w:pPr>
        <w:spacing w:before="0" w:after="44" w:line="245" w:lineRule="auto"/>
      </w:pPr>
      <w:r>
        <w:rPr>
          <w:rFonts w:ascii="Georgia" w:hAnsi="Georgia"/>
          <w:b w:val="0"/>
          <w:i w:val="0"/>
          <w:color w:val="1F1F1F"/>
          <w:sz w:val="18"/>
        </w:rPr>
        <w:t>Matthew 19:13 brings children near Jesus. Others see interruption. Jesus sees value, blessing, and welcome. The scene corrects the hurried disciple who forgets that the Kingdom is never too busy for the vulnerable.</w:t>
      </w:r>
    </w:p>
    <w:p>
      <w:pPr>
        <w:spacing w:before="0" w:after="44" w:line="245" w:lineRule="auto"/>
        <w:ind w:firstLine="230"/>
      </w:pPr>
      <w:r>
        <w:rPr>
          <w:rFonts w:ascii="Georgia" w:hAnsi="Georgia"/>
          <w:b w:val="0"/>
          <w:i w:val="0"/>
          <w:color w:val="1F1F1F"/>
          <w:sz w:val="18"/>
        </w:rPr>
        <w:t>Eirene means peace as wholeness in the presence of the Prince of Peace. Peace makes room. It does not shove tender people aside because the schedule feels important. It receives the weak, the young, the overlooked, and the inconvenient with reverence.</w:t>
      </w:r>
    </w:p>
    <w:p>
      <w:pPr>
        <w:spacing w:before="0" w:after="44" w:line="245" w:lineRule="auto"/>
        <w:ind w:firstLine="230"/>
      </w:pPr>
      <w:r>
        <w:rPr>
          <w:rFonts w:ascii="Georgia" w:hAnsi="Georgia"/>
          <w:b w:val="0"/>
          <w:i w:val="0"/>
          <w:color w:val="1F1F1F"/>
          <w:sz w:val="18"/>
        </w:rPr>
        <w:t>Practice the invitation by asking Jesus to make your presence more welcoming. The Way, the Truth, and the Life teaches a hospitality deeper than politeness. He forms a life where people can come close enough to be prayed for, blessed, heard, and protected.</w:t>
      </w:r>
    </w:p>
    <w:p>
      <w:pPr>
        <w:spacing w:before="0" w:after="44" w:line="245" w:lineRule="auto"/>
        <w:ind w:firstLine="230"/>
      </w:pPr>
      <w:r>
        <w:rPr>
          <w:rFonts w:ascii="Georgia" w:hAnsi="Georgia"/>
          <w:b w:val="0"/>
          <w:i w:val="0"/>
          <w:color w:val="1F1F1F"/>
          <w:sz w:val="18"/>
        </w:rPr>
        <w:t>Take one surrendered step before worry gets the first word. Let that step be welcome instead of hurry.</w:t>
      </w:r>
    </w:p>
    <w:p>
      <w:pPr>
        <w:spacing w:before="0" w:after="44" w:line="245" w:lineRule="auto"/>
        <w:ind w:firstLine="230"/>
      </w:pPr>
      <w:r>
        <w:rPr>
          <w:rFonts w:ascii="Georgia" w:hAnsi="Georgia"/>
          <w:b w:val="0"/>
          <w:i w:val="0"/>
          <w:color w:val="1F1F1F"/>
          <w:sz w:val="18"/>
        </w:rPr>
        <w:t>Walking with Jesus means making room for those He receives.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Make room for one person who might normally feel like an interruption.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slow my hurry and widen my welcome. Teach me to receive the vulnerable with Your tenderness.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might Jesus be asking me to welcome instead of treat as an interruption?</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the Invitation in one faithful step today.</w:t>
      </w:r>
      <w:r>
        <w:br w:type="page"/>
      </w:r>
    </w:p>
    <w:p>
      <w:pPr>
        <w:spacing w:before="60" w:after="30" w:line="245" w:lineRule="auto"/>
        <w:jc w:val="center"/>
      </w:pPr>
      <w:r>
        <w:rPr>
          <w:rFonts w:ascii="Georgia" w:hAnsi="Georgia"/>
          <w:b/>
          <w:i w:val="0"/>
          <w:color w:val="958463"/>
          <w:sz w:val="15"/>
        </w:rPr>
        <w:t>Day 210 - July 29</w:t>
      </w:r>
    </w:p>
    <w:p>
      <w:pPr>
        <w:spacing w:before="0" w:after="50" w:line="245" w:lineRule="auto"/>
        <w:jc w:val="center"/>
      </w:pPr>
      <w:r>
        <w:rPr>
          <w:rFonts w:ascii="Georgia" w:hAnsi="Georgia"/>
          <w:b/>
          <w:i w:val="0"/>
          <w:color w:val="292422"/>
          <w:sz w:val="29"/>
        </w:rPr>
        <w:t>Surrender to the Shepherd's Voice</w:t>
      </w:r>
    </w:p>
    <w:p>
      <w:pPr>
        <w:spacing w:before="0" w:after="80" w:line="245" w:lineRule="auto"/>
        <w:jc w:val="center"/>
      </w:pPr>
      <w:r>
        <w:rPr>
          <w:rFonts w:ascii="Georgia" w:hAnsi="Georgia"/>
          <w:b w:val="0"/>
          <w:i/>
          <w:color w:val="585858"/>
          <w:sz w:val="17"/>
        </w:rPr>
        <w:t>Matthew 19:17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redirecting the question about goodness because His Lordship centers the heart on God before obedience becomes self-display.</w:t>
            </w:r>
          </w:p>
        </w:tc>
      </w:tr>
    </w:tbl>
    <w:p>
      <w:pPr>
        <w:spacing w:before="0" w:after="44" w:line="245" w:lineRule="auto"/>
      </w:pPr>
      <w:r>
        <w:rPr>
          <w:rFonts w:ascii="Georgia" w:hAnsi="Georgia"/>
          <w:b w:val="0"/>
          <w:i w:val="0"/>
          <w:color w:val="1F1F1F"/>
          <w:sz w:val="18"/>
        </w:rPr>
        <w:t>Matthew 19:17 brings a searching question before Jesus. Jesus redirects the heart toward God and toward the commandments. He will not let obedience become a spiritual trophy detached from the One who is good.</w:t>
      </w:r>
    </w:p>
    <w:p>
      <w:pPr>
        <w:spacing w:before="0" w:after="44" w:line="245" w:lineRule="auto"/>
        <w:ind w:firstLine="230"/>
      </w:pPr>
      <w:r>
        <w:rPr>
          <w:rFonts w:ascii="Georgia" w:hAnsi="Georgia"/>
          <w:b w:val="0"/>
          <w:i w:val="0"/>
          <w:color w:val="1F1F1F"/>
          <w:sz w:val="18"/>
        </w:rPr>
        <w:t>Kyrios means Lord: trusted authority, not religious decoration. Jesus' authority is not decorative counsel added to a self-directed life. He has the right to reorder the question beneath the question, exposing whether the heart wants life with God or merely the satisfaction of being impressive.</w:t>
      </w:r>
    </w:p>
    <w:p>
      <w:pPr>
        <w:spacing w:before="0" w:after="44" w:line="245" w:lineRule="auto"/>
        <w:ind w:firstLine="230"/>
      </w:pPr>
      <w:r>
        <w:rPr>
          <w:rFonts w:ascii="Georgia" w:hAnsi="Georgia"/>
          <w:b w:val="0"/>
          <w:i w:val="0"/>
          <w:color w:val="1F1F1F"/>
          <w:sz w:val="18"/>
        </w:rPr>
        <w:t>Surrender to the Shepherd's voice by letting Jesus examine the motive beneath your obedience. The Way, the Truth, and the Life calls for goodness rooted in God, not goodness performed for image.</w:t>
      </w:r>
    </w:p>
    <w:p>
      <w:pPr>
        <w:spacing w:before="0" w:after="44" w:line="245" w:lineRule="auto"/>
        <w:ind w:firstLine="230"/>
      </w:pPr>
      <w:r>
        <w:rPr>
          <w:rFonts w:ascii="Georgia" w:hAnsi="Georgia"/>
          <w:b w:val="0"/>
          <w:i w:val="0"/>
          <w:color w:val="1F1F1F"/>
          <w:sz w:val="18"/>
        </w:rPr>
        <w:t>Let prayer turn insight into obedience before noon. Ask whether your next obedient step is flowing from love, fear, control, or the desire to be seen.</w:t>
      </w:r>
    </w:p>
    <w:p>
      <w:pPr>
        <w:spacing w:before="0" w:after="44" w:line="245" w:lineRule="auto"/>
        <w:ind w:firstLine="230"/>
      </w:pPr>
      <w:r>
        <w:rPr>
          <w:rFonts w:ascii="Georgia" w:hAnsi="Georgia"/>
          <w:b w:val="0"/>
          <w:i w:val="0"/>
          <w:color w:val="1F1F1F"/>
          <w:sz w:val="18"/>
        </w:rPr>
        <w:t>Walking with Jesus means letting the Lord purify the motive under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act of obedience, ask Jesus to purify the motive behind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center my obedience in God. Free me from spiritual self-display and teach me the obedience of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obedience be mixed with image, fear, or control?</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the Shepherd's Voice in one faithful step today.</w:t>
      </w:r>
      <w:r>
        <w:br w:type="page"/>
      </w:r>
    </w:p>
    <w:p>
      <w:pPr>
        <w:spacing w:before="60" w:after="30" w:line="245" w:lineRule="auto"/>
        <w:jc w:val="center"/>
      </w:pPr>
      <w:r>
        <w:rPr>
          <w:rFonts w:ascii="Georgia" w:hAnsi="Georgia"/>
          <w:b/>
          <w:i w:val="0"/>
          <w:color w:val="958463"/>
          <w:sz w:val="15"/>
        </w:rPr>
        <w:t>Day 211 - July 30</w:t>
      </w:r>
    </w:p>
    <w:p>
      <w:pPr>
        <w:spacing w:before="0" w:after="50" w:line="245" w:lineRule="auto"/>
        <w:jc w:val="center"/>
      </w:pPr>
      <w:r>
        <w:rPr>
          <w:rFonts w:ascii="Georgia" w:hAnsi="Georgia"/>
          <w:b/>
          <w:i w:val="0"/>
          <w:color w:val="292422"/>
          <w:sz w:val="29"/>
        </w:rPr>
        <w:t>Let Mercy Speak the Road with Jesus</w:t>
      </w:r>
    </w:p>
    <w:p>
      <w:pPr>
        <w:spacing w:before="0" w:after="80" w:line="245" w:lineRule="auto"/>
        <w:jc w:val="center"/>
      </w:pPr>
      <w:r>
        <w:rPr>
          <w:rFonts w:ascii="Georgia" w:hAnsi="Georgia"/>
          <w:b w:val="0"/>
          <w:i/>
          <w:color w:val="585858"/>
          <w:sz w:val="17"/>
        </w:rPr>
        <w:t>Matthew 19:18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naming commandments because light gives direction in ordinary relational faithfulness.</w:t>
            </w:r>
          </w:p>
        </w:tc>
      </w:tr>
    </w:tbl>
    <w:p>
      <w:pPr>
        <w:spacing w:before="0" w:after="44" w:line="245" w:lineRule="auto"/>
      </w:pPr>
      <w:r>
        <w:rPr>
          <w:rFonts w:ascii="Georgia" w:hAnsi="Georgia"/>
          <w:b w:val="0"/>
          <w:i w:val="0"/>
          <w:color w:val="1F1F1F"/>
          <w:sz w:val="18"/>
        </w:rPr>
        <w:t>Matthew 19:18 shows Jesus naming concrete commandments. The conversation does not remain vague. Life with God touches how people are treated, protected, honored, and loved.</w:t>
      </w:r>
    </w:p>
    <w:p>
      <w:pPr>
        <w:spacing w:before="0" w:after="44" w:line="245" w:lineRule="auto"/>
        <w:ind w:firstLine="230"/>
      </w:pPr>
      <w:r>
        <w:rPr>
          <w:rFonts w:ascii="Georgia" w:hAnsi="Georgia"/>
          <w:b w:val="0"/>
          <w:i w:val="0"/>
          <w:color w:val="1F1F1F"/>
          <w:sz w:val="18"/>
        </w:rPr>
        <w:t>Phos means light that exposes danger and gives direction. Light does not only reveal hidden sin. It also gives a clear path. Jesus' words illuminate the road of relational faithfulness: do not harm, do not betray, do not steal, do not lie, honor the people God placed near you.</w:t>
      </w:r>
    </w:p>
    <w:p>
      <w:pPr>
        <w:spacing w:before="0" w:after="44" w:line="245" w:lineRule="auto"/>
        <w:ind w:firstLine="230"/>
      </w:pPr>
      <w:r>
        <w:rPr>
          <w:rFonts w:ascii="Georgia" w:hAnsi="Georgia"/>
          <w:b w:val="0"/>
          <w:i w:val="0"/>
          <w:color w:val="1F1F1F"/>
          <w:sz w:val="18"/>
        </w:rPr>
        <w:t>Let mercy speak the road with Jesus by receiving commandments as direction for love. The Way, the Truth, and the Life does not separate devotion from daily conduct. Family, work, grief, ministry, and private prayer all become places where light teaches mercy a shape.</w:t>
      </w:r>
    </w:p>
    <w:p>
      <w:pPr>
        <w:spacing w:before="0" w:after="44" w:line="245" w:lineRule="auto"/>
        <w:ind w:firstLine="230"/>
      </w:pPr>
      <w:r>
        <w:rPr>
          <w:rFonts w:ascii="Georgia" w:hAnsi="Georgia"/>
          <w:b w:val="0"/>
          <w:i w:val="0"/>
          <w:color w:val="1F1F1F"/>
          <w:sz w:val="18"/>
        </w:rPr>
        <w:t>Start from what God has revealed, not from what the day is demanding. God has revealed that love has a road, and mercy has practices.</w:t>
      </w:r>
    </w:p>
    <w:p>
      <w:pPr>
        <w:spacing w:before="0" w:after="44" w:line="245" w:lineRule="auto"/>
        <w:ind w:firstLine="230"/>
      </w:pPr>
      <w:r>
        <w:rPr>
          <w:rFonts w:ascii="Georgia" w:hAnsi="Georgia"/>
          <w:b w:val="0"/>
          <w:i w:val="0"/>
          <w:color w:val="1F1F1F"/>
          <w:sz w:val="18"/>
        </w:rPr>
        <w:t>Walking with Jesus means letting light become concrete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relationship and practice one clear command-shaped act of honor, truth, or protection.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let Your commands guide my love. Make mercy visible in how I speak, honor, protect, and practice truth.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love need a clearer practice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the Road with Jesus in one faithful step today.</w:t>
      </w:r>
      <w:r>
        <w:br w:type="page"/>
      </w:r>
    </w:p>
    <w:p>
      <w:pPr>
        <w:spacing w:before="60" w:after="30" w:line="245" w:lineRule="auto"/>
        <w:jc w:val="center"/>
      </w:pPr>
      <w:r>
        <w:rPr>
          <w:rFonts w:ascii="Georgia" w:hAnsi="Georgia"/>
          <w:b/>
          <w:i w:val="0"/>
          <w:color w:val="958463"/>
          <w:sz w:val="15"/>
        </w:rPr>
        <w:t>Day 212 - July 31</w:t>
      </w:r>
    </w:p>
    <w:p>
      <w:pPr>
        <w:spacing w:before="0" w:after="50" w:line="245" w:lineRule="auto"/>
        <w:jc w:val="center"/>
      </w:pPr>
      <w:r>
        <w:rPr>
          <w:rFonts w:ascii="Georgia" w:hAnsi="Georgia"/>
          <w:b/>
          <w:i w:val="0"/>
          <w:color w:val="292422"/>
          <w:sz w:val="29"/>
        </w:rPr>
        <w:t>Breathe the Nearness of Christ</w:t>
      </w:r>
    </w:p>
    <w:p>
      <w:pPr>
        <w:spacing w:before="0" w:after="80" w:line="245" w:lineRule="auto"/>
        <w:jc w:val="center"/>
      </w:pPr>
      <w:r>
        <w:rPr>
          <w:rFonts w:ascii="Georgia" w:hAnsi="Georgia"/>
          <w:b w:val="0"/>
          <w:i/>
          <w:color w:val="585858"/>
          <w:sz w:val="17"/>
        </w:rPr>
        <w:t>Matthew 19:22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rich young man's sorrow because following Jesus exposes attachments that promise life but cannot give it.</w:t>
            </w:r>
          </w:p>
        </w:tc>
      </w:tr>
    </w:tbl>
    <w:p>
      <w:pPr>
        <w:spacing w:before="0" w:after="44" w:line="245" w:lineRule="auto"/>
      </w:pPr>
      <w:r>
        <w:rPr>
          <w:rFonts w:ascii="Georgia" w:hAnsi="Georgia"/>
          <w:b w:val="0"/>
          <w:i w:val="0"/>
          <w:color w:val="1F1F1F"/>
          <w:sz w:val="18"/>
        </w:rPr>
        <w:t>Matthew 19:22 is tender and sad. A man comes close to Jesus, hears the call, and goes away sorrowful because he is deeply attached to what he owns.</w:t>
      </w:r>
    </w:p>
    <w:p>
      <w:pPr>
        <w:spacing w:before="0" w:after="44" w:line="245" w:lineRule="auto"/>
        <w:ind w:firstLine="230"/>
      </w:pPr>
      <w:r>
        <w:rPr>
          <w:rFonts w:ascii="Georgia" w:hAnsi="Georgia"/>
          <w:b w:val="0"/>
          <w:i w:val="0"/>
          <w:color w:val="1F1F1F"/>
          <w:sz w:val="18"/>
        </w:rPr>
        <w:t>Akoloutheo means to follow as a disciple, not merely admire from a distance. Admiration can come near and still walk away. Following lets Jesus name what owns the heart. The issue is not possessions alone. It is the attachment that cannot surrender enough to receive life.</w:t>
      </w:r>
    </w:p>
    <w:p>
      <w:pPr>
        <w:spacing w:before="0" w:after="44" w:line="245" w:lineRule="auto"/>
        <w:ind w:firstLine="230"/>
      </w:pPr>
      <w:r>
        <w:rPr>
          <w:rFonts w:ascii="Georgia" w:hAnsi="Georgia"/>
          <w:b w:val="0"/>
          <w:i w:val="0"/>
          <w:color w:val="1F1F1F"/>
          <w:sz w:val="18"/>
        </w:rPr>
        <w:t>Breathe the nearness of Christ by staying with Him when surrender feels costly. The Way, the Truth, and the Life does not expose attachment to shame the soul. He exposes it because He is offering Himself as better life.</w:t>
      </w:r>
    </w:p>
    <w:p>
      <w:pPr>
        <w:spacing w:before="0" w:after="44" w:line="245" w:lineRule="auto"/>
        <w:ind w:firstLine="230"/>
      </w:pPr>
      <w:r>
        <w:rPr>
          <w:rFonts w:ascii="Georgia" w:hAnsi="Georgia"/>
          <w:b w:val="0"/>
          <w:i w:val="0"/>
          <w:color w:val="1F1F1F"/>
          <w:sz w:val="18"/>
        </w:rPr>
        <w:t>Do not rush past the verse; let it steady you before you move. Notice what makes your heart sorrowful when Jesus asks for surrender. That place may be the doorway into deeper freedom.</w:t>
      </w:r>
    </w:p>
    <w:p>
      <w:pPr>
        <w:spacing w:before="0" w:after="44" w:line="245" w:lineRule="auto"/>
        <w:ind w:firstLine="230"/>
      </w:pPr>
      <w:r>
        <w:rPr>
          <w:rFonts w:ascii="Georgia" w:hAnsi="Georgia"/>
          <w:b w:val="0"/>
          <w:i w:val="0"/>
          <w:color w:val="1F1F1F"/>
          <w:sz w:val="18"/>
        </w:rPr>
        <w:t>Walking with Jesus means staying near when attachment is exposed.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attachment that makes surrender feel sorrowful, and ask Jesus to meet you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near and faithful, keep me from walking away sorrowful. Meet the attachment I fear surrendering and show me the life You offer.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attachment makes surrender feel costly right now?</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Nearness of Christ in one faithful step today.</w:t>
      </w:r>
      <w:r>
        <w:br w:type="page"/>
      </w:r>
    </w:p>
    <w:p>
      <w:pPr>
        <w:spacing w:before="60" w:after="30" w:line="245" w:lineRule="auto"/>
        <w:jc w:val="center"/>
      </w:pPr>
      <w:r>
        <w:rPr>
          <w:rFonts w:ascii="Georgia" w:hAnsi="Georgia"/>
          <w:b/>
          <w:i w:val="0"/>
          <w:color w:val="958463"/>
          <w:sz w:val="15"/>
        </w:rPr>
        <w:t>Day 213 - August 1</w:t>
      </w:r>
    </w:p>
    <w:p>
      <w:pPr>
        <w:spacing w:before="0" w:after="50" w:line="245" w:lineRule="auto"/>
        <w:jc w:val="center"/>
      </w:pPr>
      <w:r>
        <w:rPr>
          <w:rFonts w:ascii="Georgia" w:hAnsi="Georgia"/>
          <w:b/>
          <w:i w:val="0"/>
          <w:color w:val="292422"/>
          <w:sz w:val="29"/>
        </w:rPr>
        <w:t>Lean Into Sabbath Trust Through the Table of Grace</w:t>
      </w:r>
    </w:p>
    <w:p>
      <w:pPr>
        <w:spacing w:before="0" w:after="80" w:line="245" w:lineRule="auto"/>
        <w:jc w:val="center"/>
      </w:pPr>
      <w:r>
        <w:rPr>
          <w:rFonts w:ascii="Georgia" w:hAnsi="Georgia"/>
          <w:b w:val="0"/>
          <w:i/>
          <w:color w:val="585858"/>
          <w:sz w:val="17"/>
        </w:rPr>
        <w:t>Matthew 19:25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astonished question about salvation because surrender begins where human impossibility finally looks toward God.</w:t>
            </w:r>
          </w:p>
        </w:tc>
      </w:tr>
    </w:tbl>
    <w:p>
      <w:pPr>
        <w:spacing w:before="0" w:after="44" w:line="245" w:lineRule="auto"/>
      </w:pPr>
      <w:r>
        <w:rPr>
          <w:rFonts w:ascii="Georgia" w:hAnsi="Georgia"/>
          <w:b w:val="0"/>
          <w:i w:val="0"/>
          <w:color w:val="1F1F1F"/>
          <w:sz w:val="18"/>
        </w:rPr>
        <w:t>Matthew 19:25 brings astonishment into the open. The disciples feel the weight of what Jesus has said. If attachment, wealth, status, and human effort cannot secure life, the question becomes urgent: who can be saved?</w:t>
      </w:r>
    </w:p>
    <w:p>
      <w:pPr>
        <w:spacing w:before="0" w:after="44" w:line="245" w:lineRule="auto"/>
        <w:ind w:firstLine="230"/>
      </w:pPr>
      <w:r>
        <w:rPr>
          <w:rFonts w:ascii="Georgia" w:hAnsi="Georgia"/>
          <w:b w:val="0"/>
          <w:i w:val="0"/>
          <w:color w:val="1F1F1F"/>
          <w:sz w:val="18"/>
        </w:rPr>
        <w:t>Sozo means Jesus saving as rescue, healing, and wholeness. This is the doorway into August's theme, The Surrendered Heart. Surrender begins when the heart stops pretending salvation is manageable by human strength.</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teaches the surrendered heart to stop striving for what only God can give. It becomes a table of grace where impossibility is not the end, because God's saving mercy is still near.</w:t>
      </w:r>
    </w:p>
    <w:p>
      <w:pPr>
        <w:spacing w:before="0" w:after="44" w:line="245" w:lineRule="auto"/>
        <w:ind w:firstLine="230"/>
      </w:pPr>
      <w:r>
        <w:rPr>
          <w:rFonts w:ascii="Georgia" w:hAnsi="Georgia"/>
          <w:b w:val="0"/>
          <w:i w:val="0"/>
          <w:color w:val="1F1F1F"/>
          <w:sz w:val="18"/>
        </w:rPr>
        <w:t>Let the Spirit press this from information into formation. On this Sabbath, let astonishment become worship and helplessness become trust.</w:t>
      </w:r>
    </w:p>
    <w:p>
      <w:pPr>
        <w:spacing w:before="0" w:after="44" w:line="245" w:lineRule="auto"/>
        <w:ind w:firstLine="230"/>
      </w:pPr>
      <w:r>
        <w:rPr>
          <w:rFonts w:ascii="Georgia" w:hAnsi="Georgia"/>
          <w:b w:val="0"/>
          <w:i w:val="0"/>
          <w:color w:val="1F1F1F"/>
          <w:sz w:val="18"/>
        </w:rPr>
        <w:t>Walking with Jesus means leaning into grace when salvation is beyond human reach.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illusion of self-sufficiency and receive God's saving mercy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bring my striving heart to the table of grace. Let this Sabbath teach me to surrender impossibility into Your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still trying to manage what only God can save, heal, or make whole?</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Sabbath Trust Through the Table of Grace in one faithful step today.</w:t>
      </w:r>
      <w:r>
        <w:br w:type="page"/>
      </w:r>
    </w:p>
    <w:p>
      <w:pPr>
        <w:spacing w:before="60" w:after="30" w:line="245" w:lineRule="auto"/>
        <w:jc w:val="center"/>
      </w:pPr>
      <w:r>
        <w:rPr>
          <w:rFonts w:ascii="Georgia" w:hAnsi="Georgia"/>
          <w:b/>
          <w:i w:val="0"/>
          <w:color w:val="958463"/>
          <w:sz w:val="15"/>
        </w:rPr>
        <w:t>Day 214 - August 2</w:t>
      </w:r>
    </w:p>
    <w:p>
      <w:pPr>
        <w:spacing w:before="0" w:after="50" w:line="245" w:lineRule="auto"/>
        <w:jc w:val="center"/>
      </w:pPr>
      <w:r>
        <w:rPr>
          <w:rFonts w:ascii="Georgia" w:hAnsi="Georgia"/>
          <w:b/>
          <w:i w:val="0"/>
          <w:color w:val="292422"/>
          <w:sz w:val="29"/>
        </w:rPr>
        <w:t>See Sabbath Trust in Again the Healing Touch</w:t>
      </w:r>
    </w:p>
    <w:p>
      <w:pPr>
        <w:spacing w:before="0" w:after="80" w:line="245" w:lineRule="auto"/>
        <w:jc w:val="center"/>
      </w:pPr>
      <w:r>
        <w:rPr>
          <w:rFonts w:ascii="Georgia" w:hAnsi="Georgia"/>
          <w:b w:val="0"/>
          <w:i/>
          <w:color w:val="585858"/>
          <w:sz w:val="17"/>
        </w:rPr>
        <w:t>Matthew 19:26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naming divine possibility after human impossibility because the surrendered heart receives peace from what God can do.</w:t>
            </w:r>
          </w:p>
        </w:tc>
      </w:tr>
    </w:tbl>
    <w:p>
      <w:pPr>
        <w:spacing w:before="0" w:after="44" w:line="245" w:lineRule="auto"/>
      </w:pPr>
      <w:r>
        <w:rPr>
          <w:rFonts w:ascii="Georgia" w:hAnsi="Georgia"/>
          <w:b w:val="0"/>
          <w:i w:val="0"/>
          <w:color w:val="1F1F1F"/>
          <w:sz w:val="18"/>
        </w:rPr>
        <w:t>Matthew 19:26 answers the astonishment of the disciples. They have reached the end of human calculation. Jesus turns their eyes away from what people can manage and toward what God can do.</w:t>
      </w:r>
    </w:p>
    <w:p>
      <w:pPr>
        <w:spacing w:before="0" w:after="44" w:line="245" w:lineRule="auto"/>
        <w:ind w:firstLine="230"/>
      </w:pPr>
      <w:r>
        <w:rPr>
          <w:rFonts w:ascii="Georgia" w:hAnsi="Georgia"/>
          <w:b w:val="0"/>
          <w:i w:val="0"/>
          <w:color w:val="1F1F1F"/>
          <w:sz w:val="18"/>
        </w:rPr>
        <w:t>Eirene means peace as wholeness in the presence of the Prince of Peace. This peace is not shallow optimism. It is the wholeness that comes when the soul stops arguing with impossibility and starts resting in God's power.</w:t>
      </w:r>
    </w:p>
    <w:p>
      <w:pPr>
        <w:spacing w:before="0" w:after="44" w:line="245" w:lineRule="auto"/>
        <w:ind w:firstLine="230"/>
      </w:pPr>
      <w:r>
        <w:rPr>
          <w:rFonts w:ascii="Georgia" w:hAnsi="Georgia"/>
          <w:b w:val="0"/>
          <w:i w:val="0"/>
          <w:color w:val="1F1F1F"/>
          <w:sz w:val="18"/>
        </w:rPr>
        <w:t>See again the healing touch by letting Jesus place His hand on the place you have already labeled impossible. The surrendered heart does not deny difficulty. It brings difficulty into the presence of the One who is not limited by human strength, status, wealth, history, or fear.</w:t>
      </w:r>
    </w:p>
    <w:p>
      <w:pPr>
        <w:spacing w:before="0" w:after="44" w:line="245" w:lineRule="auto"/>
        <w:ind w:firstLine="230"/>
      </w:pPr>
      <w:r>
        <w:rPr>
          <w:rFonts w:ascii="Georgia" w:hAnsi="Georgia"/>
          <w:b w:val="0"/>
          <w:i w:val="0"/>
          <w:color w:val="1F1F1F"/>
          <w:sz w:val="18"/>
        </w:rPr>
        <w:t>Take one surrendered step before worry gets the first word. Do not let impossibility preach louder than Christ.</w:t>
      </w:r>
    </w:p>
    <w:p>
      <w:pPr>
        <w:spacing w:before="0" w:after="44" w:line="245" w:lineRule="auto"/>
        <w:ind w:firstLine="230"/>
      </w:pPr>
      <w:r>
        <w:rPr>
          <w:rFonts w:ascii="Georgia" w:hAnsi="Georgia"/>
          <w:b w:val="0"/>
          <w:i w:val="0"/>
          <w:color w:val="1F1F1F"/>
          <w:sz w:val="18"/>
        </w:rPr>
        <w:t>Walking with Jesus means receiving peace from God's possibility.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impossible place, then take one small obedient step that agrees with God's nearness.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heal the part of me that obeys impossibility more quickly than Your word. Teach my surrendered heart to rest in what God can do.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treated impossibility as the final word?</w:t>
            </w:r>
          </w:p>
        </w:tc>
      </w:tr>
    </w:tbl>
    <w:p>
      <w:pPr>
        <w:spacing w:before="30" w:after="50" w:line="245" w:lineRule="auto"/>
        <w:jc w:val="center"/>
        <w:pBdr>
          <w:bottom w:val="single" w:sz="4" w:space="6" w:color="D2C7B2"/>
        </w:pBdr>
      </w:pPr>
      <w:r>
        <w:rPr>
          <w:rFonts w:ascii="Georgia" w:hAnsi="Georgia"/>
          <w:b w:val="0"/>
          <w:i/>
          <w:color w:val="585858"/>
          <w:sz w:val="16"/>
        </w:rPr>
        <w:t>Walk with Jesus through See Sabbath Trust in Again the Healing Touch in one faithful step today.</w:t>
      </w:r>
      <w:r>
        <w:br w:type="page"/>
      </w:r>
    </w:p>
    <w:p>
      <w:pPr>
        <w:spacing w:before="60" w:after="30" w:line="245" w:lineRule="auto"/>
        <w:jc w:val="center"/>
      </w:pPr>
      <w:r>
        <w:rPr>
          <w:rFonts w:ascii="Georgia" w:hAnsi="Georgia"/>
          <w:b/>
          <w:i w:val="0"/>
          <w:color w:val="958463"/>
          <w:sz w:val="15"/>
        </w:rPr>
        <w:t>Day 215 - August 3</w:t>
      </w:r>
    </w:p>
    <w:p>
      <w:pPr>
        <w:spacing w:before="0" w:after="50" w:line="245" w:lineRule="auto"/>
        <w:jc w:val="center"/>
      </w:pPr>
      <w:r>
        <w:rPr>
          <w:rFonts w:ascii="Georgia" w:hAnsi="Georgia"/>
          <w:b/>
          <w:i w:val="0"/>
          <w:color w:val="292422"/>
          <w:sz w:val="29"/>
        </w:rPr>
        <w:t>Let Sabbath Trust Teach the Call to Follow</w:t>
      </w:r>
    </w:p>
    <w:p>
      <w:pPr>
        <w:spacing w:before="0" w:after="80" w:line="245" w:lineRule="auto"/>
        <w:jc w:val="center"/>
      </w:pPr>
      <w:r>
        <w:rPr>
          <w:rFonts w:ascii="Georgia" w:hAnsi="Georgia"/>
          <w:b w:val="0"/>
          <w:i/>
          <w:color w:val="585858"/>
          <w:sz w:val="17"/>
        </w:rPr>
        <w:t>Matthew 19:27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Peter's honest question because trusted Lordship gives the surrendered heart room to speak plainly with Jesus.</w:t>
            </w:r>
          </w:p>
        </w:tc>
      </w:tr>
    </w:tbl>
    <w:p>
      <w:pPr>
        <w:spacing w:before="0" w:after="44" w:line="245" w:lineRule="auto"/>
      </w:pPr>
      <w:r>
        <w:rPr>
          <w:rFonts w:ascii="Georgia" w:hAnsi="Georgia"/>
          <w:b w:val="0"/>
          <w:i w:val="0"/>
          <w:color w:val="1F1F1F"/>
          <w:sz w:val="18"/>
        </w:rPr>
        <w:t>Matthew 19:27 lets Peter ask what many disciples feel but hesitate to say. He has left much to follow Jesus, and he wonders what that surrender means before God.</w:t>
      </w:r>
    </w:p>
    <w:p>
      <w:pPr>
        <w:spacing w:before="0" w:after="44" w:line="245" w:lineRule="auto"/>
        <w:ind w:firstLine="230"/>
      </w:pPr>
      <w:r>
        <w:rPr>
          <w:rFonts w:ascii="Georgia" w:hAnsi="Georgia"/>
          <w:b w:val="0"/>
          <w:i w:val="0"/>
          <w:color w:val="1F1F1F"/>
          <w:sz w:val="18"/>
        </w:rPr>
        <w:t>Kyrios means Lord: trusted authority, not religious decoration. Jesus is Lord over obedience, but He is also Lord over the honest ache that can follow obedience. He does not need disciples to pretend surrender is weightless.</w:t>
      </w:r>
    </w:p>
    <w:p>
      <w:pPr>
        <w:spacing w:before="0" w:after="44" w:line="245" w:lineRule="auto"/>
        <w:ind w:firstLine="230"/>
      </w:pPr>
      <w:r>
        <w:rPr>
          <w:rFonts w:ascii="Georgia" w:hAnsi="Georgia"/>
          <w:b w:val="0"/>
          <w:i w:val="0"/>
          <w:color w:val="1F1F1F"/>
          <w:sz w:val="18"/>
        </w:rPr>
        <w:t>Let love teach the call to follow by bringing your questions to Jesus without bargaining with Him. The surrendered heart can say, "Lord, this has cost me," while still trusting that the Lord is good. Honest prayer becomes safer than hidden resentment.</w:t>
      </w:r>
    </w:p>
    <w:p>
      <w:pPr>
        <w:spacing w:before="0" w:after="44" w:line="245" w:lineRule="auto"/>
        <w:ind w:firstLine="230"/>
      </w:pPr>
      <w:r>
        <w:rPr>
          <w:rFonts w:ascii="Georgia" w:hAnsi="Georgia"/>
          <w:b w:val="0"/>
          <w:i w:val="0"/>
          <w:color w:val="1F1F1F"/>
          <w:sz w:val="18"/>
        </w:rPr>
        <w:t>Let prayer turn insight into obedience before noon. If the Spirit shows you a question beneath your obedience, bring it to Jesus instead of letting it grow cold in the dark.</w:t>
      </w:r>
    </w:p>
    <w:p>
      <w:pPr>
        <w:spacing w:before="0" w:after="44" w:line="245" w:lineRule="auto"/>
        <w:ind w:firstLine="230"/>
      </w:pPr>
      <w:r>
        <w:rPr>
          <w:rFonts w:ascii="Georgia" w:hAnsi="Georgia"/>
          <w:b w:val="0"/>
          <w:i w:val="0"/>
          <w:color w:val="1F1F1F"/>
          <w:sz w:val="18"/>
        </w:rPr>
        <w:t>Walking with Jesus means letting the Lord meet both surrender and honest longing.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Jesus one honest question about the cost of following Him, then listen for the next obedient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receive my honest questions without letting them become rebellion. Let love teach me to follow You with an open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question about surrender do I need to bring plainly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Let Sabbath Trust Teach the Call to Follow in one faithful step today.</w:t>
      </w:r>
      <w:r>
        <w:br w:type="page"/>
      </w:r>
    </w:p>
    <w:p>
      <w:pPr>
        <w:spacing w:before="60" w:after="30" w:line="245" w:lineRule="auto"/>
        <w:jc w:val="center"/>
      </w:pPr>
      <w:r>
        <w:rPr>
          <w:rFonts w:ascii="Georgia" w:hAnsi="Georgia"/>
          <w:b/>
          <w:i w:val="0"/>
          <w:color w:val="958463"/>
          <w:sz w:val="15"/>
        </w:rPr>
        <w:t>Day 216 - August 4</w:t>
      </w:r>
    </w:p>
    <w:p>
      <w:pPr>
        <w:spacing w:before="0" w:after="50" w:line="245" w:lineRule="auto"/>
        <w:jc w:val="center"/>
      </w:pPr>
      <w:r>
        <w:rPr>
          <w:rFonts w:ascii="Georgia" w:hAnsi="Georgia"/>
          <w:b/>
          <w:i w:val="0"/>
          <w:color w:val="292422"/>
          <w:sz w:val="29"/>
        </w:rPr>
        <w:t>Awaken Cross-Shaped Courage</w:t>
      </w:r>
    </w:p>
    <w:p>
      <w:pPr>
        <w:spacing w:before="0" w:after="80" w:line="245" w:lineRule="auto"/>
        <w:jc w:val="center"/>
      </w:pPr>
      <w:r>
        <w:rPr>
          <w:rFonts w:ascii="Georgia" w:hAnsi="Georgia"/>
          <w:b w:val="0"/>
          <w:i/>
          <w:color w:val="585858"/>
          <w:sz w:val="17"/>
        </w:rPr>
        <w:t>Matthew 19:29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to those who leave much for His name because light gives courage when surrender feels costly.</w:t>
            </w:r>
          </w:p>
        </w:tc>
      </w:tr>
    </w:tbl>
    <w:p>
      <w:pPr>
        <w:spacing w:before="0" w:after="44" w:line="245" w:lineRule="auto"/>
      </w:pPr>
      <w:r>
        <w:rPr>
          <w:rFonts w:ascii="Georgia" w:hAnsi="Georgia"/>
          <w:b w:val="0"/>
          <w:i w:val="0"/>
          <w:color w:val="1F1F1F"/>
          <w:sz w:val="18"/>
        </w:rPr>
        <w:t>Matthew 19:29 speaks to costly following. Jesus does not pretend discipleship never asks anything of the heart. He names losses, relationships, homes, and loyalties, then sets them inside the faithfulness of God.</w:t>
      </w:r>
    </w:p>
    <w:p>
      <w:pPr>
        <w:spacing w:before="0" w:after="44" w:line="245" w:lineRule="auto"/>
        <w:ind w:firstLine="230"/>
      </w:pPr>
      <w:r>
        <w:rPr>
          <w:rFonts w:ascii="Georgia" w:hAnsi="Georgia"/>
          <w:b w:val="0"/>
          <w:i w:val="0"/>
          <w:color w:val="1F1F1F"/>
          <w:sz w:val="18"/>
        </w:rPr>
        <w:t>Phos means light that exposes danger and gives direction. Light exposes the fear that obedience will leave the heart empty. It also gives direction: surrender for Jesus' name is never unseen by heaven.</w:t>
      </w:r>
    </w:p>
    <w:p>
      <w:pPr>
        <w:spacing w:before="0" w:after="44" w:line="245" w:lineRule="auto"/>
        <w:ind w:firstLine="230"/>
      </w:pPr>
      <w:r>
        <w:rPr>
          <w:rFonts w:ascii="Georgia" w:hAnsi="Georgia"/>
          <w:b w:val="0"/>
          <w:i w:val="0"/>
          <w:color w:val="1F1F1F"/>
          <w:sz w:val="18"/>
        </w:rPr>
        <w:t>Awaken cross-shaped courage by letting the promise of Christ steady the place where sacrifice feels frightening. The surrendered heart does not chase loss for its own sake. It follows Jesus when love for His name asks for release, endurance, or rearranged priorities.</w:t>
      </w:r>
    </w:p>
    <w:p>
      <w:pPr>
        <w:spacing w:before="0" w:after="44" w:line="245" w:lineRule="auto"/>
        <w:ind w:firstLine="230"/>
      </w:pPr>
      <w:r>
        <w:rPr>
          <w:rFonts w:ascii="Georgia" w:hAnsi="Georgia"/>
          <w:b w:val="0"/>
          <w:i w:val="0"/>
          <w:color w:val="1F1F1F"/>
          <w:sz w:val="18"/>
        </w:rPr>
        <w:t>Start from what God has revealed, not from what the day is demanding. God has revealed that surrendered faithfulness is held by Him.</w:t>
      </w:r>
    </w:p>
    <w:p>
      <w:pPr>
        <w:spacing w:before="0" w:after="44" w:line="245" w:lineRule="auto"/>
        <w:ind w:firstLine="230"/>
      </w:pPr>
      <w:r>
        <w:rPr>
          <w:rFonts w:ascii="Georgia" w:hAnsi="Georgia"/>
          <w:b w:val="0"/>
          <w:i w:val="0"/>
          <w:color w:val="1F1F1F"/>
          <w:sz w:val="18"/>
        </w:rPr>
        <w:t>Walking with Jesus means trusting that nothing surrendered for Him is wasted.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costly obedience, and ask Jesus to give courage without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shine on the fear that obedience will leave me empty. Give me cross-shaped courage and a heart that trusts Your faithfulness.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costly obedience need courage instead of resentment?</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Cross-Shaped Courage in one faithful step today.</w:t>
      </w:r>
      <w:r>
        <w:br w:type="page"/>
      </w:r>
    </w:p>
    <w:p>
      <w:pPr>
        <w:spacing w:before="60" w:after="30" w:line="245" w:lineRule="auto"/>
        <w:jc w:val="center"/>
      </w:pPr>
      <w:r>
        <w:rPr>
          <w:rFonts w:ascii="Georgia" w:hAnsi="Georgia"/>
          <w:b/>
          <w:i w:val="0"/>
          <w:color w:val="958463"/>
          <w:sz w:val="15"/>
        </w:rPr>
        <w:t>Day 217 - August 5</w:t>
      </w:r>
    </w:p>
    <w:p>
      <w:pPr>
        <w:spacing w:before="0" w:after="50" w:line="245" w:lineRule="auto"/>
        <w:jc w:val="center"/>
      </w:pPr>
      <w:r>
        <w:rPr>
          <w:rFonts w:ascii="Georgia" w:hAnsi="Georgia"/>
          <w:b/>
          <w:i w:val="0"/>
          <w:color w:val="292422"/>
          <w:sz w:val="29"/>
        </w:rPr>
        <w:t>Embrace Resurrection Hope</w:t>
      </w:r>
    </w:p>
    <w:p>
      <w:pPr>
        <w:spacing w:before="0" w:after="80" w:line="245" w:lineRule="auto"/>
        <w:jc w:val="center"/>
      </w:pPr>
      <w:r>
        <w:rPr>
          <w:rFonts w:ascii="Georgia" w:hAnsi="Georgia"/>
          <w:b w:val="0"/>
          <w:i/>
          <w:color w:val="585858"/>
          <w:sz w:val="17"/>
        </w:rPr>
        <w:t>Matthew 19:3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A testing question brought to Jesus because following Him includes letting Him guide hard covenant questions with truth and mercy.</w:t>
            </w:r>
          </w:p>
        </w:tc>
      </w:tr>
    </w:tbl>
    <w:p>
      <w:pPr>
        <w:spacing w:before="0" w:after="44" w:line="245" w:lineRule="auto"/>
      </w:pPr>
      <w:r>
        <w:rPr>
          <w:rFonts w:ascii="Georgia" w:hAnsi="Georgia"/>
          <w:b w:val="0"/>
          <w:i w:val="0"/>
          <w:color w:val="1F1F1F"/>
          <w:sz w:val="18"/>
        </w:rPr>
        <w:t>Matthew 19:3 begins a difficult conversation. Religious leaders bring Jesus a question meant to test Him. The setting is tense, and the subject touches real human stories, covenant wounds, and hidden motives.</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we do not use hard questions to trap Him, excuse ourselves, or wound others. We bring difficult matters under His authority with humility.</w:t>
      </w:r>
    </w:p>
    <w:p>
      <w:pPr>
        <w:spacing w:before="0" w:after="44" w:line="245" w:lineRule="auto"/>
        <w:ind w:firstLine="230"/>
      </w:pPr>
      <w:r>
        <w:rPr>
          <w:rFonts w:ascii="Georgia" w:hAnsi="Georgia"/>
          <w:b w:val="0"/>
          <w:i w:val="0"/>
          <w:color w:val="1F1F1F"/>
          <w:sz w:val="18"/>
        </w:rPr>
        <w:t>Embrace resurrection hope by trusting Jesus to speak life into places where covenant, family, and pain feel tangled. The surrendered heart does not need to weaponize Scripture. It can let Jesus lead with truth that heals and mercy that does not lie.</w:t>
      </w:r>
    </w:p>
    <w:p>
      <w:pPr>
        <w:spacing w:before="0" w:after="44" w:line="245" w:lineRule="auto"/>
        <w:ind w:firstLine="230"/>
      </w:pPr>
      <w:r>
        <w:rPr>
          <w:rFonts w:ascii="Georgia" w:hAnsi="Georgia"/>
          <w:b w:val="0"/>
          <w:i w:val="0"/>
          <w:color w:val="1F1F1F"/>
          <w:sz w:val="18"/>
        </w:rPr>
        <w:t>Do not rush past the verse; let it steady you before you move. If a hard question rises today, ask whether you are trying to follow Jesus or simply win the argument.</w:t>
      </w:r>
    </w:p>
    <w:p>
      <w:pPr>
        <w:spacing w:before="0" w:after="44" w:line="245" w:lineRule="auto"/>
        <w:ind w:firstLine="230"/>
      </w:pPr>
      <w:r>
        <w:rPr>
          <w:rFonts w:ascii="Georgia" w:hAnsi="Georgia"/>
          <w:b w:val="0"/>
          <w:i w:val="0"/>
          <w:color w:val="1F1F1F"/>
          <w:sz w:val="18"/>
        </w:rPr>
        <w:t>Walking with Jesus means letting Him lead hard questions into holy ground.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entering a difficult conversation, ask Jesus to remove any desire to trap, win, or wound.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lead me through hard questions with humility. Keep my surrendered heart near Your truth and Your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follow Jesus in a difficult question instead of trying to control the answer?</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Resurrection Hope in one faithful step today.</w:t>
      </w:r>
      <w:r>
        <w:br w:type="page"/>
      </w:r>
    </w:p>
    <w:p>
      <w:pPr>
        <w:spacing w:before="60" w:after="30" w:line="245" w:lineRule="auto"/>
        <w:jc w:val="center"/>
      </w:pPr>
      <w:r>
        <w:rPr>
          <w:rFonts w:ascii="Georgia" w:hAnsi="Georgia"/>
          <w:b/>
          <w:i w:val="0"/>
          <w:color w:val="958463"/>
          <w:sz w:val="15"/>
        </w:rPr>
        <w:t>Day 218 - August 6</w:t>
      </w:r>
    </w:p>
    <w:p>
      <w:pPr>
        <w:spacing w:before="0" w:after="50" w:line="245" w:lineRule="auto"/>
        <w:jc w:val="center"/>
      </w:pPr>
      <w:r>
        <w:rPr>
          <w:rFonts w:ascii="Georgia" w:hAnsi="Georgia"/>
          <w:b/>
          <w:i w:val="0"/>
          <w:color w:val="292422"/>
          <w:sz w:val="29"/>
        </w:rPr>
        <w:t>Remember the Friend Who Leads</w:t>
      </w:r>
    </w:p>
    <w:p>
      <w:pPr>
        <w:spacing w:before="0" w:after="80" w:line="245" w:lineRule="auto"/>
        <w:jc w:val="center"/>
      </w:pPr>
      <w:r>
        <w:rPr>
          <w:rFonts w:ascii="Georgia" w:hAnsi="Georgia"/>
          <w:b w:val="0"/>
          <w:i/>
          <w:color w:val="585858"/>
          <w:sz w:val="17"/>
        </w:rPr>
        <w:t>Matthew 19:7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question about Moses and divorce because Jesus' saving wholeness meets wounded reasoning without letting hardness become the teacher.</w:t>
            </w:r>
          </w:p>
        </w:tc>
      </w:tr>
    </w:tbl>
    <w:p>
      <w:pPr>
        <w:spacing w:before="0" w:after="44" w:line="245" w:lineRule="auto"/>
      </w:pPr>
      <w:r>
        <w:rPr>
          <w:rFonts w:ascii="Georgia" w:hAnsi="Georgia"/>
          <w:b w:val="0"/>
          <w:i w:val="0"/>
          <w:color w:val="1F1F1F"/>
          <w:sz w:val="18"/>
        </w:rPr>
        <w:t>Matthew 19:7 continues the conversation. The question reaches for permission, precedent, and explanation. Human hearts often do this when pain, disappointment, or fear has made obedience feel complicated.</w:t>
      </w:r>
    </w:p>
    <w:p>
      <w:pPr>
        <w:spacing w:before="0" w:after="44" w:line="245" w:lineRule="auto"/>
        <w:ind w:firstLine="230"/>
      </w:pPr>
      <w:r>
        <w:rPr>
          <w:rFonts w:ascii="Georgia" w:hAnsi="Georgia"/>
          <w:b w:val="0"/>
          <w:i w:val="0"/>
          <w:color w:val="1F1F1F"/>
          <w:sz w:val="18"/>
        </w:rPr>
        <w:t>Sozo means Jesus saving as rescue, healing, and wholeness. Wholeness is not found in pretending wounds are simple. Wholeness comes when Jesus becomes the Friend who leads wounded reasoning back toward God's heart.</w:t>
      </w:r>
    </w:p>
    <w:p>
      <w:pPr>
        <w:spacing w:before="0" w:after="44" w:line="245" w:lineRule="auto"/>
        <w:ind w:firstLine="230"/>
      </w:pPr>
      <w:r>
        <w:rPr>
          <w:rFonts w:ascii="Georgia" w:hAnsi="Georgia"/>
          <w:b w:val="0"/>
          <w:i w:val="0"/>
          <w:color w:val="1F1F1F"/>
          <w:sz w:val="18"/>
        </w:rPr>
        <w:t>Remember the Friend who leads by asking Him to save you from building your life around loopholes. The surrendered heart can name pain honestly without letting pain become its highest authority. Jesus is tender with wounded people, and He is faithful enough to lead them toward truth.</w:t>
      </w:r>
    </w:p>
    <w:p>
      <w:pPr>
        <w:spacing w:before="0" w:after="44" w:line="245" w:lineRule="auto"/>
        <w:ind w:firstLine="230"/>
      </w:pPr>
      <w:r>
        <w:rPr>
          <w:rFonts w:ascii="Georgia" w:hAnsi="Georgia"/>
          <w:b w:val="0"/>
          <w:i w:val="0"/>
          <w:color w:val="1F1F1F"/>
          <w:sz w:val="18"/>
        </w:rPr>
        <w:t>Let the Spirit press this from information into formation. Ask where you are searching for permission to remain hard instead of asking Jesus to make you whole.</w:t>
      </w:r>
    </w:p>
    <w:p>
      <w:pPr>
        <w:spacing w:before="0" w:after="44" w:line="245" w:lineRule="auto"/>
        <w:ind w:firstLine="230"/>
      </w:pPr>
      <w:r>
        <w:rPr>
          <w:rFonts w:ascii="Georgia" w:hAnsi="Georgia"/>
          <w:b w:val="0"/>
          <w:i w:val="0"/>
          <w:color w:val="1F1F1F"/>
          <w:sz w:val="18"/>
        </w:rPr>
        <w:t>Walking with Jesus means letting saving wholeness lead wounded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show one place where pain is asking for permission instead of healing.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Friend, lead my wounded reasoning back to Your heart. Rescue me from loopholes and make me whole in truth and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I be asking for permission to stay hard instead of asking Jesus to heal me?</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Friend Who Leads in one faithful step today.</w:t>
      </w:r>
      <w:r>
        <w:br w:type="page"/>
      </w:r>
    </w:p>
    <w:p>
      <w:pPr>
        <w:spacing w:before="60" w:after="30" w:line="245" w:lineRule="auto"/>
        <w:jc w:val="center"/>
      </w:pPr>
      <w:r>
        <w:rPr>
          <w:rFonts w:ascii="Georgia" w:hAnsi="Georgia"/>
          <w:b/>
          <w:i w:val="0"/>
          <w:color w:val="958463"/>
          <w:sz w:val="15"/>
        </w:rPr>
        <w:t>Day 219 - August 7</w:t>
      </w:r>
    </w:p>
    <w:p>
      <w:pPr>
        <w:spacing w:before="0" w:after="50" w:line="245" w:lineRule="auto"/>
        <w:jc w:val="center"/>
      </w:pPr>
      <w:r>
        <w:rPr>
          <w:rFonts w:ascii="Georgia" w:hAnsi="Georgia"/>
          <w:b/>
          <w:i w:val="0"/>
          <w:color w:val="292422"/>
          <w:sz w:val="29"/>
        </w:rPr>
        <w:t>Walk in the Light on the Path</w:t>
      </w:r>
    </w:p>
    <w:p>
      <w:pPr>
        <w:spacing w:before="0" w:after="80" w:line="245" w:lineRule="auto"/>
        <w:jc w:val="center"/>
      </w:pPr>
      <w:r>
        <w:rPr>
          <w:rFonts w:ascii="Georgia" w:hAnsi="Georgia"/>
          <w:b w:val="0"/>
          <w:i/>
          <w:color w:val="585858"/>
          <w:sz w:val="17"/>
        </w:rPr>
        <w:t>Matthew 19:8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naming hardness of heart because peace begins where Christ tells the truth about what has become hardened.</w:t>
            </w:r>
          </w:p>
        </w:tc>
      </w:tr>
    </w:tbl>
    <w:p>
      <w:pPr>
        <w:spacing w:before="0" w:after="44" w:line="245" w:lineRule="auto"/>
      </w:pPr>
      <w:r>
        <w:rPr>
          <w:rFonts w:ascii="Georgia" w:hAnsi="Georgia"/>
          <w:b w:val="0"/>
          <w:i w:val="0"/>
          <w:color w:val="1F1F1F"/>
          <w:sz w:val="18"/>
        </w:rPr>
        <w:t>Matthew 19:8 is sobering. Jesus names hardness of heart. He does not flatter the human condition, and He does not confuse permission in a broken world with God's original desire.</w:t>
      </w:r>
    </w:p>
    <w:p>
      <w:pPr>
        <w:spacing w:before="0" w:after="44" w:line="245" w:lineRule="auto"/>
        <w:ind w:firstLine="230"/>
      </w:pPr>
      <w:r>
        <w:rPr>
          <w:rFonts w:ascii="Georgia" w:hAnsi="Georgia"/>
          <w:b w:val="0"/>
          <w:i w:val="0"/>
          <w:color w:val="1F1F1F"/>
          <w:sz w:val="18"/>
        </w:rPr>
        <w:t>Eirene means peace as wholeness in the presence of the Prince of Peace. Peace is not the same as avoiding truth. Sometimes peace begins when Jesus lovingly names the hard place and invites the heart to become tender again.</w:t>
      </w:r>
    </w:p>
    <w:p>
      <w:pPr>
        <w:spacing w:before="0" w:after="44" w:line="245" w:lineRule="auto"/>
        <w:ind w:firstLine="230"/>
      </w:pPr>
      <w:r>
        <w:rPr>
          <w:rFonts w:ascii="Georgia" w:hAnsi="Georgia"/>
          <w:b w:val="0"/>
          <w:i w:val="0"/>
          <w:color w:val="1F1F1F"/>
          <w:sz w:val="18"/>
        </w:rPr>
        <w:t>Walk in the light on the path by letting Jesus tell the truth about hardness without despair. The surrendered heart can say, "Lord, this place in me has become guarded, sharp, or resistant," and still remain near enough to be healed.</w:t>
      </w:r>
    </w:p>
    <w:p>
      <w:pPr>
        <w:spacing w:before="0" w:after="44" w:line="245" w:lineRule="auto"/>
        <w:ind w:firstLine="230"/>
      </w:pPr>
      <w:r>
        <w:rPr>
          <w:rFonts w:ascii="Georgia" w:hAnsi="Georgia"/>
          <w:b w:val="0"/>
          <w:i w:val="0"/>
          <w:color w:val="1F1F1F"/>
          <w:sz w:val="18"/>
        </w:rPr>
        <w:t>Take one surrendered step before worry gets the first word. Let the step be tenderness: a softer answer, an honest confession, a pause before reacting, or a prayer before deciding.</w:t>
      </w:r>
    </w:p>
    <w:p>
      <w:pPr>
        <w:spacing w:before="0" w:after="44" w:line="245" w:lineRule="auto"/>
        <w:ind w:firstLine="230"/>
      </w:pPr>
      <w:r>
        <w:rPr>
          <w:rFonts w:ascii="Georgia" w:hAnsi="Georgia"/>
          <w:b w:val="0"/>
          <w:i w:val="0"/>
          <w:color w:val="1F1F1F"/>
          <w:sz w:val="18"/>
        </w:rPr>
        <w:t>Walking with Jesus means letting truth soften what pain has hardened.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tenderness where your heart has become guarded.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name hardness in me without leaving me ashamed. Make my heart tender enough to receive truth and walk in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heart become guarded, sharp, or resistant?</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Light on the Path in one faithful step today.</w:t>
      </w:r>
      <w:r>
        <w:br w:type="page"/>
      </w:r>
    </w:p>
    <w:p>
      <w:pPr>
        <w:spacing w:before="60" w:after="30" w:line="245" w:lineRule="auto"/>
        <w:jc w:val="center"/>
      </w:pPr>
      <w:r>
        <w:rPr>
          <w:rFonts w:ascii="Georgia" w:hAnsi="Georgia"/>
          <w:b/>
          <w:i w:val="0"/>
          <w:color w:val="958463"/>
          <w:sz w:val="15"/>
        </w:rPr>
        <w:t>Day 220 - August 8</w:t>
      </w:r>
    </w:p>
    <w:p>
      <w:pPr>
        <w:spacing w:before="0" w:after="50" w:line="245" w:lineRule="auto"/>
        <w:jc w:val="center"/>
      </w:pPr>
      <w:r>
        <w:rPr>
          <w:rFonts w:ascii="Georgia" w:hAnsi="Georgia"/>
          <w:b/>
          <w:i w:val="0"/>
          <w:color w:val="292422"/>
          <w:sz w:val="29"/>
        </w:rPr>
        <w:t>Let Peace Lead the Invitation</w:t>
      </w:r>
    </w:p>
    <w:p>
      <w:pPr>
        <w:spacing w:before="0" w:after="80" w:line="245" w:lineRule="auto"/>
        <w:jc w:val="center"/>
      </w:pPr>
      <w:r>
        <w:rPr>
          <w:rFonts w:ascii="Georgia" w:hAnsi="Georgia"/>
          <w:b w:val="0"/>
          <w:i/>
          <w:color w:val="585858"/>
          <w:sz w:val="17"/>
        </w:rPr>
        <w:t>Matthew 19:9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This lens reads this solemn covenant text as Lordship over truth, mercy, and surrender, not as a careless verdict over every wounded story.</w:t>
            </w:r>
          </w:p>
        </w:tc>
      </w:tr>
    </w:tbl>
    <w:p>
      <w:pPr>
        <w:spacing w:before="0" w:after="44" w:line="245" w:lineRule="auto"/>
      </w:pPr>
      <w:r>
        <w:rPr>
          <w:rFonts w:ascii="Georgia" w:hAnsi="Georgia"/>
          <w:b w:val="0"/>
          <w:i w:val="0"/>
          <w:color w:val="1F1F1F"/>
          <w:sz w:val="18"/>
        </w:rPr>
        <w:t>Matthew 19:9 is weighty. Jesus speaks with moral seriousness about covenant faithfulness, betrayal, and the damage that flows when human desire refuses the way of God. This is not a verse for shallow handling.</w:t>
      </w:r>
    </w:p>
    <w:p>
      <w:pPr>
        <w:spacing w:before="0" w:after="44" w:line="245" w:lineRule="auto"/>
        <w:ind w:firstLine="230"/>
      </w:pPr>
      <w:r>
        <w:rPr>
          <w:rFonts w:ascii="Georgia" w:hAnsi="Georgia"/>
          <w:b w:val="0"/>
          <w:i w:val="0"/>
          <w:color w:val="1F1F1F"/>
          <w:sz w:val="18"/>
        </w:rPr>
        <w:t>Kyrios means Lord: trusted authority, not religious decoration. The surrendered heart lets Jesus be Lord over covenant, sexuality, desire, memory, grief, and repair. His Lordship is neither harshness without mercy nor mercy without truth.</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stop defending itself long enough to hear Jesus clearly. On this Sabbath, the invitation is not to shame yourself or judge someone else's whole story from a distance. It is to let the Lord form truthfulness, fidelity, repentance, protection, and mercy in you.</w:t>
      </w:r>
    </w:p>
    <w:p>
      <w:pPr>
        <w:spacing w:before="0" w:after="44" w:line="245" w:lineRule="auto"/>
        <w:ind w:firstLine="230"/>
      </w:pPr>
      <w:r>
        <w:rPr>
          <w:rFonts w:ascii="Georgia" w:hAnsi="Georgia"/>
          <w:b w:val="0"/>
          <w:i w:val="0"/>
          <w:color w:val="1F1F1F"/>
          <w:sz w:val="18"/>
        </w:rPr>
        <w:t>Let prayer turn insight into obedience before noon. If Jesus brings conviction, receive it as a summons toward life, not as a weapon against the wounded.</w:t>
      </w:r>
    </w:p>
    <w:p>
      <w:pPr>
        <w:spacing w:before="0" w:after="44" w:line="245" w:lineRule="auto"/>
        <w:ind w:firstLine="230"/>
      </w:pPr>
      <w:r>
        <w:rPr>
          <w:rFonts w:ascii="Georgia" w:hAnsi="Georgia"/>
          <w:b w:val="0"/>
          <w:i w:val="0"/>
          <w:color w:val="1F1F1F"/>
          <w:sz w:val="18"/>
        </w:rPr>
        <w:t>Walking with Jesus means letting His Lordship make covenant places honest, tender, and true.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Jesus where truth and mercy need to govern a covenant place in your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rule my surrendered heart with truth and mercy. Let this Sabbath quiet self-defense and teach me faithful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truth, mercy, and surrender need to meet in my covenant life?</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Invitation in one faithful step today.</w:t>
      </w:r>
      <w:r>
        <w:br w:type="page"/>
      </w:r>
    </w:p>
    <w:p>
      <w:pPr>
        <w:spacing w:before="60" w:after="30" w:line="245" w:lineRule="auto"/>
        <w:jc w:val="center"/>
      </w:pPr>
      <w:r>
        <w:rPr>
          <w:rFonts w:ascii="Georgia" w:hAnsi="Georgia"/>
          <w:b/>
          <w:i w:val="0"/>
          <w:color w:val="958463"/>
          <w:sz w:val="15"/>
        </w:rPr>
        <w:t>Day 221 - August 9</w:t>
      </w:r>
    </w:p>
    <w:p>
      <w:pPr>
        <w:spacing w:before="0" w:after="50" w:line="245" w:lineRule="auto"/>
        <w:jc w:val="center"/>
      </w:pPr>
      <w:r>
        <w:rPr>
          <w:rFonts w:ascii="Georgia" w:hAnsi="Georgia"/>
          <w:b/>
          <w:i w:val="0"/>
          <w:color w:val="292422"/>
          <w:sz w:val="29"/>
        </w:rPr>
        <w:t>Choose the Shepherd's Voice</w:t>
      </w:r>
    </w:p>
    <w:p>
      <w:pPr>
        <w:spacing w:before="0" w:after="80" w:line="245" w:lineRule="auto"/>
        <w:jc w:val="center"/>
      </w:pPr>
      <w:r>
        <w:rPr>
          <w:rFonts w:ascii="Georgia" w:hAnsi="Georgia"/>
          <w:b w:val="0"/>
          <w:i/>
          <w:color w:val="585858"/>
          <w:sz w:val="17"/>
        </w:rPr>
        <w:t>Matthew 20:14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vineyard master's generosity because light exposes envy and gives direction toward gratitude.</w:t>
            </w:r>
          </w:p>
        </w:tc>
      </w:tr>
    </w:tbl>
    <w:p>
      <w:pPr>
        <w:spacing w:before="0" w:after="44" w:line="245" w:lineRule="auto"/>
      </w:pPr>
      <w:r>
        <w:rPr>
          <w:rFonts w:ascii="Georgia" w:hAnsi="Georgia"/>
          <w:b w:val="0"/>
          <w:i w:val="0"/>
          <w:color w:val="1F1F1F"/>
          <w:sz w:val="18"/>
        </w:rPr>
        <w:t>Matthew 20:14 stands inside Jesus' parable of the workers in the vineyard. The master gives what he promised, yet his generosity toward others exposes resentment in those who compare.</w:t>
      </w:r>
    </w:p>
    <w:p>
      <w:pPr>
        <w:spacing w:before="0" w:after="44" w:line="245" w:lineRule="auto"/>
        <w:ind w:firstLine="230"/>
      </w:pPr>
      <w:r>
        <w:rPr>
          <w:rFonts w:ascii="Georgia" w:hAnsi="Georgia"/>
          <w:b w:val="0"/>
          <w:i w:val="0"/>
          <w:color w:val="1F1F1F"/>
          <w:sz w:val="18"/>
        </w:rPr>
        <w:t>Phos means light that exposes danger and gives direction. Light shows the danger of measuring grace by comparison. It also points the surrendered heart toward gratitude: God has not cheated me by being generous to someone else.</w:t>
      </w:r>
    </w:p>
    <w:p>
      <w:pPr>
        <w:spacing w:before="0" w:after="44" w:line="245" w:lineRule="auto"/>
        <w:ind w:firstLine="230"/>
      </w:pPr>
      <w:r>
        <w:rPr>
          <w:rFonts w:ascii="Georgia" w:hAnsi="Georgia"/>
          <w:b w:val="0"/>
          <w:i w:val="0"/>
          <w:color w:val="1F1F1F"/>
          <w:sz w:val="18"/>
        </w:rPr>
        <w:t>Choose the Shepherd's voice by listening for the kindness of God before the voice of envy gets loud. The surrendered heart does not need to audit everyone else's blessing. It can receive what God gives, bless His generosity, and trust His wisdom with the distribution of grace.</w:t>
      </w:r>
    </w:p>
    <w:p>
      <w:pPr>
        <w:spacing w:before="0" w:after="44" w:line="245" w:lineRule="auto"/>
        <w:ind w:firstLine="230"/>
      </w:pPr>
      <w:r>
        <w:rPr>
          <w:rFonts w:ascii="Georgia" w:hAnsi="Georgia"/>
          <w:b w:val="0"/>
          <w:i w:val="0"/>
          <w:color w:val="1F1F1F"/>
          <w:sz w:val="18"/>
        </w:rPr>
        <w:t>Start from what God has revealed, not from what the day is demanding. God has revealed Himself as faithful, just, and generous.</w:t>
      </w:r>
    </w:p>
    <w:p>
      <w:pPr>
        <w:spacing w:before="0" w:after="44" w:line="245" w:lineRule="auto"/>
        <w:ind w:firstLine="230"/>
      </w:pPr>
      <w:r>
        <w:rPr>
          <w:rFonts w:ascii="Georgia" w:hAnsi="Georgia"/>
          <w:b w:val="0"/>
          <w:i w:val="0"/>
          <w:color w:val="1F1F1F"/>
          <w:sz w:val="18"/>
        </w:rPr>
        <w:t>Walking with Jesus means letting gratitude silence comparison.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God for one grace He has given you, then bless one grace He has given someone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expose comparison before it turns into resentment. Teach my surrendered heart to trust Your generosity and receive my portion with gratitude.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comparison making God's generosity feel threatening?</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Shepherd's Voice in one faithful step today.</w:t>
      </w:r>
      <w:r>
        <w:br w:type="page"/>
      </w:r>
    </w:p>
    <w:p>
      <w:pPr>
        <w:spacing w:before="60" w:after="30" w:line="245" w:lineRule="auto"/>
        <w:jc w:val="center"/>
      </w:pPr>
      <w:r>
        <w:rPr>
          <w:rFonts w:ascii="Georgia" w:hAnsi="Georgia"/>
          <w:b/>
          <w:i w:val="0"/>
          <w:color w:val="958463"/>
          <w:sz w:val="15"/>
        </w:rPr>
        <w:t>Day 222 - August 10</w:t>
      </w:r>
    </w:p>
    <w:p>
      <w:pPr>
        <w:spacing w:before="0" w:after="50" w:line="245" w:lineRule="auto"/>
        <w:jc w:val="center"/>
      </w:pPr>
      <w:r>
        <w:rPr>
          <w:rFonts w:ascii="Georgia" w:hAnsi="Georgia"/>
          <w:b/>
          <w:i w:val="0"/>
          <w:color w:val="292422"/>
          <w:sz w:val="29"/>
        </w:rPr>
        <w:t>Listen for the Road with Jesus</w:t>
      </w:r>
    </w:p>
    <w:p>
      <w:pPr>
        <w:spacing w:before="0" w:after="80" w:line="245" w:lineRule="auto"/>
        <w:jc w:val="center"/>
      </w:pPr>
      <w:r>
        <w:rPr>
          <w:rFonts w:ascii="Georgia" w:hAnsi="Georgia"/>
          <w:b w:val="0"/>
          <w:i/>
          <w:color w:val="585858"/>
          <w:sz w:val="17"/>
        </w:rPr>
        <w:t>Matthew 20:18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road to Jerusalem because following Him includes listening when the path leads through costly obedience.</w:t>
            </w:r>
          </w:p>
        </w:tc>
      </w:tr>
    </w:tbl>
    <w:p>
      <w:pPr>
        <w:spacing w:before="0" w:after="44" w:line="245" w:lineRule="auto"/>
      </w:pPr>
      <w:r>
        <w:rPr>
          <w:rFonts w:ascii="Georgia" w:hAnsi="Georgia"/>
          <w:b w:val="0"/>
          <w:i w:val="0"/>
          <w:color w:val="1F1F1F"/>
          <w:sz w:val="18"/>
        </w:rPr>
        <w:t>Matthew 20:18 turns the disciples toward Jerusalem. Jesus speaks plainly about what is ahead. He does not hide the cost of the road, and He does not stop walking it.</w:t>
      </w:r>
    </w:p>
    <w:p>
      <w:pPr>
        <w:spacing w:before="0" w:after="44" w:line="245" w:lineRule="auto"/>
        <w:ind w:firstLine="230"/>
      </w:pPr>
      <w:r>
        <w:rPr>
          <w:rFonts w:ascii="Georgia" w:hAnsi="Georgia"/>
          <w:b w:val="0"/>
          <w:i w:val="0"/>
          <w:color w:val="1F1F1F"/>
          <w:sz w:val="18"/>
        </w:rPr>
        <w:t>Akoloutheo means to follow as a disciple, not merely admire from a distance. Admiration can love the idea of Jesus while resisting His direction. Following listens when Jesus names the road honestly.</w:t>
      </w:r>
    </w:p>
    <w:p>
      <w:pPr>
        <w:spacing w:before="0" w:after="44" w:line="245" w:lineRule="auto"/>
        <w:ind w:firstLine="230"/>
      </w:pPr>
      <w:r>
        <w:rPr>
          <w:rFonts w:ascii="Georgia" w:hAnsi="Georgia"/>
          <w:b w:val="0"/>
          <w:i w:val="0"/>
          <w:color w:val="1F1F1F"/>
          <w:sz w:val="18"/>
        </w:rPr>
        <w:t>Listen for the road with Jesus by letting Him tell you the truth about obedience before comfort edits the message. The surrendered heart does not demand a path without cost. It asks for grace to stay close when Jesus leads through difficult faithfulness.</w:t>
      </w:r>
    </w:p>
    <w:p>
      <w:pPr>
        <w:spacing w:before="0" w:after="44" w:line="245" w:lineRule="auto"/>
        <w:ind w:firstLine="230"/>
      </w:pPr>
      <w:r>
        <w:rPr>
          <w:rFonts w:ascii="Georgia" w:hAnsi="Georgia"/>
          <w:b w:val="0"/>
          <w:i w:val="0"/>
          <w:color w:val="1F1F1F"/>
          <w:sz w:val="18"/>
        </w:rPr>
        <w:t>Do not rush past the verse; let it steady you before you move. If He is leading, the road is not abandoned, even when it is heavy.</w:t>
      </w:r>
    </w:p>
    <w:p>
      <w:pPr>
        <w:spacing w:before="0" w:after="44" w:line="245" w:lineRule="auto"/>
        <w:ind w:firstLine="230"/>
      </w:pPr>
      <w:r>
        <w:rPr>
          <w:rFonts w:ascii="Georgia" w:hAnsi="Georgia"/>
          <w:b w:val="0"/>
          <w:i w:val="0"/>
          <w:color w:val="1F1F1F"/>
          <w:sz w:val="18"/>
        </w:rPr>
        <w:t>Walking with Jesus means staying near when obedience has a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name one faithful road He is asking you to keep walking.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Lord, keep me listening when the road is costly. Give me grace to follow You in truth instead of admiring You from a distance.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costly road is Jesus asking me to keep walking with Him?</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Road with Jesus in one faithful step today.</w:t>
      </w:r>
      <w:r>
        <w:br w:type="page"/>
      </w:r>
    </w:p>
    <w:p>
      <w:pPr>
        <w:spacing w:before="60" w:after="30" w:line="245" w:lineRule="auto"/>
        <w:jc w:val="center"/>
      </w:pPr>
      <w:r>
        <w:rPr>
          <w:rFonts w:ascii="Georgia" w:hAnsi="Georgia"/>
          <w:b/>
          <w:i w:val="0"/>
          <w:color w:val="958463"/>
          <w:sz w:val="15"/>
        </w:rPr>
        <w:t>Day 223 - August 11</w:t>
      </w:r>
    </w:p>
    <w:p>
      <w:pPr>
        <w:spacing w:before="0" w:after="50" w:line="245" w:lineRule="auto"/>
        <w:jc w:val="center"/>
      </w:pPr>
      <w:r>
        <w:rPr>
          <w:rFonts w:ascii="Georgia" w:hAnsi="Georgia"/>
          <w:b/>
          <w:i w:val="0"/>
          <w:color w:val="292422"/>
          <w:sz w:val="29"/>
        </w:rPr>
        <w:t>Stand in the Nearness of Christ</w:t>
      </w:r>
    </w:p>
    <w:p>
      <w:pPr>
        <w:spacing w:before="0" w:after="80" w:line="245" w:lineRule="auto"/>
        <w:jc w:val="center"/>
      </w:pPr>
      <w:r>
        <w:rPr>
          <w:rFonts w:ascii="Georgia" w:hAnsi="Georgia"/>
          <w:b w:val="0"/>
          <w:i/>
          <w:color w:val="585858"/>
          <w:sz w:val="17"/>
        </w:rPr>
        <w:t>Matthew 20:20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request brought by the mother of Zebedee's sons because saving wholeness reaches family ambition, protective love, and hidden status desires.</w:t>
            </w:r>
          </w:p>
        </w:tc>
      </w:tr>
    </w:tbl>
    <w:p>
      <w:pPr>
        <w:spacing w:before="0" w:after="44" w:line="245" w:lineRule="auto"/>
      </w:pPr>
      <w:r>
        <w:rPr>
          <w:rFonts w:ascii="Georgia" w:hAnsi="Georgia"/>
          <w:b w:val="0"/>
          <w:i w:val="0"/>
          <w:color w:val="1F1F1F"/>
          <w:sz w:val="18"/>
        </w:rPr>
        <w:t>Matthew 20:20 brings a family request to Jesus. A mother comes near with her sons. The request carries love, ambition, hope, misunderstanding, and the desire for a secure place near greatness.</w:t>
      </w:r>
    </w:p>
    <w:p>
      <w:pPr>
        <w:spacing w:before="0" w:after="44" w:line="245" w:lineRule="auto"/>
        <w:ind w:firstLine="230"/>
      </w:pPr>
      <w:r>
        <w:rPr>
          <w:rFonts w:ascii="Georgia" w:hAnsi="Georgia"/>
          <w:b w:val="0"/>
          <w:i w:val="0"/>
          <w:color w:val="1F1F1F"/>
          <w:sz w:val="18"/>
        </w:rPr>
        <w:t>Sozo means Jesus saving as rescue, healing, and wholeness. Jesus saves not only obvious sin, but the tangled places where love and ambition become mixed together. He can make family concern whole without letting status rule the heart.</w:t>
      </w:r>
    </w:p>
    <w:p>
      <w:pPr>
        <w:spacing w:before="0" w:after="44" w:line="245" w:lineRule="auto"/>
        <w:ind w:firstLine="230"/>
      </w:pPr>
      <w:r>
        <w:rPr>
          <w:rFonts w:ascii="Georgia" w:hAnsi="Georgia"/>
          <w:b w:val="0"/>
          <w:i w:val="0"/>
          <w:color w:val="1F1F1F"/>
          <w:sz w:val="18"/>
        </w:rPr>
        <w:t>Stand in the nearness of Christ by letting Him examine what you ask for yourself and for the people you love. The surrendered heart can bring family desires to Jesus, but it also allows Him to purify those desires until love is no longer controlled by position.</w:t>
      </w:r>
    </w:p>
    <w:p>
      <w:pPr>
        <w:spacing w:before="0" w:after="44" w:line="245" w:lineRule="auto"/>
        <w:ind w:firstLine="230"/>
      </w:pPr>
      <w:r>
        <w:rPr>
          <w:rFonts w:ascii="Georgia" w:hAnsi="Georgia"/>
          <w:b w:val="0"/>
          <w:i w:val="0"/>
          <w:color w:val="1F1F1F"/>
          <w:sz w:val="18"/>
        </w:rPr>
        <w:t>Let the Spirit press this from information into formation. Ask where nearness to Jesus has been confused with being seen, preferred, or promoted.</w:t>
      </w:r>
    </w:p>
    <w:p>
      <w:pPr>
        <w:spacing w:before="0" w:after="44" w:line="245" w:lineRule="auto"/>
        <w:ind w:firstLine="230"/>
      </w:pPr>
      <w:r>
        <w:rPr>
          <w:rFonts w:ascii="Georgia" w:hAnsi="Georgia"/>
          <w:b w:val="0"/>
          <w:i w:val="0"/>
          <w:color w:val="1F1F1F"/>
          <w:sz w:val="18"/>
        </w:rPr>
        <w:t>Walking with Jesus means letting Him make ambition whole.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family or ministry desire to Jesus and ask Him to purify the motive beneath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Savior, make my love whole where ambition has entered it. Keep me near You without needing status to prove I belong.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love and ambition be mixed together in my prayers?</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Nearness of Christ in one faithful step today.</w:t>
      </w:r>
      <w:r>
        <w:br w:type="page"/>
      </w:r>
    </w:p>
    <w:p>
      <w:pPr>
        <w:spacing w:before="60" w:after="30" w:line="245" w:lineRule="auto"/>
        <w:jc w:val="center"/>
      </w:pPr>
      <w:r>
        <w:rPr>
          <w:rFonts w:ascii="Georgia" w:hAnsi="Georgia"/>
          <w:b/>
          <w:i w:val="0"/>
          <w:color w:val="958463"/>
          <w:sz w:val="15"/>
        </w:rPr>
        <w:t>Day 224 - August 12</w:t>
      </w:r>
    </w:p>
    <w:p>
      <w:pPr>
        <w:spacing w:before="0" w:after="50" w:line="245" w:lineRule="auto"/>
        <w:jc w:val="center"/>
      </w:pPr>
      <w:r>
        <w:rPr>
          <w:rFonts w:ascii="Georgia" w:hAnsi="Georgia"/>
          <w:b/>
          <w:i w:val="0"/>
          <w:color w:val="292422"/>
          <w:sz w:val="29"/>
        </w:rPr>
        <w:t>Let Grace Form the Way of Peace</w:t>
      </w:r>
    </w:p>
    <w:p>
      <w:pPr>
        <w:spacing w:before="0" w:after="80" w:line="245" w:lineRule="auto"/>
        <w:jc w:val="center"/>
      </w:pPr>
      <w:r>
        <w:rPr>
          <w:rFonts w:ascii="Georgia" w:hAnsi="Georgia"/>
          <w:b w:val="0"/>
          <w:i/>
          <w:color w:val="585858"/>
          <w:sz w:val="17"/>
        </w:rPr>
        <w:t>Matthew 20:21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and the request for places of honor because peace asks desire to become honest before God.</w:t>
            </w:r>
          </w:p>
        </w:tc>
      </w:tr>
    </w:tbl>
    <w:p>
      <w:pPr>
        <w:spacing w:before="0" w:after="44" w:line="245" w:lineRule="auto"/>
      </w:pPr>
      <w:r>
        <w:rPr>
          <w:rFonts w:ascii="Georgia" w:hAnsi="Georgia"/>
          <w:b w:val="0"/>
          <w:i w:val="0"/>
          <w:color w:val="1F1F1F"/>
          <w:sz w:val="18"/>
        </w:rPr>
        <w:t>Matthew 20:21 lets Jesus ask what is desired. The answer reaches for places of honor. Jesus does not ignore the desire. He brings it into the open.</w:t>
      </w:r>
    </w:p>
    <w:p>
      <w:pPr>
        <w:spacing w:before="0" w:after="44" w:line="245" w:lineRule="auto"/>
        <w:ind w:firstLine="230"/>
      </w:pPr>
      <w:r>
        <w:rPr>
          <w:rFonts w:ascii="Georgia" w:hAnsi="Georgia"/>
          <w:b w:val="0"/>
          <w:i w:val="0"/>
          <w:color w:val="1F1F1F"/>
          <w:sz w:val="18"/>
        </w:rPr>
        <w:t>Eirene means peace as wholeness in the presence of the Prince of Peace. Peace begins when hidden desire can stand honestly before Jesus. Wholeness is not pretending you want nothing. Wholeness is letting Jesus reorder what you want.</w:t>
      </w:r>
    </w:p>
    <w:p>
      <w:pPr>
        <w:spacing w:before="0" w:after="44" w:line="245" w:lineRule="auto"/>
        <w:ind w:firstLine="230"/>
      </w:pPr>
      <w:r>
        <w:rPr>
          <w:rFonts w:ascii="Georgia" w:hAnsi="Georgia"/>
          <w:b w:val="0"/>
          <w:i w:val="0"/>
          <w:color w:val="1F1F1F"/>
          <w:sz w:val="18"/>
        </w:rPr>
        <w:t>Let grace form the way of peace by naming desire without dressing it up in spiritual language. The surrendered heart can say, "Lord, I want to be noticed," or, "Lord, I want security," and then let grace teach desire to bow.</w:t>
      </w:r>
    </w:p>
    <w:p>
      <w:pPr>
        <w:spacing w:before="0" w:after="44" w:line="245" w:lineRule="auto"/>
        <w:ind w:firstLine="230"/>
      </w:pPr>
      <w:r>
        <w:rPr>
          <w:rFonts w:ascii="Georgia" w:hAnsi="Georgia"/>
          <w:b w:val="0"/>
          <w:i w:val="0"/>
          <w:color w:val="1F1F1F"/>
          <w:sz w:val="18"/>
        </w:rPr>
        <w:t>Take one surrendered step before worry gets the first word. Instead of grasping for position, practice one hidden act of faithfulness.</w:t>
      </w:r>
    </w:p>
    <w:p>
      <w:pPr>
        <w:spacing w:before="0" w:after="44" w:line="245" w:lineRule="auto"/>
        <w:ind w:firstLine="230"/>
      </w:pPr>
      <w:r>
        <w:rPr>
          <w:rFonts w:ascii="Georgia" w:hAnsi="Georgia"/>
          <w:b w:val="0"/>
          <w:i w:val="0"/>
          <w:color w:val="1F1F1F"/>
          <w:sz w:val="18"/>
        </w:rPr>
        <w:t>Walking with Jesus means letting peace reorder desire.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desire for recognition or security, then practice one hidden act of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make my desires honest before You. Let grace form them until I want Your will more than position.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desire needs to become honest before Jesus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the Way of Peace in one faithful step today.</w:t>
      </w:r>
      <w:r>
        <w:br w:type="page"/>
      </w:r>
    </w:p>
    <w:p>
      <w:pPr>
        <w:spacing w:before="60" w:after="30" w:line="245" w:lineRule="auto"/>
        <w:jc w:val="center"/>
      </w:pPr>
      <w:r>
        <w:rPr>
          <w:rFonts w:ascii="Georgia" w:hAnsi="Georgia"/>
          <w:b/>
          <w:i w:val="0"/>
          <w:color w:val="958463"/>
          <w:sz w:val="15"/>
        </w:rPr>
        <w:t>Day 225 - August 13</w:t>
      </w:r>
    </w:p>
    <w:p>
      <w:pPr>
        <w:spacing w:before="0" w:after="50" w:line="245" w:lineRule="auto"/>
        <w:jc w:val="center"/>
      </w:pPr>
      <w:r>
        <w:rPr>
          <w:rFonts w:ascii="Georgia" w:hAnsi="Georgia"/>
          <w:b/>
          <w:i w:val="0"/>
          <w:color w:val="292422"/>
          <w:sz w:val="29"/>
        </w:rPr>
        <w:t>Behold the Table of Grace</w:t>
      </w:r>
    </w:p>
    <w:p>
      <w:pPr>
        <w:spacing w:before="0" w:after="80" w:line="245" w:lineRule="auto"/>
        <w:jc w:val="center"/>
      </w:pPr>
      <w:r>
        <w:rPr>
          <w:rFonts w:ascii="Georgia" w:hAnsi="Georgia"/>
          <w:b w:val="0"/>
          <w:i/>
          <w:color w:val="585858"/>
          <w:sz w:val="17"/>
        </w:rPr>
        <w:t>Matthew 20:22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answer about not knowing what is being asked because Lordship teaches sober surrender before costly calling.</w:t>
            </w:r>
          </w:p>
        </w:tc>
      </w:tr>
    </w:tbl>
    <w:p>
      <w:pPr>
        <w:spacing w:before="0" w:after="44" w:line="245" w:lineRule="auto"/>
      </w:pPr>
      <w:r>
        <w:rPr>
          <w:rFonts w:ascii="Georgia" w:hAnsi="Georgia"/>
          <w:b w:val="0"/>
          <w:i w:val="0"/>
          <w:color w:val="1F1F1F"/>
          <w:sz w:val="18"/>
        </w:rPr>
        <w:t>Matthew 20:22 answers ambition with holy seriousness. Jesus exposes that the request reaches for honor without understanding the cup connected to His way.</w:t>
      </w:r>
    </w:p>
    <w:p>
      <w:pPr>
        <w:spacing w:before="0" w:after="44" w:line="245" w:lineRule="auto"/>
        <w:ind w:firstLine="230"/>
      </w:pPr>
      <w:r>
        <w:rPr>
          <w:rFonts w:ascii="Georgia" w:hAnsi="Georgia"/>
          <w:b w:val="0"/>
          <w:i w:val="0"/>
          <w:color w:val="1F1F1F"/>
          <w:sz w:val="18"/>
        </w:rPr>
        <w:t>Kyrios means Lord: trusted authority, not religious decoration. Jesus is Lord enough to question what we ask. He is Lord enough to slow the surrendered heart before it says yes to glory without understanding service, suffering, and obedience.</w:t>
      </w:r>
    </w:p>
    <w:p>
      <w:pPr>
        <w:spacing w:before="0" w:after="44" w:line="245" w:lineRule="auto"/>
        <w:ind w:firstLine="230"/>
      </w:pPr>
      <w:r>
        <w:rPr>
          <w:rFonts w:ascii="Georgia" w:hAnsi="Georgia"/>
          <w:b w:val="0"/>
          <w:i w:val="0"/>
          <w:color w:val="1F1F1F"/>
          <w:sz w:val="18"/>
        </w:rPr>
        <w:t>Behold the table of grace by letting Jesus teach you what you are really asking for. Grace is not careless permission to chase spiritual importance. Grace is the Lord meeting ambition at the table and teaching it to become surrendered service.</w:t>
      </w:r>
    </w:p>
    <w:p>
      <w:pPr>
        <w:spacing w:before="0" w:after="44" w:line="245" w:lineRule="auto"/>
        <w:ind w:firstLine="230"/>
      </w:pPr>
      <w:r>
        <w:rPr>
          <w:rFonts w:ascii="Georgia" w:hAnsi="Georgia"/>
          <w:b w:val="0"/>
          <w:i w:val="0"/>
          <w:color w:val="1F1F1F"/>
          <w:sz w:val="18"/>
        </w:rPr>
        <w:t>Let prayer turn insight into obedience before noon. Ask whether the thing you are asking for would make you more like Jesus or merely more visible.</w:t>
      </w:r>
    </w:p>
    <w:p>
      <w:pPr>
        <w:spacing w:before="0" w:after="44" w:line="245" w:lineRule="auto"/>
        <w:ind w:firstLine="230"/>
      </w:pPr>
      <w:r>
        <w:rPr>
          <w:rFonts w:ascii="Georgia" w:hAnsi="Georgia"/>
          <w:b w:val="0"/>
          <w:i w:val="0"/>
          <w:color w:val="1F1F1F"/>
          <w:sz w:val="18"/>
        </w:rPr>
        <w:t>Walking with Jesus means letting the Lord sober and sanctify desire.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Review one request you have been making and ask Jesus what kind of obedience it would require.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slow my ambition and sanctify my asking. Teach me to desire what makes me more like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request needs to be tested by surrender rather than visibility?</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the Table of Grace in one faithful step today.</w:t>
      </w:r>
      <w:r>
        <w:br w:type="page"/>
      </w:r>
    </w:p>
    <w:p>
      <w:pPr>
        <w:spacing w:before="60" w:after="30" w:line="245" w:lineRule="auto"/>
        <w:jc w:val="center"/>
      </w:pPr>
      <w:r>
        <w:rPr>
          <w:rFonts w:ascii="Georgia" w:hAnsi="Georgia"/>
          <w:b/>
          <w:i w:val="0"/>
          <w:color w:val="958463"/>
          <w:sz w:val="15"/>
        </w:rPr>
        <w:t>Day 226 - August 14</w:t>
      </w:r>
    </w:p>
    <w:p>
      <w:pPr>
        <w:spacing w:before="0" w:after="50" w:line="245" w:lineRule="auto"/>
        <w:jc w:val="center"/>
      </w:pPr>
      <w:r>
        <w:rPr>
          <w:rFonts w:ascii="Georgia" w:hAnsi="Georgia"/>
          <w:b/>
          <w:i w:val="0"/>
          <w:color w:val="292422"/>
          <w:sz w:val="29"/>
        </w:rPr>
        <w:t>Follow the Healing Touch</w:t>
      </w:r>
    </w:p>
    <w:p>
      <w:pPr>
        <w:spacing w:before="0" w:after="80" w:line="245" w:lineRule="auto"/>
        <w:jc w:val="center"/>
      </w:pPr>
      <w:r>
        <w:rPr>
          <w:rFonts w:ascii="Georgia" w:hAnsi="Georgia"/>
          <w:b w:val="0"/>
          <w:i/>
          <w:color w:val="585858"/>
          <w:sz w:val="17"/>
        </w:rPr>
        <w:t>Matthew 20:25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contrasting worldly rule with His way because light exposes domination and gives direction toward servant leadership.</w:t>
            </w:r>
          </w:p>
        </w:tc>
      </w:tr>
    </w:tbl>
    <w:p>
      <w:pPr>
        <w:spacing w:before="0" w:after="44" w:line="245" w:lineRule="auto"/>
      </w:pPr>
      <w:r>
        <w:rPr>
          <w:rFonts w:ascii="Georgia" w:hAnsi="Georgia"/>
          <w:b w:val="0"/>
          <w:i w:val="0"/>
          <w:color w:val="1F1F1F"/>
          <w:sz w:val="18"/>
        </w:rPr>
        <w:t>Matthew 20:25 gathers the disciples and names how power often works in the world. People with authority can dominate, control, and use position to press others down.</w:t>
      </w:r>
    </w:p>
    <w:p>
      <w:pPr>
        <w:spacing w:before="0" w:after="44" w:line="245" w:lineRule="auto"/>
        <w:ind w:firstLine="230"/>
      </w:pPr>
      <w:r>
        <w:rPr>
          <w:rFonts w:ascii="Georgia" w:hAnsi="Georgia"/>
          <w:b w:val="0"/>
          <w:i w:val="0"/>
          <w:color w:val="1F1F1F"/>
          <w:sz w:val="18"/>
        </w:rPr>
        <w:t>Phos means light that exposes danger and gives direction. Light exposes the danger of spiritualized control. It also gives direction: Jesus does not train surrendered hearts to imitate worldly power. He trains them for service.</w:t>
      </w:r>
    </w:p>
    <w:p>
      <w:pPr>
        <w:spacing w:before="0" w:after="44" w:line="245" w:lineRule="auto"/>
        <w:ind w:firstLine="230"/>
      </w:pPr>
      <w:r>
        <w:rPr>
          <w:rFonts w:ascii="Georgia" w:hAnsi="Georgia"/>
          <w:b w:val="0"/>
          <w:i w:val="0"/>
          <w:color w:val="1F1F1F"/>
          <w:sz w:val="18"/>
        </w:rPr>
        <w:t>Follow the healing touch by letting Jesus heal the part of you that wants control more than love. The surrendered heart does not need to rule the room to be secure. It can lead with steadiness, protection, humility, and care.</w:t>
      </w:r>
    </w:p>
    <w:p>
      <w:pPr>
        <w:spacing w:before="0" w:after="44" w:line="245" w:lineRule="auto"/>
        <w:ind w:firstLine="230"/>
      </w:pPr>
      <w:r>
        <w:rPr>
          <w:rFonts w:ascii="Georgia" w:hAnsi="Georgia"/>
          <w:b w:val="0"/>
          <w:i w:val="0"/>
          <w:color w:val="1F1F1F"/>
          <w:sz w:val="18"/>
        </w:rPr>
        <w:t>Start from what God has revealed, not from what the day is demanding. God has revealed that greatness in Christ bends toward service, not domination.</w:t>
      </w:r>
    </w:p>
    <w:p>
      <w:pPr>
        <w:spacing w:before="0" w:after="44" w:line="245" w:lineRule="auto"/>
        <w:ind w:firstLine="230"/>
      </w:pPr>
      <w:r>
        <w:rPr>
          <w:rFonts w:ascii="Georgia" w:hAnsi="Georgia"/>
          <w:b w:val="0"/>
          <w:i w:val="0"/>
          <w:color w:val="1F1F1F"/>
          <w:sz w:val="18"/>
        </w:rPr>
        <w:t>Walking with Jesus means letting light turn authority into care.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Use one area of influence today to serve, protect, or lift someone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expose control in me and heal it with Your servant way. Make my influence safe, humble, and faithful.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use influence for control instead of care?</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the Healing Touch in one faithful step today.</w:t>
      </w:r>
      <w:r>
        <w:br w:type="page"/>
      </w:r>
    </w:p>
    <w:p>
      <w:pPr>
        <w:spacing w:before="60" w:after="30" w:line="245" w:lineRule="auto"/>
        <w:jc w:val="center"/>
      </w:pPr>
      <w:r>
        <w:rPr>
          <w:rFonts w:ascii="Georgia" w:hAnsi="Georgia"/>
          <w:b/>
          <w:i w:val="0"/>
          <w:color w:val="958463"/>
          <w:sz w:val="15"/>
        </w:rPr>
        <w:t>Day 227 - August 15</w:t>
      </w:r>
    </w:p>
    <w:p>
      <w:pPr>
        <w:spacing w:before="0" w:after="50" w:line="245" w:lineRule="auto"/>
        <w:jc w:val="center"/>
      </w:pPr>
      <w:r>
        <w:rPr>
          <w:rFonts w:ascii="Georgia" w:hAnsi="Georgia"/>
          <w:b/>
          <w:i w:val="0"/>
          <w:color w:val="292422"/>
          <w:sz w:val="29"/>
        </w:rPr>
        <w:t>Rest in the Call to Follow</w:t>
      </w:r>
    </w:p>
    <w:p>
      <w:pPr>
        <w:spacing w:before="0" w:after="80" w:line="245" w:lineRule="auto"/>
        <w:jc w:val="center"/>
      </w:pPr>
      <w:r>
        <w:rPr>
          <w:rFonts w:ascii="Georgia" w:hAnsi="Georgia"/>
          <w:b w:val="0"/>
          <w:i/>
          <w:color w:val="585858"/>
          <w:sz w:val="17"/>
        </w:rPr>
        <w:t>Matthew 20:29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crowd following Jesus out of Jericho because the surrendered heart keeps moving with Him while need cries out nearby.</w:t>
            </w:r>
          </w:p>
        </w:tc>
      </w:tr>
    </w:tbl>
    <w:p>
      <w:pPr>
        <w:spacing w:before="0" w:after="44" w:line="245" w:lineRule="auto"/>
      </w:pPr>
      <w:r>
        <w:rPr>
          <w:rFonts w:ascii="Georgia" w:hAnsi="Georgia"/>
          <w:b w:val="0"/>
          <w:i w:val="0"/>
          <w:color w:val="1F1F1F"/>
          <w:sz w:val="18"/>
        </w:rPr>
        <w:t>Matthew 20:29 shows Jesus leaving Jericho with a great crowd following Him. Movement continues. The road is active, public, and full of need just beyond the crowd's attention.</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is not only being part of the crowd. It is staying attentive to His way while He moves toward people others may overlook.</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teaches the surrendered heart to follow without frantic striving. It quiets the need to be important and makes room to notice the mercy Jesus is about to show.</w:t>
      </w:r>
    </w:p>
    <w:p>
      <w:pPr>
        <w:spacing w:before="0" w:after="44" w:line="245" w:lineRule="auto"/>
        <w:ind w:firstLine="230"/>
      </w:pPr>
      <w:r>
        <w:rPr>
          <w:rFonts w:ascii="Georgia" w:hAnsi="Georgia"/>
          <w:b w:val="0"/>
          <w:i w:val="0"/>
          <w:color w:val="1F1F1F"/>
          <w:sz w:val="18"/>
        </w:rPr>
        <w:t>Do not rush past the verse; let it steady you before you move. On this Sabbath, let following become restful attentiveness: close to Jesus, unhurried, and ready to notice need.</w:t>
      </w:r>
    </w:p>
    <w:p>
      <w:pPr>
        <w:spacing w:before="0" w:after="44" w:line="245" w:lineRule="auto"/>
        <w:ind w:firstLine="230"/>
      </w:pPr>
      <w:r>
        <w:rPr>
          <w:rFonts w:ascii="Georgia" w:hAnsi="Georgia"/>
          <w:b w:val="0"/>
          <w:i w:val="0"/>
          <w:color w:val="1F1F1F"/>
          <w:sz w:val="18"/>
        </w:rPr>
        <w:t>Walking with Jesus means following Him with a rested and attentive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slow your pace and ask Jesus who He wants you to notice with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Leader, let this Sabbath teach me restful following. Keep me close enough to notice the need You are moving toward.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follow with less hurry and more mercy?</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Call to Follow in one faithful step today.</w:t>
      </w:r>
      <w:r>
        <w:br w:type="page"/>
      </w:r>
    </w:p>
    <w:p>
      <w:pPr>
        <w:spacing w:before="60" w:after="30" w:line="245" w:lineRule="auto"/>
        <w:jc w:val="center"/>
      </w:pPr>
      <w:r>
        <w:rPr>
          <w:rFonts w:ascii="Georgia" w:hAnsi="Georgia"/>
          <w:b/>
          <w:i w:val="0"/>
          <w:color w:val="958463"/>
          <w:sz w:val="15"/>
        </w:rPr>
        <w:t>Day 228 - August 16</w:t>
      </w:r>
    </w:p>
    <w:p>
      <w:pPr>
        <w:spacing w:before="0" w:after="50" w:line="245" w:lineRule="auto"/>
        <w:jc w:val="center"/>
      </w:pPr>
      <w:r>
        <w:rPr>
          <w:rFonts w:ascii="Georgia" w:hAnsi="Georgia"/>
          <w:b/>
          <w:i w:val="0"/>
          <w:color w:val="292422"/>
          <w:sz w:val="29"/>
        </w:rPr>
        <w:t>Wake Up to Cross-Shaped Courage</w:t>
      </w:r>
    </w:p>
    <w:p>
      <w:pPr>
        <w:spacing w:before="0" w:after="80" w:line="245" w:lineRule="auto"/>
        <w:jc w:val="center"/>
      </w:pPr>
      <w:r>
        <w:rPr>
          <w:rFonts w:ascii="Georgia" w:hAnsi="Georgia"/>
          <w:b w:val="0"/>
          <w:i/>
          <w:color w:val="585858"/>
          <w:sz w:val="17"/>
        </w:rPr>
        <w:t>Matthew 20:32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stopping for the blind men because saving wholeness begins when need is brought honestly into His presence.</w:t>
            </w:r>
          </w:p>
        </w:tc>
      </w:tr>
    </w:tbl>
    <w:p>
      <w:pPr>
        <w:spacing w:before="0" w:after="44" w:line="245" w:lineRule="auto"/>
      </w:pPr>
      <w:r>
        <w:rPr>
          <w:rFonts w:ascii="Georgia" w:hAnsi="Georgia"/>
          <w:b w:val="0"/>
          <w:i w:val="0"/>
          <w:color w:val="1F1F1F"/>
          <w:sz w:val="18"/>
        </w:rPr>
        <w:t>Matthew 20:32 is tender. Jesus stops. He calls the men near and asks what they want Him to do for them. The crowd may be moving, but Jesus is not too rushed to hear honest need.</w:t>
      </w:r>
    </w:p>
    <w:p>
      <w:pPr>
        <w:spacing w:before="0" w:after="44" w:line="245" w:lineRule="auto"/>
        <w:ind w:firstLine="230"/>
      </w:pPr>
      <w:r>
        <w:rPr>
          <w:rFonts w:ascii="Georgia" w:hAnsi="Georgia"/>
          <w:b w:val="0"/>
          <w:i w:val="0"/>
          <w:color w:val="1F1F1F"/>
          <w:sz w:val="18"/>
        </w:rPr>
        <w:t>Sozo means Jesus saving as rescue, healing, and wholeness. Saving wholeness does not begin with pretending need is small. It begins when the surrendered heart lets Jesus ask the question that reaches beneath noise, shame, and hurry.</w:t>
      </w:r>
    </w:p>
    <w:p>
      <w:pPr>
        <w:spacing w:before="0" w:after="44" w:line="245" w:lineRule="auto"/>
        <w:ind w:firstLine="230"/>
      </w:pPr>
      <w:r>
        <w:rPr>
          <w:rFonts w:ascii="Georgia" w:hAnsi="Georgia"/>
          <w:b w:val="0"/>
          <w:i w:val="0"/>
          <w:color w:val="1F1F1F"/>
          <w:sz w:val="18"/>
        </w:rPr>
        <w:t>Wake up to cross-shaped courage by answering Jesus honestly. The courage here is not loud. It is the courage to stop hiding, stop performing, and tell Him what mercy is needed in the place you cannot heal yourself.</w:t>
      </w:r>
    </w:p>
    <w:p>
      <w:pPr>
        <w:spacing w:before="0" w:after="44" w:line="245" w:lineRule="auto"/>
        <w:ind w:firstLine="230"/>
      </w:pPr>
      <w:r>
        <w:rPr>
          <w:rFonts w:ascii="Georgia" w:hAnsi="Georgia"/>
          <w:b w:val="0"/>
          <w:i w:val="0"/>
          <w:color w:val="1F1F1F"/>
          <w:sz w:val="18"/>
        </w:rPr>
        <w:t>Let the Spirit press this from information into formation. Do not only admire Jesus' compassion. Let His question draw truth out of your own heart.</w:t>
      </w:r>
    </w:p>
    <w:p>
      <w:pPr>
        <w:spacing w:before="0" w:after="44" w:line="245" w:lineRule="auto"/>
        <w:ind w:firstLine="230"/>
      </w:pPr>
      <w:r>
        <w:rPr>
          <w:rFonts w:ascii="Georgia" w:hAnsi="Georgia"/>
          <w:b w:val="0"/>
          <w:i w:val="0"/>
          <w:color w:val="1F1F1F"/>
          <w:sz w:val="18"/>
        </w:rPr>
        <w:t>Walking with Jesus means bringing need close enough for mercy to answer.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Jesus one need you have been minimizing or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stop me long enough to answer You honestly. Bring my hidden need into Your mercy and make me whole in Your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 is Jesus asking me to name plainly?</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Cross-Shaped Courage in one faithful step today.</w:t>
      </w:r>
      <w:r>
        <w:br w:type="page"/>
      </w:r>
    </w:p>
    <w:p>
      <w:pPr>
        <w:spacing w:before="60" w:after="30" w:line="245" w:lineRule="auto"/>
        <w:jc w:val="center"/>
      </w:pPr>
      <w:r>
        <w:rPr>
          <w:rFonts w:ascii="Georgia" w:hAnsi="Georgia"/>
          <w:b/>
          <w:i w:val="0"/>
          <w:color w:val="958463"/>
          <w:sz w:val="15"/>
        </w:rPr>
        <w:t>Day 229 - August 17</w:t>
      </w:r>
    </w:p>
    <w:p>
      <w:pPr>
        <w:spacing w:before="0" w:after="50" w:line="245" w:lineRule="auto"/>
        <w:jc w:val="center"/>
      </w:pPr>
      <w:r>
        <w:rPr>
          <w:rFonts w:ascii="Georgia" w:hAnsi="Georgia"/>
          <w:b/>
          <w:i w:val="0"/>
          <w:color w:val="292422"/>
          <w:sz w:val="29"/>
        </w:rPr>
        <w:t>Let Fire Refine Resurrection Hope</w:t>
      </w:r>
    </w:p>
    <w:p>
      <w:pPr>
        <w:spacing w:before="0" w:after="80" w:line="245" w:lineRule="auto"/>
        <w:jc w:val="center"/>
      </w:pPr>
      <w:r>
        <w:rPr>
          <w:rFonts w:ascii="Georgia" w:hAnsi="Georgia"/>
          <w:b w:val="0"/>
          <w:i/>
          <w:color w:val="585858"/>
          <w:sz w:val="17"/>
        </w:rPr>
        <w:t>Matthew 20:33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blind men's request for opened eyes because peace becomes whole when longing is simple and direct before Jesus.</w:t>
            </w:r>
          </w:p>
        </w:tc>
      </w:tr>
    </w:tbl>
    <w:p>
      <w:pPr>
        <w:spacing w:before="0" w:after="44" w:line="245" w:lineRule="auto"/>
      </w:pPr>
      <w:r>
        <w:rPr>
          <w:rFonts w:ascii="Georgia" w:hAnsi="Georgia"/>
          <w:b w:val="0"/>
          <w:i w:val="0"/>
          <w:color w:val="1F1F1F"/>
          <w:sz w:val="18"/>
        </w:rPr>
        <w:t>Matthew 20:33 gives a clear answer. The men want their eyes opened. Their request is not polished or complicated. It is direct, humble, and full of hope.</w:t>
      </w:r>
    </w:p>
    <w:p>
      <w:pPr>
        <w:spacing w:before="0" w:after="44" w:line="245" w:lineRule="auto"/>
        <w:ind w:firstLine="230"/>
      </w:pPr>
      <w:r>
        <w:rPr>
          <w:rFonts w:ascii="Georgia" w:hAnsi="Georgia"/>
          <w:b w:val="0"/>
          <w:i w:val="0"/>
          <w:color w:val="1F1F1F"/>
          <w:sz w:val="18"/>
        </w:rPr>
        <w:t>Eirene means peace as wholeness in the presence of the Prince of Peace. Peace grows when the soul stops circling around its need and speaks plainly with Jesus. Wholeness has room for simple longing.</w:t>
      </w:r>
    </w:p>
    <w:p>
      <w:pPr>
        <w:spacing w:before="0" w:after="44" w:line="245" w:lineRule="auto"/>
        <w:ind w:firstLine="230"/>
      </w:pPr>
      <w:r>
        <w:rPr>
          <w:rFonts w:ascii="Georgia" w:hAnsi="Georgia"/>
          <w:b w:val="0"/>
          <w:i w:val="0"/>
          <w:color w:val="1F1F1F"/>
          <w:sz w:val="18"/>
        </w:rPr>
        <w:t>Let fire refine resurrection hope by letting your prayers become honest enough to be direct. The surrendered heart does not need to impress Jesus with careful wording. It can ask for sight, wisdom, healing, courage, forgiveness, or mercy without decoration.</w:t>
      </w:r>
    </w:p>
    <w:p>
      <w:pPr>
        <w:spacing w:before="0" w:after="44" w:line="245" w:lineRule="auto"/>
        <w:ind w:firstLine="230"/>
      </w:pPr>
      <w:r>
        <w:rPr>
          <w:rFonts w:ascii="Georgia" w:hAnsi="Georgia"/>
          <w:b w:val="0"/>
          <w:i w:val="0"/>
          <w:color w:val="1F1F1F"/>
          <w:sz w:val="18"/>
        </w:rPr>
        <w:t>Take one surrendered step before worry gets the first word. Let the step be a plain prayer, spoken before anxiety has time to rehearse every reason hope might fail.</w:t>
      </w:r>
    </w:p>
    <w:p>
      <w:pPr>
        <w:spacing w:before="0" w:after="44" w:line="245" w:lineRule="auto"/>
        <w:ind w:firstLine="230"/>
      </w:pPr>
      <w:r>
        <w:rPr>
          <w:rFonts w:ascii="Georgia" w:hAnsi="Georgia"/>
          <w:b w:val="0"/>
          <w:i w:val="0"/>
          <w:color w:val="1F1F1F"/>
          <w:sz w:val="18"/>
        </w:rPr>
        <w:t>Walking with Jesus means letting hope ask clearly.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one plain sentence to Jesus about the sight or healing you need.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open my eyes where I have grown used to darkness. Refine my hope until it asks You simply and trusts You deeply.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do I need to ask Jesus for without hiding behind complicated words?</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Resurrection Hope in one faithful step today.</w:t>
      </w:r>
      <w:r>
        <w:br w:type="page"/>
      </w:r>
    </w:p>
    <w:p>
      <w:pPr>
        <w:spacing w:before="60" w:after="30" w:line="245" w:lineRule="auto"/>
        <w:jc w:val="center"/>
      </w:pPr>
      <w:r>
        <w:rPr>
          <w:rFonts w:ascii="Georgia" w:hAnsi="Georgia"/>
          <w:b/>
          <w:i w:val="0"/>
          <w:color w:val="958463"/>
          <w:sz w:val="15"/>
        </w:rPr>
        <w:t>Day 230 - August 18</w:t>
      </w:r>
    </w:p>
    <w:p>
      <w:pPr>
        <w:spacing w:before="0" w:after="50" w:line="245" w:lineRule="auto"/>
        <w:jc w:val="center"/>
      </w:pPr>
      <w:r>
        <w:rPr>
          <w:rFonts w:ascii="Georgia" w:hAnsi="Georgia"/>
          <w:b/>
          <w:i w:val="0"/>
          <w:color w:val="292422"/>
          <w:sz w:val="29"/>
        </w:rPr>
        <w:t>Come Home to the Friend Who Leads</w:t>
      </w:r>
    </w:p>
    <w:p>
      <w:pPr>
        <w:spacing w:before="0" w:after="80" w:line="245" w:lineRule="auto"/>
        <w:jc w:val="center"/>
      </w:pPr>
      <w:r>
        <w:rPr>
          <w:rFonts w:ascii="Georgia" w:hAnsi="Georgia"/>
          <w:b w:val="0"/>
          <w:i/>
          <w:color w:val="585858"/>
          <w:sz w:val="17"/>
        </w:rPr>
        <w:t>Matthew 20:4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vineyard master's promise of what is right because Lordship teaches trust when obedience begins before outcomes are fully seen.</w:t>
            </w:r>
          </w:p>
        </w:tc>
      </w:tr>
    </w:tbl>
    <w:p>
      <w:pPr>
        <w:spacing w:before="0" w:after="44" w:line="245" w:lineRule="auto"/>
      </w:pPr>
      <w:r>
        <w:rPr>
          <w:rFonts w:ascii="Georgia" w:hAnsi="Georgia"/>
          <w:b w:val="0"/>
          <w:i w:val="0"/>
          <w:color w:val="1F1F1F"/>
          <w:sz w:val="18"/>
        </w:rPr>
        <w:t>Matthew 20:4 belongs to the vineyard parable. The master calls workers and promises to give what is right. They step into the field before every detail is measured out.</w:t>
      </w:r>
    </w:p>
    <w:p>
      <w:pPr>
        <w:spacing w:before="0" w:after="44" w:line="245" w:lineRule="auto"/>
        <w:ind w:firstLine="230"/>
      </w:pPr>
      <w:r>
        <w:rPr>
          <w:rFonts w:ascii="Georgia" w:hAnsi="Georgia"/>
          <w:b w:val="0"/>
          <w:i w:val="0"/>
          <w:color w:val="1F1F1F"/>
          <w:sz w:val="18"/>
        </w:rPr>
        <w:t>Kyrios means Lord: trusted authority, not religious decoration. Jesus' Lordship is not an ornament on a self-directed life. He is trustworthy enough to call the surrendered heart into work before every outcome is explained.</w:t>
      </w:r>
    </w:p>
    <w:p>
      <w:pPr>
        <w:spacing w:before="0" w:after="44" w:line="245" w:lineRule="auto"/>
        <w:ind w:firstLine="230"/>
      </w:pPr>
      <w:r>
        <w:rPr>
          <w:rFonts w:ascii="Georgia" w:hAnsi="Georgia"/>
          <w:b w:val="0"/>
          <w:i w:val="0"/>
          <w:color w:val="1F1F1F"/>
          <w:sz w:val="18"/>
        </w:rPr>
        <w:t>Come home to the Friend who leads by trusting that He is righteous in what He assigns. The surrendered heart can work faithfully without needing to control the reward, compare the timing, or demand proof before obedience.</w:t>
      </w:r>
    </w:p>
    <w:p>
      <w:pPr>
        <w:spacing w:before="0" w:after="44" w:line="245" w:lineRule="auto"/>
        <w:ind w:firstLine="230"/>
      </w:pPr>
      <w:r>
        <w:rPr>
          <w:rFonts w:ascii="Georgia" w:hAnsi="Georgia"/>
          <w:b w:val="0"/>
          <w:i w:val="0"/>
          <w:color w:val="1F1F1F"/>
          <w:sz w:val="18"/>
        </w:rPr>
        <w:t>Let prayer turn insight into obedience before noon. Ask what faithful labor looks like today, then do the next right thing without bargaining with God.</w:t>
      </w:r>
    </w:p>
    <w:p>
      <w:pPr>
        <w:spacing w:before="0" w:after="44" w:line="245" w:lineRule="auto"/>
        <w:ind w:firstLine="230"/>
      </w:pPr>
      <w:r>
        <w:rPr>
          <w:rFonts w:ascii="Georgia" w:hAnsi="Georgia"/>
          <w:b w:val="0"/>
          <w:i w:val="0"/>
          <w:color w:val="1F1F1F"/>
          <w:sz w:val="18"/>
        </w:rPr>
        <w:t>Walking with Jesus means trusting the Lord of the vineyard with both work and reward.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assigned task faithfully without measuring whether it is being noticed.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teach me to work with a surrendered heart. Free me from bargaining, comparison, and fear about outcomes.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trust Him with both work and reward?</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the Friend Who Leads in one faithful step today.</w:t>
      </w:r>
      <w:r>
        <w:br w:type="page"/>
      </w:r>
    </w:p>
    <w:p>
      <w:pPr>
        <w:spacing w:before="60" w:after="30" w:line="245" w:lineRule="auto"/>
        <w:jc w:val="center"/>
      </w:pPr>
      <w:r>
        <w:rPr>
          <w:rFonts w:ascii="Georgia" w:hAnsi="Georgia"/>
          <w:b/>
          <w:i w:val="0"/>
          <w:color w:val="958463"/>
          <w:sz w:val="15"/>
        </w:rPr>
        <w:t>Day 231 - August 19</w:t>
      </w:r>
    </w:p>
    <w:p>
      <w:pPr>
        <w:spacing w:before="0" w:after="50" w:line="245" w:lineRule="auto"/>
        <w:jc w:val="center"/>
      </w:pPr>
      <w:r>
        <w:rPr>
          <w:rFonts w:ascii="Georgia" w:hAnsi="Georgia"/>
          <w:b/>
          <w:i w:val="0"/>
          <w:color w:val="292422"/>
          <w:sz w:val="29"/>
        </w:rPr>
        <w:t>Practice the Light on the Path</w:t>
      </w:r>
    </w:p>
    <w:p>
      <w:pPr>
        <w:spacing w:before="0" w:after="80" w:line="245" w:lineRule="auto"/>
        <w:jc w:val="center"/>
      </w:pPr>
      <w:r>
        <w:rPr>
          <w:rFonts w:ascii="Georgia" w:hAnsi="Georgia"/>
          <w:b w:val="0"/>
          <w:i/>
          <w:color w:val="585858"/>
          <w:sz w:val="17"/>
        </w:rPr>
        <w:t>Matthew 21:10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Jerusalem's stirred question because light exposes whether the heart recognizes Jesus when He arrives differently than expected.</w:t>
            </w:r>
          </w:p>
        </w:tc>
      </w:tr>
    </w:tbl>
    <w:p>
      <w:pPr>
        <w:spacing w:before="0" w:after="44" w:line="245" w:lineRule="auto"/>
      </w:pPr>
      <w:r>
        <w:rPr>
          <w:rFonts w:ascii="Georgia" w:hAnsi="Georgia"/>
          <w:b w:val="0"/>
          <w:i w:val="0"/>
          <w:color w:val="1F1F1F"/>
          <w:sz w:val="18"/>
        </w:rPr>
        <w:t>Matthew 21:10 shows the city stirred as Jesus enters Jerusalem. People ask who this is. His arrival creates movement, attention, confusion, and a question that cannot remain shallow.</w:t>
      </w:r>
    </w:p>
    <w:p>
      <w:pPr>
        <w:spacing w:before="0" w:after="44" w:line="245" w:lineRule="auto"/>
        <w:ind w:firstLine="230"/>
      </w:pPr>
      <w:r>
        <w:rPr>
          <w:rFonts w:ascii="Georgia" w:hAnsi="Georgia"/>
          <w:b w:val="0"/>
          <w:i w:val="0"/>
          <w:color w:val="1F1F1F"/>
          <w:sz w:val="18"/>
        </w:rPr>
        <w:t>Phos means light that exposes danger and gives direction. Light exposes the danger of being close to religious excitement without truly recognizing Jesus. It also gives direction: ask who He is, and let the answer reorder the heart.</w:t>
      </w:r>
    </w:p>
    <w:p>
      <w:pPr>
        <w:spacing w:before="0" w:after="44" w:line="245" w:lineRule="auto"/>
        <w:ind w:firstLine="230"/>
      </w:pPr>
      <w:r>
        <w:rPr>
          <w:rFonts w:ascii="Georgia" w:hAnsi="Georgia"/>
          <w:b w:val="0"/>
          <w:i w:val="0"/>
          <w:color w:val="1F1F1F"/>
          <w:sz w:val="18"/>
        </w:rPr>
        <w:t>Practice the light on the path by letting Jesus disturb familiar assumptions. The surrendered heart does not require Him to arrive according to preference. It asks again with reverence: Who is this King, and what does His presence require of me?</w:t>
      </w:r>
    </w:p>
    <w:p>
      <w:pPr>
        <w:spacing w:before="0" w:after="44" w:line="245" w:lineRule="auto"/>
        <w:ind w:firstLine="230"/>
      </w:pPr>
      <w:r>
        <w:rPr>
          <w:rFonts w:ascii="Georgia" w:hAnsi="Georgia"/>
          <w:b w:val="0"/>
          <w:i w:val="0"/>
          <w:color w:val="1F1F1F"/>
          <w:sz w:val="18"/>
        </w:rPr>
        <w:t>Start from what God has revealed, not from what the day is demanding. God has revealed Jesus as more than a passing moment of excitement.</w:t>
      </w:r>
    </w:p>
    <w:p>
      <w:pPr>
        <w:spacing w:before="0" w:after="44" w:line="245" w:lineRule="auto"/>
        <w:ind w:firstLine="230"/>
      </w:pPr>
      <w:r>
        <w:rPr>
          <w:rFonts w:ascii="Georgia" w:hAnsi="Georgia"/>
          <w:b w:val="0"/>
          <w:i w:val="0"/>
          <w:color w:val="1F1F1F"/>
          <w:sz w:val="18"/>
        </w:rPr>
        <w:t>Walking with Jesus means letting His presence become the question that changes the day.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decision and ask, "Who is Jesus in this moment, and what would honor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stir my heart awake when I treat You as familiar. Let Your presence reorder my assumptions and guide my next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become familiar with Jesus without freshly recognizing Him?</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the Light on the Path in one faithful step today.</w:t>
      </w:r>
      <w:r>
        <w:br w:type="page"/>
      </w:r>
    </w:p>
    <w:p>
      <w:pPr>
        <w:spacing w:before="60" w:after="30" w:line="245" w:lineRule="auto"/>
        <w:jc w:val="center"/>
      </w:pPr>
      <w:r>
        <w:rPr>
          <w:rFonts w:ascii="Georgia" w:hAnsi="Georgia"/>
          <w:b/>
          <w:i w:val="0"/>
          <w:color w:val="958463"/>
          <w:sz w:val="15"/>
        </w:rPr>
        <w:t>Day 232 - August 20</w:t>
      </w:r>
    </w:p>
    <w:p>
      <w:pPr>
        <w:spacing w:before="0" w:after="50" w:line="245" w:lineRule="auto"/>
        <w:jc w:val="center"/>
      </w:pPr>
      <w:r>
        <w:rPr>
          <w:rFonts w:ascii="Georgia" w:hAnsi="Georgia"/>
          <w:b/>
          <w:i w:val="0"/>
          <w:color w:val="292422"/>
          <w:sz w:val="29"/>
        </w:rPr>
        <w:t>Surrender to the Invitation</w:t>
      </w:r>
    </w:p>
    <w:p>
      <w:pPr>
        <w:spacing w:before="0" w:after="80" w:line="245" w:lineRule="auto"/>
        <w:jc w:val="center"/>
      </w:pPr>
      <w:r>
        <w:rPr>
          <w:rFonts w:ascii="Georgia" w:hAnsi="Georgia"/>
          <w:b w:val="0"/>
          <w:i/>
          <w:color w:val="585858"/>
          <w:sz w:val="17"/>
        </w:rPr>
        <w:t>Matthew 21:11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crowd naming Jesus because following Him means receiving His revealed identity, not merely repeating public language.</w:t>
            </w:r>
          </w:p>
        </w:tc>
      </w:tr>
    </w:tbl>
    <w:p>
      <w:pPr>
        <w:spacing w:before="0" w:after="44" w:line="245" w:lineRule="auto"/>
      </w:pPr>
      <w:r>
        <w:rPr>
          <w:rFonts w:ascii="Georgia" w:hAnsi="Georgia"/>
          <w:b w:val="0"/>
          <w:i w:val="0"/>
          <w:color w:val="1F1F1F"/>
          <w:sz w:val="18"/>
        </w:rPr>
        <w:t>Matthew 21:11 gives the crowd's answer about Jesus. They name Him as the prophet from Nazareth. The words matter, but the journey of discipleship presses deeper than public description.</w:t>
      </w:r>
    </w:p>
    <w:p>
      <w:pPr>
        <w:spacing w:before="0" w:after="44" w:line="245" w:lineRule="auto"/>
        <w:ind w:firstLine="230"/>
      </w:pPr>
      <w:r>
        <w:rPr>
          <w:rFonts w:ascii="Georgia" w:hAnsi="Georgia"/>
          <w:b w:val="0"/>
          <w:i w:val="0"/>
          <w:color w:val="1F1F1F"/>
          <w:sz w:val="18"/>
        </w:rPr>
        <w:t>Akoloutheo means to follow as a disciple, not merely admire from a distance. It is possible to know what others say about Jesus and still hold Him at a distance. Following receives His identity personally enough to obey.</w:t>
      </w:r>
    </w:p>
    <w:p>
      <w:pPr>
        <w:spacing w:before="0" w:after="44" w:line="245" w:lineRule="auto"/>
        <w:ind w:firstLine="230"/>
      </w:pPr>
      <w:r>
        <w:rPr>
          <w:rFonts w:ascii="Georgia" w:hAnsi="Georgia"/>
          <w:b w:val="0"/>
          <w:i w:val="0"/>
          <w:color w:val="1F1F1F"/>
          <w:sz w:val="18"/>
        </w:rPr>
        <w:t>Surrender to the invitation by moving from borrowed language to surrendered confession. The surrendered heart asks, "Do I know Jesus only as a phrase, a memory, or a public answer, or am I following Him as Lord?"</w:t>
      </w:r>
    </w:p>
    <w:p>
      <w:pPr>
        <w:spacing w:before="0" w:after="44" w:line="245" w:lineRule="auto"/>
        <w:ind w:firstLine="230"/>
      </w:pPr>
      <w:r>
        <w:rPr>
          <w:rFonts w:ascii="Georgia" w:hAnsi="Georgia"/>
          <w:b w:val="0"/>
          <w:i w:val="0"/>
          <w:color w:val="1F1F1F"/>
          <w:sz w:val="18"/>
        </w:rPr>
        <w:t>Do not rush past the verse; let it steady you before you move. Let the name of Jesus become personal enough to shape your next act of trust.</w:t>
      </w:r>
    </w:p>
    <w:p>
      <w:pPr>
        <w:spacing w:before="0" w:after="44" w:line="245" w:lineRule="auto"/>
        <w:ind w:firstLine="230"/>
      </w:pPr>
      <w:r>
        <w:rPr>
          <w:rFonts w:ascii="Georgia" w:hAnsi="Georgia"/>
          <w:b w:val="0"/>
          <w:i w:val="0"/>
          <w:color w:val="1F1F1F"/>
          <w:sz w:val="18"/>
        </w:rPr>
        <w:t>Walking with Jesus means moving from description to discipleship.</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Write one sentence naming who Jesus is to you, then take one action that agrees with that confession.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Lord, move me beyond borrowed words. Make my confession personal, obedient, and surrendered.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move from knowing about Jesus to following Him?</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the Invitation in one faithful step today.</w:t>
      </w:r>
      <w:r>
        <w:br w:type="page"/>
      </w:r>
    </w:p>
    <w:p>
      <w:pPr>
        <w:spacing w:before="60" w:after="30" w:line="245" w:lineRule="auto"/>
        <w:jc w:val="center"/>
      </w:pPr>
      <w:r>
        <w:rPr>
          <w:rFonts w:ascii="Georgia" w:hAnsi="Georgia"/>
          <w:b/>
          <w:i w:val="0"/>
          <w:color w:val="958463"/>
          <w:sz w:val="15"/>
        </w:rPr>
        <w:t>Day 233 - August 21</w:t>
      </w:r>
    </w:p>
    <w:p>
      <w:pPr>
        <w:spacing w:before="0" w:after="50" w:line="245" w:lineRule="auto"/>
        <w:jc w:val="center"/>
      </w:pPr>
      <w:r>
        <w:rPr>
          <w:rFonts w:ascii="Georgia" w:hAnsi="Georgia"/>
          <w:b/>
          <w:i w:val="0"/>
          <w:color w:val="292422"/>
          <w:sz w:val="29"/>
        </w:rPr>
        <w:t>Let Mercy Speak the Shepherd's Voice</w:t>
      </w:r>
    </w:p>
    <w:p>
      <w:pPr>
        <w:spacing w:before="0" w:after="80" w:line="245" w:lineRule="auto"/>
        <w:jc w:val="center"/>
      </w:pPr>
      <w:r>
        <w:rPr>
          <w:rFonts w:ascii="Georgia" w:hAnsi="Georgia"/>
          <w:b w:val="0"/>
          <w:i/>
          <w:color w:val="585858"/>
          <w:sz w:val="17"/>
        </w:rPr>
        <w:t>Matthew 21:12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cleansing the temple because saving wholeness sometimes removes what has crowded out worship, prayer, and mercy.</w:t>
            </w:r>
          </w:p>
        </w:tc>
      </w:tr>
    </w:tbl>
    <w:p>
      <w:pPr>
        <w:spacing w:before="0" w:after="44" w:line="245" w:lineRule="auto"/>
      </w:pPr>
      <w:r>
        <w:rPr>
          <w:rFonts w:ascii="Georgia" w:hAnsi="Georgia"/>
          <w:b w:val="0"/>
          <w:i w:val="0"/>
          <w:color w:val="1F1F1F"/>
          <w:sz w:val="18"/>
        </w:rPr>
        <w:t>Matthew 21:12 is strong. Jesus enters the temple and confronts what has corrupted a place meant for holy communion. His mercy is not passive toward what damages worship.</w:t>
      </w:r>
    </w:p>
    <w:p>
      <w:pPr>
        <w:spacing w:before="0" w:after="44" w:line="245" w:lineRule="auto"/>
        <w:ind w:firstLine="230"/>
      </w:pPr>
      <w:r>
        <w:rPr>
          <w:rFonts w:ascii="Georgia" w:hAnsi="Georgia"/>
          <w:b w:val="0"/>
          <w:i w:val="0"/>
          <w:color w:val="1F1F1F"/>
          <w:sz w:val="18"/>
        </w:rPr>
        <w:t>Sozo means Jesus saving as rescue, healing, and wholeness. Saving wholeness can feel disruptive when Jesus overturns what the heart has allowed to occupy sacred space. He rescues worship from clutter, exploitation, distraction, and divided motives.</w:t>
      </w:r>
    </w:p>
    <w:p>
      <w:pPr>
        <w:spacing w:before="0" w:after="44" w:line="245" w:lineRule="auto"/>
        <w:ind w:firstLine="230"/>
      </w:pPr>
      <w:r>
        <w:rPr>
          <w:rFonts w:ascii="Georgia" w:hAnsi="Georgia"/>
          <w:b w:val="0"/>
          <w:i w:val="0"/>
          <w:color w:val="1F1F1F"/>
          <w:sz w:val="18"/>
        </w:rPr>
        <w:t>Let mercy speak the Shepherd's voice by allowing Jesus to cleanse what has crowded your inner temple. The surrendered heart does not call every disruption punishment. Sometimes the Lord is making room for prayer again.</w:t>
      </w:r>
    </w:p>
    <w:p>
      <w:pPr>
        <w:spacing w:before="0" w:after="44" w:line="245" w:lineRule="auto"/>
        <w:ind w:firstLine="230"/>
      </w:pPr>
      <w:r>
        <w:rPr>
          <w:rFonts w:ascii="Georgia" w:hAnsi="Georgia"/>
          <w:b w:val="0"/>
          <w:i w:val="0"/>
          <w:color w:val="1F1F1F"/>
          <w:sz w:val="18"/>
        </w:rPr>
        <w:t>Let the Spirit press this from information into formation. Ask what needs to be removed so communion with God can become clean, honest, and alive.</w:t>
      </w:r>
    </w:p>
    <w:p>
      <w:pPr>
        <w:spacing w:before="0" w:after="44" w:line="245" w:lineRule="auto"/>
        <w:ind w:firstLine="230"/>
      </w:pPr>
      <w:r>
        <w:rPr>
          <w:rFonts w:ascii="Georgia" w:hAnsi="Georgia"/>
          <w:b w:val="0"/>
          <w:i w:val="0"/>
          <w:color w:val="1F1F1F"/>
          <w:sz w:val="18"/>
        </w:rPr>
        <w:t>Walking with Jesus means letting mercy cleanse the places meant for prayer.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Remove one distraction, habit, or compromise that has been crowding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Shepherd, cleanse what has crowded my worship. Make room in me for prayer, mercy, and holy communion again.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been crowding the place in me that belongs to prayer?</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the Shepherd's Voice in one faithful step today.</w:t>
      </w:r>
      <w:r>
        <w:br w:type="page"/>
      </w:r>
    </w:p>
    <w:p>
      <w:pPr>
        <w:spacing w:before="60" w:after="30" w:line="245" w:lineRule="auto"/>
        <w:jc w:val="center"/>
      </w:pPr>
      <w:r>
        <w:rPr>
          <w:rFonts w:ascii="Georgia" w:hAnsi="Georgia"/>
          <w:b/>
          <w:i w:val="0"/>
          <w:color w:val="958463"/>
          <w:sz w:val="15"/>
        </w:rPr>
        <w:t>Day 234 - August 22</w:t>
      </w:r>
    </w:p>
    <w:p>
      <w:pPr>
        <w:spacing w:before="0" w:after="50" w:line="245" w:lineRule="auto"/>
        <w:jc w:val="center"/>
      </w:pPr>
      <w:r>
        <w:rPr>
          <w:rFonts w:ascii="Georgia" w:hAnsi="Georgia"/>
          <w:b/>
          <w:i w:val="0"/>
          <w:color w:val="292422"/>
          <w:sz w:val="29"/>
        </w:rPr>
        <w:t>Breathe the Road with Jesus</w:t>
      </w:r>
    </w:p>
    <w:p>
      <w:pPr>
        <w:spacing w:before="0" w:after="80" w:line="245" w:lineRule="auto"/>
        <w:jc w:val="center"/>
      </w:pPr>
      <w:r>
        <w:rPr>
          <w:rFonts w:ascii="Georgia" w:hAnsi="Georgia"/>
          <w:b w:val="0"/>
          <w:i/>
          <w:color w:val="585858"/>
          <w:sz w:val="17"/>
        </w:rPr>
        <w:t>Matthew 21:14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healing of the blind and lame in the temple because peace becomes whole where Jesus receives need in the restored place of worship.</w:t>
            </w:r>
          </w:p>
        </w:tc>
      </w:tr>
    </w:tbl>
    <w:p>
      <w:pPr>
        <w:spacing w:before="0" w:after="44" w:line="245" w:lineRule="auto"/>
      </w:pPr>
      <w:r>
        <w:rPr>
          <w:rFonts w:ascii="Georgia" w:hAnsi="Georgia"/>
          <w:b w:val="0"/>
          <w:i w:val="0"/>
          <w:color w:val="1F1F1F"/>
          <w:sz w:val="18"/>
        </w:rPr>
        <w:t>Matthew 21:14 is beautiful after the cleansing. The blind and the lame come to Jesus in the temple, and He heals them. The place cleared for prayer becomes a place where wounded people can come near.</w:t>
      </w:r>
    </w:p>
    <w:p>
      <w:pPr>
        <w:spacing w:before="0" w:after="44" w:line="245" w:lineRule="auto"/>
        <w:ind w:firstLine="230"/>
      </w:pPr>
      <w:r>
        <w:rPr>
          <w:rFonts w:ascii="Georgia" w:hAnsi="Georgia"/>
          <w:b w:val="0"/>
          <w:i w:val="0"/>
          <w:color w:val="1F1F1F"/>
          <w:sz w:val="18"/>
        </w:rPr>
        <w:t>Eirene means peace as wholeness in the presence of the Prince of Peace. Peace is not only quiet after conflict. Peace is restored communion where need can approach Jesus without being pushed aside.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teaches the surrendered heart to breathe near Jesus without performance. On this Sabbath, let the cleansed place become a healing place. Let worship make room for mercy.</w:t>
      </w:r>
    </w:p>
    <w:p>
      <w:pPr>
        <w:spacing w:before="0" w:after="44" w:line="245" w:lineRule="auto"/>
        <w:ind w:firstLine="230"/>
      </w:pPr>
      <w:r>
        <w:rPr>
          <w:rFonts w:ascii="Georgia" w:hAnsi="Georgia"/>
          <w:b w:val="0"/>
          <w:i w:val="0"/>
          <w:color w:val="1F1F1F"/>
          <w:sz w:val="18"/>
        </w:rPr>
        <w:t>Take one surrendered step before worry gets the first word. Bring your need to Jesus in worship, and make room for someone else's need too.</w:t>
      </w:r>
    </w:p>
    <w:p>
      <w:pPr>
        <w:spacing w:before="0" w:after="44" w:line="245" w:lineRule="auto"/>
        <w:ind w:firstLine="230"/>
      </w:pPr>
      <w:r>
        <w:rPr>
          <w:rFonts w:ascii="Georgia" w:hAnsi="Georgia"/>
          <w:b w:val="0"/>
          <w:i w:val="0"/>
          <w:color w:val="1F1F1F"/>
          <w:sz w:val="18"/>
        </w:rPr>
        <w:t>Walking with Jesus means breathing in the peace of His healing presence.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need to Jesus in worship and make room to pray for someone else's healing.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let this Sabbath make room for healing worship. Receive my need and teach me to welcome the wounded near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Jesus want to turn a cleansed place into a healing place?</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Road with Jesus in one faithful step today.</w:t>
      </w:r>
      <w:r>
        <w:br w:type="page"/>
      </w:r>
    </w:p>
    <w:p>
      <w:pPr>
        <w:spacing w:before="60" w:after="30" w:line="245" w:lineRule="auto"/>
        <w:jc w:val="center"/>
      </w:pPr>
      <w:r>
        <w:rPr>
          <w:rFonts w:ascii="Georgia" w:hAnsi="Georgia"/>
          <w:b/>
          <w:i w:val="0"/>
          <w:color w:val="958463"/>
          <w:sz w:val="15"/>
        </w:rPr>
        <w:t>Day 235 - August 23</w:t>
      </w:r>
    </w:p>
    <w:p>
      <w:pPr>
        <w:spacing w:before="0" w:after="50" w:line="245" w:lineRule="auto"/>
        <w:jc w:val="center"/>
      </w:pPr>
      <w:r>
        <w:rPr>
          <w:rFonts w:ascii="Georgia" w:hAnsi="Georgia"/>
          <w:b/>
          <w:i w:val="0"/>
          <w:color w:val="292422"/>
          <w:sz w:val="29"/>
        </w:rPr>
        <w:t>Hold Fast to the Nearness of Christ</w:t>
      </w:r>
    </w:p>
    <w:p>
      <w:pPr>
        <w:spacing w:before="0" w:after="80" w:line="245" w:lineRule="auto"/>
        <w:jc w:val="center"/>
      </w:pPr>
      <w:r>
        <w:rPr>
          <w:rFonts w:ascii="Georgia" w:hAnsi="Georgia"/>
          <w:b w:val="0"/>
          <w:i/>
          <w:color w:val="585858"/>
          <w:sz w:val="17"/>
        </w:rPr>
        <w:t>Matthew 21:15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temple leaders' reaction to Jesus' wonderful works and the children's praise because Lordship reveals itself through mercy that religion cannot control.</w:t>
            </w:r>
          </w:p>
        </w:tc>
      </w:tr>
    </w:tbl>
    <w:p>
      <w:pPr>
        <w:spacing w:before="0" w:after="44" w:line="245" w:lineRule="auto"/>
      </w:pPr>
      <w:r>
        <w:rPr>
          <w:rFonts w:ascii="Georgia" w:hAnsi="Georgia"/>
          <w:b w:val="0"/>
          <w:i w:val="0"/>
          <w:color w:val="1F1F1F"/>
          <w:sz w:val="18"/>
        </w:rPr>
        <w:t>Matthew 21:15 shows a painful contrast. The chief priests and scribes see wonderful things in the temple. They also hear children crying praise to Jesus. Instead of rejoicing, they become indignant.</w:t>
      </w:r>
    </w:p>
    <w:p>
      <w:pPr>
        <w:spacing w:before="0" w:after="44" w:line="245" w:lineRule="auto"/>
        <w:ind w:firstLine="230"/>
      </w:pPr>
      <w:r>
        <w:rPr>
          <w:rFonts w:ascii="Georgia" w:hAnsi="Georgia"/>
          <w:b w:val="0"/>
          <w:i w:val="0"/>
          <w:color w:val="1F1F1F"/>
          <w:sz w:val="18"/>
        </w:rPr>
        <w:t>Kyrios means Lord: trusted authority, not religious decoration. Jesus' Lordship is not threatened by children, healing, praise, or holy interruption. His authority fills the temple with mercy, and the surrendered heart learns to recognize Him even when His nearness unsettles old expectations.</w:t>
      </w:r>
    </w:p>
    <w:p>
      <w:pPr>
        <w:spacing w:before="0" w:after="44" w:line="245" w:lineRule="auto"/>
        <w:ind w:firstLine="230"/>
      </w:pPr>
      <w:r>
        <w:rPr>
          <w:rFonts w:ascii="Georgia" w:hAnsi="Georgia"/>
          <w:b w:val="0"/>
          <w:i w:val="0"/>
          <w:color w:val="1F1F1F"/>
          <w:sz w:val="18"/>
        </w:rPr>
        <w:t>Hold fast to the nearness of Christ by noticing what mercy is doing before judging what feels unfamiliar. Sometimes the Lord draws near through healed people, honest praise, simple faith, and voices that powerful people would rather quiet.</w:t>
      </w:r>
    </w:p>
    <w:p>
      <w:pPr>
        <w:spacing w:before="0" w:after="44" w:line="245" w:lineRule="auto"/>
        <w:ind w:firstLine="230"/>
      </w:pPr>
      <w:r>
        <w:rPr>
          <w:rFonts w:ascii="Georgia" w:hAnsi="Georgia"/>
          <w:b w:val="0"/>
          <w:i w:val="0"/>
          <w:color w:val="1F1F1F"/>
          <w:sz w:val="18"/>
        </w:rPr>
        <w:t>Let prayer turn insight into obedience before noon. Ask Jesus to make your heart tender enough to celebrate His work even when it does not arrive through the channels you expected.</w:t>
      </w:r>
    </w:p>
    <w:p>
      <w:pPr>
        <w:spacing w:before="0" w:after="44" w:line="245" w:lineRule="auto"/>
        <w:ind w:firstLine="230"/>
      </w:pPr>
      <w:r>
        <w:rPr>
          <w:rFonts w:ascii="Georgia" w:hAnsi="Georgia"/>
          <w:b w:val="0"/>
          <w:i w:val="0"/>
          <w:color w:val="1F1F1F"/>
          <w:sz w:val="18"/>
        </w:rPr>
        <w:t>Walking with Jesus means honoring the Lord when His mercy becomes visible.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place where Jesus may be working in a humble or unexpected way, and thank Him before critiquing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keep my heart from resisting Your mercy because it comes simply. Teach me to rejoice when Your nearness heals, restores, and receives praise.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slow to celebrate the wonderful things Jesus is doing?</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the Nearness of Christ in one faithful step today.</w:t>
      </w:r>
      <w:r>
        <w:br w:type="page"/>
      </w:r>
    </w:p>
    <w:p>
      <w:pPr>
        <w:spacing w:before="60" w:after="30" w:line="245" w:lineRule="auto"/>
        <w:jc w:val="center"/>
      </w:pPr>
      <w:r>
        <w:rPr>
          <w:rFonts w:ascii="Georgia" w:hAnsi="Georgia"/>
          <w:b/>
          <w:i w:val="0"/>
          <w:color w:val="958463"/>
          <w:sz w:val="15"/>
        </w:rPr>
        <w:t>Day 236 - August 24</w:t>
      </w:r>
    </w:p>
    <w:p>
      <w:pPr>
        <w:spacing w:before="0" w:after="50" w:line="245" w:lineRule="auto"/>
        <w:jc w:val="center"/>
      </w:pPr>
      <w:r>
        <w:rPr>
          <w:rFonts w:ascii="Georgia" w:hAnsi="Georgia"/>
          <w:b/>
          <w:i w:val="0"/>
          <w:color w:val="292422"/>
          <w:sz w:val="29"/>
        </w:rPr>
        <w:t>Return to the Way of Peace</w:t>
      </w:r>
    </w:p>
    <w:p>
      <w:pPr>
        <w:spacing w:before="0" w:after="80" w:line="245" w:lineRule="auto"/>
        <w:jc w:val="center"/>
      </w:pPr>
      <w:r>
        <w:rPr>
          <w:rFonts w:ascii="Georgia" w:hAnsi="Georgia"/>
          <w:b w:val="0"/>
          <w:i/>
          <w:color w:val="585858"/>
          <w:sz w:val="17"/>
        </w:rPr>
        <w:t>Matthew 21:16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answering religious indignation with Scripture because light exposes fear and gives direction back to worship.</w:t>
            </w:r>
          </w:p>
        </w:tc>
      </w:tr>
    </w:tbl>
    <w:p>
      <w:pPr>
        <w:spacing w:before="0" w:after="44" w:line="245" w:lineRule="auto"/>
      </w:pPr>
      <w:r>
        <w:rPr>
          <w:rFonts w:ascii="Georgia" w:hAnsi="Georgia"/>
          <w:b w:val="0"/>
          <w:i w:val="0"/>
          <w:color w:val="1F1F1F"/>
          <w:sz w:val="18"/>
        </w:rPr>
        <w:t>Matthew 21:16 shows Jesus refusing to silence holy praise. When the leaders object to the children, Jesus points them back to what God has already revealed. Their fear is exposed by the light of the Word.</w:t>
      </w:r>
    </w:p>
    <w:p>
      <w:pPr>
        <w:spacing w:before="0" w:after="44" w:line="245" w:lineRule="auto"/>
        <w:ind w:firstLine="230"/>
      </w:pPr>
      <w:r>
        <w:rPr>
          <w:rFonts w:ascii="Georgia" w:hAnsi="Georgia"/>
          <w:b w:val="0"/>
          <w:i w:val="0"/>
          <w:color w:val="1F1F1F"/>
          <w:sz w:val="18"/>
        </w:rPr>
        <w:t>Phos means light that exposes danger and gives direction. The danger here is not children praising too much. The danger is a religious heart that becomes anxious when Jesus receives praise from the small, the young, and the unimpressive. Light names the fear and then leads the heart back to reverence.</w:t>
      </w:r>
    </w:p>
    <w:p>
      <w:pPr>
        <w:spacing w:before="0" w:after="44" w:line="245" w:lineRule="auto"/>
        <w:ind w:firstLine="230"/>
      </w:pPr>
      <w:r>
        <w:rPr>
          <w:rFonts w:ascii="Georgia" w:hAnsi="Georgia"/>
          <w:b w:val="0"/>
          <w:i w:val="0"/>
          <w:color w:val="1F1F1F"/>
          <w:sz w:val="18"/>
        </w:rPr>
        <w:t>Return to the way of peace by letting Scripture correct your reactions before your reactions become your theology. The surrendered heart does not need to control every expression of praise. It can ask, "What has God already made clear?"</w:t>
      </w:r>
    </w:p>
    <w:p>
      <w:pPr>
        <w:spacing w:before="0" w:after="44" w:line="245" w:lineRule="auto"/>
        <w:ind w:firstLine="230"/>
      </w:pPr>
      <w:r>
        <w:rPr>
          <w:rFonts w:ascii="Georgia" w:hAnsi="Georgia"/>
          <w:b w:val="0"/>
          <w:i w:val="0"/>
          <w:color w:val="1F1F1F"/>
          <w:sz w:val="18"/>
        </w:rPr>
        <w:t>Start from what God has revealed, not from what the day is demanding. If irritation rises today, do not let it become your guide. Let the light of Jesus show whether fear, pride, or control is trying to speak first.</w:t>
      </w:r>
    </w:p>
    <w:p>
      <w:pPr>
        <w:spacing w:before="0" w:after="44" w:line="245" w:lineRule="auto"/>
        <w:ind w:firstLine="230"/>
      </w:pPr>
      <w:r>
        <w:rPr>
          <w:rFonts w:ascii="Georgia" w:hAnsi="Georgia"/>
          <w:b w:val="0"/>
          <w:i w:val="0"/>
          <w:color w:val="1F1F1F"/>
          <w:sz w:val="18"/>
        </w:rPr>
        <w:t>Walking with Jesus means letting His Word return the heart to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responding to one irritation, pause and ask what Scripture has already revealed about Jesus'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expose the fear beneath my irritation. Lead me back to the peace of Your Word and the freedom of sincere praise.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reaction in me needs the light of Jesus before it becomes a decision?</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the Way of Peace in one faithful step today.</w:t>
      </w:r>
      <w:r>
        <w:br w:type="page"/>
      </w:r>
    </w:p>
    <w:p>
      <w:pPr>
        <w:spacing w:before="60" w:after="30" w:line="245" w:lineRule="auto"/>
        <w:jc w:val="center"/>
      </w:pPr>
      <w:r>
        <w:rPr>
          <w:rFonts w:ascii="Georgia" w:hAnsi="Georgia"/>
          <w:b/>
          <w:i w:val="0"/>
          <w:color w:val="958463"/>
          <w:sz w:val="15"/>
        </w:rPr>
        <w:t>Day 237 - August 25</w:t>
      </w:r>
    </w:p>
    <w:p>
      <w:pPr>
        <w:spacing w:before="0" w:after="50" w:line="245" w:lineRule="auto"/>
        <w:jc w:val="center"/>
      </w:pPr>
      <w:r>
        <w:rPr>
          <w:rFonts w:ascii="Georgia" w:hAnsi="Georgia"/>
          <w:b/>
          <w:i w:val="0"/>
          <w:color w:val="292422"/>
          <w:sz w:val="29"/>
        </w:rPr>
        <w:t>Yield to the Table of Grace</w:t>
      </w:r>
    </w:p>
    <w:p>
      <w:pPr>
        <w:spacing w:before="0" w:after="80" w:line="245" w:lineRule="auto"/>
        <w:jc w:val="center"/>
      </w:pPr>
      <w:r>
        <w:rPr>
          <w:rFonts w:ascii="Georgia" w:hAnsi="Georgia"/>
          <w:b w:val="0"/>
          <w:i/>
          <w:color w:val="585858"/>
          <w:sz w:val="17"/>
        </w:rPr>
        <w:t>Matthew 21:19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fig tree as a discipleship warning because following Jesus includes fruit, not only leaves.</w:t>
            </w:r>
          </w:p>
        </w:tc>
      </w:tr>
    </w:tbl>
    <w:p>
      <w:pPr>
        <w:spacing w:before="0" w:after="44" w:line="245" w:lineRule="auto"/>
      </w:pPr>
      <w:r>
        <w:rPr>
          <w:rFonts w:ascii="Georgia" w:hAnsi="Georgia"/>
          <w:b w:val="0"/>
          <w:i w:val="0"/>
          <w:color w:val="1F1F1F"/>
          <w:sz w:val="18"/>
        </w:rPr>
        <w:t>Matthew 21:19 is sobering. Jesus comes to the fig tree and finds leaves but no fruit. The moment is not random anger; it is a living lesson about appearance without life.</w:t>
      </w:r>
    </w:p>
    <w:p>
      <w:pPr>
        <w:spacing w:before="0" w:after="44" w:line="245" w:lineRule="auto"/>
        <w:ind w:firstLine="230"/>
      </w:pPr>
      <w:r>
        <w:rPr>
          <w:rFonts w:ascii="Georgia" w:hAnsi="Georgia"/>
          <w:b w:val="0"/>
          <w:i w:val="0"/>
          <w:color w:val="1F1F1F"/>
          <w:sz w:val="18"/>
        </w:rPr>
        <w:t>Akoloutheo means to follow as a disciple, not merely admire from a distance. Discipleship is more than being near religious language. It is life joined to Jesus until fruit begins to appear in private prayer, family tenderness, work integrity, grief, generosity, confession, and obedience.</w:t>
      </w:r>
    </w:p>
    <w:p>
      <w:pPr>
        <w:spacing w:before="0" w:after="44" w:line="245" w:lineRule="auto"/>
        <w:ind w:firstLine="230"/>
      </w:pPr>
      <w:r>
        <w:rPr>
          <w:rFonts w:ascii="Georgia" w:hAnsi="Georgia"/>
          <w:b w:val="0"/>
          <w:i w:val="0"/>
          <w:color w:val="1F1F1F"/>
          <w:sz w:val="18"/>
        </w:rPr>
        <w:t>Yield to the table of grace by letting Jesus examine what looks alive from a distance. Grace is not afraid of honest inspection. The surrendered heart does not hide behind leaves. It lets Jesus feed the roots so real fruit can grow.</w:t>
      </w:r>
    </w:p>
    <w:p>
      <w:pPr>
        <w:spacing w:before="0" w:after="44" w:line="245" w:lineRule="auto"/>
        <w:ind w:firstLine="230"/>
      </w:pPr>
      <w:r>
        <w:rPr>
          <w:rFonts w:ascii="Georgia" w:hAnsi="Georgia"/>
          <w:b w:val="0"/>
          <w:i w:val="0"/>
          <w:color w:val="1F1F1F"/>
          <w:sz w:val="18"/>
        </w:rPr>
        <w:t>Do not rush past the verse; let it steady you before you move. Ask where your life has form without dependence, words without surrender, or activity without love. Jesus does not expose emptiness to shame you; He exposes it so grace can become fruitful.</w:t>
      </w:r>
    </w:p>
    <w:p>
      <w:pPr>
        <w:spacing w:before="0" w:after="44" w:line="245" w:lineRule="auto"/>
        <w:ind w:firstLine="230"/>
      </w:pPr>
      <w:r>
        <w:rPr>
          <w:rFonts w:ascii="Georgia" w:hAnsi="Georgia"/>
          <w:b w:val="0"/>
          <w:i w:val="0"/>
          <w:color w:val="1F1F1F"/>
          <w:sz w:val="18"/>
        </w:rPr>
        <w:t>Walking with Jesus means following Him into a life that bears fruit.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visible habit and ask Jesus to deepen its hidden root.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Lord, do not let me settle for leaves without fruit. Feed the hidden places until my life carries the grace I profess.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grow real fruit beneath visible activity?</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the Table of Grace in one faithful step today.</w:t>
      </w:r>
      <w:r>
        <w:br w:type="page"/>
      </w:r>
    </w:p>
    <w:p>
      <w:pPr>
        <w:spacing w:before="60" w:after="30" w:line="245" w:lineRule="auto"/>
        <w:jc w:val="center"/>
      </w:pPr>
      <w:r>
        <w:rPr>
          <w:rFonts w:ascii="Georgia" w:hAnsi="Georgia"/>
          <w:b/>
          <w:i w:val="0"/>
          <w:color w:val="958463"/>
          <w:sz w:val="15"/>
        </w:rPr>
        <w:t>Day 238 - August 26</w:t>
      </w:r>
    </w:p>
    <w:p>
      <w:pPr>
        <w:spacing w:before="0" w:after="50" w:line="245" w:lineRule="auto"/>
        <w:jc w:val="center"/>
      </w:pPr>
      <w:r>
        <w:rPr>
          <w:rFonts w:ascii="Georgia" w:hAnsi="Georgia"/>
          <w:b/>
          <w:i w:val="0"/>
          <w:color w:val="292422"/>
          <w:sz w:val="29"/>
        </w:rPr>
        <w:t>Anchor the Healing Touch</w:t>
      </w:r>
    </w:p>
    <w:p>
      <w:pPr>
        <w:spacing w:before="0" w:after="80" w:line="245" w:lineRule="auto"/>
        <w:jc w:val="center"/>
      </w:pPr>
      <w:r>
        <w:rPr>
          <w:rFonts w:ascii="Georgia" w:hAnsi="Georgia"/>
          <w:b w:val="0"/>
          <w:i/>
          <w:color w:val="585858"/>
          <w:sz w:val="17"/>
        </w:rPr>
        <w:t>Matthew 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to bring the donkey and colt because saving wholeness often begins with humble obedience that makes room for the King.</w:t>
            </w:r>
          </w:p>
        </w:tc>
      </w:tr>
    </w:tbl>
    <w:p>
      <w:pPr>
        <w:spacing w:before="0" w:after="44" w:line="245" w:lineRule="auto"/>
      </w:pPr>
      <w:r>
        <w:rPr>
          <w:rFonts w:ascii="Georgia" w:hAnsi="Georgia"/>
          <w:b w:val="0"/>
          <w:i w:val="0"/>
          <w:color w:val="1F1F1F"/>
          <w:sz w:val="18"/>
        </w:rPr>
        <w:t>Matthew 21:2 is practical and specific. Jesus sends disciples into the village and tells them what they will find. The King enters His city through humble preparation and ordinary obedience.</w:t>
      </w:r>
    </w:p>
    <w:p>
      <w:pPr>
        <w:spacing w:before="0" w:after="44" w:line="245" w:lineRule="auto"/>
        <w:ind w:firstLine="230"/>
      </w:pPr>
      <w:r>
        <w:rPr>
          <w:rFonts w:ascii="Georgia" w:hAnsi="Georgia"/>
          <w:b w:val="0"/>
          <w:i w:val="0"/>
          <w:color w:val="1F1F1F"/>
          <w:sz w:val="18"/>
        </w:rPr>
        <w:t>Sozo means Jesus saving as rescue, healing, and wholeness. Saving wholeness does not always begin with a dramatic feeling. Sometimes it begins when a disciple does the next clear thing Jesus has said, even if the task looks small.</w:t>
      </w:r>
    </w:p>
    <w:p>
      <w:pPr>
        <w:spacing w:before="0" w:after="44" w:line="245" w:lineRule="auto"/>
        <w:ind w:firstLine="230"/>
      </w:pPr>
      <w:r>
        <w:rPr>
          <w:rFonts w:ascii="Georgia" w:hAnsi="Georgia"/>
          <w:b w:val="0"/>
          <w:i w:val="0"/>
          <w:color w:val="1F1F1F"/>
          <w:sz w:val="18"/>
        </w:rPr>
        <w:t>Anchor the healing touch by trusting that humble obedience can carry holy purpose. The surrendered heart does not despise simple assignments. It understands that Jesus can use a borrowed animal, a village errand, and obedient hands to reveal the shape of His kingdom.</w:t>
      </w:r>
    </w:p>
    <w:p>
      <w:pPr>
        <w:spacing w:before="0" w:after="44" w:line="245" w:lineRule="auto"/>
        <w:ind w:firstLine="230"/>
      </w:pPr>
      <w:r>
        <w:rPr>
          <w:rFonts w:ascii="Georgia" w:hAnsi="Georgia"/>
          <w:b w:val="0"/>
          <w:i w:val="0"/>
          <w:color w:val="1F1F1F"/>
          <w:sz w:val="18"/>
        </w:rPr>
        <w:t>Let the Spirit press this from information into formation. Ask what small act of obedience could prepare room for Jesus today. A conversation, apology, note, chore, prayer, or quiet yes may become part of His healing entry.</w:t>
      </w:r>
    </w:p>
    <w:p>
      <w:pPr>
        <w:spacing w:before="0" w:after="44" w:line="245" w:lineRule="auto"/>
        <w:ind w:firstLine="230"/>
      </w:pPr>
      <w:r>
        <w:rPr>
          <w:rFonts w:ascii="Georgia" w:hAnsi="Georgia"/>
          <w:b w:val="0"/>
          <w:i w:val="0"/>
          <w:color w:val="1F1F1F"/>
          <w:sz w:val="18"/>
        </w:rPr>
        <w:t>Walking with Jesus means preparing the way for His humble kingdom.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Complete one simple act of obedience you have been postponing.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King, teach me to honor humble assignments. Let my ordinary obedience make room for Your healing presence.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obedience may be preparing room for Jesus to enter?</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Healing Touch in one faithful step today.</w:t>
      </w:r>
      <w:r>
        <w:br w:type="page"/>
      </w:r>
    </w:p>
    <w:p>
      <w:pPr>
        <w:spacing w:before="60" w:after="30" w:line="245" w:lineRule="auto"/>
        <w:jc w:val="center"/>
      </w:pPr>
      <w:r>
        <w:rPr>
          <w:rFonts w:ascii="Georgia" w:hAnsi="Georgia"/>
          <w:b/>
          <w:i w:val="0"/>
          <w:color w:val="958463"/>
          <w:sz w:val="15"/>
        </w:rPr>
        <w:t>Day 239 - August 27</w:t>
      </w:r>
    </w:p>
    <w:p>
      <w:pPr>
        <w:spacing w:before="0" w:after="50" w:line="245" w:lineRule="auto"/>
        <w:jc w:val="center"/>
      </w:pPr>
      <w:r>
        <w:rPr>
          <w:rFonts w:ascii="Georgia" w:hAnsi="Georgia"/>
          <w:b/>
          <w:i w:val="0"/>
          <w:color w:val="292422"/>
          <w:sz w:val="29"/>
        </w:rPr>
        <w:t>Discover the Call to Follow</w:t>
      </w:r>
    </w:p>
    <w:p>
      <w:pPr>
        <w:spacing w:before="0" w:after="80" w:line="245" w:lineRule="auto"/>
        <w:jc w:val="center"/>
      </w:pPr>
      <w:r>
        <w:rPr>
          <w:rFonts w:ascii="Georgia" w:hAnsi="Georgia"/>
          <w:b w:val="0"/>
          <w:i/>
          <w:color w:val="585858"/>
          <w:sz w:val="17"/>
        </w:rPr>
        <w:t>Matthew 21:21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faith after the fig tree because peace grows where trust stops arguing with God.</w:t>
            </w:r>
          </w:p>
        </w:tc>
      </w:tr>
    </w:tbl>
    <w:p>
      <w:pPr>
        <w:spacing w:before="0" w:after="44" w:line="245" w:lineRule="auto"/>
      </w:pPr>
      <w:r>
        <w:rPr>
          <w:rFonts w:ascii="Georgia" w:hAnsi="Georgia"/>
          <w:b w:val="0"/>
          <w:i w:val="0"/>
          <w:color w:val="1F1F1F"/>
          <w:sz w:val="18"/>
        </w:rPr>
        <w:t>Matthew 21:21 turns the disciples' amazement toward faith. Jesus teaches them about trust, prayer, and the danger of a divided heart. The lesson reaches beyond the tree into the way a disciple relates to God.</w:t>
      </w:r>
    </w:p>
    <w:p>
      <w:pPr>
        <w:spacing w:before="0" w:after="44" w:line="245" w:lineRule="auto"/>
        <w:ind w:firstLine="230"/>
      </w:pPr>
      <w:r>
        <w:rPr>
          <w:rFonts w:ascii="Georgia" w:hAnsi="Georgia"/>
          <w:b w:val="0"/>
          <w:i w:val="0"/>
          <w:color w:val="1F1F1F"/>
          <w:sz w:val="18"/>
        </w:rPr>
        <w:t>Eirene means peace as wholeness in the presence of the Prince of Peace. Peace is not pretending hard things are easy. Peace is the soul becoming whole enough to trust Jesus without rehearsing every reason obedience might fail.</w:t>
      </w:r>
    </w:p>
    <w:p>
      <w:pPr>
        <w:spacing w:before="0" w:after="44" w:line="245" w:lineRule="auto"/>
        <w:ind w:firstLine="230"/>
      </w:pPr>
      <w:r>
        <w:rPr>
          <w:rFonts w:ascii="Georgia" w:hAnsi="Georgia"/>
          <w:b w:val="0"/>
          <w:i w:val="0"/>
          <w:color w:val="1F1F1F"/>
          <w:sz w:val="18"/>
        </w:rPr>
        <w:t>Discover the call to follow by letting faith become personal and practical. The surrendered heart does not use doubt as a permanent shelter. It brings questions to Jesus, receives His instruction, and takes the next step with Him.</w:t>
      </w:r>
    </w:p>
    <w:p>
      <w:pPr>
        <w:spacing w:before="0" w:after="44" w:line="245" w:lineRule="auto"/>
        <w:ind w:firstLine="230"/>
      </w:pPr>
      <w:r>
        <w:rPr>
          <w:rFonts w:ascii="Georgia" w:hAnsi="Georgia"/>
          <w:b w:val="0"/>
          <w:i w:val="0"/>
          <w:color w:val="1F1F1F"/>
          <w:sz w:val="18"/>
        </w:rPr>
        <w:t>Take one surrendered step before worry gets the first word. Do not wait until every mountain feels small. Begin with the trust Jesus is asking for today: one prayer, one decision, one act of courage, one refusal to let fear govern the room.</w:t>
      </w:r>
    </w:p>
    <w:p>
      <w:pPr>
        <w:spacing w:before="0" w:after="44" w:line="245" w:lineRule="auto"/>
        <w:ind w:firstLine="230"/>
      </w:pPr>
      <w:r>
        <w:rPr>
          <w:rFonts w:ascii="Georgia" w:hAnsi="Georgia"/>
          <w:b w:val="0"/>
          <w:i w:val="0"/>
          <w:color w:val="1F1F1F"/>
          <w:sz w:val="18"/>
        </w:rPr>
        <w:t>Walking with Jesus means letting trust become movement.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specifically about one hard thing, then take one faithful step that agrees with that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make my heart whole enough to trust You. Teach my faith to move with You instead of negotiating with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faithful step would agree with the prayer I keep praying?</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Call to Follow in one faithful step today.</w:t>
      </w:r>
      <w:r>
        <w:br w:type="page"/>
      </w:r>
    </w:p>
    <w:p>
      <w:pPr>
        <w:spacing w:before="60" w:after="30" w:line="245" w:lineRule="auto"/>
        <w:jc w:val="center"/>
      </w:pPr>
      <w:r>
        <w:rPr>
          <w:rFonts w:ascii="Georgia" w:hAnsi="Georgia"/>
          <w:b/>
          <w:i w:val="0"/>
          <w:color w:val="958463"/>
          <w:sz w:val="15"/>
        </w:rPr>
        <w:t>Day 240 - August 28</w:t>
      </w:r>
    </w:p>
    <w:p>
      <w:pPr>
        <w:spacing w:before="0" w:after="50" w:line="245" w:lineRule="auto"/>
        <w:jc w:val="center"/>
      </w:pPr>
      <w:r>
        <w:rPr>
          <w:rFonts w:ascii="Georgia" w:hAnsi="Georgia"/>
          <w:b/>
          <w:i w:val="0"/>
          <w:color w:val="292422"/>
          <w:sz w:val="29"/>
        </w:rPr>
        <w:t>Receive Cross-Shaped Courage</w:t>
      </w:r>
    </w:p>
    <w:p>
      <w:pPr>
        <w:spacing w:before="0" w:after="80" w:line="245" w:lineRule="auto"/>
        <w:jc w:val="center"/>
      </w:pPr>
      <w:r>
        <w:rPr>
          <w:rFonts w:ascii="Georgia" w:hAnsi="Georgia"/>
          <w:b w:val="0"/>
          <w:i/>
          <w:color w:val="585858"/>
          <w:sz w:val="17"/>
        </w:rPr>
        <w:t>Matthew 21:23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leaders questioning Jesus' authority because Lordship steadies courage when control demands credentials on its own terms.</w:t>
            </w:r>
          </w:p>
        </w:tc>
      </w:tr>
    </w:tbl>
    <w:p>
      <w:pPr>
        <w:spacing w:before="0" w:after="44" w:line="245" w:lineRule="auto"/>
      </w:pPr>
      <w:r>
        <w:rPr>
          <w:rFonts w:ascii="Georgia" w:hAnsi="Georgia"/>
          <w:b w:val="0"/>
          <w:i w:val="0"/>
          <w:color w:val="1F1F1F"/>
          <w:sz w:val="18"/>
        </w:rPr>
        <w:t>Matthew 21:23 shows Jesus teaching in the temple when leaders challenge His authority. They want to know who gave Him the right to do these things. The question sounds official, but underneath it is resistance to surrender.</w:t>
      </w:r>
    </w:p>
    <w:p>
      <w:pPr>
        <w:spacing w:before="0" w:after="44" w:line="245" w:lineRule="auto"/>
        <w:ind w:firstLine="230"/>
      </w:pPr>
      <w:r>
        <w:rPr>
          <w:rFonts w:ascii="Georgia" w:hAnsi="Georgia"/>
          <w:b w:val="0"/>
          <w:i w:val="0"/>
          <w:color w:val="1F1F1F"/>
          <w:sz w:val="18"/>
        </w:rPr>
        <w:t>Kyrios means Lord: trusted authority, not religious decoration. Jesus' authority is not borrowed from human approval. He is not Lord only when people in power agree to recognize Him. The surrendered heart receives His authority even when others question it.</w:t>
      </w:r>
    </w:p>
    <w:p>
      <w:pPr>
        <w:spacing w:before="0" w:after="44" w:line="245" w:lineRule="auto"/>
        <w:ind w:firstLine="230"/>
      </w:pPr>
      <w:r>
        <w:rPr>
          <w:rFonts w:ascii="Georgia" w:hAnsi="Georgia"/>
          <w:b w:val="0"/>
          <w:i w:val="0"/>
          <w:color w:val="1F1F1F"/>
          <w:sz w:val="18"/>
        </w:rPr>
        <w:t>Receive cross-shaped courage by refusing to make obedience dependent on everyone's permission. This does not mean harshness or pride. It means quiet courage that keeps listening to Jesus when fear asks for another committee meeting inside the soul.</w:t>
      </w:r>
    </w:p>
    <w:p>
      <w:pPr>
        <w:spacing w:before="0" w:after="44" w:line="245" w:lineRule="auto"/>
        <w:ind w:firstLine="230"/>
      </w:pPr>
      <w:r>
        <w:rPr>
          <w:rFonts w:ascii="Georgia" w:hAnsi="Georgia"/>
          <w:b w:val="0"/>
          <w:i w:val="0"/>
          <w:color w:val="1F1F1F"/>
          <w:sz w:val="18"/>
        </w:rPr>
        <w:t>Let prayer turn insight into obedience before noon. If Jesus has made the next faithful thing clear, do not hand the steering wheel back to insecurity. Let His Lordship steady your courage.</w:t>
      </w:r>
    </w:p>
    <w:p>
      <w:pPr>
        <w:spacing w:before="0" w:after="44" w:line="245" w:lineRule="auto"/>
        <w:ind w:firstLine="230"/>
      </w:pPr>
      <w:r>
        <w:rPr>
          <w:rFonts w:ascii="Georgia" w:hAnsi="Georgia"/>
          <w:b w:val="0"/>
          <w:i w:val="0"/>
          <w:color w:val="1F1F1F"/>
          <w:sz w:val="18"/>
        </w:rPr>
        <w:t>Walking with Jesus means trusting His authority more than the pressure to explain yourself endlessly.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Take one obedient step you have delayed because you wanted approval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free me from fear of questioned obedience. Make my courage humble, clear, and anchored in Your authority.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waiting for approval when Jesus has already made obedience clear?</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Cross-Shaped Courage in one faithful step today.</w:t>
      </w:r>
      <w:r>
        <w:br w:type="page"/>
      </w:r>
    </w:p>
    <w:p>
      <w:pPr>
        <w:spacing w:before="60" w:after="30" w:line="245" w:lineRule="auto"/>
        <w:jc w:val="center"/>
      </w:pPr>
      <w:r>
        <w:rPr>
          <w:rFonts w:ascii="Georgia" w:hAnsi="Georgia"/>
          <w:b/>
          <w:i w:val="0"/>
          <w:color w:val="958463"/>
          <w:sz w:val="15"/>
        </w:rPr>
        <w:t>Day 241 - August 29</w:t>
      </w:r>
    </w:p>
    <w:p>
      <w:pPr>
        <w:spacing w:before="0" w:after="50" w:line="245" w:lineRule="auto"/>
        <w:jc w:val="center"/>
      </w:pPr>
      <w:r>
        <w:rPr>
          <w:rFonts w:ascii="Georgia" w:hAnsi="Georgia"/>
          <w:b/>
          <w:i w:val="0"/>
          <w:color w:val="292422"/>
          <w:sz w:val="29"/>
        </w:rPr>
        <w:t>Trust Resurrection Hope</w:t>
      </w:r>
    </w:p>
    <w:p>
      <w:pPr>
        <w:spacing w:before="0" w:after="80" w:line="245" w:lineRule="auto"/>
        <w:jc w:val="center"/>
      </w:pPr>
      <w:r>
        <w:rPr>
          <w:rFonts w:ascii="Georgia" w:hAnsi="Georgia"/>
          <w:b w:val="0"/>
          <w:i/>
          <w:color w:val="585858"/>
          <w:sz w:val="17"/>
        </w:rPr>
        <w:t>Matthew 21:24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answering with a question because light can reveal whether the heart truly wants truth or only control.</w:t>
            </w:r>
          </w:p>
        </w:tc>
      </w:tr>
    </w:tbl>
    <w:p>
      <w:pPr>
        <w:spacing w:before="0" w:after="44" w:line="245" w:lineRule="auto"/>
      </w:pPr>
      <w:r>
        <w:rPr>
          <w:rFonts w:ascii="Georgia" w:hAnsi="Georgia"/>
          <w:b w:val="0"/>
          <w:i w:val="0"/>
          <w:color w:val="1F1F1F"/>
          <w:sz w:val="18"/>
        </w:rPr>
        <w:t>Matthew 21:24 shows Jesus answering the authority challenge with a question. He is not trapped by their demand. His response exposes the deeper issue: do they want truth, or do they want control?</w:t>
      </w:r>
    </w:p>
    <w:p>
      <w:pPr>
        <w:spacing w:before="0" w:after="44" w:line="245" w:lineRule="auto"/>
        <w:ind w:firstLine="230"/>
      </w:pPr>
      <w:r>
        <w:rPr>
          <w:rFonts w:ascii="Georgia" w:hAnsi="Georgia"/>
          <w:b w:val="0"/>
          <w:i w:val="0"/>
          <w:color w:val="1F1F1F"/>
          <w:sz w:val="18"/>
        </w:rPr>
        <w:t>Phos means light that exposes danger and gives direction. Jesus' question shines light on motives. It exposes the danger of asking spiritual questions without surrendering to the answer. It also gives direction: come into the light honestly.</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surrendered heart room to stop managing appearances and let Jesus question motives gently. In His presence, truth is not a weapon against you; it is light for your healing.</w:t>
      </w:r>
    </w:p>
    <w:p>
      <w:pPr>
        <w:spacing w:before="0" w:after="44" w:line="245" w:lineRule="auto"/>
        <w:ind w:firstLine="230"/>
      </w:pPr>
      <w:r>
        <w:rPr>
          <w:rFonts w:ascii="Georgia" w:hAnsi="Georgia"/>
          <w:b w:val="0"/>
          <w:i w:val="0"/>
          <w:color w:val="1F1F1F"/>
          <w:sz w:val="18"/>
        </w:rPr>
        <w:t>Start from what God has revealed, not from what the day is demanding. On this Sabbath, let Jesus ask the question beneath your questions. Let His light lead you away from control and back toward resurrection hope.</w:t>
      </w:r>
    </w:p>
    <w:p>
      <w:pPr>
        <w:spacing w:before="0" w:after="44" w:line="245" w:lineRule="auto"/>
        <w:ind w:firstLine="230"/>
      </w:pPr>
      <w:r>
        <w:rPr>
          <w:rFonts w:ascii="Georgia" w:hAnsi="Georgia"/>
          <w:b w:val="0"/>
          <w:i w:val="0"/>
          <w:color w:val="1F1F1F"/>
          <w:sz w:val="18"/>
        </w:rPr>
        <w:t>Walking with Jesus means trusting the Light enough to be honest.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sit quietly with Jesus and ask what motive He wants to bring into the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meet me in Sabbath rest. Expose what control has hidden and lead me into honest resurrection hope.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question is Jesus asking beneath the question I keep bringing Him?</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Resurrection Hope in one faithful step today.</w:t>
      </w:r>
      <w:r>
        <w:br w:type="page"/>
      </w:r>
    </w:p>
    <w:p>
      <w:pPr>
        <w:spacing w:before="60" w:after="30" w:line="245" w:lineRule="auto"/>
        <w:jc w:val="center"/>
      </w:pPr>
      <w:r>
        <w:rPr>
          <w:rFonts w:ascii="Georgia" w:hAnsi="Georgia"/>
          <w:b/>
          <w:i w:val="0"/>
          <w:color w:val="958463"/>
          <w:sz w:val="15"/>
        </w:rPr>
        <w:t>Day 242 - August 30</w:t>
      </w:r>
    </w:p>
    <w:p>
      <w:pPr>
        <w:spacing w:before="0" w:after="50" w:line="245" w:lineRule="auto"/>
        <w:jc w:val="center"/>
      </w:pPr>
      <w:r>
        <w:rPr>
          <w:rFonts w:ascii="Georgia" w:hAnsi="Georgia"/>
          <w:b/>
          <w:i w:val="0"/>
          <w:color w:val="292422"/>
          <w:sz w:val="29"/>
        </w:rPr>
        <w:t>Let Hope Rise the Friend Who Leads</w:t>
      </w:r>
    </w:p>
    <w:p>
      <w:pPr>
        <w:spacing w:before="0" w:after="80" w:line="245" w:lineRule="auto"/>
        <w:jc w:val="center"/>
      </w:pPr>
      <w:r>
        <w:rPr>
          <w:rFonts w:ascii="Georgia" w:hAnsi="Georgia"/>
          <w:b w:val="0"/>
          <w:i/>
          <w:color w:val="585858"/>
          <w:sz w:val="17"/>
        </w:rPr>
        <w:t>Matthew 21:25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about John's baptism because discipleship begins by answering truthfully when Jesus presses beneath evasions.</w:t>
            </w:r>
          </w:p>
        </w:tc>
      </w:tr>
    </w:tbl>
    <w:p>
      <w:pPr>
        <w:spacing w:before="0" w:after="44" w:line="245" w:lineRule="auto"/>
      </w:pPr>
      <w:r>
        <w:rPr>
          <w:rFonts w:ascii="Georgia" w:hAnsi="Georgia"/>
          <w:b w:val="0"/>
          <w:i w:val="0"/>
          <w:color w:val="1F1F1F"/>
          <w:sz w:val="18"/>
        </w:rPr>
        <w:t>Matthew 21:25 brings the authority conversation to a sharper place. Jesus asks the leaders to name the source of John's baptism. The question is simple, but it reveals whether they are willing to follow truth or protect position.</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answering Him honestly. The surrendered heart cannot keep admiration separate from obedience. It lets the Friend who leads ask the question that exposes divided loyalty.</w:t>
      </w:r>
    </w:p>
    <w:p>
      <w:pPr>
        <w:spacing w:before="0" w:after="44" w:line="245" w:lineRule="auto"/>
        <w:ind w:firstLine="230"/>
      </w:pPr>
      <w:r>
        <w:rPr>
          <w:rFonts w:ascii="Georgia" w:hAnsi="Georgia"/>
          <w:b w:val="0"/>
          <w:i w:val="0"/>
          <w:color w:val="1F1F1F"/>
          <w:sz w:val="18"/>
        </w:rPr>
        <w:t>Let hope rise by trusting Jesus' question. He is not asking to humiliate. He is leading the soul out of evasive religion into a life that can walk with Him plainly. Hope rises when the heart stops managing every answer and begins following the truth already given.</w:t>
      </w:r>
    </w:p>
    <w:p>
      <w:pPr>
        <w:spacing w:before="0" w:after="44" w:line="245" w:lineRule="auto"/>
        <w:ind w:firstLine="230"/>
      </w:pPr>
      <w:r>
        <w:rPr>
          <w:rFonts w:ascii="Georgia" w:hAnsi="Georgia"/>
          <w:b w:val="0"/>
          <w:i w:val="0"/>
          <w:color w:val="1F1F1F"/>
          <w:sz w:val="18"/>
        </w:rPr>
        <w:t>Do not rush past the verse; let it steady you before you move. Ask where Jesus is inviting a clearer answer today. A surrendered heart may need to say, "Lord, I know enough to obey, even if I do not know everything."</w:t>
      </w:r>
    </w:p>
    <w:p>
      <w:pPr>
        <w:spacing w:before="0" w:after="44" w:line="245" w:lineRule="auto"/>
        <w:ind w:firstLine="230"/>
      </w:pPr>
      <w:r>
        <w:rPr>
          <w:rFonts w:ascii="Georgia" w:hAnsi="Georgia"/>
          <w:b w:val="0"/>
          <w:i w:val="0"/>
          <w:color w:val="1F1F1F"/>
          <w:sz w:val="18"/>
        </w:rPr>
        <w:t>Walking with Jesus means letting truth become a path, not a debate.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Answer one avoided question honestly before Jesus and take the next obedient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Friend, lead me out of evasive answers. Give me hope that truth will not destroy me but will teach me to follow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honest answer have I been delaying because obedience would follow?</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Friend Who Leads in one faithful step today.</w:t>
      </w:r>
      <w:r>
        <w:br w:type="page"/>
      </w:r>
    </w:p>
    <w:p>
      <w:pPr>
        <w:spacing w:before="60" w:after="30" w:line="245" w:lineRule="auto"/>
        <w:jc w:val="center"/>
      </w:pPr>
      <w:r>
        <w:rPr>
          <w:rFonts w:ascii="Georgia" w:hAnsi="Georgia"/>
          <w:b/>
          <w:i w:val="0"/>
          <w:color w:val="958463"/>
          <w:sz w:val="15"/>
        </w:rPr>
        <w:t>Day 243 - August 31</w:t>
      </w:r>
    </w:p>
    <w:p>
      <w:pPr>
        <w:spacing w:before="0" w:after="50" w:line="245" w:lineRule="auto"/>
        <w:jc w:val="center"/>
      </w:pPr>
      <w:r>
        <w:rPr>
          <w:rFonts w:ascii="Georgia" w:hAnsi="Georgia"/>
          <w:b/>
          <w:i w:val="0"/>
          <w:color w:val="292422"/>
          <w:sz w:val="29"/>
        </w:rPr>
        <w:t>Carry the Light on the Path</w:t>
      </w:r>
    </w:p>
    <w:p>
      <w:pPr>
        <w:spacing w:before="0" w:after="80" w:line="245" w:lineRule="auto"/>
        <w:jc w:val="center"/>
      </w:pPr>
      <w:r>
        <w:rPr>
          <w:rFonts w:ascii="Georgia" w:hAnsi="Georgia"/>
          <w:b w:val="0"/>
          <w:i/>
          <w:color w:val="585858"/>
          <w:sz w:val="17"/>
        </w:rPr>
        <w:t>Matthew 21:27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leaders' refusal to answer because saving wholeness refuses to let dishonesty pretend to be wisdom.</w:t>
            </w:r>
          </w:p>
        </w:tc>
      </w:tr>
    </w:tbl>
    <w:p>
      <w:pPr>
        <w:spacing w:before="0" w:after="44" w:line="245" w:lineRule="auto"/>
      </w:pPr>
      <w:r>
        <w:rPr>
          <w:rFonts w:ascii="Georgia" w:hAnsi="Georgia"/>
          <w:b w:val="0"/>
          <w:i w:val="0"/>
          <w:color w:val="1F1F1F"/>
          <w:sz w:val="18"/>
        </w:rPr>
        <w:t>Matthew 21:27 is sad. The leaders say they do not know. Their words are not humble uncertainty; they are strategic avoidance. Jesus does not reward the evasion with more explanation.</w:t>
      </w:r>
    </w:p>
    <w:p>
      <w:pPr>
        <w:spacing w:before="0" w:after="44" w:line="245" w:lineRule="auto"/>
        <w:ind w:firstLine="230"/>
      </w:pPr>
      <w:r>
        <w:rPr>
          <w:rFonts w:ascii="Georgia" w:hAnsi="Georgia"/>
          <w:b w:val="0"/>
          <w:i w:val="0"/>
          <w:color w:val="1F1F1F"/>
          <w:sz w:val="18"/>
        </w:rPr>
        <w:t>Sozo means Jesus saving as rescue, healing, and wholeness. Saving wholeness includes rescue from dishonest self-protection. Jesus loves the soul too much to let avoidance wear the clothing of discernment.</w:t>
      </w:r>
    </w:p>
    <w:p>
      <w:pPr>
        <w:spacing w:before="0" w:after="44" w:line="245" w:lineRule="auto"/>
        <w:ind w:firstLine="230"/>
      </w:pPr>
      <w:r>
        <w:rPr>
          <w:rFonts w:ascii="Georgia" w:hAnsi="Georgia"/>
          <w:b w:val="0"/>
          <w:i w:val="0"/>
          <w:color w:val="1F1F1F"/>
          <w:sz w:val="18"/>
        </w:rPr>
        <w:t>Carry the light on the path by letting Jesus make you whole in the place where you have been careful but not honest. The surrendered heart does not need to manipulate the room. It can admit what it knows, what it fears, and what it has been avoiding.</w:t>
      </w:r>
    </w:p>
    <w:p>
      <w:pPr>
        <w:spacing w:before="0" w:after="44" w:line="245" w:lineRule="auto"/>
        <w:ind w:firstLine="230"/>
      </w:pPr>
      <w:r>
        <w:rPr>
          <w:rFonts w:ascii="Georgia" w:hAnsi="Georgia"/>
          <w:b w:val="0"/>
          <w:i w:val="0"/>
          <w:color w:val="1F1F1F"/>
          <w:sz w:val="18"/>
        </w:rPr>
        <w:t>Let the Spirit press this from information into formation. If Jesus has already given enough light for the next step, do not hide behind "I do not know" when the deeper truth is "I do not want to surrender."</w:t>
      </w:r>
    </w:p>
    <w:p>
      <w:pPr>
        <w:spacing w:before="0" w:after="44" w:line="245" w:lineRule="auto"/>
        <w:ind w:firstLine="230"/>
      </w:pPr>
      <w:r>
        <w:rPr>
          <w:rFonts w:ascii="Georgia" w:hAnsi="Georgia"/>
          <w:b w:val="0"/>
          <w:i w:val="0"/>
          <w:color w:val="1F1F1F"/>
          <w:sz w:val="18"/>
        </w:rPr>
        <w:t>Walking with Jesus means letting wholeness make your yes and no clean.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Replace one evasive phrase with an honest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heal the places where I use uncertainty to avoid surrender. Make me whole enough to answer You plainly.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calling avoidance wisdom?</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Light on the Path in one faithful step today.</w:t>
      </w:r>
      <w:r>
        <w:br w:type="page"/>
      </w:r>
    </w:p>
    <w:p>
      <w:pPr>
        <w:spacing w:before="60" w:after="30" w:line="245" w:lineRule="auto"/>
        <w:jc w:val="center"/>
      </w:pPr>
      <w:r>
        <w:rPr>
          <w:rFonts w:ascii="Georgia" w:hAnsi="Georgia"/>
          <w:b/>
          <w:i w:val="0"/>
          <w:color w:val="958463"/>
          <w:sz w:val="15"/>
        </w:rPr>
        <w:t>Day 244 - September 1</w:t>
      </w:r>
    </w:p>
    <w:p>
      <w:pPr>
        <w:spacing w:before="0" w:after="50" w:line="245" w:lineRule="auto"/>
        <w:jc w:val="center"/>
      </w:pPr>
      <w:r>
        <w:rPr>
          <w:rFonts w:ascii="Georgia" w:hAnsi="Georgia"/>
          <w:b/>
          <w:i w:val="0"/>
          <w:color w:val="292422"/>
          <w:sz w:val="29"/>
        </w:rPr>
        <w:t>Listen for the Shepherd's Voice</w:t>
      </w:r>
    </w:p>
    <w:p>
      <w:pPr>
        <w:spacing w:before="0" w:after="80" w:line="245" w:lineRule="auto"/>
        <w:jc w:val="center"/>
      </w:pPr>
      <w:r>
        <w:rPr>
          <w:rFonts w:ascii="Georgia" w:hAnsi="Georgia"/>
          <w:b w:val="0"/>
          <w:i/>
          <w:color w:val="585858"/>
          <w:sz w:val="17"/>
        </w:rPr>
        <w:t>Matthew 21:28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opening of the two sons parable because peace becomes visible when a son hears the father's call to work.</w:t>
            </w:r>
          </w:p>
        </w:tc>
      </w:tr>
    </w:tbl>
    <w:p>
      <w:pPr>
        <w:spacing w:before="0" w:after="44" w:line="245" w:lineRule="auto"/>
      </w:pPr>
      <w:r>
        <w:rPr>
          <w:rFonts w:ascii="Georgia" w:hAnsi="Georgia"/>
          <w:b w:val="0"/>
          <w:i w:val="0"/>
          <w:color w:val="1F1F1F"/>
          <w:sz w:val="18"/>
        </w:rPr>
        <w:t>Matthew 21:28 opens a parable with a father's request. A son is called to work in the vineyard. The scene is ordinary, but it reaches into the way obedience becomes visible.</w:t>
      </w:r>
    </w:p>
    <w:p>
      <w:pPr>
        <w:spacing w:before="0" w:after="44" w:line="245" w:lineRule="auto"/>
        <w:ind w:firstLine="230"/>
      </w:pPr>
      <w:r>
        <w:rPr>
          <w:rFonts w:ascii="Georgia" w:hAnsi="Georgia"/>
          <w:b w:val="0"/>
          <w:i w:val="0"/>
          <w:color w:val="1F1F1F"/>
          <w:sz w:val="18"/>
        </w:rPr>
        <w:t>Eirene means peace as wholeness in the presence of the Prince of Peace. Serving with His compassion begins when the heart hears the Father's voice without turning work into performance. Peace does not refuse service; peace serves from belonging.</w:t>
      </w:r>
    </w:p>
    <w:p>
      <w:pPr>
        <w:spacing w:before="0" w:after="44" w:line="245" w:lineRule="auto"/>
        <w:ind w:firstLine="230"/>
      </w:pPr>
      <w:r>
        <w:rPr>
          <w:rFonts w:ascii="Georgia" w:hAnsi="Georgia"/>
          <w:b w:val="0"/>
          <w:i w:val="0"/>
          <w:color w:val="1F1F1F"/>
          <w:sz w:val="18"/>
        </w:rPr>
        <w:t>Listen for the Shepherd's voice in family, work, grief, ministry, and private prayer. The Father may be calling you toward one act of vineyard faithfulness: a gentle conversation, a patient task, a meal prepared with love, a ministry responsibility, or a private apology.</w:t>
      </w:r>
    </w:p>
    <w:p>
      <w:pPr>
        <w:spacing w:before="0" w:after="44" w:line="245" w:lineRule="auto"/>
        <w:ind w:firstLine="230"/>
      </w:pPr>
      <w:r>
        <w:rPr>
          <w:rFonts w:ascii="Georgia" w:hAnsi="Georgia"/>
          <w:b w:val="0"/>
          <w:i w:val="0"/>
          <w:color w:val="1F1F1F"/>
          <w:sz w:val="18"/>
        </w:rPr>
        <w:t>Take one surrendered step before worry gets the first word. Do not let the size of the vineyard silence the next clear instruction. Serving with His compassion begins with one response to the Father's voice.</w:t>
      </w:r>
    </w:p>
    <w:p>
      <w:pPr>
        <w:spacing w:before="0" w:after="44" w:line="245" w:lineRule="auto"/>
        <w:ind w:firstLine="230"/>
      </w:pPr>
      <w:r>
        <w:rPr>
          <w:rFonts w:ascii="Georgia" w:hAnsi="Georgia"/>
          <w:b w:val="0"/>
          <w:i w:val="0"/>
          <w:color w:val="1F1F1F"/>
          <w:sz w:val="18"/>
        </w:rPr>
        <w:t>Walking with Jesus means letting compassion become willing service.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small act of service as a response to the Father's voice, not as a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teach me to hear the Father's call without fear. Let my service rise from belonging and carry Your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vineyard work is the Father placing before me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Shepherd's Voice in one faithful step today.</w:t>
      </w:r>
      <w:r>
        <w:br w:type="page"/>
      </w:r>
    </w:p>
    <w:p>
      <w:pPr>
        <w:spacing w:before="60" w:after="30" w:line="245" w:lineRule="auto"/>
        <w:jc w:val="center"/>
      </w:pPr>
      <w:r>
        <w:rPr>
          <w:rFonts w:ascii="Georgia" w:hAnsi="Georgia"/>
          <w:b/>
          <w:i w:val="0"/>
          <w:color w:val="958463"/>
          <w:sz w:val="15"/>
        </w:rPr>
        <w:t>Day 245 - September 2</w:t>
      </w:r>
    </w:p>
    <w:p>
      <w:pPr>
        <w:spacing w:before="0" w:after="50" w:line="245" w:lineRule="auto"/>
        <w:jc w:val="center"/>
      </w:pPr>
      <w:r>
        <w:rPr>
          <w:rFonts w:ascii="Georgia" w:hAnsi="Georgia"/>
          <w:b/>
          <w:i w:val="0"/>
          <w:color w:val="292422"/>
          <w:sz w:val="29"/>
        </w:rPr>
        <w:t>Stand in the Road with Jesus</w:t>
      </w:r>
    </w:p>
    <w:p>
      <w:pPr>
        <w:spacing w:before="0" w:after="80" w:line="245" w:lineRule="auto"/>
        <w:jc w:val="center"/>
      </w:pPr>
      <w:r>
        <w:rPr>
          <w:rFonts w:ascii="Georgia" w:hAnsi="Georgia"/>
          <w:b w:val="0"/>
          <w:i/>
          <w:color w:val="585858"/>
          <w:sz w:val="17"/>
        </w:rPr>
        <w:t>Matthew 21:31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about doing the father's will because Lordship values repentant obedience more than impressive reputation.</w:t>
            </w:r>
          </w:p>
        </w:tc>
      </w:tr>
    </w:tbl>
    <w:p>
      <w:pPr>
        <w:spacing w:before="0" w:after="44" w:line="245" w:lineRule="auto"/>
      </w:pPr>
      <w:r>
        <w:rPr>
          <w:rFonts w:ascii="Georgia" w:hAnsi="Georgia"/>
          <w:b w:val="0"/>
          <w:i w:val="0"/>
          <w:color w:val="1F1F1F"/>
          <w:sz w:val="18"/>
        </w:rPr>
        <w:t>Matthew 21:31 asks which son did the father's will. Jesus then speaks a hard mercy to religious leaders: those they despised were entering the kingdom ahead of them because repentance had become obedience.</w:t>
      </w:r>
    </w:p>
    <w:p>
      <w:pPr>
        <w:spacing w:before="0" w:after="44" w:line="245" w:lineRule="auto"/>
        <w:ind w:firstLine="230"/>
      </w:pPr>
      <w:r>
        <w:rPr>
          <w:rFonts w:ascii="Georgia" w:hAnsi="Georgia"/>
          <w:b w:val="0"/>
          <w:i w:val="0"/>
          <w:color w:val="1F1F1F"/>
          <w:sz w:val="18"/>
        </w:rPr>
        <w:t>Kyrios means Lord: trusted authority, not religious decoration. Jesus' Lordship is not impressed by a polished answer that never becomes surrender. Serving with His compassion means standing with Him where repentance is honored and people are not dismissed by reputation.</w:t>
      </w:r>
    </w:p>
    <w:p>
      <w:pPr>
        <w:spacing w:before="0" w:after="44" w:line="245" w:lineRule="auto"/>
        <w:ind w:firstLine="230"/>
      </w:pPr>
      <w:r>
        <w:rPr>
          <w:rFonts w:ascii="Georgia" w:hAnsi="Georgia"/>
          <w:b w:val="0"/>
          <w:i w:val="0"/>
          <w:color w:val="1F1F1F"/>
          <w:sz w:val="18"/>
        </w:rPr>
        <w:t>Stand in the road with Jesus by refusing to despise the person whose repentance is real. The surrendered servant does not rank people by past labels. The Lord of mercy sees what grace is doing now.</w:t>
      </w:r>
    </w:p>
    <w:p>
      <w:pPr>
        <w:spacing w:before="0" w:after="44" w:line="245" w:lineRule="auto"/>
        <w:ind w:firstLine="230"/>
      </w:pPr>
      <w:r>
        <w:rPr>
          <w:rFonts w:ascii="Georgia" w:hAnsi="Georgia"/>
          <w:b w:val="0"/>
          <w:i w:val="0"/>
          <w:color w:val="1F1F1F"/>
          <w:sz w:val="18"/>
        </w:rPr>
        <w:t>Let prayer turn insight into obedience before noon. Ask Jesus where your compassion has become narrow. Let His authority correct the part of you that would rather approve familiar people than welcome transformed people.</w:t>
      </w:r>
    </w:p>
    <w:p>
      <w:pPr>
        <w:spacing w:before="0" w:after="44" w:line="245" w:lineRule="auto"/>
        <w:ind w:firstLine="230"/>
      </w:pPr>
      <w:r>
        <w:rPr>
          <w:rFonts w:ascii="Georgia" w:hAnsi="Georgia"/>
          <w:b w:val="0"/>
          <w:i w:val="0"/>
          <w:color w:val="1F1F1F"/>
          <w:sz w:val="18"/>
        </w:rPr>
        <w:t>Walking with Jesus means serving where repentance is becoming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for someone you have been tempted to define by an old label, then treat them with kingdom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give me compassion that honors repentance. Keep me from loving reputation more than Your transforming mercy.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have I been defining by an old label instead of present grace?</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Road with Jesus in one faithful step today.</w:t>
      </w:r>
      <w:r>
        <w:br w:type="page"/>
      </w:r>
    </w:p>
    <w:p>
      <w:pPr>
        <w:spacing w:before="60" w:after="30" w:line="245" w:lineRule="auto"/>
        <w:jc w:val="center"/>
      </w:pPr>
      <w:r>
        <w:rPr>
          <w:rFonts w:ascii="Georgia" w:hAnsi="Georgia"/>
          <w:b/>
          <w:i w:val="0"/>
          <w:color w:val="958463"/>
          <w:sz w:val="15"/>
        </w:rPr>
        <w:t>Day 246 - September 3</w:t>
      </w:r>
    </w:p>
    <w:p>
      <w:pPr>
        <w:spacing w:before="0" w:after="50" w:line="245" w:lineRule="auto"/>
        <w:jc w:val="center"/>
      </w:pPr>
      <w:r>
        <w:rPr>
          <w:rFonts w:ascii="Georgia" w:hAnsi="Georgia"/>
          <w:b/>
          <w:i w:val="0"/>
          <w:color w:val="292422"/>
          <w:sz w:val="29"/>
        </w:rPr>
        <w:t>Let Grace Form the Nearness of Christ</w:t>
      </w:r>
    </w:p>
    <w:p>
      <w:pPr>
        <w:spacing w:before="0" w:after="80" w:line="245" w:lineRule="auto"/>
        <w:jc w:val="center"/>
      </w:pPr>
      <w:r>
        <w:rPr>
          <w:rFonts w:ascii="Georgia" w:hAnsi="Georgia"/>
          <w:b w:val="0"/>
          <w:i/>
          <w:color w:val="585858"/>
          <w:sz w:val="17"/>
        </w:rPr>
        <w:t>Matthew 21:32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naming unbelief and unrepentance because light exposes where the heart refuses grace even after seeing it work.</w:t>
            </w:r>
          </w:p>
        </w:tc>
      </w:tr>
    </w:tbl>
    <w:p>
      <w:pPr>
        <w:spacing w:before="0" w:after="44" w:line="245" w:lineRule="auto"/>
      </w:pPr>
      <w:r>
        <w:rPr>
          <w:rFonts w:ascii="Georgia" w:hAnsi="Georgia"/>
          <w:b w:val="0"/>
          <w:i w:val="0"/>
          <w:color w:val="1F1F1F"/>
          <w:sz w:val="18"/>
        </w:rPr>
        <w:t>Matthew 21:32 keeps the wound open long enough for healing truth. Jesus says John came in the way of righteousness, and the people with stained reputations believed. The religious leaders saw it and still did not change their minds.</w:t>
      </w:r>
    </w:p>
    <w:p>
      <w:pPr>
        <w:spacing w:before="0" w:after="44" w:line="245" w:lineRule="auto"/>
        <w:ind w:firstLine="230"/>
      </w:pPr>
      <w:r>
        <w:rPr>
          <w:rFonts w:ascii="Georgia" w:hAnsi="Georgia"/>
          <w:b w:val="0"/>
          <w:i w:val="0"/>
          <w:color w:val="1F1F1F"/>
          <w:sz w:val="18"/>
        </w:rPr>
        <w:t>Phos means light that exposes danger and gives direction. The danger is not merely misunderstanding. The danger is seeing grace work and refusing to be moved by it. Light exposes the pride that can observe mercy without surrendering to mercy.</w:t>
      </w:r>
    </w:p>
    <w:p>
      <w:pPr>
        <w:spacing w:before="0" w:after="44" w:line="245" w:lineRule="auto"/>
        <w:ind w:firstLine="230"/>
      </w:pPr>
      <w:r>
        <w:rPr>
          <w:rFonts w:ascii="Georgia" w:hAnsi="Georgia"/>
          <w:b w:val="0"/>
          <w:i w:val="0"/>
          <w:color w:val="1F1F1F"/>
          <w:sz w:val="18"/>
        </w:rPr>
        <w:t>Let grace form the nearness of Christ by allowing another person's transformation to soften you. Serving with His compassion means rejoicing when grace reaches people you did not expect. It means letting their yes to God call forth your own repentance.</w:t>
      </w:r>
    </w:p>
    <w:p>
      <w:pPr>
        <w:spacing w:before="0" w:after="44" w:line="245" w:lineRule="auto"/>
        <w:ind w:firstLine="230"/>
      </w:pPr>
      <w:r>
        <w:rPr>
          <w:rFonts w:ascii="Georgia" w:hAnsi="Georgia"/>
          <w:b w:val="0"/>
          <w:i w:val="0"/>
          <w:color w:val="1F1F1F"/>
          <w:sz w:val="18"/>
        </w:rPr>
        <w:t>Start from what God has revealed, not from what the day is demanding. God has revealed that repentance matters, mercy moves first, and grace can reach people religious pride would overlook.</w:t>
      </w:r>
    </w:p>
    <w:p>
      <w:pPr>
        <w:spacing w:before="0" w:after="44" w:line="245" w:lineRule="auto"/>
        <w:ind w:firstLine="230"/>
      </w:pPr>
      <w:r>
        <w:rPr>
          <w:rFonts w:ascii="Georgia" w:hAnsi="Georgia"/>
          <w:b w:val="0"/>
          <w:i w:val="0"/>
          <w:color w:val="1F1F1F"/>
          <w:sz w:val="18"/>
        </w:rPr>
        <w:t>Walking with Jesus means letting witnessed grace change your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you notice grace in someone else, turn it into praise and your own repentance.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expose the pride that watches grace without being changed. Let Your nearness form compassion and repentance in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Whose transformation should be softening my own heart?</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the Nearness of Christ in one faithful step today.</w:t>
      </w:r>
      <w:r>
        <w:br w:type="page"/>
      </w:r>
    </w:p>
    <w:p>
      <w:pPr>
        <w:spacing w:before="60" w:after="30" w:line="245" w:lineRule="auto"/>
        <w:jc w:val="center"/>
      </w:pPr>
      <w:r>
        <w:rPr>
          <w:rFonts w:ascii="Georgia" w:hAnsi="Georgia"/>
          <w:b/>
          <w:i w:val="0"/>
          <w:color w:val="958463"/>
          <w:sz w:val="15"/>
        </w:rPr>
        <w:t>Day 247 - September 4</w:t>
      </w:r>
    </w:p>
    <w:p>
      <w:pPr>
        <w:spacing w:before="0" w:after="50" w:line="245" w:lineRule="auto"/>
        <w:jc w:val="center"/>
      </w:pPr>
      <w:r>
        <w:rPr>
          <w:rFonts w:ascii="Georgia" w:hAnsi="Georgia"/>
          <w:b/>
          <w:i w:val="0"/>
          <w:color w:val="292422"/>
          <w:sz w:val="29"/>
        </w:rPr>
        <w:t>Behold the Way of Peace</w:t>
      </w:r>
    </w:p>
    <w:p>
      <w:pPr>
        <w:spacing w:before="0" w:after="80" w:line="245" w:lineRule="auto"/>
        <w:jc w:val="center"/>
      </w:pPr>
      <w:r>
        <w:rPr>
          <w:rFonts w:ascii="Georgia" w:hAnsi="Georgia"/>
          <w:b w:val="0"/>
          <w:i/>
          <w:color w:val="585858"/>
          <w:sz w:val="17"/>
        </w:rPr>
        <w:t>Matthew 21:37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vineyard owner sending his son because discipleship receives the beloved Son with reverence instead of fear.</w:t>
            </w:r>
          </w:p>
        </w:tc>
      </w:tr>
    </w:tbl>
    <w:p>
      <w:pPr>
        <w:spacing w:before="0" w:after="44" w:line="245" w:lineRule="auto"/>
      </w:pPr>
      <w:r>
        <w:rPr>
          <w:rFonts w:ascii="Georgia" w:hAnsi="Georgia"/>
          <w:b w:val="0"/>
          <w:i w:val="0"/>
          <w:color w:val="1F1F1F"/>
          <w:sz w:val="18"/>
        </w:rPr>
        <w:t>Matthew 21:37 turns the parable toward the son. After rejected servants, the owner sends his son. The verse carries tenderness and gravity. The son comes as the fullest appeal.</w:t>
      </w:r>
    </w:p>
    <w:p>
      <w:pPr>
        <w:spacing w:before="0" w:after="44" w:line="245" w:lineRule="auto"/>
        <w:ind w:firstLine="230"/>
      </w:pPr>
      <w:r>
        <w:rPr>
          <w:rFonts w:ascii="Georgia" w:hAnsi="Georgia"/>
          <w:b w:val="0"/>
          <w:i w:val="0"/>
          <w:color w:val="1F1F1F"/>
          <w:sz w:val="18"/>
        </w:rPr>
        <w:t>Akoloutheo means to follow as a disciple, not merely admire from a distance. Serving with His compassion begins by receiving the Son, not using ministry as a substitute for reverence. Disciples serve because they have welcomed Him.</w:t>
      </w:r>
    </w:p>
    <w:p>
      <w:pPr>
        <w:spacing w:before="0" w:after="44" w:line="245" w:lineRule="auto"/>
        <w:ind w:firstLine="230"/>
      </w:pPr>
      <w:r>
        <w:rPr>
          <w:rFonts w:ascii="Georgia" w:hAnsi="Georgia"/>
          <w:b w:val="0"/>
          <w:i w:val="0"/>
          <w:color w:val="1F1F1F"/>
          <w:sz w:val="18"/>
        </w:rPr>
        <w:t>Behold the way of peace by letting Jesus' Sonship quiet the fear that keeps you guarded. The Father does not send a mere idea. He sends the beloved Son. Compassion flows from beholding Him and following Him into the vineyard.</w:t>
      </w:r>
    </w:p>
    <w:p>
      <w:pPr>
        <w:spacing w:before="0" w:after="44" w:line="245" w:lineRule="auto"/>
        <w:ind w:firstLine="230"/>
      </w:pPr>
      <w:r>
        <w:rPr>
          <w:rFonts w:ascii="Georgia" w:hAnsi="Georgia"/>
          <w:b w:val="0"/>
          <w:i w:val="0"/>
          <w:color w:val="1F1F1F"/>
          <w:sz w:val="18"/>
        </w:rPr>
        <w:t>Do not rush past the verse; let it steady you before you move. Before serving, behold. Before speaking, receive. Before leading, remember that the Son is worthy of reverence, trust, and obedience.</w:t>
      </w:r>
    </w:p>
    <w:p>
      <w:pPr>
        <w:spacing w:before="0" w:after="44" w:line="245" w:lineRule="auto"/>
        <w:ind w:firstLine="230"/>
      </w:pPr>
      <w:r>
        <w:rPr>
          <w:rFonts w:ascii="Georgia" w:hAnsi="Georgia"/>
          <w:b w:val="0"/>
          <w:i w:val="0"/>
          <w:color w:val="1F1F1F"/>
          <w:sz w:val="18"/>
        </w:rPr>
        <w:t>Walking with Jesus means receiving the Son before representing Him.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act of service and behold Jesus as the beloved 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beloved Son, steady my service in reverence. Teach me to receive You deeply before I try to represent You publicly.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serving become easier than beholding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the Way of Peace in one faithful step today.</w:t>
      </w:r>
      <w:r>
        <w:br w:type="page"/>
      </w:r>
    </w:p>
    <w:p>
      <w:pPr>
        <w:spacing w:before="60" w:after="30" w:line="245" w:lineRule="auto"/>
        <w:jc w:val="center"/>
      </w:pPr>
      <w:r>
        <w:rPr>
          <w:rFonts w:ascii="Georgia" w:hAnsi="Georgia"/>
          <w:b/>
          <w:i w:val="0"/>
          <w:color w:val="958463"/>
          <w:sz w:val="15"/>
        </w:rPr>
        <w:t>Day 248 - September 5</w:t>
      </w:r>
    </w:p>
    <w:p>
      <w:pPr>
        <w:spacing w:before="0" w:after="50" w:line="245" w:lineRule="auto"/>
        <w:jc w:val="center"/>
      </w:pPr>
      <w:r>
        <w:rPr>
          <w:rFonts w:ascii="Georgia" w:hAnsi="Georgia"/>
          <w:b/>
          <w:i w:val="0"/>
          <w:color w:val="292422"/>
          <w:sz w:val="29"/>
        </w:rPr>
        <w:t>Follow the Table of Grace</w:t>
      </w:r>
    </w:p>
    <w:p>
      <w:pPr>
        <w:spacing w:before="0" w:after="80" w:line="245" w:lineRule="auto"/>
        <w:jc w:val="center"/>
      </w:pPr>
      <w:r>
        <w:rPr>
          <w:rFonts w:ascii="Georgia" w:hAnsi="Georgia"/>
          <w:b w:val="0"/>
          <w:i/>
          <w:color w:val="585858"/>
          <w:sz w:val="17"/>
        </w:rPr>
        <w:t>Matthew 21:41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judgment on wicked tenants because saving wholeness protects the vineyard so fruit can be given in season.</w:t>
            </w:r>
          </w:p>
        </w:tc>
      </w:tr>
    </w:tbl>
    <w:p>
      <w:pPr>
        <w:spacing w:before="0" w:after="44" w:line="245" w:lineRule="auto"/>
      </w:pPr>
      <w:r>
        <w:rPr>
          <w:rFonts w:ascii="Georgia" w:hAnsi="Georgia"/>
          <w:b w:val="0"/>
          <w:i w:val="0"/>
          <w:color w:val="1F1F1F"/>
          <w:sz w:val="18"/>
        </w:rPr>
        <w:t>Matthew 21:41 is severe. The listeners answer that wicked tenants will be removed and the vineyard given to others who will yield fruit. The verse reminds us that mercy is not indifferent to harm.</w:t>
      </w:r>
    </w:p>
    <w:p>
      <w:pPr>
        <w:spacing w:before="0" w:after="44" w:line="245" w:lineRule="auto"/>
        <w:ind w:firstLine="230"/>
      </w:pPr>
      <w:r>
        <w:rPr>
          <w:rFonts w:ascii="Georgia" w:hAnsi="Georgia"/>
          <w:b w:val="0"/>
          <w:i w:val="0"/>
          <w:color w:val="1F1F1F"/>
          <w:sz w:val="18"/>
        </w:rPr>
        <w:t>Sozo means Jesus saving as rescue, healing, and wholeness. Saving wholeness rescues the vineyard from exploitation. It protects what belongs to God so fruit can grow for others. Serving with His compassion is tender, but it is not passive toward what destroys fruit.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helps the servant remember that the vineyard belongs to God. We do not own the work, the people, the fruit, or the outcome. We serve as entrusted people under His care.</w:t>
      </w:r>
    </w:p>
    <w:p>
      <w:pPr>
        <w:spacing w:before="0" w:after="44" w:line="245" w:lineRule="auto"/>
        <w:ind w:firstLine="230"/>
      </w:pPr>
      <w:r>
        <w:rPr>
          <w:rFonts w:ascii="Georgia" w:hAnsi="Georgia"/>
          <w:b w:val="0"/>
          <w:i w:val="0"/>
          <w:color w:val="1F1F1F"/>
          <w:sz w:val="18"/>
        </w:rPr>
        <w:t>Let the Spirit press this from information into formation. On this Sabbath, release ownership and receive stewardship. Let Jesus save you from clutching what belongs to Him.</w:t>
      </w:r>
    </w:p>
    <w:p>
      <w:pPr>
        <w:spacing w:before="0" w:after="44" w:line="245" w:lineRule="auto"/>
        <w:ind w:firstLine="230"/>
      </w:pPr>
      <w:r>
        <w:rPr>
          <w:rFonts w:ascii="Georgia" w:hAnsi="Georgia"/>
          <w:b w:val="0"/>
          <w:i w:val="0"/>
          <w:color w:val="1F1F1F"/>
          <w:sz w:val="18"/>
        </w:rPr>
        <w:t>Walking with Jesus means serving the vineyard as entrusted grace.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ministry, family, or work burden back to God as His vineyard.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rescue me from acting like I own what belongs to You. Teach me Sabbath stewardship, fruitful service, and compassionate trust.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part of God's vineyard have I been carrying as if it belonged to me?</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the Table of Grace in one faithful step today.</w:t>
      </w:r>
      <w:r>
        <w:br w:type="page"/>
      </w:r>
    </w:p>
    <w:p>
      <w:pPr>
        <w:spacing w:before="60" w:after="30" w:line="245" w:lineRule="auto"/>
        <w:jc w:val="center"/>
      </w:pPr>
      <w:r>
        <w:rPr>
          <w:rFonts w:ascii="Georgia" w:hAnsi="Georgia"/>
          <w:b/>
          <w:i w:val="0"/>
          <w:color w:val="958463"/>
          <w:sz w:val="15"/>
        </w:rPr>
        <w:t>Day 249 - September 6</w:t>
      </w:r>
    </w:p>
    <w:p>
      <w:pPr>
        <w:spacing w:before="0" w:after="50" w:line="245" w:lineRule="auto"/>
        <w:jc w:val="center"/>
      </w:pPr>
      <w:r>
        <w:rPr>
          <w:rFonts w:ascii="Georgia" w:hAnsi="Georgia"/>
          <w:b/>
          <w:i w:val="0"/>
          <w:color w:val="292422"/>
          <w:sz w:val="29"/>
        </w:rPr>
        <w:t>Rest in the Healing Touch</w:t>
      </w:r>
    </w:p>
    <w:p>
      <w:pPr>
        <w:spacing w:before="0" w:after="80" w:line="245" w:lineRule="auto"/>
        <w:jc w:val="center"/>
      </w:pPr>
      <w:r>
        <w:rPr>
          <w:rFonts w:ascii="Georgia" w:hAnsi="Georgia"/>
          <w:b w:val="0"/>
          <w:i/>
          <w:color w:val="585858"/>
          <w:sz w:val="17"/>
        </w:rPr>
        <w:t>Matthew 21:5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humble King entering on the donkey because peace becomes whole when compassion travels in meekness instead of force.</w:t>
            </w:r>
          </w:p>
        </w:tc>
      </w:tr>
    </w:tbl>
    <w:p>
      <w:pPr>
        <w:spacing w:before="0" w:after="44" w:line="245" w:lineRule="auto"/>
      </w:pPr>
      <w:r>
        <w:rPr>
          <w:rFonts w:ascii="Georgia" w:hAnsi="Georgia"/>
          <w:b w:val="0"/>
          <w:i w:val="0"/>
          <w:color w:val="1F1F1F"/>
          <w:sz w:val="18"/>
        </w:rPr>
        <w:t>Matthew 21:5 reveals the King who comes gently. Jesus does not enter with the posture of domination. He fulfills the promise with humility, and His compassion carries strength without harshness.</w:t>
      </w:r>
    </w:p>
    <w:p>
      <w:pPr>
        <w:spacing w:before="0" w:after="44" w:line="245" w:lineRule="auto"/>
        <w:ind w:firstLine="230"/>
      </w:pPr>
      <w:r>
        <w:rPr>
          <w:rFonts w:ascii="Georgia" w:hAnsi="Georgia"/>
          <w:b w:val="0"/>
          <w:i w:val="0"/>
          <w:color w:val="1F1F1F"/>
          <w:sz w:val="18"/>
        </w:rPr>
        <w:t>Eirene means peace as wholeness in the presence of the Prince of Peace. Serving with His compassion begins here: peace learns the difference between meekness and weakness. Jesus is not less King because He is gentle. His gentleness is part of His authority.</w:t>
      </w:r>
    </w:p>
    <w:p>
      <w:pPr>
        <w:spacing w:before="0" w:after="44" w:line="245" w:lineRule="auto"/>
        <w:ind w:firstLine="230"/>
      </w:pPr>
      <w:r>
        <w:rPr>
          <w:rFonts w:ascii="Georgia" w:hAnsi="Georgia"/>
          <w:b w:val="0"/>
          <w:i w:val="0"/>
          <w:color w:val="1F1F1F"/>
          <w:sz w:val="18"/>
        </w:rPr>
        <w:t>Rest in the healing touch by letting His way correct your way. When you serve, you do not have to push, posture, or prove yourself. Compassion can move quietly and still be strong because it is carrying the heart of Christ.</w:t>
      </w:r>
    </w:p>
    <w:p>
      <w:pPr>
        <w:spacing w:before="0" w:after="44" w:line="245" w:lineRule="auto"/>
        <w:ind w:firstLine="230"/>
      </w:pPr>
      <w:r>
        <w:rPr>
          <w:rFonts w:ascii="Georgia" w:hAnsi="Georgia"/>
          <w:b w:val="0"/>
          <w:i w:val="0"/>
          <w:color w:val="1F1F1F"/>
          <w:sz w:val="18"/>
        </w:rPr>
        <w:t>Take one surrendered step before worry gets the first word. Let the step be gentle, but let it be real. A soft answer, a patient presence, a faithful task, or a quiet act of mercy can carry the King's healing.</w:t>
      </w:r>
    </w:p>
    <w:p>
      <w:pPr>
        <w:spacing w:before="0" w:after="44" w:line="245" w:lineRule="auto"/>
        <w:ind w:firstLine="230"/>
      </w:pPr>
      <w:r>
        <w:rPr>
          <w:rFonts w:ascii="Georgia" w:hAnsi="Georgia"/>
          <w:b w:val="0"/>
          <w:i w:val="0"/>
          <w:color w:val="1F1F1F"/>
          <w:sz w:val="18"/>
        </w:rPr>
        <w:t>Walking with Jesus means serving in the strength of His gentleness.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act of service that carries gentleness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teach me the strength of Your gentleness. Let my service bring healing without force and compassion without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me to serve with meek strength?</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Healing Touch in one faithful step today.</w:t>
      </w:r>
      <w:r>
        <w:br w:type="page"/>
      </w:r>
    </w:p>
    <w:p>
      <w:pPr>
        <w:spacing w:before="60" w:after="30" w:line="245" w:lineRule="auto"/>
        <w:jc w:val="center"/>
      </w:pPr>
      <w:r>
        <w:rPr>
          <w:rFonts w:ascii="Georgia" w:hAnsi="Georgia"/>
          <w:b/>
          <w:i w:val="0"/>
          <w:color w:val="958463"/>
          <w:sz w:val="15"/>
        </w:rPr>
        <w:t>Day 250 - September 7</w:t>
      </w:r>
    </w:p>
    <w:p>
      <w:pPr>
        <w:spacing w:before="0" w:after="50" w:line="245" w:lineRule="auto"/>
        <w:jc w:val="center"/>
      </w:pPr>
      <w:r>
        <w:rPr>
          <w:rFonts w:ascii="Georgia" w:hAnsi="Georgia"/>
          <w:b/>
          <w:i w:val="0"/>
          <w:color w:val="292422"/>
          <w:sz w:val="29"/>
        </w:rPr>
        <w:t>Wake Up to the Call to Follow</w:t>
      </w:r>
    </w:p>
    <w:p>
      <w:pPr>
        <w:spacing w:before="0" w:after="80" w:line="245" w:lineRule="auto"/>
        <w:jc w:val="center"/>
      </w:pPr>
      <w:r>
        <w:rPr>
          <w:rFonts w:ascii="Georgia" w:hAnsi="Georgia"/>
          <w:b w:val="0"/>
          <w:i/>
          <w:color w:val="585858"/>
          <w:sz w:val="17"/>
        </w:rPr>
        <w:t>Matthew 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crowd spreading garments and branches because Lordship reveals itself when people make room for the King's path.</w:t>
            </w:r>
          </w:p>
        </w:tc>
      </w:tr>
    </w:tbl>
    <w:p>
      <w:pPr>
        <w:spacing w:before="0" w:after="44" w:line="245" w:lineRule="auto"/>
      </w:pPr>
      <w:r>
        <w:rPr>
          <w:rFonts w:ascii="Georgia" w:hAnsi="Georgia"/>
          <w:b w:val="0"/>
          <w:i w:val="0"/>
          <w:color w:val="1F1F1F"/>
          <w:sz w:val="18"/>
        </w:rPr>
        <w:t>Matthew 21:8 shows the crowd making a road of honor. Garments and branches are placed before Jesus. The scene is public, but it asks a private question: what will I lay down so the King has His rightful way?</w:t>
      </w:r>
    </w:p>
    <w:p>
      <w:pPr>
        <w:spacing w:before="0" w:after="44" w:line="245" w:lineRule="auto"/>
        <w:ind w:firstLine="230"/>
      </w:pPr>
      <w:r>
        <w:rPr>
          <w:rFonts w:ascii="Georgia" w:hAnsi="Georgia"/>
          <w:b w:val="0"/>
          <w:i w:val="0"/>
          <w:color w:val="1F1F1F"/>
          <w:sz w:val="18"/>
        </w:rPr>
        <w:t>Kyrios means Lord: trusted authority, not religious decoration. Jesus' Lordship is not only something sung in a crowd. It becomes real when the heart makes room for His path through surrender, service, and obedience.</w:t>
      </w:r>
    </w:p>
    <w:p>
      <w:pPr>
        <w:spacing w:before="0" w:after="44" w:line="245" w:lineRule="auto"/>
        <w:ind w:firstLine="230"/>
      </w:pPr>
      <w:r>
        <w:rPr>
          <w:rFonts w:ascii="Georgia" w:hAnsi="Georgia"/>
          <w:b w:val="0"/>
          <w:i w:val="0"/>
          <w:color w:val="1F1F1F"/>
          <w:sz w:val="18"/>
        </w:rPr>
        <w:t>Wake up to the call to follow by asking what needs to be placed before Jesus today. Serving with His compassion may require laying down pride, urgency, control, convenience, or the need to be noticed.</w:t>
      </w:r>
    </w:p>
    <w:p>
      <w:pPr>
        <w:spacing w:before="0" w:after="44" w:line="245" w:lineRule="auto"/>
        <w:ind w:firstLine="230"/>
      </w:pPr>
      <w:r>
        <w:rPr>
          <w:rFonts w:ascii="Georgia" w:hAnsi="Georgia"/>
          <w:b w:val="0"/>
          <w:i w:val="0"/>
          <w:color w:val="1F1F1F"/>
          <w:sz w:val="18"/>
        </w:rPr>
        <w:t>Let prayer turn insight into obedience before noon. Do not only admire the road others made. Make room in your own schedule, words, and priorities for the Lord to pass through with mercy.</w:t>
      </w:r>
    </w:p>
    <w:p>
      <w:pPr>
        <w:spacing w:before="0" w:after="44" w:line="245" w:lineRule="auto"/>
        <w:ind w:firstLine="230"/>
      </w:pPr>
      <w:r>
        <w:rPr>
          <w:rFonts w:ascii="Georgia" w:hAnsi="Georgia"/>
          <w:b w:val="0"/>
          <w:i w:val="0"/>
          <w:color w:val="1F1F1F"/>
          <w:sz w:val="18"/>
        </w:rPr>
        <w:t>Walking with Jesus means laying something down so His compassion can move.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Lay down one preference that has been blocking compassionate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make Your way through my heart. Teach me to lay down what keeps Your compassion from moving freely through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do I need to place before Jesus so His way is honored?</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the Call to Follow in one faithful step today.</w:t>
      </w:r>
      <w:r>
        <w:br w:type="page"/>
      </w:r>
    </w:p>
    <w:p>
      <w:pPr>
        <w:spacing w:before="60" w:after="30" w:line="245" w:lineRule="auto"/>
        <w:jc w:val="center"/>
      </w:pPr>
      <w:r>
        <w:rPr>
          <w:rFonts w:ascii="Georgia" w:hAnsi="Georgia"/>
          <w:b/>
          <w:i w:val="0"/>
          <w:color w:val="958463"/>
          <w:sz w:val="15"/>
        </w:rPr>
        <w:t>Day 251 - September 8</w:t>
      </w:r>
    </w:p>
    <w:p>
      <w:pPr>
        <w:spacing w:before="0" w:after="50" w:line="245" w:lineRule="auto"/>
        <w:jc w:val="center"/>
      </w:pPr>
      <w:r>
        <w:rPr>
          <w:rFonts w:ascii="Georgia" w:hAnsi="Georgia"/>
          <w:b/>
          <w:i w:val="0"/>
          <w:color w:val="292422"/>
          <w:sz w:val="29"/>
        </w:rPr>
        <w:t>Let Fire Refine Cross-Shaped Courage</w:t>
      </w:r>
    </w:p>
    <w:p>
      <w:pPr>
        <w:spacing w:before="0" w:after="80" w:line="245" w:lineRule="auto"/>
        <w:jc w:val="center"/>
      </w:pPr>
      <w:r>
        <w:rPr>
          <w:rFonts w:ascii="Georgia" w:hAnsi="Georgia"/>
          <w:b w:val="0"/>
          <w:i/>
          <w:color w:val="585858"/>
          <w:sz w:val="17"/>
        </w:rPr>
        <w:t>Matthew 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answering with parables because light can expose fear through story before the heart knows how guarded it has become.</w:t>
            </w:r>
          </w:p>
        </w:tc>
      </w:tr>
    </w:tbl>
    <w:p>
      <w:pPr>
        <w:spacing w:before="0" w:after="44" w:line="245" w:lineRule="auto"/>
      </w:pPr>
      <w:r>
        <w:rPr>
          <w:rFonts w:ascii="Georgia" w:hAnsi="Georgia"/>
          <w:b w:val="0"/>
          <w:i w:val="0"/>
          <w:color w:val="1F1F1F"/>
          <w:sz w:val="18"/>
        </w:rPr>
        <w:t>Matthew 22:1 opens another parable. Jesus answers with a story, and the story begins to shine light on invitation, refusal, readiness, and the heart's response to the kingdom.</w:t>
      </w:r>
    </w:p>
    <w:p>
      <w:pPr>
        <w:spacing w:before="0" w:after="44" w:line="245" w:lineRule="auto"/>
        <w:ind w:firstLine="230"/>
      </w:pPr>
      <w:r>
        <w:rPr>
          <w:rFonts w:ascii="Georgia" w:hAnsi="Georgia"/>
          <w:b w:val="0"/>
          <w:i w:val="0"/>
          <w:color w:val="1F1F1F"/>
          <w:sz w:val="18"/>
        </w:rPr>
        <w:t>Phos means light that exposes danger and gives direction. Sometimes Jesus uses a story to reveal what direct confrontation would make us defend. Light does not only accuse; it helps us see where fear has been hiding beneath ordinary excuses.</w:t>
      </w:r>
    </w:p>
    <w:p>
      <w:pPr>
        <w:spacing w:before="0" w:after="44" w:line="245" w:lineRule="auto"/>
        <w:ind w:firstLine="230"/>
      </w:pPr>
      <w:r>
        <w:rPr>
          <w:rFonts w:ascii="Georgia" w:hAnsi="Georgia"/>
          <w:b w:val="0"/>
          <w:i w:val="0"/>
          <w:color w:val="1F1F1F"/>
          <w:sz w:val="18"/>
        </w:rPr>
        <w:t>Let fire refine cross-shaped courage by allowing Jesus' words to find you. Serving with His compassion requires a heart willing to be corrected by the stories of Jesus. Courage is not only speaking boldly; it is also listening humbly when light exposes resistance.</w:t>
      </w:r>
    </w:p>
    <w:p>
      <w:pPr>
        <w:spacing w:before="0" w:after="44" w:line="245" w:lineRule="auto"/>
        <w:ind w:firstLine="230"/>
      </w:pPr>
      <w:r>
        <w:rPr>
          <w:rFonts w:ascii="Georgia" w:hAnsi="Georgia"/>
          <w:b w:val="0"/>
          <w:i w:val="0"/>
          <w:color w:val="1F1F1F"/>
          <w:sz w:val="18"/>
        </w:rPr>
        <w:t>Start from what God has revealed, not from what the day is demanding. God has revealed that His kingdom invites, confronts, and heals. Let that revelation shape your response before fear writes the script.</w:t>
      </w:r>
    </w:p>
    <w:p>
      <w:pPr>
        <w:spacing w:before="0" w:after="44" w:line="245" w:lineRule="auto"/>
        <w:ind w:firstLine="230"/>
      </w:pPr>
      <w:r>
        <w:rPr>
          <w:rFonts w:ascii="Georgia" w:hAnsi="Georgia"/>
          <w:b w:val="0"/>
          <w:i w:val="0"/>
          <w:color w:val="1F1F1F"/>
          <w:sz w:val="18"/>
        </w:rPr>
        <w:t>Walking with Jesus means letting His light make courage honest.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Read one hard word from Jesus slowly and ask what fear it is exposing gently.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let Your words refine my courage. Expose what fear has hidden and guide me toward compassionate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story or word from Jesus is exposing a guarded place in me?</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Cross-Shaped Courage in one faithful step today.</w:t>
      </w:r>
      <w:r>
        <w:br w:type="page"/>
      </w:r>
    </w:p>
    <w:p>
      <w:pPr>
        <w:spacing w:before="60" w:after="30" w:line="245" w:lineRule="auto"/>
        <w:jc w:val="center"/>
      </w:pPr>
      <w:r>
        <w:rPr>
          <w:rFonts w:ascii="Georgia" w:hAnsi="Georgia"/>
          <w:b/>
          <w:i w:val="0"/>
          <w:color w:val="958463"/>
          <w:sz w:val="15"/>
        </w:rPr>
        <w:t>Day 252 - September 9</w:t>
      </w:r>
    </w:p>
    <w:p>
      <w:pPr>
        <w:spacing w:before="0" w:after="50" w:line="245" w:lineRule="auto"/>
        <w:jc w:val="center"/>
      </w:pPr>
      <w:r>
        <w:rPr>
          <w:rFonts w:ascii="Georgia" w:hAnsi="Georgia"/>
          <w:b/>
          <w:i w:val="0"/>
          <w:color w:val="292422"/>
          <w:sz w:val="29"/>
        </w:rPr>
        <w:t>Come Home to Resurrection Hope</w:t>
      </w:r>
    </w:p>
    <w:p>
      <w:pPr>
        <w:spacing w:before="0" w:after="80" w:line="245" w:lineRule="auto"/>
        <w:jc w:val="center"/>
      </w:pPr>
      <w:r>
        <w:rPr>
          <w:rFonts w:ascii="Georgia" w:hAnsi="Georgia"/>
          <w:b w:val="0"/>
          <w:i/>
          <w:color w:val="585858"/>
          <w:sz w:val="17"/>
        </w:rPr>
        <w:t>Matthew 22:10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gathering all they found because discipleship serves the wide mercy of the King's invitation.</w:t>
            </w:r>
          </w:p>
        </w:tc>
      </w:tr>
    </w:tbl>
    <w:p>
      <w:pPr>
        <w:spacing w:before="0" w:after="44" w:line="245" w:lineRule="auto"/>
      </w:pPr>
      <w:r>
        <w:rPr>
          <w:rFonts w:ascii="Georgia" w:hAnsi="Georgia"/>
          <w:b w:val="0"/>
          <w:i w:val="0"/>
          <w:color w:val="1F1F1F"/>
          <w:sz w:val="18"/>
        </w:rPr>
        <w:t>Matthew 22:10 shows servants going out and gathering people until the wedding hall is filled. The invitation reaches beyond the expected list. The hall is filled because the king's call is generous.</w:t>
      </w:r>
    </w:p>
    <w:p>
      <w:pPr>
        <w:spacing w:before="0" w:after="44" w:line="245" w:lineRule="auto"/>
        <w:ind w:firstLine="230"/>
      </w:pPr>
      <w:r>
        <w:rPr>
          <w:rFonts w:ascii="Georgia" w:hAnsi="Georgia"/>
          <w:b w:val="0"/>
          <w:i w:val="0"/>
          <w:color w:val="1F1F1F"/>
          <w:sz w:val="18"/>
        </w:rPr>
        <w:t>Akoloutheo means to follow as a disciple, not merely admire from a distance. Serving with His compassion means following Jesus into the wideness of His invitation. Disciples do not decide that mercy is only for people who already look ready.</w:t>
      </w:r>
    </w:p>
    <w:p>
      <w:pPr>
        <w:spacing w:before="0" w:after="44" w:line="245" w:lineRule="auto"/>
        <w:ind w:firstLine="230"/>
      </w:pPr>
      <w:r>
        <w:rPr>
          <w:rFonts w:ascii="Georgia" w:hAnsi="Georgia"/>
          <w:b w:val="0"/>
          <w:i w:val="0"/>
          <w:color w:val="1F1F1F"/>
          <w:sz w:val="18"/>
        </w:rPr>
        <w:t>Come home to resurrection hope by remembering that the King's table is bigger than your assumptions. Family, work, grief, ministry, and private prayer all become places where you can carry an invitation instead of a verdict.</w:t>
      </w:r>
    </w:p>
    <w:p>
      <w:pPr>
        <w:spacing w:before="0" w:after="44" w:line="245" w:lineRule="auto"/>
        <w:ind w:firstLine="230"/>
      </w:pPr>
      <w:r>
        <w:rPr>
          <w:rFonts w:ascii="Georgia" w:hAnsi="Georgia"/>
          <w:b w:val="0"/>
          <w:i w:val="0"/>
          <w:color w:val="1F1F1F"/>
          <w:sz w:val="18"/>
        </w:rPr>
        <w:t>Do not rush past the verse; let it steady you before you move. The servants gathered those they found. Today, ask who God has placed near you, not who you would have chosen first.</w:t>
      </w:r>
    </w:p>
    <w:p>
      <w:pPr>
        <w:spacing w:before="0" w:after="44" w:line="245" w:lineRule="auto"/>
        <w:ind w:firstLine="230"/>
      </w:pPr>
      <w:r>
        <w:rPr>
          <w:rFonts w:ascii="Georgia" w:hAnsi="Georgia"/>
          <w:b w:val="0"/>
          <w:i w:val="0"/>
          <w:color w:val="1F1F1F"/>
          <w:sz w:val="18"/>
        </w:rPr>
        <w:t>Walking with Jesus means carrying the invitation with hope.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word or act of welcome to someone who may feel outside the room.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Lord, widen my compassion. Make me a servant who carries Your invitation with hope instead of deciding who belongs.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might need me to carry the King's welcome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Resurrection Hope in one faithful step today.</w:t>
      </w:r>
      <w:r>
        <w:br w:type="page"/>
      </w:r>
    </w:p>
    <w:p>
      <w:pPr>
        <w:spacing w:before="60" w:after="30" w:line="245" w:lineRule="auto"/>
        <w:jc w:val="center"/>
      </w:pPr>
      <w:r>
        <w:rPr>
          <w:rFonts w:ascii="Georgia" w:hAnsi="Georgia"/>
          <w:b/>
          <w:i w:val="0"/>
          <w:color w:val="958463"/>
          <w:sz w:val="15"/>
        </w:rPr>
        <w:t>Day 253 - September 10</w:t>
      </w:r>
    </w:p>
    <w:p>
      <w:pPr>
        <w:spacing w:before="0" w:after="50" w:line="245" w:lineRule="auto"/>
        <w:jc w:val="center"/>
      </w:pPr>
      <w:r>
        <w:rPr>
          <w:rFonts w:ascii="Georgia" w:hAnsi="Georgia"/>
          <w:b/>
          <w:i w:val="0"/>
          <w:color w:val="292422"/>
          <w:sz w:val="29"/>
        </w:rPr>
        <w:t>Practice the Friend Who Leads</w:t>
      </w:r>
    </w:p>
    <w:p>
      <w:pPr>
        <w:spacing w:before="0" w:after="80" w:line="245" w:lineRule="auto"/>
        <w:jc w:val="center"/>
      </w:pPr>
      <w:r>
        <w:rPr>
          <w:rFonts w:ascii="Georgia" w:hAnsi="Georgia"/>
          <w:b w:val="0"/>
          <w:i/>
          <w:color w:val="585858"/>
          <w:sz w:val="17"/>
        </w:rPr>
        <w:t>Matthew 22:13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wedding garment warning because saving wholeness receives grace seriously rather than treating the King's invitation casually.</w:t>
            </w:r>
          </w:p>
        </w:tc>
      </w:tr>
    </w:tbl>
    <w:p>
      <w:pPr>
        <w:spacing w:before="0" w:after="44" w:line="245" w:lineRule="auto"/>
      </w:pPr>
      <w:r>
        <w:rPr>
          <w:rFonts w:ascii="Georgia" w:hAnsi="Georgia"/>
          <w:b w:val="0"/>
          <w:i w:val="0"/>
          <w:color w:val="1F1F1F"/>
          <w:sz w:val="18"/>
        </w:rPr>
        <w:t>Matthew 22:13 is a severe moment in the parable. The invitation is generous, but the king's presence is not treated casually. The warning reminds us that grace is not costume jewelry; it is a covering we must truly receive.</w:t>
      </w:r>
    </w:p>
    <w:p>
      <w:pPr>
        <w:spacing w:before="0" w:after="44" w:line="245" w:lineRule="auto"/>
        <w:ind w:firstLine="230"/>
      </w:pPr>
      <w:r>
        <w:rPr>
          <w:rFonts w:ascii="Georgia" w:hAnsi="Georgia"/>
          <w:b w:val="0"/>
          <w:i w:val="0"/>
          <w:color w:val="1F1F1F"/>
          <w:sz w:val="18"/>
        </w:rPr>
        <w:t>Sozo means Jesus saving as rescue, healing, and wholeness. Saving wholeness includes rescue from casual religion. Jesus does not invite us merely to enter a room; He clothes the heart with grace, truth, repentance, and belonging.</w:t>
      </w:r>
    </w:p>
    <w:p>
      <w:pPr>
        <w:spacing w:before="0" w:after="44" w:line="245" w:lineRule="auto"/>
        <w:ind w:firstLine="230"/>
      </w:pPr>
      <w:r>
        <w:rPr>
          <w:rFonts w:ascii="Georgia" w:hAnsi="Georgia"/>
          <w:b w:val="0"/>
          <w:i w:val="0"/>
          <w:color w:val="1F1F1F"/>
          <w:sz w:val="18"/>
        </w:rPr>
        <w:t>Practice the Friend who leads by letting Jesus examine whether you are receiving His grace deeply. Serving with His compassion cannot be built on appearance. It must be clothed in the mercy we ourselves have received.</w:t>
      </w:r>
    </w:p>
    <w:p>
      <w:pPr>
        <w:spacing w:before="0" w:after="44" w:line="245" w:lineRule="auto"/>
        <w:ind w:firstLine="230"/>
      </w:pPr>
      <w:r>
        <w:rPr>
          <w:rFonts w:ascii="Georgia" w:hAnsi="Georgia"/>
          <w:b w:val="0"/>
          <w:i w:val="0"/>
          <w:color w:val="1F1F1F"/>
          <w:sz w:val="18"/>
        </w:rPr>
        <w:t>Let the Spirit press this from information into formation. Ask where you are near holy things but not allowing grace to cover and change you. The Friend who leads is faithful enough to dress what shame tried to expose.</w:t>
      </w:r>
    </w:p>
    <w:p>
      <w:pPr>
        <w:spacing w:before="0" w:after="44" w:line="245" w:lineRule="auto"/>
        <w:ind w:firstLine="230"/>
      </w:pPr>
      <w:r>
        <w:rPr>
          <w:rFonts w:ascii="Georgia" w:hAnsi="Georgia"/>
          <w:b w:val="0"/>
          <w:i w:val="0"/>
          <w:color w:val="1F1F1F"/>
          <w:sz w:val="18"/>
        </w:rPr>
        <w:t>Walking with Jesus means receiving the garment of grace, not just entering the room.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uncovered place to Jesus and ask Him to clothe it with grace and repentance.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Friend, rescue me from casual religion. Clothe me in the grace I cannot create and make my service honest before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near the invitation but not fully receiving the covering of grace?</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the Friend Who Leads in one faithful step today.</w:t>
      </w:r>
      <w:r>
        <w:br w:type="page"/>
      </w:r>
    </w:p>
    <w:p>
      <w:pPr>
        <w:spacing w:before="60" w:after="30" w:line="245" w:lineRule="auto"/>
        <w:jc w:val="center"/>
      </w:pPr>
      <w:r>
        <w:rPr>
          <w:rFonts w:ascii="Georgia" w:hAnsi="Georgia"/>
          <w:b/>
          <w:i w:val="0"/>
          <w:color w:val="958463"/>
          <w:sz w:val="15"/>
        </w:rPr>
        <w:t>Day 254 - September 11</w:t>
      </w:r>
    </w:p>
    <w:p>
      <w:pPr>
        <w:spacing w:before="0" w:after="50" w:line="245" w:lineRule="auto"/>
        <w:jc w:val="center"/>
      </w:pPr>
      <w:r>
        <w:rPr>
          <w:rFonts w:ascii="Georgia" w:hAnsi="Georgia"/>
          <w:b/>
          <w:i w:val="0"/>
          <w:color w:val="292422"/>
          <w:sz w:val="29"/>
        </w:rPr>
        <w:t>Surrender to the Light on the Path</w:t>
      </w:r>
    </w:p>
    <w:p>
      <w:pPr>
        <w:spacing w:before="0" w:after="80" w:line="245" w:lineRule="auto"/>
        <w:jc w:val="center"/>
      </w:pPr>
      <w:r>
        <w:rPr>
          <w:rFonts w:ascii="Georgia" w:hAnsi="Georgia"/>
          <w:b w:val="0"/>
          <w:i/>
          <w:color w:val="585858"/>
          <w:sz w:val="17"/>
        </w:rPr>
        <w:t>Matthew 22:18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perceiving hypocrisy because peace is not naivete and compassion can see what is false without becoming cruel.</w:t>
            </w:r>
          </w:p>
        </w:tc>
      </w:tr>
    </w:tbl>
    <w:p>
      <w:pPr>
        <w:spacing w:before="0" w:after="44" w:line="245" w:lineRule="auto"/>
      </w:pPr>
      <w:r>
        <w:rPr>
          <w:rFonts w:ascii="Georgia" w:hAnsi="Georgia"/>
          <w:b w:val="0"/>
          <w:i w:val="0"/>
          <w:color w:val="1F1F1F"/>
          <w:sz w:val="18"/>
        </w:rPr>
        <w:t>Matthew 22:18 shows Jesus perceiving the malice behind a question. He is not fooled by flattery or trapped by performance. His peace is clear-eyed.</w:t>
      </w:r>
    </w:p>
    <w:p>
      <w:pPr>
        <w:spacing w:before="0" w:after="44" w:line="245" w:lineRule="auto"/>
        <w:ind w:firstLine="230"/>
      </w:pPr>
      <w:r>
        <w:rPr>
          <w:rFonts w:ascii="Georgia" w:hAnsi="Georgia"/>
          <w:b w:val="0"/>
          <w:i w:val="0"/>
          <w:color w:val="1F1F1F"/>
          <w:sz w:val="18"/>
        </w:rPr>
        <w:t>Eirene means peace as wholeness in the presence of the Prince of Peace. Peace is not pretending everything is harmless. Peace is wholeness that can recognize falsehood without losing compassion, courage, or self-control.</w:t>
      </w:r>
    </w:p>
    <w:p>
      <w:pPr>
        <w:spacing w:before="0" w:after="44" w:line="245" w:lineRule="auto"/>
        <w:ind w:firstLine="230"/>
      </w:pPr>
      <w:r>
        <w:rPr>
          <w:rFonts w:ascii="Georgia" w:hAnsi="Georgia"/>
          <w:b w:val="0"/>
          <w:i w:val="0"/>
          <w:color w:val="1F1F1F"/>
          <w:sz w:val="18"/>
        </w:rPr>
        <w:t>Surrender to the light on the path by asking Jesus to give you discernment without bitterness. Serving with His compassion does not require ignoring manipulation. It requires responding from the peace of Christ instead of from panic, resentment, or the need to win.</w:t>
      </w:r>
    </w:p>
    <w:p>
      <w:pPr>
        <w:spacing w:before="0" w:after="44" w:line="245" w:lineRule="auto"/>
        <w:ind w:firstLine="230"/>
      </w:pPr>
      <w:r>
        <w:rPr>
          <w:rFonts w:ascii="Georgia" w:hAnsi="Georgia"/>
          <w:b w:val="0"/>
          <w:i w:val="0"/>
          <w:color w:val="1F1F1F"/>
          <w:sz w:val="18"/>
        </w:rPr>
        <w:t>Take one surrendered step before worry gets the first word. If something feels tangled today, pause. Ask Jesus what is true, what is loving, and what does not need your anxious control.</w:t>
      </w:r>
    </w:p>
    <w:p>
      <w:pPr>
        <w:spacing w:before="0" w:after="44" w:line="245" w:lineRule="auto"/>
        <w:ind w:firstLine="230"/>
      </w:pPr>
      <w:r>
        <w:rPr>
          <w:rFonts w:ascii="Georgia" w:hAnsi="Georgia"/>
          <w:b w:val="0"/>
          <w:i w:val="0"/>
          <w:color w:val="1F1F1F"/>
          <w:sz w:val="18"/>
        </w:rPr>
        <w:t>Walking with Jesus means letting peace stay honest.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one tense exchange, choose clear peace over anxious reaction.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give me discernment without cruelty. Let Your clear-eyed peace guide my words and steady my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peace that can tell the truth without becoming harsh?</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the Light on the Path in one faithful step today.</w:t>
      </w:r>
      <w:r>
        <w:br w:type="page"/>
      </w:r>
    </w:p>
    <w:p>
      <w:pPr>
        <w:spacing w:before="60" w:after="30" w:line="245" w:lineRule="auto"/>
        <w:jc w:val="center"/>
      </w:pPr>
      <w:r>
        <w:rPr>
          <w:rFonts w:ascii="Georgia" w:hAnsi="Georgia"/>
          <w:b/>
          <w:i w:val="0"/>
          <w:color w:val="958463"/>
          <w:sz w:val="15"/>
        </w:rPr>
        <w:t>Day 255 - September 12</w:t>
      </w:r>
    </w:p>
    <w:p>
      <w:pPr>
        <w:spacing w:before="0" w:after="50" w:line="245" w:lineRule="auto"/>
        <w:jc w:val="center"/>
      </w:pPr>
      <w:r>
        <w:rPr>
          <w:rFonts w:ascii="Georgia" w:hAnsi="Georgia"/>
          <w:b/>
          <w:i w:val="0"/>
          <w:color w:val="292422"/>
          <w:sz w:val="29"/>
        </w:rPr>
        <w:t>Let Mercy Speak the Invitation</w:t>
      </w:r>
    </w:p>
    <w:p>
      <w:pPr>
        <w:spacing w:before="0" w:after="80" w:line="245" w:lineRule="auto"/>
        <w:jc w:val="center"/>
      </w:pPr>
      <w:r>
        <w:rPr>
          <w:rFonts w:ascii="Georgia" w:hAnsi="Georgia"/>
          <w:b w:val="0"/>
          <w:i/>
          <w:color w:val="585858"/>
          <w:sz w:val="17"/>
        </w:rPr>
        <w:t>Matthew 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kingdom compared to a wedding feast because Lordship invites the heart into the joy of the Son.</w:t>
            </w:r>
          </w:p>
        </w:tc>
      </w:tr>
    </w:tbl>
    <w:p>
      <w:pPr>
        <w:spacing w:before="0" w:after="44" w:line="245" w:lineRule="auto"/>
      </w:pPr>
      <w:r>
        <w:rPr>
          <w:rFonts w:ascii="Georgia" w:hAnsi="Georgia"/>
          <w:b w:val="0"/>
          <w:i w:val="0"/>
          <w:color w:val="1F1F1F"/>
          <w:sz w:val="18"/>
        </w:rPr>
        <w:t>Matthew 22:2 frames the kingdom as a wedding feast prepared by a king for his son. The image begins with authority, joy, preparation, and invitation. The King is not offering a cold summons; He is announcing a celebration.</w:t>
      </w:r>
    </w:p>
    <w:p>
      <w:pPr>
        <w:spacing w:before="0" w:after="44" w:line="245" w:lineRule="auto"/>
        <w:ind w:firstLine="230"/>
      </w:pPr>
      <w:r>
        <w:rPr>
          <w:rFonts w:ascii="Georgia" w:hAnsi="Georgia"/>
          <w:b w:val="0"/>
          <w:i w:val="0"/>
          <w:color w:val="1F1F1F"/>
          <w:sz w:val="18"/>
        </w:rPr>
        <w:t>Kyrios means Lord: trusted authority, not religious decoration. The Lord who reigns is also the King who invites. Serving with His compassion means carrying the authority of mercy with the tone of a wedding invitation, not a threat.</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lets the servant receive the invitation before carrying it to others. The heart comes back to the joy of the Son and remembers that service flows from worship.</w:t>
      </w:r>
    </w:p>
    <w:p>
      <w:pPr>
        <w:spacing w:before="0" w:after="44" w:line="245" w:lineRule="auto"/>
        <w:ind w:firstLine="230"/>
      </w:pPr>
      <w:r>
        <w:rPr>
          <w:rFonts w:ascii="Georgia" w:hAnsi="Georgia"/>
          <w:b w:val="0"/>
          <w:i w:val="0"/>
          <w:color w:val="1F1F1F"/>
          <w:sz w:val="18"/>
        </w:rPr>
        <w:t>Let prayer turn insight into obedience before noon. On this Sabbath, let mercy speak the invitation first to you. Then let your words, prayers, and presence carry the King's joy to someone else.</w:t>
      </w:r>
    </w:p>
    <w:p>
      <w:pPr>
        <w:spacing w:before="0" w:after="44" w:line="245" w:lineRule="auto"/>
        <w:ind w:firstLine="230"/>
      </w:pPr>
      <w:r>
        <w:rPr>
          <w:rFonts w:ascii="Georgia" w:hAnsi="Georgia"/>
          <w:b w:val="0"/>
          <w:i w:val="0"/>
          <w:color w:val="1F1F1F"/>
          <w:sz w:val="18"/>
        </w:rPr>
        <w:t>Walking with Jesus means serving from the feast, not from emptiness.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receive the King's invitation again, then share one word of mercy with someone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bring me back to the joy of Your feast. Let Sabbath worship renew the mercy I carry to others.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the invitation before I try to carry it?</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the Invitation in one faithful step today.</w:t>
      </w:r>
      <w:r>
        <w:br w:type="page"/>
      </w:r>
    </w:p>
    <w:p>
      <w:pPr>
        <w:spacing w:before="60" w:after="30" w:line="245" w:lineRule="auto"/>
        <w:jc w:val="center"/>
      </w:pPr>
      <w:r>
        <w:rPr>
          <w:rFonts w:ascii="Georgia" w:hAnsi="Georgia"/>
          <w:b/>
          <w:i w:val="0"/>
          <w:color w:val="958463"/>
          <w:sz w:val="15"/>
        </w:rPr>
        <w:t>Day 256 - September 13</w:t>
      </w:r>
    </w:p>
    <w:p>
      <w:pPr>
        <w:spacing w:before="0" w:after="50" w:line="245" w:lineRule="auto"/>
        <w:jc w:val="center"/>
      </w:pPr>
      <w:r>
        <w:rPr>
          <w:rFonts w:ascii="Georgia" w:hAnsi="Georgia"/>
          <w:b/>
          <w:i w:val="0"/>
          <w:color w:val="292422"/>
          <w:sz w:val="29"/>
        </w:rPr>
        <w:t>Breathe the Shepherd's Voice</w:t>
      </w:r>
    </w:p>
    <w:p>
      <w:pPr>
        <w:spacing w:before="0" w:after="80" w:line="245" w:lineRule="auto"/>
        <w:jc w:val="center"/>
      </w:pPr>
      <w:r>
        <w:rPr>
          <w:rFonts w:ascii="Georgia" w:hAnsi="Georgia"/>
          <w:b w:val="0"/>
          <w:i/>
          <w:color w:val="585858"/>
          <w:sz w:val="17"/>
        </w:rPr>
        <w:t>Matthew 22:22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amazement and departure after Jesus' answer because light exposes a trap and gives a clean way through it.</w:t>
            </w:r>
          </w:p>
        </w:tc>
      </w:tr>
    </w:tbl>
    <w:p>
      <w:pPr>
        <w:spacing w:before="0" w:after="44" w:line="245" w:lineRule="auto"/>
      </w:pPr>
      <w:r>
        <w:rPr>
          <w:rFonts w:ascii="Georgia" w:hAnsi="Georgia"/>
          <w:b w:val="0"/>
          <w:i w:val="0"/>
          <w:color w:val="1F1F1F"/>
          <w:sz w:val="18"/>
        </w:rPr>
        <w:t>Matthew 22:22 comes after Jesus answers a question designed to catch Him. The people who tried to trap Him are left marveling. They cannot make His wisdom serve their agenda, so they leave.</w:t>
      </w:r>
    </w:p>
    <w:p>
      <w:pPr>
        <w:spacing w:before="0" w:after="44" w:line="245" w:lineRule="auto"/>
        <w:ind w:firstLine="230"/>
      </w:pPr>
      <w:r>
        <w:rPr>
          <w:rFonts w:ascii="Georgia" w:hAnsi="Georgia"/>
          <w:b w:val="0"/>
          <w:i w:val="0"/>
          <w:color w:val="1F1F1F"/>
          <w:sz w:val="18"/>
        </w:rPr>
        <w:t>Phos means light that exposes danger and gives direction. Serving with His compassion requires that kind of light. Compassion is not confusion. It does not have to be controlled by someone else's trap, tone, or timing.</w:t>
      </w:r>
    </w:p>
    <w:p>
      <w:pPr>
        <w:spacing w:before="0" w:after="44" w:line="245" w:lineRule="auto"/>
        <w:ind w:firstLine="230"/>
      </w:pPr>
      <w:r>
        <w:rPr>
          <w:rFonts w:ascii="Georgia" w:hAnsi="Georgia"/>
          <w:b w:val="0"/>
          <w:i w:val="0"/>
          <w:color w:val="1F1F1F"/>
          <w:sz w:val="18"/>
        </w:rPr>
        <w:t>Breathe the Shepherd's voice by letting Jesus show you what is actually happening before you answer. Some situations do not need a quick reaction. They need clear light, quiet wisdom, and a heart that refuses to become sharp just because pressure is sharp.</w:t>
      </w:r>
    </w:p>
    <w:p>
      <w:pPr>
        <w:spacing w:before="0" w:after="44" w:line="245" w:lineRule="auto"/>
        <w:ind w:firstLine="230"/>
      </w:pPr>
      <w:r>
        <w:rPr>
          <w:rFonts w:ascii="Georgia" w:hAnsi="Georgia"/>
          <w:b w:val="0"/>
          <w:i w:val="0"/>
          <w:color w:val="1F1F1F"/>
          <w:sz w:val="18"/>
        </w:rPr>
        <w:t>Start from what God has revealed, not from what the day is demanding. If the day is demanding fear, hurry, performance, or argument, do not let it become your shepherd. Let Jesus' light make your next word clean.</w:t>
      </w:r>
    </w:p>
    <w:p>
      <w:pPr>
        <w:spacing w:before="0" w:after="44" w:line="245" w:lineRule="auto"/>
        <w:ind w:firstLine="230"/>
      </w:pPr>
      <w:r>
        <w:rPr>
          <w:rFonts w:ascii="Georgia" w:hAnsi="Georgia"/>
          <w:b w:val="0"/>
          <w:i w:val="0"/>
          <w:color w:val="1F1F1F"/>
          <w:sz w:val="18"/>
        </w:rPr>
        <w:t>Walking with Jesus means serving with wisdom that can walk away from a trap without losing compassion.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one pressured response and ask Jesus for the clean way 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expose what is tangled without making my heart harsh. Teach me to serve with Your wisdom and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light before I answer?</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Shepherd's Voice in one faithful step today.</w:t>
      </w:r>
      <w:r>
        <w:br w:type="page"/>
      </w:r>
    </w:p>
    <w:p>
      <w:pPr>
        <w:spacing w:before="60" w:after="30" w:line="245" w:lineRule="auto"/>
        <w:jc w:val="center"/>
      </w:pPr>
      <w:r>
        <w:rPr>
          <w:rFonts w:ascii="Georgia" w:hAnsi="Georgia"/>
          <w:b/>
          <w:i w:val="0"/>
          <w:color w:val="958463"/>
          <w:sz w:val="15"/>
        </w:rPr>
        <w:t>Day 257 - September 14</w:t>
      </w:r>
    </w:p>
    <w:p>
      <w:pPr>
        <w:spacing w:before="0" w:after="50" w:line="245" w:lineRule="auto"/>
        <w:jc w:val="center"/>
      </w:pPr>
      <w:r>
        <w:rPr>
          <w:rFonts w:ascii="Georgia" w:hAnsi="Georgia"/>
          <w:b/>
          <w:i w:val="0"/>
          <w:color w:val="292422"/>
          <w:sz w:val="29"/>
        </w:rPr>
        <w:t>Hold Fast to the Road with Jesus</w:t>
      </w:r>
    </w:p>
    <w:p>
      <w:pPr>
        <w:spacing w:before="0" w:after="80" w:line="245" w:lineRule="auto"/>
        <w:jc w:val="center"/>
      </w:pPr>
      <w:r>
        <w:rPr>
          <w:rFonts w:ascii="Georgia" w:hAnsi="Georgia"/>
          <w:b w:val="0"/>
          <w:i/>
          <w:color w:val="585858"/>
          <w:sz w:val="17"/>
        </w:rPr>
        <w:t>Matthew 22:23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Sadducees' approach because following Jesus includes bringing guarded assumptions into His presence.</w:t>
            </w:r>
          </w:p>
        </w:tc>
      </w:tr>
    </w:tbl>
    <w:p>
      <w:pPr>
        <w:spacing w:before="0" w:after="44" w:line="245" w:lineRule="auto"/>
      </w:pPr>
      <w:r>
        <w:rPr>
          <w:rFonts w:ascii="Georgia" w:hAnsi="Georgia"/>
          <w:b w:val="0"/>
          <w:i w:val="0"/>
          <w:color w:val="1F1F1F"/>
          <w:sz w:val="18"/>
        </w:rPr>
        <w:t>Matthew 22:23 introduces a group that does not believe in the resurrection. They come to Jesus with a question, but the question is shaped by what they have already decided.</w:t>
      </w:r>
    </w:p>
    <w:p>
      <w:pPr>
        <w:spacing w:before="0" w:after="44" w:line="245" w:lineRule="auto"/>
        <w:ind w:firstLine="230"/>
      </w:pPr>
      <w:r>
        <w:rPr>
          <w:rFonts w:ascii="Georgia" w:hAnsi="Georgia"/>
          <w:b w:val="0"/>
          <w:i w:val="0"/>
          <w:color w:val="1F1F1F"/>
          <w:sz w:val="18"/>
        </w:rPr>
        <w:t>Akoloutheo means to follow as a disciple, not merely admire from a distance. A disciple does not only bring sincere devotion to Jesus. A disciple also brings assumptions, blind spots, inherited arguments, and places where faith has become smaller than God's promise.</w:t>
      </w:r>
    </w:p>
    <w:p>
      <w:pPr>
        <w:spacing w:before="0" w:after="44" w:line="245" w:lineRule="auto"/>
        <w:ind w:firstLine="230"/>
      </w:pPr>
      <w:r>
        <w:rPr>
          <w:rFonts w:ascii="Georgia" w:hAnsi="Georgia"/>
          <w:b w:val="0"/>
          <w:i w:val="0"/>
          <w:color w:val="1F1F1F"/>
          <w:sz w:val="18"/>
        </w:rPr>
        <w:t>Hold fast to the road with Jesus by letting Him meet the question under the question. Serving with His compassion means learning to listen beneath the surface. People may bring arguments when they are really carrying fear, grief, confusion, or pride.</w:t>
      </w:r>
    </w:p>
    <w:p>
      <w:pPr>
        <w:spacing w:before="0" w:after="44" w:line="245" w:lineRule="auto"/>
        <w:ind w:firstLine="230"/>
      </w:pPr>
      <w:r>
        <w:rPr>
          <w:rFonts w:ascii="Georgia" w:hAnsi="Georgia"/>
          <w:b w:val="0"/>
          <w:i w:val="0"/>
          <w:color w:val="1F1F1F"/>
          <w:sz w:val="18"/>
        </w:rPr>
        <w:t>Do not rush past the verse; let it steady you before you move. Jesus is not threatened by complicated questions. He is faithful enough to answer what is broken beneath them.</w:t>
      </w:r>
    </w:p>
    <w:p>
      <w:pPr>
        <w:spacing w:before="0" w:after="44" w:line="245" w:lineRule="auto"/>
        <w:ind w:firstLine="230"/>
      </w:pPr>
      <w:r>
        <w:rPr>
          <w:rFonts w:ascii="Georgia" w:hAnsi="Georgia"/>
          <w:b w:val="0"/>
          <w:i w:val="0"/>
          <w:color w:val="1F1F1F"/>
          <w:sz w:val="18"/>
        </w:rPr>
        <w:t>Walking with Jesus means staying on the road even when a question exposes how much still needs to be formed.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guarded assumption to Jesus and ask Him to teach you instead of defend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keep me close when my questions reveal my limits. Make me a disciple who listens with humility.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assumption do I need to bring into the presence of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the Road with Jesus in one faithful step today.</w:t>
      </w:r>
      <w:r>
        <w:br w:type="page"/>
      </w:r>
    </w:p>
    <w:p>
      <w:pPr>
        <w:spacing w:before="60" w:after="30" w:line="245" w:lineRule="auto"/>
        <w:jc w:val="center"/>
      </w:pPr>
      <w:r>
        <w:rPr>
          <w:rFonts w:ascii="Georgia" w:hAnsi="Georgia"/>
          <w:b/>
          <w:i w:val="0"/>
          <w:color w:val="958463"/>
          <w:sz w:val="15"/>
        </w:rPr>
        <w:t>Day 258 - September 15</w:t>
      </w:r>
    </w:p>
    <w:p>
      <w:pPr>
        <w:spacing w:before="0" w:after="50" w:line="245" w:lineRule="auto"/>
        <w:jc w:val="center"/>
      </w:pPr>
      <w:r>
        <w:rPr>
          <w:rFonts w:ascii="Georgia" w:hAnsi="Georgia"/>
          <w:b/>
          <w:i w:val="0"/>
          <w:color w:val="292422"/>
          <w:sz w:val="29"/>
        </w:rPr>
        <w:t>Return to the Nearness of Christ</w:t>
      </w:r>
    </w:p>
    <w:p>
      <w:pPr>
        <w:spacing w:before="0" w:after="80" w:line="245" w:lineRule="auto"/>
        <w:jc w:val="center"/>
      </w:pPr>
      <w:r>
        <w:rPr>
          <w:rFonts w:ascii="Georgia" w:hAnsi="Georgia"/>
          <w:b w:val="0"/>
          <w:i/>
          <w:color w:val="585858"/>
          <w:sz w:val="17"/>
        </w:rPr>
        <w:t>Matthew 22:24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reference to death, family obligation, and inheritance because saving wholeness meets real human loss before it corrects confused reasoning.</w:t>
            </w:r>
          </w:p>
        </w:tc>
      </w:tr>
    </w:tbl>
    <w:p>
      <w:pPr>
        <w:spacing w:before="0" w:after="44" w:line="245" w:lineRule="auto"/>
      </w:pPr>
      <w:r>
        <w:rPr>
          <w:rFonts w:ascii="Georgia" w:hAnsi="Georgia"/>
          <w:b w:val="0"/>
          <w:i w:val="0"/>
          <w:color w:val="1F1F1F"/>
          <w:sz w:val="18"/>
        </w:rPr>
        <w:t>Matthew 22:24 reaches into a complicated law about family responsibility after death. In the hands of the questioners, the situation becomes a test case. In the presence of Jesus, it also reminds us that God is not distant from grief, family pressure, and unresolved human stories.</w:t>
      </w:r>
    </w:p>
    <w:p>
      <w:pPr>
        <w:spacing w:before="0" w:after="44" w:line="245" w:lineRule="auto"/>
        <w:ind w:firstLine="230"/>
      </w:pPr>
      <w:r>
        <w:rPr>
          <w:rFonts w:ascii="Georgia" w:hAnsi="Georgia"/>
          <w:b w:val="0"/>
          <w:i w:val="0"/>
          <w:color w:val="1F1F1F"/>
          <w:sz w:val="18"/>
        </w:rPr>
        <w:t>Sozo means Jesus saving as rescue, healing, and wholeness. Saving wholeness does not float above ordinary pain. It comes near to homes, names, relationships, responsibilities, and the ache left by loss.</w:t>
      </w:r>
    </w:p>
    <w:p>
      <w:pPr>
        <w:spacing w:before="0" w:after="44" w:line="245" w:lineRule="auto"/>
        <w:ind w:firstLine="230"/>
      </w:pPr>
      <w:r>
        <w:rPr>
          <w:rFonts w:ascii="Georgia" w:hAnsi="Georgia"/>
          <w:b w:val="0"/>
          <w:i w:val="0"/>
          <w:color w:val="1F1F1F"/>
          <w:sz w:val="18"/>
        </w:rPr>
        <w:t>Return to the nearness of Christ by refusing to treat wounded places as arguments only. Serving with His compassion means noticing the person inside the problem. Before correction, there is presence. Before a practical answer, there is a Savior who sees.</w:t>
      </w:r>
    </w:p>
    <w:p>
      <w:pPr>
        <w:spacing w:before="0" w:after="44" w:line="245" w:lineRule="auto"/>
        <w:ind w:firstLine="230"/>
      </w:pPr>
      <w:r>
        <w:rPr>
          <w:rFonts w:ascii="Georgia" w:hAnsi="Georgia"/>
          <w:b w:val="0"/>
          <w:i w:val="0"/>
          <w:color w:val="1F1F1F"/>
          <w:sz w:val="18"/>
        </w:rPr>
        <w:t>Let the Spirit press this from information into formation. Ask Him to make you gentler where family history is complicated. Ask Him to make you wiser where grief has turned into control. Jesus can heal what people have learned to discuss without tenderness.</w:t>
      </w:r>
    </w:p>
    <w:p>
      <w:pPr>
        <w:spacing w:before="0" w:after="44" w:line="245" w:lineRule="auto"/>
        <w:ind w:firstLine="230"/>
      </w:pPr>
      <w:r>
        <w:rPr>
          <w:rFonts w:ascii="Georgia" w:hAnsi="Georgia"/>
          <w:b w:val="0"/>
          <w:i w:val="0"/>
          <w:color w:val="1F1F1F"/>
          <w:sz w:val="18"/>
        </w:rPr>
        <w:t>Walking with Jesus means letting His saving nearness enter the places we are tempted to handle coldly.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family, grief, or responsibility burden to Jesus without dressing it up.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Friend, come near to the places I have turned into problems instead of prayers. Heal my heart for compassionate service.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nearness before I try to solve anything?</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the Nearness of Christ in one faithful step today.</w:t>
      </w:r>
      <w:r>
        <w:br w:type="page"/>
      </w:r>
    </w:p>
    <w:p>
      <w:pPr>
        <w:spacing w:before="60" w:after="30" w:line="245" w:lineRule="auto"/>
        <w:jc w:val="center"/>
      </w:pPr>
      <w:r>
        <w:rPr>
          <w:rFonts w:ascii="Georgia" w:hAnsi="Georgia"/>
          <w:b/>
          <w:i w:val="0"/>
          <w:color w:val="958463"/>
          <w:sz w:val="15"/>
        </w:rPr>
        <w:t>Day 259 - September 16</w:t>
      </w:r>
    </w:p>
    <w:p>
      <w:pPr>
        <w:spacing w:before="0" w:after="50" w:line="245" w:lineRule="auto"/>
        <w:jc w:val="center"/>
      </w:pPr>
      <w:r>
        <w:rPr>
          <w:rFonts w:ascii="Georgia" w:hAnsi="Georgia"/>
          <w:b/>
          <w:i w:val="0"/>
          <w:color w:val="292422"/>
          <w:sz w:val="29"/>
        </w:rPr>
        <w:t>Yield to the Way of Peace</w:t>
      </w:r>
    </w:p>
    <w:p>
      <w:pPr>
        <w:spacing w:before="0" w:after="80" w:line="245" w:lineRule="auto"/>
        <w:jc w:val="center"/>
      </w:pPr>
      <w:r>
        <w:rPr>
          <w:rFonts w:ascii="Georgia" w:hAnsi="Georgia"/>
          <w:b w:val="0"/>
          <w:i/>
          <w:color w:val="585858"/>
          <w:sz w:val="17"/>
        </w:rPr>
        <w:t>Matthew 22:28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question about resurrection relationships because peace lets the heart stop forcing eternal mysteries into anxious earthly categories.</w:t>
            </w:r>
          </w:p>
        </w:tc>
      </w:tr>
    </w:tbl>
    <w:p>
      <w:pPr>
        <w:spacing w:before="0" w:after="44" w:line="245" w:lineRule="auto"/>
      </w:pPr>
      <w:r>
        <w:rPr>
          <w:rFonts w:ascii="Georgia" w:hAnsi="Georgia"/>
          <w:b w:val="0"/>
          <w:i w:val="0"/>
          <w:color w:val="1F1F1F"/>
          <w:sz w:val="18"/>
        </w:rPr>
        <w:t>Matthew 22:28 asks whose wife the woman will be in the resurrection. The question tries to make the promise of resurrection look unreasonable by trapping it inside a broken earthly frame.</w:t>
      </w:r>
    </w:p>
    <w:p>
      <w:pPr>
        <w:spacing w:before="0" w:after="44" w:line="245" w:lineRule="auto"/>
        <w:ind w:firstLine="230"/>
      </w:pPr>
      <w:r>
        <w:rPr>
          <w:rFonts w:ascii="Georgia" w:hAnsi="Georgia"/>
          <w:b w:val="0"/>
          <w:i w:val="0"/>
          <w:color w:val="1F1F1F"/>
          <w:sz w:val="18"/>
        </w:rPr>
        <w:t>Eirene means peace as wholeness in the presence of the Prince of Peace. Peace does not require you to master every mystery before you trust God. Peace lets God be larger than the categories anxiety keeps reusing.</w:t>
      </w:r>
    </w:p>
    <w:p>
      <w:pPr>
        <w:spacing w:before="0" w:after="44" w:line="245" w:lineRule="auto"/>
        <w:ind w:firstLine="230"/>
      </w:pPr>
      <w:r>
        <w:rPr>
          <w:rFonts w:ascii="Georgia" w:hAnsi="Georgia"/>
          <w:b w:val="0"/>
          <w:i w:val="0"/>
          <w:color w:val="1F1F1F"/>
          <w:sz w:val="18"/>
        </w:rPr>
        <w:t>Yield to the way of peace by noticing where you are trying to control tomorrow with yesterday's fear. Serving with His compassion asks for a settled heart. An unsettled heart often turns people into puzzles, threats, or obligations. Jesus invites us into a deeper wholeness.</w:t>
      </w:r>
    </w:p>
    <w:p>
      <w:pPr>
        <w:spacing w:before="0" w:after="44" w:line="245" w:lineRule="auto"/>
        <w:ind w:firstLine="230"/>
      </w:pPr>
      <w:r>
        <w:rPr>
          <w:rFonts w:ascii="Georgia" w:hAnsi="Georgia"/>
          <w:b w:val="0"/>
          <w:i w:val="0"/>
          <w:color w:val="1F1F1F"/>
          <w:sz w:val="18"/>
        </w:rPr>
        <w:t>Take one surrendered step before worry gets the first word. You may not understand every future detail, but you can choose a peaceful next act of mercy today.</w:t>
      </w:r>
    </w:p>
    <w:p>
      <w:pPr>
        <w:spacing w:before="0" w:after="44" w:line="245" w:lineRule="auto"/>
        <w:ind w:firstLine="230"/>
      </w:pPr>
      <w:r>
        <w:rPr>
          <w:rFonts w:ascii="Georgia" w:hAnsi="Georgia"/>
          <w:b w:val="0"/>
          <w:i w:val="0"/>
          <w:color w:val="1F1F1F"/>
          <w:sz w:val="18"/>
        </w:rPr>
        <w:t>Walking with Jesus means trusting resurrection hope enough to serve without forcing every answer.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future question to Jesus and practice one peaceful act of mercy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make my heart whole where future questions have made me anxious. Let trust become compassion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future question am I trying to control before I serve?</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the Way of Peace in one faithful step today.</w:t>
      </w:r>
      <w:r>
        <w:br w:type="page"/>
      </w:r>
    </w:p>
    <w:p>
      <w:pPr>
        <w:spacing w:before="60" w:after="30" w:line="245" w:lineRule="auto"/>
        <w:jc w:val="center"/>
      </w:pPr>
      <w:r>
        <w:rPr>
          <w:rFonts w:ascii="Georgia" w:hAnsi="Georgia"/>
          <w:b/>
          <w:i w:val="0"/>
          <w:color w:val="958463"/>
          <w:sz w:val="15"/>
        </w:rPr>
        <w:t>Day 260 - September 17</w:t>
      </w:r>
    </w:p>
    <w:p>
      <w:pPr>
        <w:spacing w:before="0" w:after="50" w:line="245" w:lineRule="auto"/>
        <w:jc w:val="center"/>
      </w:pPr>
      <w:r>
        <w:rPr>
          <w:rFonts w:ascii="Georgia" w:hAnsi="Georgia"/>
          <w:b/>
          <w:i w:val="0"/>
          <w:color w:val="292422"/>
          <w:sz w:val="29"/>
        </w:rPr>
        <w:t>Anchor the Table of Grace</w:t>
      </w:r>
    </w:p>
    <w:p>
      <w:pPr>
        <w:spacing w:before="0" w:after="80" w:line="245" w:lineRule="auto"/>
        <w:jc w:val="center"/>
      </w:pPr>
      <w:r>
        <w:rPr>
          <w:rFonts w:ascii="Georgia" w:hAnsi="Georgia"/>
          <w:b w:val="0"/>
          <w:i/>
          <w:color w:val="585858"/>
          <w:sz w:val="17"/>
        </w:rPr>
        <w:t>Matthew 22:29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correction about Scripture and God's power because trusted Lordship anchors the heart in what God has said and what God can do.</w:t>
            </w:r>
          </w:p>
        </w:tc>
      </w:tr>
    </w:tbl>
    <w:p>
      <w:pPr>
        <w:spacing w:before="0" w:after="44" w:line="245" w:lineRule="auto"/>
      </w:pPr>
      <w:r>
        <w:rPr>
          <w:rFonts w:ascii="Georgia" w:hAnsi="Georgia"/>
          <w:b w:val="0"/>
          <w:i w:val="0"/>
          <w:color w:val="1F1F1F"/>
          <w:sz w:val="18"/>
        </w:rPr>
        <w:t>Matthew 22:29 is a loving but serious correction. Jesus tells His hearers that they are mistaken because they do not know the Scriptures or the power of God.</w:t>
      </w:r>
    </w:p>
    <w:p>
      <w:pPr>
        <w:spacing w:before="0" w:after="44" w:line="245" w:lineRule="auto"/>
        <w:ind w:firstLine="230"/>
      </w:pPr>
      <w:r>
        <w:rPr>
          <w:rFonts w:ascii="Georgia" w:hAnsi="Georgia"/>
          <w:b w:val="0"/>
          <w:i w:val="0"/>
          <w:color w:val="1F1F1F"/>
          <w:sz w:val="18"/>
        </w:rPr>
        <w:t>Kyrios means Lord: trusted authority, not religious decoration. Jesus' Lordship is merciful enough to correct us. He does not flatter confusion. He anchors the heart in truth, and He brings the power of God back into view.</w:t>
      </w:r>
    </w:p>
    <w:p>
      <w:pPr>
        <w:spacing w:before="0" w:after="44" w:line="245" w:lineRule="auto"/>
        <w:ind w:firstLine="230"/>
      </w:pPr>
      <w:r>
        <w:rPr>
          <w:rFonts w:ascii="Georgia" w:hAnsi="Georgia"/>
          <w:b w:val="0"/>
          <w:i w:val="0"/>
          <w:color w:val="1F1F1F"/>
          <w:sz w:val="18"/>
        </w:rPr>
        <w:t>Anchor the table of grace by letting Scripture and God's power sit at the head of the table. Serving with His compassion cannot be built only on emotion, habit, opinion, or human logic. It must be nourished by the Word and strengthened by the living God.</w:t>
      </w:r>
    </w:p>
    <w:p>
      <w:pPr>
        <w:spacing w:before="0" w:after="44" w:line="245" w:lineRule="auto"/>
        <w:ind w:firstLine="230"/>
      </w:pPr>
      <w:r>
        <w:rPr>
          <w:rFonts w:ascii="Georgia" w:hAnsi="Georgia"/>
          <w:b w:val="0"/>
          <w:i w:val="0"/>
          <w:color w:val="1F1F1F"/>
          <w:sz w:val="18"/>
        </w:rPr>
        <w:t>Let prayer turn insight into obedience before noon. If Jesus is correcting a mistaken place, receive the correction as grace. The Lord who corrects also feeds, heals, and restores.</w:t>
      </w:r>
    </w:p>
    <w:p>
      <w:pPr>
        <w:spacing w:before="0" w:after="44" w:line="245" w:lineRule="auto"/>
        <w:ind w:firstLine="230"/>
      </w:pPr>
      <w:r>
        <w:rPr>
          <w:rFonts w:ascii="Georgia" w:hAnsi="Georgia"/>
          <w:b w:val="0"/>
          <w:i w:val="0"/>
          <w:color w:val="1F1F1F"/>
          <w:sz w:val="18"/>
        </w:rPr>
        <w:t>Walking with Jesus means letting His authority bring you back to Scripture and the power of God.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Revisit one decision through Scripture and prayer before you act on your first reaction.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correct what is mistaken in me. Anchor me in Your Word and in the power of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Scripture and God's power to correct my assumptions?</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Table of Grace in one faithful step today.</w:t>
      </w:r>
      <w:r>
        <w:br w:type="page"/>
      </w:r>
    </w:p>
    <w:p>
      <w:pPr>
        <w:spacing w:before="60" w:after="30" w:line="245" w:lineRule="auto"/>
        <w:jc w:val="center"/>
      </w:pPr>
      <w:r>
        <w:rPr>
          <w:rFonts w:ascii="Georgia" w:hAnsi="Georgia"/>
          <w:b/>
          <w:i w:val="0"/>
          <w:color w:val="958463"/>
          <w:sz w:val="15"/>
        </w:rPr>
        <w:t>Day 261 - September 18</w:t>
      </w:r>
    </w:p>
    <w:p>
      <w:pPr>
        <w:spacing w:before="0" w:after="50" w:line="245" w:lineRule="auto"/>
        <w:jc w:val="center"/>
      </w:pPr>
      <w:r>
        <w:rPr>
          <w:rFonts w:ascii="Georgia" w:hAnsi="Georgia"/>
          <w:b/>
          <w:i w:val="0"/>
          <w:color w:val="292422"/>
          <w:sz w:val="29"/>
        </w:rPr>
        <w:t>Discover the Healing Touch</w:t>
      </w:r>
    </w:p>
    <w:p>
      <w:pPr>
        <w:spacing w:before="0" w:after="80" w:line="245" w:lineRule="auto"/>
        <w:jc w:val="center"/>
      </w:pPr>
      <w:r>
        <w:rPr>
          <w:rFonts w:ascii="Georgia" w:hAnsi="Georgia"/>
          <w:b w:val="0"/>
          <w:i/>
          <w:color w:val="585858"/>
          <w:sz w:val="17"/>
        </w:rPr>
        <w:t>Matthew 22:3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invited guests refusing to come because light exposes the heart's resistance to grace.</w:t>
            </w:r>
          </w:p>
        </w:tc>
      </w:tr>
    </w:tbl>
    <w:p>
      <w:pPr>
        <w:spacing w:before="0" w:after="44" w:line="245" w:lineRule="auto"/>
      </w:pPr>
      <w:r>
        <w:rPr>
          <w:rFonts w:ascii="Georgia" w:hAnsi="Georgia"/>
          <w:b w:val="0"/>
          <w:i w:val="0"/>
          <w:color w:val="1F1F1F"/>
          <w:sz w:val="18"/>
        </w:rPr>
        <w:t>Matthew 22:3 shows servants being sent to call those who were invited to the wedding feast, but the invited ones would not come. The invitation is generous, but the response is resistance.</w:t>
      </w:r>
    </w:p>
    <w:p>
      <w:pPr>
        <w:spacing w:before="0" w:after="44" w:line="245" w:lineRule="auto"/>
        <w:ind w:firstLine="230"/>
      </w:pPr>
      <w:r>
        <w:rPr>
          <w:rFonts w:ascii="Georgia" w:hAnsi="Georgia"/>
          <w:b w:val="0"/>
          <w:i w:val="0"/>
          <w:color w:val="1F1F1F"/>
          <w:sz w:val="18"/>
        </w:rPr>
        <w:t>Phos means light that exposes danger and gives direction. Sometimes the danger is not open rebellion. Sometimes it is refusal wrapped in busyness, delay, familiarity, or quiet indifference.</w:t>
      </w:r>
    </w:p>
    <w:p>
      <w:pPr>
        <w:spacing w:before="0" w:after="44" w:line="245" w:lineRule="auto"/>
        <w:ind w:firstLine="230"/>
      </w:pPr>
      <w:r>
        <w:rPr>
          <w:rFonts w:ascii="Georgia" w:hAnsi="Georgia"/>
          <w:b w:val="0"/>
          <w:i w:val="0"/>
          <w:color w:val="1F1F1F"/>
          <w:sz w:val="18"/>
        </w:rPr>
        <w:t>Discover the healing touch by letting Jesus show you where you have resisted the invitation you already know. Serving with His compassion begins with receiving His compassion again. A heart that is avoiding the feast will struggle to invite others with joy.</w:t>
      </w:r>
    </w:p>
    <w:p>
      <w:pPr>
        <w:spacing w:before="0" w:after="44" w:line="245" w:lineRule="auto"/>
        <w:ind w:firstLine="230"/>
      </w:pPr>
      <w:r>
        <w:rPr>
          <w:rFonts w:ascii="Georgia" w:hAnsi="Georgia"/>
          <w:b w:val="0"/>
          <w:i w:val="0"/>
          <w:color w:val="1F1F1F"/>
          <w:sz w:val="18"/>
        </w:rPr>
        <w:t>Start from what God has revealed, not from what the day is demanding. God has revealed invitation, mercy, welcome, and the joy of the Son. Let that revelation interrupt the schedule that keeps telling you there is no time to come.</w:t>
      </w:r>
    </w:p>
    <w:p>
      <w:pPr>
        <w:spacing w:before="0" w:after="44" w:line="245" w:lineRule="auto"/>
        <w:ind w:firstLine="230"/>
      </w:pPr>
      <w:r>
        <w:rPr>
          <w:rFonts w:ascii="Georgia" w:hAnsi="Georgia"/>
          <w:b w:val="0"/>
          <w:i w:val="0"/>
          <w:color w:val="1F1F1F"/>
          <w:sz w:val="18"/>
        </w:rPr>
        <w:t>Walking with Jesus means receiving the invitation before carrying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Make room for ten unhurried minutes with Jesus before you rush into service.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show me where I have resisted Your invitation. Heal my hurry and bring me back to joy.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invited but still refusing to come close?</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Healing Touch in one faithful step today.</w:t>
      </w:r>
      <w:r>
        <w:br w:type="page"/>
      </w:r>
    </w:p>
    <w:p>
      <w:pPr>
        <w:spacing w:before="60" w:after="30" w:line="245" w:lineRule="auto"/>
        <w:jc w:val="center"/>
      </w:pPr>
      <w:r>
        <w:rPr>
          <w:rFonts w:ascii="Georgia" w:hAnsi="Georgia"/>
          <w:b/>
          <w:i w:val="0"/>
          <w:color w:val="958463"/>
          <w:sz w:val="15"/>
        </w:rPr>
        <w:t>Day 262 - September 19</w:t>
      </w:r>
    </w:p>
    <w:p>
      <w:pPr>
        <w:spacing w:before="0" w:after="50" w:line="245" w:lineRule="auto"/>
        <w:jc w:val="center"/>
      </w:pPr>
      <w:r>
        <w:rPr>
          <w:rFonts w:ascii="Georgia" w:hAnsi="Georgia"/>
          <w:b/>
          <w:i w:val="0"/>
          <w:color w:val="292422"/>
          <w:sz w:val="29"/>
        </w:rPr>
        <w:t>Receive the Call to Follow</w:t>
      </w:r>
    </w:p>
    <w:p>
      <w:pPr>
        <w:spacing w:before="0" w:after="80" w:line="245" w:lineRule="auto"/>
        <w:jc w:val="center"/>
      </w:pPr>
      <w:r>
        <w:rPr>
          <w:rFonts w:ascii="Georgia" w:hAnsi="Georgia"/>
          <w:b w:val="0"/>
          <w:i/>
          <w:color w:val="585858"/>
          <w:sz w:val="17"/>
        </w:rPr>
        <w:t>Matthew 22:30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resurrection life because discipleship follows Him beyond earthly categories into the life God prepares.</w:t>
            </w:r>
          </w:p>
        </w:tc>
      </w:tr>
    </w:tbl>
    <w:p>
      <w:pPr>
        <w:spacing w:before="0" w:after="44" w:line="245" w:lineRule="auto"/>
      </w:pPr>
      <w:r>
        <w:rPr>
          <w:rFonts w:ascii="Georgia" w:hAnsi="Georgia"/>
          <w:b w:val="0"/>
          <w:i w:val="0"/>
          <w:color w:val="1F1F1F"/>
          <w:sz w:val="18"/>
        </w:rPr>
        <w:t>Matthew 22:30 teaches that resurrection life is not merely earthly life extended with all the same arrangements. Jesus lifts the hearers' eyes beyond the limits of their question.</w:t>
      </w:r>
    </w:p>
    <w:p>
      <w:pPr>
        <w:spacing w:before="0" w:after="44" w:line="245" w:lineRule="auto"/>
        <w:ind w:firstLine="230"/>
      </w:pPr>
      <w:r>
        <w:rPr>
          <w:rFonts w:ascii="Georgia" w:hAnsi="Georgia"/>
          <w:b w:val="0"/>
          <w:i w:val="0"/>
          <w:color w:val="1F1F1F"/>
          <w:sz w:val="18"/>
        </w:rPr>
        <w:t>Akoloutheo means to follow as a disciple, not merely admire from a distance. Discipleship follows Jesus into a hope larger than present categories. He does not erase human love; He fulfills life in the presence and power of God.</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servant room to remember that earthly responsibilities are real, but they are not ultimate. The risen life God promises is larger than fear, status, loss, or unfinished questions.</w:t>
      </w:r>
    </w:p>
    <w:p>
      <w:pPr>
        <w:spacing w:before="0" w:after="44" w:line="245" w:lineRule="auto"/>
        <w:ind w:firstLine="230"/>
      </w:pPr>
      <w:r>
        <w:rPr>
          <w:rFonts w:ascii="Georgia" w:hAnsi="Georgia"/>
          <w:b w:val="0"/>
          <w:i w:val="0"/>
          <w:color w:val="1F1F1F"/>
          <w:sz w:val="18"/>
        </w:rPr>
        <w:t>Do not rush past the verse; let it steady you before you move. On this Sabbath, receive the call to follow Jesus with resurrection hope. Let worship loosen what you have been clenching too tightly, and let hope make your compassion freer.</w:t>
      </w:r>
    </w:p>
    <w:p>
      <w:pPr>
        <w:spacing w:before="0" w:after="44" w:line="245" w:lineRule="auto"/>
        <w:ind w:firstLine="230"/>
      </w:pPr>
      <w:r>
        <w:rPr>
          <w:rFonts w:ascii="Georgia" w:hAnsi="Georgia"/>
          <w:b w:val="0"/>
          <w:i w:val="0"/>
          <w:color w:val="1F1F1F"/>
          <w:sz w:val="18"/>
        </w:rPr>
        <w:t>Walking with Jesus means following Him with eternity in view and mercy in hand.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earthly anxiety to Jesus and serve from resurrection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Lord, lift my eyes beyond fear and teach me to follow You with Sabbath peace. Let resurrection hope make my service gentle and free.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earthly concern needs to be held inside resurrection hope?</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Call to Follow in one faithful step today.</w:t>
      </w:r>
      <w:r>
        <w:br w:type="page"/>
      </w:r>
    </w:p>
    <w:p>
      <w:pPr>
        <w:spacing w:before="60" w:after="30" w:line="245" w:lineRule="auto"/>
        <w:jc w:val="center"/>
      </w:pPr>
      <w:r>
        <w:rPr>
          <w:rFonts w:ascii="Georgia" w:hAnsi="Georgia"/>
          <w:b/>
          <w:i w:val="0"/>
          <w:color w:val="958463"/>
          <w:sz w:val="15"/>
        </w:rPr>
        <w:t>Day 263 - September 20</w:t>
      </w:r>
    </w:p>
    <w:p>
      <w:pPr>
        <w:spacing w:before="0" w:after="50" w:line="245" w:lineRule="auto"/>
        <w:jc w:val="center"/>
      </w:pPr>
      <w:r>
        <w:rPr>
          <w:rFonts w:ascii="Georgia" w:hAnsi="Georgia"/>
          <w:b/>
          <w:i w:val="0"/>
          <w:color w:val="292422"/>
          <w:sz w:val="29"/>
        </w:rPr>
        <w:t>Trust Cross-Shaped Courage</w:t>
      </w:r>
    </w:p>
    <w:p>
      <w:pPr>
        <w:spacing w:before="0" w:after="80" w:line="245" w:lineRule="auto"/>
        <w:jc w:val="center"/>
      </w:pPr>
      <w:r>
        <w:rPr>
          <w:rFonts w:ascii="Georgia" w:hAnsi="Georgia"/>
          <w:b w:val="0"/>
          <w:i/>
          <w:color w:val="585858"/>
          <w:sz w:val="17"/>
        </w:rPr>
        <w:t>Matthew 22:31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turn to the resurrection because saving wholeness hears God's living word over death, confusion, and fear.</w:t>
            </w:r>
          </w:p>
        </w:tc>
      </w:tr>
    </w:tbl>
    <w:p>
      <w:pPr>
        <w:spacing w:before="0" w:after="44" w:line="245" w:lineRule="auto"/>
      </w:pPr>
      <w:r>
        <w:rPr>
          <w:rFonts w:ascii="Georgia" w:hAnsi="Georgia"/>
          <w:b w:val="0"/>
          <w:i w:val="0"/>
          <w:color w:val="1F1F1F"/>
          <w:sz w:val="18"/>
        </w:rPr>
        <w:t>Matthew 22:31 moves the conversation from a trap question into the living authority of God. Jesus asks whether they have read what God spoke concerning the resurrection.</w:t>
      </w:r>
    </w:p>
    <w:p>
      <w:pPr>
        <w:spacing w:before="0" w:after="44" w:line="245" w:lineRule="auto"/>
        <w:ind w:firstLine="230"/>
      </w:pPr>
      <w:r>
        <w:rPr>
          <w:rFonts w:ascii="Georgia" w:hAnsi="Georgia"/>
          <w:b w:val="0"/>
          <w:i w:val="0"/>
          <w:color w:val="1F1F1F"/>
          <w:sz w:val="18"/>
        </w:rPr>
        <w:t>Sozo means Jesus saving as rescue, healing, and wholeness. Saving wholeness does not only comfort the heart after fear has finished speaking. It interrupts fear with what God has already said. The Word of God is not dead information; it is living rescue.</w:t>
      </w:r>
    </w:p>
    <w:p>
      <w:pPr>
        <w:spacing w:before="0" w:after="44" w:line="245" w:lineRule="auto"/>
        <w:ind w:firstLine="230"/>
      </w:pPr>
      <w:r>
        <w:rPr>
          <w:rFonts w:ascii="Georgia" w:hAnsi="Georgia"/>
          <w:b w:val="0"/>
          <w:i w:val="0"/>
          <w:color w:val="1F1F1F"/>
          <w:sz w:val="18"/>
        </w:rPr>
        <w:t>Trust cross-shaped courage by letting Jesus bring Scripture into the place that feels final. Serving with His compassion needs courage that is not loud for its own sake. It needs courage that can stand on God's living voice when grief, confusion, or argument tries to close the door.</w:t>
      </w:r>
    </w:p>
    <w:p>
      <w:pPr>
        <w:spacing w:before="0" w:after="44" w:line="245" w:lineRule="auto"/>
        <w:ind w:firstLine="230"/>
      </w:pPr>
      <w:r>
        <w:rPr>
          <w:rFonts w:ascii="Georgia" w:hAnsi="Georgia"/>
          <w:b w:val="0"/>
          <w:i w:val="0"/>
          <w:color w:val="1F1F1F"/>
          <w:sz w:val="18"/>
        </w:rPr>
        <w:t>Let the Spirit press this from information into formation. Do not only know that God speaks. Let His speaking steady your posture, your mercy, your patience, and your next response.</w:t>
      </w:r>
    </w:p>
    <w:p>
      <w:pPr>
        <w:spacing w:before="0" w:after="44" w:line="245" w:lineRule="auto"/>
        <w:ind w:firstLine="230"/>
      </w:pPr>
      <w:r>
        <w:rPr>
          <w:rFonts w:ascii="Georgia" w:hAnsi="Georgia"/>
          <w:b w:val="0"/>
          <w:i w:val="0"/>
          <w:color w:val="1F1F1F"/>
          <w:sz w:val="18"/>
        </w:rPr>
        <w:t>Walking with Jesus means letting the living Word rescue courage from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Carry one fear into Scripture and let God's voice answer before anxiety does.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Friend, make Your Word living in me. Rescue my courage from fear and form compassion in my response.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needs to hear what God has spoken?</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Cross-Shaped Courage in one faithful step today.</w:t>
      </w:r>
      <w:r>
        <w:br w:type="page"/>
      </w:r>
    </w:p>
    <w:p>
      <w:pPr>
        <w:spacing w:before="60" w:after="30" w:line="245" w:lineRule="auto"/>
        <w:jc w:val="center"/>
      </w:pPr>
      <w:r>
        <w:rPr>
          <w:rFonts w:ascii="Georgia" w:hAnsi="Georgia"/>
          <w:b/>
          <w:i w:val="0"/>
          <w:color w:val="958463"/>
          <w:sz w:val="15"/>
        </w:rPr>
        <w:t>Day 264 - September 21</w:t>
      </w:r>
    </w:p>
    <w:p>
      <w:pPr>
        <w:spacing w:before="0" w:after="50" w:line="245" w:lineRule="auto"/>
        <w:jc w:val="center"/>
      </w:pPr>
      <w:r>
        <w:rPr>
          <w:rFonts w:ascii="Georgia" w:hAnsi="Georgia"/>
          <w:b/>
          <w:i w:val="0"/>
          <w:color w:val="292422"/>
          <w:sz w:val="29"/>
        </w:rPr>
        <w:t>Let Hope Rise Resurrection Hope</w:t>
      </w:r>
    </w:p>
    <w:p>
      <w:pPr>
        <w:spacing w:before="0" w:after="80" w:line="245" w:lineRule="auto"/>
        <w:jc w:val="center"/>
      </w:pPr>
      <w:r>
        <w:rPr>
          <w:rFonts w:ascii="Georgia" w:hAnsi="Georgia"/>
          <w:b w:val="0"/>
          <w:i/>
          <w:color w:val="585858"/>
          <w:sz w:val="17"/>
        </w:rPr>
        <w:t>Matthew 22:36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question about the great commandment because peace begins when the heart stops scattering and returns to what love requires.</w:t>
            </w:r>
          </w:p>
        </w:tc>
      </w:tr>
    </w:tbl>
    <w:p>
      <w:pPr>
        <w:spacing w:before="0" w:after="44" w:line="245" w:lineRule="auto"/>
      </w:pPr>
      <w:r>
        <w:rPr>
          <w:rFonts w:ascii="Georgia" w:hAnsi="Georgia"/>
          <w:b w:val="0"/>
          <w:i w:val="0"/>
          <w:color w:val="1F1F1F"/>
          <w:sz w:val="18"/>
        </w:rPr>
        <w:t>Matthew 22:36 asks which commandment is great. The question comes in a testing atmosphere, but it also opens the door to the center of faithful life.</w:t>
      </w:r>
    </w:p>
    <w:p>
      <w:pPr>
        <w:spacing w:before="0" w:after="44" w:line="245" w:lineRule="auto"/>
        <w:ind w:firstLine="230"/>
      </w:pPr>
      <w:r>
        <w:rPr>
          <w:rFonts w:ascii="Georgia" w:hAnsi="Georgia"/>
          <w:b w:val="0"/>
          <w:i w:val="0"/>
          <w:color w:val="1F1F1F"/>
          <w:sz w:val="18"/>
        </w:rPr>
        <w:t>Eirene means peace as wholeness in the presence of the Prince of Peace. Peace is not merely fewer problems. Peace is the heart becoming whole enough to love God and neighbor without being pulled apart by performance, comparison, or fear.</w:t>
      </w:r>
    </w:p>
    <w:p>
      <w:pPr>
        <w:spacing w:before="0" w:after="44" w:line="245" w:lineRule="auto"/>
        <w:ind w:firstLine="230"/>
      </w:pPr>
      <w:r>
        <w:rPr>
          <w:rFonts w:ascii="Georgia" w:hAnsi="Georgia"/>
          <w:b w:val="0"/>
          <w:i w:val="0"/>
          <w:color w:val="1F1F1F"/>
          <w:sz w:val="18"/>
        </w:rPr>
        <w:t>Let hope rise resurrection hope by returning to the center. Serving with His compassion becomes confused when everything feels equally urgent. Jesus teaches the heart to ask what love requires first. That question can steady family conversations, work decisions, grief, ministry, and private prayer.</w:t>
      </w:r>
    </w:p>
    <w:p>
      <w:pPr>
        <w:spacing w:before="0" w:after="44" w:line="245" w:lineRule="auto"/>
        <w:ind w:firstLine="230"/>
      </w:pPr>
      <w:r>
        <w:rPr>
          <w:rFonts w:ascii="Georgia" w:hAnsi="Georgia"/>
          <w:b w:val="0"/>
          <w:i w:val="0"/>
          <w:color w:val="1F1F1F"/>
          <w:sz w:val="18"/>
        </w:rPr>
        <w:t>Take one surrendered step before worry gets the first word. Let the step be simple and loving. A whole heart does not have to solve everything at once; it can obey love in the next faithful place.</w:t>
      </w:r>
    </w:p>
    <w:p>
      <w:pPr>
        <w:spacing w:before="0" w:after="44" w:line="245" w:lineRule="auto"/>
        <w:ind w:firstLine="230"/>
      </w:pPr>
      <w:r>
        <w:rPr>
          <w:rFonts w:ascii="Georgia" w:hAnsi="Georgia"/>
          <w:b w:val="0"/>
          <w:i w:val="0"/>
          <w:color w:val="1F1F1F"/>
          <w:sz w:val="18"/>
        </w:rPr>
        <w:t>Walking with Jesus means letting peace gather your heart back to love.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action today because it loves God or serves your neighbor well.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gather my scattered heart back to love. Let hope rise where urgency has made me divided.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would love require from me in one ordinary place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Resurrection Hope in one faithful step today.</w:t>
      </w:r>
      <w:r>
        <w:br w:type="page"/>
      </w:r>
    </w:p>
    <w:p>
      <w:pPr>
        <w:spacing w:before="60" w:after="30" w:line="245" w:lineRule="auto"/>
        <w:jc w:val="center"/>
      </w:pPr>
      <w:r>
        <w:rPr>
          <w:rFonts w:ascii="Georgia" w:hAnsi="Georgia"/>
          <w:b/>
          <w:i w:val="0"/>
          <w:color w:val="958463"/>
          <w:sz w:val="15"/>
        </w:rPr>
        <w:t>Day 265 - September 22</w:t>
      </w:r>
    </w:p>
    <w:p>
      <w:pPr>
        <w:spacing w:before="0" w:after="50" w:line="245" w:lineRule="auto"/>
        <w:jc w:val="center"/>
      </w:pPr>
      <w:r>
        <w:rPr>
          <w:rFonts w:ascii="Georgia" w:hAnsi="Georgia"/>
          <w:b/>
          <w:i w:val="0"/>
          <w:color w:val="292422"/>
          <w:sz w:val="29"/>
        </w:rPr>
        <w:t>Carry the Friend Who Leads</w:t>
      </w:r>
    </w:p>
    <w:p>
      <w:pPr>
        <w:spacing w:before="0" w:after="80" w:line="245" w:lineRule="auto"/>
        <w:jc w:val="center"/>
      </w:pPr>
      <w:r>
        <w:rPr>
          <w:rFonts w:ascii="Georgia" w:hAnsi="Georgia"/>
          <w:b w:val="0"/>
          <w:i/>
          <w:color w:val="585858"/>
          <w:sz w:val="17"/>
        </w:rPr>
        <w:t>Matthew 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king sending more servants because trusted Lordship keeps inviting with generous authority.</w:t>
            </w:r>
          </w:p>
        </w:tc>
      </w:tr>
    </w:tbl>
    <w:p>
      <w:pPr>
        <w:spacing w:before="0" w:after="44" w:line="245" w:lineRule="auto"/>
      </w:pPr>
      <w:r>
        <w:rPr>
          <w:rFonts w:ascii="Georgia" w:hAnsi="Georgia"/>
          <w:b w:val="0"/>
          <w:i w:val="0"/>
          <w:color w:val="1F1F1F"/>
          <w:sz w:val="18"/>
        </w:rPr>
        <w:t>Matthew 22:4 shows the king sending other servants with the feast prepared. The invitation is not thin or vague. The table is ready, the call is generous, and the king's authority is expressed through invitation.</w:t>
      </w:r>
    </w:p>
    <w:p>
      <w:pPr>
        <w:spacing w:before="0" w:after="44" w:line="245" w:lineRule="auto"/>
        <w:ind w:firstLine="230"/>
      </w:pPr>
      <w:r>
        <w:rPr>
          <w:rFonts w:ascii="Georgia" w:hAnsi="Georgia"/>
          <w:b w:val="0"/>
          <w:i w:val="0"/>
          <w:color w:val="1F1F1F"/>
          <w:sz w:val="18"/>
        </w:rPr>
        <w:t>Kyrios means Lord: trusted authority, not religious decoration. Jesus' Lordship does not only command from a distance. He leads with holy authority and generous welcome. His rule prepares a feast and sends servants to carry the call.</w:t>
      </w:r>
    </w:p>
    <w:p>
      <w:pPr>
        <w:spacing w:before="0" w:after="44" w:line="245" w:lineRule="auto"/>
        <w:ind w:firstLine="230"/>
      </w:pPr>
      <w:r>
        <w:rPr>
          <w:rFonts w:ascii="Georgia" w:hAnsi="Georgia"/>
          <w:b w:val="0"/>
          <w:i w:val="0"/>
          <w:color w:val="1F1F1F"/>
          <w:sz w:val="18"/>
        </w:rPr>
        <w:t>Carry the Friend who leads by serving as someone who has received the invitation first. Lady D's kind of ministry voice is not pushy. It carries authority with tenderness because it knows the King is good.</w:t>
      </w:r>
    </w:p>
    <w:p>
      <w:pPr>
        <w:spacing w:before="0" w:after="44" w:line="245" w:lineRule="auto"/>
        <w:ind w:firstLine="230"/>
      </w:pPr>
      <w:r>
        <w:rPr>
          <w:rFonts w:ascii="Georgia" w:hAnsi="Georgia"/>
          <w:b w:val="0"/>
          <w:i w:val="0"/>
          <w:color w:val="1F1F1F"/>
          <w:sz w:val="18"/>
        </w:rPr>
        <w:t>Let prayer turn insight into obedience before noon. If God has prepared mercy for someone near you, do not leave it as a beautiful idea. Carry one sentence, one prayer, one invitation, one act of kindness with the tone of the King.</w:t>
      </w:r>
    </w:p>
    <w:p>
      <w:pPr>
        <w:spacing w:before="0" w:after="44" w:line="245" w:lineRule="auto"/>
        <w:ind w:firstLine="230"/>
      </w:pPr>
      <w:r>
        <w:rPr>
          <w:rFonts w:ascii="Georgia" w:hAnsi="Georgia"/>
          <w:b w:val="0"/>
          <w:i w:val="0"/>
          <w:color w:val="1F1F1F"/>
          <w:sz w:val="18"/>
        </w:rPr>
        <w:t>Walking with Jesus means serving under Lordship that invites instead of threatens.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gentle invitation toward hope, prayer, or encouragement.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let my words carry Your welcome. Make my service generous without becoming forceful.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carry the King's invitation with tenderness?</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the Friend Who Leads in one faithful step today.</w:t>
      </w:r>
      <w:r>
        <w:br w:type="page"/>
      </w:r>
    </w:p>
    <w:p>
      <w:pPr>
        <w:spacing w:before="60" w:after="30" w:line="245" w:lineRule="auto"/>
        <w:jc w:val="center"/>
      </w:pPr>
      <w:r>
        <w:rPr>
          <w:rFonts w:ascii="Georgia" w:hAnsi="Georgia"/>
          <w:b/>
          <w:i w:val="0"/>
          <w:color w:val="958463"/>
          <w:sz w:val="15"/>
        </w:rPr>
        <w:t>Day 266 - September 23</w:t>
      </w:r>
    </w:p>
    <w:p>
      <w:pPr>
        <w:spacing w:before="0" w:after="50" w:line="245" w:lineRule="auto"/>
        <w:jc w:val="center"/>
      </w:pPr>
      <w:r>
        <w:rPr>
          <w:rFonts w:ascii="Georgia" w:hAnsi="Georgia"/>
          <w:b/>
          <w:i w:val="0"/>
          <w:color w:val="292422"/>
          <w:sz w:val="29"/>
        </w:rPr>
        <w:t>Lean Into the Light on the Path</w:t>
      </w:r>
    </w:p>
    <w:p>
      <w:pPr>
        <w:spacing w:before="0" w:after="80" w:line="245" w:lineRule="auto"/>
        <w:jc w:val="center"/>
      </w:pPr>
      <w:r>
        <w:rPr>
          <w:rFonts w:ascii="Georgia" w:hAnsi="Georgia"/>
          <w:b w:val="0"/>
          <w:i/>
          <w:color w:val="585858"/>
          <w:sz w:val="17"/>
        </w:rPr>
        <w:t>Matthew 22:41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questioning the gathered Pharisees because light sometimes comes through the question Christ asks us.</w:t>
            </w:r>
          </w:p>
        </w:tc>
      </w:tr>
    </w:tbl>
    <w:p>
      <w:pPr>
        <w:spacing w:before="0" w:after="44" w:line="245" w:lineRule="auto"/>
      </w:pPr>
      <w:r>
        <w:rPr>
          <w:rFonts w:ascii="Georgia" w:hAnsi="Georgia"/>
          <w:b w:val="0"/>
          <w:i w:val="0"/>
          <w:color w:val="1F1F1F"/>
          <w:sz w:val="18"/>
        </w:rPr>
        <w:t>Matthew 22:41 shows Jesus asking a question while the Pharisees are gathered. After being questioned repeatedly, He turns the moment and asks them to consider the Christ.</w:t>
      </w:r>
    </w:p>
    <w:p>
      <w:pPr>
        <w:spacing w:before="0" w:after="44" w:line="245" w:lineRule="auto"/>
        <w:ind w:firstLine="230"/>
      </w:pPr>
      <w:r>
        <w:rPr>
          <w:rFonts w:ascii="Georgia" w:hAnsi="Georgia"/>
          <w:b w:val="0"/>
          <w:i w:val="0"/>
          <w:color w:val="1F1F1F"/>
          <w:sz w:val="18"/>
        </w:rPr>
        <w:t>Phos means light that exposes danger and gives direction. Jesus' questions are light. They do not only gather information; they reveal what the heart assumes, avoids, or cannot see yet.</w:t>
      </w:r>
    </w:p>
    <w:p>
      <w:pPr>
        <w:spacing w:before="0" w:after="44" w:line="245" w:lineRule="auto"/>
        <w:ind w:firstLine="230"/>
      </w:pPr>
      <w:r>
        <w:rPr>
          <w:rFonts w:ascii="Georgia" w:hAnsi="Georgia"/>
          <w:b w:val="0"/>
          <w:i w:val="0"/>
          <w:color w:val="1F1F1F"/>
          <w:sz w:val="18"/>
        </w:rPr>
        <w:t>Lean into the light on the path by letting Jesus ask you the question beneath your activity. Serving with His compassion is not only doing more for Him. It is allowing Him to clarify who He is to you while you serve.</w:t>
      </w:r>
    </w:p>
    <w:p>
      <w:pPr>
        <w:spacing w:before="0" w:after="44" w:line="245" w:lineRule="auto"/>
        <w:ind w:firstLine="230"/>
      </w:pPr>
      <w:r>
        <w:rPr>
          <w:rFonts w:ascii="Georgia" w:hAnsi="Georgia"/>
          <w:b w:val="0"/>
          <w:i w:val="0"/>
          <w:color w:val="1F1F1F"/>
          <w:sz w:val="18"/>
        </w:rPr>
        <w:t>Start from what God has revealed, not from what the day is demanding. If the day is demanding productivity, control, or explanation, pause long enough to receive the question Jesus is asking. Light may begin as a holy interruption.</w:t>
      </w:r>
    </w:p>
    <w:p>
      <w:pPr>
        <w:spacing w:before="0" w:after="44" w:line="245" w:lineRule="auto"/>
        <w:ind w:firstLine="230"/>
      </w:pPr>
      <w:r>
        <w:rPr>
          <w:rFonts w:ascii="Georgia" w:hAnsi="Georgia"/>
          <w:b w:val="0"/>
          <w:i w:val="0"/>
          <w:color w:val="1F1F1F"/>
          <w:sz w:val="18"/>
        </w:rPr>
        <w:t>Walking with Jesus means letting His questions guide the path.</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Sit with one question Jesus may be asking your heart before you answer the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ask what needs to be asked in me. Give direction where I have been moving without seeing.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question from Jesus might reveal the path more clearly?</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the Light on the Path in one faithful step today.</w:t>
      </w:r>
      <w:r>
        <w:br w:type="page"/>
      </w:r>
    </w:p>
    <w:p>
      <w:pPr>
        <w:spacing w:before="60" w:after="30" w:line="245" w:lineRule="auto"/>
        <w:jc w:val="center"/>
      </w:pPr>
      <w:r>
        <w:rPr>
          <w:rFonts w:ascii="Georgia" w:hAnsi="Georgia"/>
          <w:b/>
          <w:i w:val="0"/>
          <w:color w:val="958463"/>
          <w:sz w:val="15"/>
        </w:rPr>
        <w:t>Day 267 - September 24</w:t>
      </w:r>
    </w:p>
    <w:p>
      <w:pPr>
        <w:spacing w:before="0" w:after="50" w:line="245" w:lineRule="auto"/>
        <w:jc w:val="center"/>
      </w:pPr>
      <w:r>
        <w:rPr>
          <w:rFonts w:ascii="Georgia" w:hAnsi="Georgia"/>
          <w:b/>
          <w:i w:val="0"/>
          <w:color w:val="292422"/>
          <w:sz w:val="29"/>
        </w:rPr>
        <w:t>See Again the Invitation</w:t>
      </w:r>
    </w:p>
    <w:p>
      <w:pPr>
        <w:spacing w:before="0" w:after="80" w:line="245" w:lineRule="auto"/>
        <w:jc w:val="center"/>
      </w:pPr>
      <w:r>
        <w:rPr>
          <w:rFonts w:ascii="Georgia" w:hAnsi="Georgia"/>
          <w:b w:val="0"/>
          <w:i/>
          <w:color w:val="585858"/>
          <w:sz w:val="17"/>
        </w:rPr>
        <w:t>Matthew 22:43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David calling the Messiah Lord because discipleship follows Jesus by receiving His identity more deeply.</w:t>
            </w:r>
          </w:p>
        </w:tc>
      </w:tr>
    </w:tbl>
    <w:p>
      <w:pPr>
        <w:spacing w:before="0" w:after="44" w:line="245" w:lineRule="auto"/>
      </w:pPr>
      <w:r>
        <w:rPr>
          <w:rFonts w:ascii="Georgia" w:hAnsi="Georgia"/>
          <w:b w:val="0"/>
          <w:i w:val="0"/>
          <w:color w:val="1F1F1F"/>
          <w:sz w:val="18"/>
        </w:rPr>
        <w:t>Matthew 22:43 presses the hearers to consider why David, speaking in the Spirit, calls the Messiah Lord. Jesus is leading them beyond a shallow answer into deeper recognition.</w:t>
      </w:r>
    </w:p>
    <w:p>
      <w:pPr>
        <w:spacing w:before="0" w:after="44" w:line="245" w:lineRule="auto"/>
        <w:ind w:firstLine="230"/>
      </w:pPr>
      <w:r>
        <w:rPr>
          <w:rFonts w:ascii="Georgia" w:hAnsi="Georgia"/>
          <w:b w:val="0"/>
          <w:i w:val="0"/>
          <w:color w:val="1F1F1F"/>
          <w:sz w:val="18"/>
        </w:rPr>
        <w:t>Akoloutheo means to follow as a disciple, not merely admire from a distance. A disciple keeps receiving who Jesus is. We do not outgrow the question of His Lordship. We return to it until obedience becomes worship.</w:t>
      </w:r>
    </w:p>
    <w:p>
      <w:pPr>
        <w:spacing w:before="0" w:after="44" w:line="245" w:lineRule="auto"/>
        <w:ind w:firstLine="230"/>
      </w:pPr>
      <w:r>
        <w:rPr>
          <w:rFonts w:ascii="Georgia" w:hAnsi="Georgia"/>
          <w:b w:val="0"/>
          <w:i w:val="0"/>
          <w:color w:val="1F1F1F"/>
          <w:sz w:val="18"/>
        </w:rPr>
        <w:t>See again the invitation by letting Jesus be larger than the category you have given Him. Serving with His compassion can become tired when Jesus is treated as a familiar topic instead of the living Lord. The invitation is to behold Him again.</w:t>
      </w:r>
    </w:p>
    <w:p>
      <w:pPr>
        <w:spacing w:before="0" w:after="44" w:line="245" w:lineRule="auto"/>
        <w:ind w:firstLine="230"/>
      </w:pPr>
      <w:r>
        <w:rPr>
          <w:rFonts w:ascii="Georgia" w:hAnsi="Georgia"/>
          <w:b w:val="0"/>
          <w:i w:val="0"/>
          <w:color w:val="1F1F1F"/>
          <w:sz w:val="18"/>
        </w:rPr>
        <w:t>Do not rush past the verse; let it steady you before you move. Ask the Spirit to make Jesus more than useful to your plans. Let Him be Lord of your tone, timing, desire, and compassion.</w:t>
      </w:r>
    </w:p>
    <w:p>
      <w:pPr>
        <w:spacing w:before="0" w:after="44" w:line="245" w:lineRule="auto"/>
        <w:ind w:firstLine="230"/>
      </w:pPr>
      <w:r>
        <w:rPr>
          <w:rFonts w:ascii="Georgia" w:hAnsi="Georgia"/>
          <w:b w:val="0"/>
          <w:i w:val="0"/>
          <w:color w:val="1F1F1F"/>
          <w:sz w:val="18"/>
        </w:rPr>
        <w:t>Walking with Jesus means following the Lord we keep seeing more clearly.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area where Jesus is inviting deeper Lordship, then yield it in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Lord, let me see You again with reverence and love. Turn familiar faith into surrendered following.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made Jesus smaller than He is?</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the Invitation in one faithful step today.</w:t>
      </w:r>
      <w:r>
        <w:br w:type="page"/>
      </w:r>
    </w:p>
    <w:p>
      <w:pPr>
        <w:spacing w:before="60" w:after="30" w:line="245" w:lineRule="auto"/>
        <w:jc w:val="center"/>
      </w:pPr>
      <w:r>
        <w:rPr>
          <w:rFonts w:ascii="Georgia" w:hAnsi="Georgia"/>
          <w:b/>
          <w:i w:val="0"/>
          <w:color w:val="958463"/>
          <w:sz w:val="15"/>
        </w:rPr>
        <w:t>Day 268 - September 25</w:t>
      </w:r>
    </w:p>
    <w:p>
      <w:pPr>
        <w:spacing w:before="0" w:after="50" w:line="245" w:lineRule="auto"/>
        <w:jc w:val="center"/>
      </w:pPr>
      <w:r>
        <w:rPr>
          <w:rFonts w:ascii="Georgia" w:hAnsi="Georgia"/>
          <w:b/>
          <w:i w:val="0"/>
          <w:color w:val="292422"/>
          <w:sz w:val="29"/>
        </w:rPr>
        <w:t>Let Love Teach the Shepherd's Voice</w:t>
      </w:r>
    </w:p>
    <w:p>
      <w:pPr>
        <w:spacing w:before="0" w:after="80" w:line="245" w:lineRule="auto"/>
        <w:jc w:val="center"/>
      </w:pPr>
      <w:r>
        <w:rPr>
          <w:rFonts w:ascii="Georgia" w:hAnsi="Georgia"/>
          <w:b w:val="0"/>
          <w:i/>
          <w:color w:val="585858"/>
          <w:sz w:val="17"/>
        </w:rPr>
        <w:t>Matthew 22:44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enthroned Lord because saving wholeness rests under Christ's victorious authority.</w:t>
            </w:r>
          </w:p>
        </w:tc>
      </w:tr>
    </w:tbl>
    <w:p>
      <w:pPr>
        <w:spacing w:before="0" w:after="44" w:line="245" w:lineRule="auto"/>
      </w:pPr>
      <w:r>
        <w:rPr>
          <w:rFonts w:ascii="Georgia" w:hAnsi="Georgia"/>
          <w:b w:val="0"/>
          <w:i w:val="0"/>
          <w:color w:val="1F1F1F"/>
          <w:sz w:val="18"/>
        </w:rPr>
        <w:t>Matthew 22:44 points to the Lord seated at the right hand until His enemies are placed beneath His feet. Jesus is revealing a Messiah whose authority is higher and deeper than the crowd expects.</w:t>
      </w:r>
    </w:p>
    <w:p>
      <w:pPr>
        <w:spacing w:before="0" w:after="44" w:line="245" w:lineRule="auto"/>
        <w:ind w:firstLine="230"/>
      </w:pPr>
      <w:r>
        <w:rPr>
          <w:rFonts w:ascii="Georgia" w:hAnsi="Georgia"/>
          <w:b w:val="0"/>
          <w:i w:val="0"/>
          <w:color w:val="1F1F1F"/>
          <w:sz w:val="18"/>
        </w:rPr>
        <w:t>Sozo means Jesus saving as rescue, healing, and wholeness. Saving wholeness rests under the authority of Christ. The Shepherd's voice is not weak because it is gentle. He speaks from the place of victory.</w:t>
      </w:r>
    </w:p>
    <w:p>
      <w:pPr>
        <w:spacing w:before="0" w:after="44" w:line="245" w:lineRule="auto"/>
        <w:ind w:firstLine="230"/>
      </w:pPr>
      <w:r>
        <w:rPr>
          <w:rFonts w:ascii="Georgia" w:hAnsi="Georgia"/>
          <w:b w:val="0"/>
          <w:i w:val="0"/>
          <w:color w:val="1F1F1F"/>
          <w:sz w:val="18"/>
        </w:rPr>
        <w:t>Let love teach the Shepherd's voice by letting Christ's authority quiet the need to dominate. Serving with His compassion is not passive, but it is also not anxious control. The enthroned Lord can handle what you cannot manage.</w:t>
      </w:r>
    </w:p>
    <w:p>
      <w:pPr>
        <w:spacing w:before="0" w:after="44" w:line="245" w:lineRule="auto"/>
        <w:ind w:firstLine="230"/>
      </w:pPr>
      <w:r>
        <w:rPr>
          <w:rFonts w:ascii="Georgia" w:hAnsi="Georgia"/>
          <w:b w:val="0"/>
          <w:i w:val="0"/>
          <w:color w:val="1F1F1F"/>
          <w:sz w:val="18"/>
        </w:rPr>
        <w:t>Let the Spirit press this from information into formation. If Jesus reigns, then your service can become steadier. You can love without grasping, speak without panic, and pray without pretending the outcome belongs to you.</w:t>
      </w:r>
    </w:p>
    <w:p>
      <w:pPr>
        <w:spacing w:before="0" w:after="44" w:line="245" w:lineRule="auto"/>
        <w:ind w:firstLine="230"/>
      </w:pPr>
      <w:r>
        <w:rPr>
          <w:rFonts w:ascii="Georgia" w:hAnsi="Georgia"/>
          <w:b w:val="0"/>
          <w:i w:val="0"/>
          <w:color w:val="1F1F1F"/>
          <w:sz w:val="18"/>
        </w:rPr>
        <w:t>Walking with Jesus means serving under the Shepherd who already reigns.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outcome to the reigning Christ and choose faithful love instead of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teach me to hear Your voice from the place of victory. Make my service calm, loving, and faithful.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outcome do I need to place under Christ's authority?</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the Shepherd's Voice in one faithful step today.</w:t>
      </w:r>
      <w:r>
        <w:br w:type="page"/>
      </w:r>
    </w:p>
    <w:p>
      <w:pPr>
        <w:spacing w:before="60" w:after="30" w:line="245" w:lineRule="auto"/>
        <w:jc w:val="center"/>
      </w:pPr>
      <w:r>
        <w:rPr>
          <w:rFonts w:ascii="Georgia" w:hAnsi="Georgia"/>
          <w:b/>
          <w:i w:val="0"/>
          <w:color w:val="958463"/>
          <w:sz w:val="15"/>
        </w:rPr>
        <w:t>Day 269 - September 26</w:t>
      </w:r>
    </w:p>
    <w:p>
      <w:pPr>
        <w:spacing w:before="0" w:after="50" w:line="245" w:lineRule="auto"/>
        <w:jc w:val="center"/>
      </w:pPr>
      <w:r>
        <w:rPr>
          <w:rFonts w:ascii="Georgia" w:hAnsi="Georgia"/>
          <w:b/>
          <w:i w:val="0"/>
          <w:color w:val="292422"/>
          <w:sz w:val="29"/>
        </w:rPr>
        <w:t>Awaken the Road with Jesus</w:t>
      </w:r>
    </w:p>
    <w:p>
      <w:pPr>
        <w:spacing w:before="0" w:after="80" w:line="245" w:lineRule="auto"/>
        <w:jc w:val="center"/>
      </w:pPr>
      <w:r>
        <w:rPr>
          <w:rFonts w:ascii="Georgia" w:hAnsi="Georgia"/>
          <w:b w:val="0"/>
          <w:i/>
          <w:color w:val="585858"/>
          <w:sz w:val="17"/>
        </w:rPr>
        <w:t>Matthew 22:5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invited guests making light of the feast because peace calls the heart back from distraction into holy attention.</w:t>
            </w:r>
          </w:p>
        </w:tc>
      </w:tr>
    </w:tbl>
    <w:p>
      <w:pPr>
        <w:spacing w:before="0" w:after="44" w:line="245" w:lineRule="auto"/>
      </w:pPr>
      <w:r>
        <w:rPr>
          <w:rFonts w:ascii="Georgia" w:hAnsi="Georgia"/>
          <w:b w:val="0"/>
          <w:i w:val="0"/>
          <w:color w:val="1F1F1F"/>
          <w:sz w:val="18"/>
        </w:rPr>
        <w:t>Matthew 22:5 shows invited guests making light of the invitation and going their own ways. One goes to a field, another to business. Ordinary concerns become heavy enough to make the King's invitation seem light.</w:t>
      </w:r>
    </w:p>
    <w:p>
      <w:pPr>
        <w:spacing w:before="0" w:after="44" w:line="245" w:lineRule="auto"/>
        <w:ind w:firstLine="230"/>
      </w:pPr>
      <w:r>
        <w:rPr>
          <w:rFonts w:ascii="Georgia" w:hAnsi="Georgia"/>
          <w:b w:val="0"/>
          <w:i w:val="0"/>
          <w:color w:val="1F1F1F"/>
          <w:sz w:val="18"/>
        </w:rPr>
        <w:t>Eirene means peace as wholeness in the presence of the Prince of Peace. Peace is not the same as being busy in every direction. Peace is wholeness that knows what deserves first attention.</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interrupts the habit of making the King's invitation light. It reminds the servant that fields, business, errands, and responsibilities are real, but worship comes first because God comes first.</w:t>
      </w:r>
    </w:p>
    <w:p>
      <w:pPr>
        <w:spacing w:before="0" w:after="44" w:line="245" w:lineRule="auto"/>
        <w:ind w:firstLine="230"/>
      </w:pPr>
      <w:r>
        <w:rPr>
          <w:rFonts w:ascii="Georgia" w:hAnsi="Georgia"/>
          <w:b w:val="0"/>
          <w:i w:val="0"/>
          <w:color w:val="1F1F1F"/>
          <w:sz w:val="18"/>
        </w:rPr>
        <w:t>Take one surrendered step before worry gets the first word. On this Sabbath, let Jesus awaken the road again. Receive the invitation as weighty grace, then let your compassion move from a rested heart instead of a distracted one.</w:t>
      </w:r>
    </w:p>
    <w:p>
      <w:pPr>
        <w:spacing w:before="0" w:after="44" w:line="245" w:lineRule="auto"/>
        <w:ind w:firstLine="230"/>
      </w:pPr>
      <w:r>
        <w:rPr>
          <w:rFonts w:ascii="Georgia" w:hAnsi="Georgia"/>
          <w:b w:val="0"/>
          <w:i w:val="0"/>
          <w:color w:val="1F1F1F"/>
          <w:sz w:val="18"/>
        </w:rPr>
        <w:t>Walking with Jesus means refusing to treat holy invitation as background noise.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set aside one distraction and give Jesus your full attention before serving.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forgive me for making light of Your invitation. Awaken my heart to worship, rest, and compassionate obedience.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concern has been making the King's invitation feel light?</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the Road with Jesus in one faithful step today.</w:t>
      </w:r>
      <w:r>
        <w:br w:type="page"/>
      </w:r>
    </w:p>
    <w:p>
      <w:pPr>
        <w:spacing w:before="60" w:after="30" w:line="245" w:lineRule="auto"/>
        <w:jc w:val="center"/>
      </w:pPr>
      <w:r>
        <w:rPr>
          <w:rFonts w:ascii="Georgia" w:hAnsi="Georgia"/>
          <w:b/>
          <w:i w:val="0"/>
          <w:color w:val="958463"/>
          <w:sz w:val="15"/>
        </w:rPr>
        <w:t>Day 270 - September 27</w:t>
      </w:r>
    </w:p>
    <w:p>
      <w:pPr>
        <w:spacing w:before="0" w:after="50" w:line="245" w:lineRule="auto"/>
        <w:jc w:val="center"/>
      </w:pPr>
      <w:r>
        <w:rPr>
          <w:rFonts w:ascii="Georgia" w:hAnsi="Georgia"/>
          <w:b/>
          <w:i w:val="0"/>
          <w:color w:val="292422"/>
          <w:sz w:val="29"/>
        </w:rPr>
        <w:t>Embrace the Nearness of Christ</w:t>
      </w:r>
    </w:p>
    <w:p>
      <w:pPr>
        <w:spacing w:before="0" w:after="80" w:line="245" w:lineRule="auto"/>
        <w:jc w:val="center"/>
      </w:pPr>
      <w:r>
        <w:rPr>
          <w:rFonts w:ascii="Georgia" w:hAnsi="Georgia"/>
          <w:b w:val="0"/>
          <w:i/>
          <w:color w:val="585858"/>
          <w:sz w:val="17"/>
        </w:rPr>
        <w:t>Matthew 22:9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king sending servants to the roads because trusted Lordship sends compassion beyond familiar rooms.</w:t>
            </w:r>
          </w:p>
        </w:tc>
      </w:tr>
    </w:tbl>
    <w:p>
      <w:pPr>
        <w:spacing w:before="0" w:after="44" w:line="245" w:lineRule="auto"/>
      </w:pPr>
      <w:r>
        <w:rPr>
          <w:rFonts w:ascii="Georgia" w:hAnsi="Georgia"/>
          <w:b w:val="0"/>
          <w:i w:val="0"/>
          <w:color w:val="1F1F1F"/>
          <w:sz w:val="18"/>
        </w:rPr>
        <w:t>Matthew 22:9 sends the servants out to the roads with an open invitation. The feast is prepared, and the call moves beyond the expected circle.</w:t>
      </w:r>
    </w:p>
    <w:p>
      <w:pPr>
        <w:spacing w:before="0" w:after="44" w:line="245" w:lineRule="auto"/>
        <w:ind w:firstLine="230"/>
      </w:pPr>
      <w:r>
        <w:rPr>
          <w:rFonts w:ascii="Georgia" w:hAnsi="Georgia"/>
          <w:b w:val="0"/>
          <w:i w:val="0"/>
          <w:color w:val="1F1F1F"/>
          <w:sz w:val="18"/>
        </w:rPr>
        <w:t>Kyrios means Lord: trusted authority, not religious decoration. Jesus is Lord not only over the sanctuary moment, but also over the road, the crossing place, the overlooked person, and the unexpected interruption. His authority carries a generous command: go invite.</w:t>
      </w:r>
    </w:p>
    <w:p>
      <w:pPr>
        <w:spacing w:before="0" w:after="44" w:line="245" w:lineRule="auto"/>
        <w:ind w:firstLine="230"/>
      </w:pPr>
      <w:r>
        <w:rPr>
          <w:rFonts w:ascii="Georgia" w:hAnsi="Georgia"/>
          <w:b w:val="0"/>
          <w:i w:val="0"/>
          <w:color w:val="1F1F1F"/>
          <w:sz w:val="18"/>
        </w:rPr>
        <w:t>Embrace the nearness of Christ by remembering that the Lord who sends you also goes before you. Serving with His compassion does not begin with your ability to persuade. It begins with His heart for people who may feel far from the table.</w:t>
      </w:r>
    </w:p>
    <w:p>
      <w:pPr>
        <w:spacing w:before="0" w:after="44" w:line="245" w:lineRule="auto"/>
        <w:ind w:firstLine="230"/>
      </w:pPr>
      <w:r>
        <w:rPr>
          <w:rFonts w:ascii="Georgia" w:hAnsi="Georgia"/>
          <w:b w:val="0"/>
          <w:i w:val="0"/>
          <w:color w:val="1F1F1F"/>
          <w:sz w:val="18"/>
        </w:rPr>
        <w:t>Let prayer turn insight into obedience before noon. Ask Jesus where compassion needs legs today. A phone call, a kind word, a quiet prayer, a patient welcome, or a faithful act of service can become part of the invitation.</w:t>
      </w:r>
    </w:p>
    <w:p>
      <w:pPr>
        <w:spacing w:before="0" w:after="44" w:line="245" w:lineRule="auto"/>
        <w:ind w:firstLine="230"/>
      </w:pPr>
      <w:r>
        <w:rPr>
          <w:rFonts w:ascii="Georgia" w:hAnsi="Georgia"/>
          <w:b w:val="0"/>
          <w:i w:val="0"/>
          <w:color w:val="1F1F1F"/>
          <w:sz w:val="18"/>
        </w:rPr>
        <w:t>Walking with Jesus means trusting His Lordship enough to carry His welcome to the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Look for one person outside your usual circle and offer a concrete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send my compassion where Your invitation is already moving. Keep me near to You as I serve beyond what is familiar.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may be waiting on the road for a gentle sign of Christ's welcome?</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the Nearness of Christ in one faithful step today.</w:t>
      </w:r>
      <w:r>
        <w:br w:type="page"/>
      </w:r>
    </w:p>
    <w:p>
      <w:pPr>
        <w:spacing w:before="60" w:after="30" w:line="245" w:lineRule="auto"/>
        <w:jc w:val="center"/>
      </w:pPr>
      <w:r>
        <w:rPr>
          <w:rFonts w:ascii="Georgia" w:hAnsi="Georgia"/>
          <w:b/>
          <w:i w:val="0"/>
          <w:color w:val="958463"/>
          <w:sz w:val="15"/>
        </w:rPr>
        <w:t>Day 271 - September 28</w:t>
      </w:r>
    </w:p>
    <w:p>
      <w:pPr>
        <w:spacing w:before="0" w:after="50" w:line="245" w:lineRule="auto"/>
        <w:jc w:val="center"/>
      </w:pPr>
      <w:r>
        <w:rPr>
          <w:rFonts w:ascii="Georgia" w:hAnsi="Georgia"/>
          <w:b/>
          <w:i w:val="0"/>
          <w:color w:val="292422"/>
          <w:sz w:val="29"/>
        </w:rPr>
        <w:t>Remember the Way of Peace</w:t>
      </w:r>
    </w:p>
    <w:p>
      <w:pPr>
        <w:spacing w:before="0" w:after="80" w:line="245" w:lineRule="auto"/>
        <w:jc w:val="center"/>
      </w:pPr>
      <w:r>
        <w:rPr>
          <w:rFonts w:ascii="Georgia" w:hAnsi="Georgia"/>
          <w:b w:val="0"/>
          <w:i/>
          <w:color w:val="585858"/>
          <w:sz w:val="17"/>
        </w:rPr>
        <w:t>Matthew 23:36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solemn word to His generation because light exposes what unrepented patterns finally produce.</w:t>
            </w:r>
          </w:p>
        </w:tc>
      </w:tr>
    </w:tbl>
    <w:p>
      <w:pPr>
        <w:spacing w:before="0" w:after="44" w:line="245" w:lineRule="auto"/>
      </w:pPr>
      <w:r>
        <w:rPr>
          <w:rFonts w:ascii="Georgia" w:hAnsi="Georgia"/>
          <w:b w:val="0"/>
          <w:i w:val="0"/>
          <w:color w:val="1F1F1F"/>
          <w:sz w:val="18"/>
        </w:rPr>
        <w:t>Matthew 23:36 carries the weight of Jesus' warning. He is not speaking to entertain curiosity. He is bringing hidden patterns into the light.</w:t>
      </w:r>
    </w:p>
    <w:p>
      <w:pPr>
        <w:spacing w:before="0" w:after="44" w:line="245" w:lineRule="auto"/>
        <w:ind w:firstLine="230"/>
      </w:pPr>
      <w:r>
        <w:rPr>
          <w:rFonts w:ascii="Georgia" w:hAnsi="Georgia"/>
          <w:b w:val="0"/>
          <w:i w:val="0"/>
          <w:color w:val="1F1F1F"/>
          <w:sz w:val="18"/>
        </w:rPr>
        <w:t>Phos means light that exposes danger and gives direction. Christ's light is mercy because it tells the truth before destruction has the last word. He loves too deeply to let religious appearance cover what needs repentance.</w:t>
      </w:r>
    </w:p>
    <w:p>
      <w:pPr>
        <w:spacing w:before="0" w:after="44" w:line="245" w:lineRule="auto"/>
        <w:ind w:firstLine="230"/>
      </w:pPr>
      <w:r>
        <w:rPr>
          <w:rFonts w:ascii="Georgia" w:hAnsi="Georgia"/>
          <w:b w:val="0"/>
          <w:i w:val="0"/>
          <w:color w:val="1F1F1F"/>
          <w:sz w:val="18"/>
        </w:rPr>
        <w:t>Remember the way of peace by letting Jesus show you where compassion has grown thin. Serving with His compassion cannot be built on denial. It needs the light that reveals bitterness, pride, avoidance, hurry, and weariness without abandoning the heart He is correcting.</w:t>
      </w:r>
    </w:p>
    <w:p>
      <w:pPr>
        <w:spacing w:before="0" w:after="44" w:line="245" w:lineRule="auto"/>
        <w:ind w:firstLine="230"/>
      </w:pPr>
      <w:r>
        <w:rPr>
          <w:rFonts w:ascii="Georgia" w:hAnsi="Georgia"/>
          <w:b w:val="0"/>
          <w:i w:val="0"/>
          <w:color w:val="1F1F1F"/>
          <w:sz w:val="18"/>
        </w:rPr>
        <w:t>Start from what God has revealed, not from what the day is demanding. If the Spirit shows you one danger, do not argue with the light. Receive it as rescue and take the next faithful step.</w:t>
      </w:r>
    </w:p>
    <w:p>
      <w:pPr>
        <w:spacing w:before="0" w:after="44" w:line="245" w:lineRule="auto"/>
        <w:ind w:firstLine="230"/>
      </w:pPr>
      <w:r>
        <w:rPr>
          <w:rFonts w:ascii="Georgia" w:hAnsi="Georgia"/>
          <w:b w:val="0"/>
          <w:i w:val="0"/>
          <w:color w:val="1F1F1F"/>
          <w:sz w:val="18"/>
        </w:rPr>
        <w:t>Walking with Jesus means letting His light guide the way back to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pattern Jesus is exposing, then choose one repentant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true Light, expose what harms love in me. Lead me away from danger and back into Your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is Christ revealing so that compassion can become whole again?</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Way of Peace in one faithful step today.</w:t>
      </w:r>
      <w:r>
        <w:br w:type="page"/>
      </w:r>
    </w:p>
    <w:p>
      <w:pPr>
        <w:spacing w:before="60" w:after="30" w:line="245" w:lineRule="auto"/>
        <w:jc w:val="center"/>
      </w:pPr>
      <w:r>
        <w:rPr>
          <w:rFonts w:ascii="Georgia" w:hAnsi="Georgia"/>
          <w:b/>
          <w:i w:val="0"/>
          <w:color w:val="958463"/>
          <w:sz w:val="15"/>
        </w:rPr>
        <w:t>Day 272 - September 29</w:t>
      </w:r>
    </w:p>
    <w:p>
      <w:pPr>
        <w:spacing w:before="0" w:after="50" w:line="245" w:lineRule="auto"/>
        <w:jc w:val="center"/>
      </w:pPr>
      <w:r>
        <w:rPr>
          <w:rFonts w:ascii="Georgia" w:hAnsi="Georgia"/>
          <w:b/>
          <w:i w:val="0"/>
          <w:color w:val="292422"/>
          <w:sz w:val="29"/>
        </w:rPr>
        <w:t>Walk in the Table of Grace</w:t>
      </w:r>
    </w:p>
    <w:p>
      <w:pPr>
        <w:spacing w:before="0" w:after="80" w:line="245" w:lineRule="auto"/>
        <w:jc w:val="center"/>
      </w:pPr>
      <w:r>
        <w:rPr>
          <w:rFonts w:ascii="Georgia" w:hAnsi="Georgia"/>
          <w:b w:val="0"/>
          <w:i/>
          <w:color w:val="585858"/>
          <w:sz w:val="17"/>
        </w:rPr>
        <w:t>Matthew 24:14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gospel of the kingdom going to all nations because discipleship follows Jesus into witness, endurance, and hope.</w:t>
            </w:r>
          </w:p>
        </w:tc>
      </w:tr>
    </w:tbl>
    <w:p>
      <w:pPr>
        <w:spacing w:before="0" w:after="44" w:line="245" w:lineRule="auto"/>
      </w:pPr>
      <w:r>
        <w:rPr>
          <w:rFonts w:ascii="Georgia" w:hAnsi="Georgia"/>
          <w:b w:val="0"/>
          <w:i w:val="0"/>
          <w:color w:val="1F1F1F"/>
          <w:sz w:val="18"/>
        </w:rPr>
        <w:t>Matthew 24:14 points to the gospel of the kingdom being proclaimed as a witness. Jesus speaks within a serious passage, but He does not leave His people without mission.</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means letting the good news shape where our feet go, how our mouths speak, and what our lives announce when pressure rises.</w:t>
      </w:r>
    </w:p>
    <w:p>
      <w:pPr>
        <w:spacing w:before="0" w:after="44" w:line="245" w:lineRule="auto"/>
        <w:ind w:firstLine="230"/>
      </w:pPr>
      <w:r>
        <w:rPr>
          <w:rFonts w:ascii="Georgia" w:hAnsi="Georgia"/>
          <w:b w:val="0"/>
          <w:i w:val="0"/>
          <w:color w:val="1F1F1F"/>
          <w:sz w:val="18"/>
        </w:rPr>
        <w:t>Walk in the table of grace by serving from the gospel you have received. The table is not private comfort only. Grace feeds the servant, then sends the servant as a witness. Family, work, grief, ministry, and private prayer all become places where the kingdom can be quietly announced.</w:t>
      </w:r>
    </w:p>
    <w:p>
      <w:pPr>
        <w:spacing w:before="0" w:after="44" w:line="245" w:lineRule="auto"/>
        <w:ind w:firstLine="230"/>
      </w:pPr>
      <w:r>
        <w:rPr>
          <w:rFonts w:ascii="Georgia" w:hAnsi="Georgia"/>
          <w:b w:val="0"/>
          <w:i w:val="0"/>
          <w:color w:val="1F1F1F"/>
          <w:sz w:val="18"/>
        </w:rPr>
        <w:t>Do not rush past the verse; let it steady you before you move. Jesus does not ask you to carry the whole world in your hands. He asks you to follow Him faithfully in the witness given to you today.</w:t>
      </w:r>
    </w:p>
    <w:p>
      <w:pPr>
        <w:spacing w:before="0" w:after="44" w:line="245" w:lineRule="auto"/>
        <w:ind w:firstLine="230"/>
      </w:pPr>
      <w:r>
        <w:rPr>
          <w:rFonts w:ascii="Georgia" w:hAnsi="Georgia"/>
          <w:b w:val="0"/>
          <w:i w:val="0"/>
          <w:color w:val="1F1F1F"/>
          <w:sz w:val="18"/>
        </w:rPr>
        <w:t>Walking with Jesus means letting grace become witness on the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Let one conversation or action quietly witness to the grace of Christ.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make my life a witness without making my spirit anxious. Feed me with grace and send me with steadiness.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inviting my life to witness to the kingdom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Table of Grace in one faithful step today.</w:t>
      </w:r>
      <w:r>
        <w:br w:type="page"/>
      </w:r>
    </w:p>
    <w:p>
      <w:pPr>
        <w:spacing w:before="60" w:after="30" w:line="245" w:lineRule="auto"/>
        <w:jc w:val="center"/>
      </w:pPr>
      <w:r>
        <w:rPr>
          <w:rFonts w:ascii="Georgia" w:hAnsi="Georgia"/>
          <w:b/>
          <w:i w:val="0"/>
          <w:color w:val="958463"/>
          <w:sz w:val="15"/>
        </w:rPr>
        <w:t>Day 273 - September 30</w:t>
      </w:r>
    </w:p>
    <w:p>
      <w:pPr>
        <w:spacing w:before="0" w:after="50" w:line="245" w:lineRule="auto"/>
        <w:jc w:val="center"/>
      </w:pPr>
      <w:r>
        <w:rPr>
          <w:rFonts w:ascii="Georgia" w:hAnsi="Georgia"/>
          <w:b/>
          <w:i w:val="0"/>
          <w:color w:val="292422"/>
          <w:sz w:val="29"/>
        </w:rPr>
        <w:t>Let Peace Lead the Healing Touch</w:t>
      </w:r>
    </w:p>
    <w:p>
      <w:pPr>
        <w:spacing w:before="0" w:after="80" w:line="245" w:lineRule="auto"/>
        <w:jc w:val="center"/>
      </w:pPr>
      <w:r>
        <w:rPr>
          <w:rFonts w:ascii="Georgia" w:hAnsi="Georgia"/>
          <w:b w:val="0"/>
          <w:i/>
          <w:color w:val="585858"/>
          <w:sz w:val="17"/>
        </w:rPr>
        <w:t>Matthew 24:17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urgent instruction not to turn back because saving wholeness sometimes requires holy simplicity and prompt obedience.</w:t>
            </w:r>
          </w:p>
        </w:tc>
      </w:tr>
    </w:tbl>
    <w:p>
      <w:pPr>
        <w:spacing w:before="0" w:after="44" w:line="245" w:lineRule="auto"/>
      </w:pPr>
      <w:r>
        <w:rPr>
          <w:rFonts w:ascii="Georgia" w:hAnsi="Georgia"/>
          <w:b w:val="0"/>
          <w:i w:val="0"/>
          <w:color w:val="1F1F1F"/>
          <w:sz w:val="18"/>
        </w:rPr>
        <w:t>Matthew 24:17 carries urgency. Jesus speaks of a moment when lingering over what must be left behind would put the heart in danger.</w:t>
      </w:r>
    </w:p>
    <w:p>
      <w:pPr>
        <w:spacing w:before="0" w:after="44" w:line="245" w:lineRule="auto"/>
        <w:ind w:firstLine="230"/>
      </w:pPr>
      <w:r>
        <w:rPr>
          <w:rFonts w:ascii="Georgia" w:hAnsi="Georgia"/>
          <w:b w:val="0"/>
          <w:i w:val="0"/>
          <w:color w:val="1F1F1F"/>
          <w:sz w:val="18"/>
        </w:rPr>
        <w:t>Sozo means Jesus saving as rescue, healing, and wholeness. Saving wholeness is not always slow and decorative. Sometimes it is the Spirit-given clarity to leave what cannot save you and move with Jesus.</w:t>
      </w:r>
    </w:p>
    <w:p>
      <w:pPr>
        <w:spacing w:before="0" w:after="44" w:line="245" w:lineRule="auto"/>
        <w:ind w:firstLine="230"/>
      </w:pPr>
      <w:r>
        <w:rPr>
          <w:rFonts w:ascii="Georgia" w:hAnsi="Georgia"/>
          <w:b w:val="0"/>
          <w:i w:val="0"/>
          <w:color w:val="1F1F1F"/>
          <w:sz w:val="18"/>
        </w:rPr>
        <w:t>Let peace lead the healing touch by releasing what keeps pulling your compassion backward. Serving with His compassion requires freedom from the old place of control, resentment, fear, or false security. Peace does not always mean staying. Sometimes peace means obeying without returning to what God has told you to leave.</w:t>
      </w:r>
    </w:p>
    <w:p>
      <w:pPr>
        <w:spacing w:before="0" w:after="44" w:line="245" w:lineRule="auto"/>
        <w:ind w:firstLine="230"/>
      </w:pPr>
      <w:r>
        <w:rPr>
          <w:rFonts w:ascii="Georgia" w:hAnsi="Georgia"/>
          <w:b w:val="0"/>
          <w:i w:val="0"/>
          <w:color w:val="1F1F1F"/>
          <w:sz w:val="18"/>
        </w:rPr>
        <w:t>Let the Spirit press this from information into formation. Ask Him to heal your attachment to what cannot make you whole. Then let your service come from the freedom Christ is forming.</w:t>
      </w:r>
    </w:p>
    <w:p>
      <w:pPr>
        <w:spacing w:before="0" w:after="44" w:line="245" w:lineRule="auto"/>
        <w:ind w:firstLine="230"/>
      </w:pPr>
      <w:r>
        <w:rPr>
          <w:rFonts w:ascii="Georgia" w:hAnsi="Georgia"/>
          <w:b w:val="0"/>
          <w:i w:val="0"/>
          <w:color w:val="1F1F1F"/>
          <w:sz w:val="18"/>
        </w:rPr>
        <w:t>Walking with Jesus means receiving rescue deeply enough to move forward.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backward pull and choose one obedient step away from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Friend, give me the holy simplicity to move when You call. Heal what keeps reaching back for what cannot save.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tempted to return to when Christ is calling me forward?</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Healing Touch in one faithful step today.</w:t>
      </w:r>
      <w:r>
        <w:br w:type="page"/>
      </w:r>
    </w:p>
    <w:p>
      <w:pPr>
        <w:spacing w:before="60" w:after="30" w:line="245" w:lineRule="auto"/>
        <w:jc w:val="center"/>
      </w:pPr>
      <w:r>
        <w:rPr>
          <w:rFonts w:ascii="Georgia" w:hAnsi="Georgia"/>
          <w:b/>
          <w:i w:val="0"/>
          <w:color w:val="958463"/>
          <w:sz w:val="15"/>
        </w:rPr>
        <w:t>Day 274 - October 1</w:t>
      </w:r>
    </w:p>
    <w:p>
      <w:pPr>
        <w:spacing w:before="0" w:after="50" w:line="245" w:lineRule="auto"/>
        <w:jc w:val="center"/>
      </w:pPr>
      <w:r>
        <w:rPr>
          <w:rFonts w:ascii="Georgia" w:hAnsi="Georgia"/>
          <w:b/>
          <w:i w:val="0"/>
          <w:color w:val="292422"/>
          <w:sz w:val="29"/>
        </w:rPr>
        <w:t>Come Home to Holy Steadiness Through Cross-Shaped Courage</w:t>
      </w:r>
    </w:p>
    <w:p>
      <w:pPr>
        <w:spacing w:before="0" w:after="80" w:line="245" w:lineRule="auto"/>
        <w:jc w:val="center"/>
      </w:pPr>
      <w:r>
        <w:rPr>
          <w:rFonts w:ascii="Georgia" w:hAnsi="Georgia"/>
          <w:b w:val="0"/>
          <w:i/>
          <w:color w:val="585858"/>
          <w:sz w:val="17"/>
        </w:rPr>
        <w:t>Matthew 24:2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word about the temple stones because the Teacher forms courage by showing what cannot carry eternal weight.</w:t>
            </w:r>
          </w:p>
        </w:tc>
      </w:tr>
    </w:tbl>
    <w:p>
      <w:pPr>
        <w:spacing w:before="0" w:after="44" w:line="245" w:lineRule="auto"/>
      </w:pPr>
      <w:r>
        <w:rPr>
          <w:rFonts w:ascii="Georgia" w:hAnsi="Georgia"/>
          <w:b w:val="0"/>
          <w:i w:val="0"/>
          <w:color w:val="1F1F1F"/>
          <w:sz w:val="18"/>
        </w:rPr>
        <w:t>Matthew 24:2 is sobering. Jesus points to impressive stones and tells His disciples that what appears immovable will not remain untouched.</w:t>
      </w:r>
    </w:p>
    <w:p>
      <w:pPr>
        <w:spacing w:before="0" w:after="44" w:line="245" w:lineRule="auto"/>
        <w:ind w:firstLine="230"/>
      </w:pPr>
      <w:r>
        <w:rPr>
          <w:rFonts w:ascii="Georgia" w:hAnsi="Georgia"/>
          <w:b w:val="0"/>
          <w:i w:val="0"/>
          <w:color w:val="1F1F1F"/>
          <w:sz w:val="18"/>
        </w:rPr>
        <w:t>Didaskalos means Teacher: One who forms the life, not just informs the mind. Jesus teaches by stripping false permanence from what people admire. He is not cruel when He tells the truth. He is forming courage that can stand when visible structures shake.</w:t>
      </w:r>
    </w:p>
    <w:p>
      <w:pPr>
        <w:spacing w:before="0" w:after="44" w:line="245" w:lineRule="auto"/>
        <w:ind w:firstLine="230"/>
      </w:pPr>
      <w:r>
        <w:rPr>
          <w:rFonts w:ascii="Georgia" w:hAnsi="Georgia"/>
          <w:b w:val="0"/>
          <w:i w:val="0"/>
          <w:color w:val="1F1F1F"/>
          <w:sz w:val="18"/>
        </w:rPr>
        <w:t>Come home to cross-shaped courage by letting Jesus teach you what is solid. The Cross and Daily Grace begins here: not with pretending life is easy, but with receiving a Teacher who will not let you build your peace on what cannot hold you.</w:t>
      </w:r>
    </w:p>
    <w:p>
      <w:pPr>
        <w:spacing w:before="0" w:after="44" w:line="245" w:lineRule="auto"/>
        <w:ind w:firstLine="230"/>
      </w:pPr>
      <w:r>
        <w:rPr>
          <w:rFonts w:ascii="Georgia" w:hAnsi="Georgia"/>
          <w:b w:val="0"/>
          <w:i w:val="0"/>
          <w:color w:val="1F1F1F"/>
          <w:sz w:val="18"/>
        </w:rPr>
        <w:t>Receive the truth deeply enough that it changes your next decision. If something impressive has been claiming too much of your trust, bring it under Christ's instruction today.</w:t>
      </w:r>
    </w:p>
    <w:p>
      <w:pPr>
        <w:spacing w:before="0" w:after="44" w:line="245" w:lineRule="auto"/>
        <w:ind w:firstLine="230"/>
      </w:pPr>
      <w:r>
        <w:rPr>
          <w:rFonts w:ascii="Georgia" w:hAnsi="Georgia"/>
          <w:b w:val="0"/>
          <w:i w:val="0"/>
          <w:color w:val="1F1F1F"/>
          <w:sz w:val="18"/>
        </w:rPr>
        <w:t>Walking with Jesus means letting the Teacher form courage deeper than what can fall.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visible security and surrender its authority over your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form courage in me that rests on You. Teach me what is temporary without making my heart afraid.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treated as immovable that Jesus is teaching me to hold loosely?</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Holy Steadiness Through Cross-Shaped Courage in one faithful step today.</w:t>
      </w:r>
      <w:r>
        <w:br w:type="page"/>
      </w:r>
    </w:p>
    <w:p>
      <w:pPr>
        <w:spacing w:before="60" w:after="30" w:line="245" w:lineRule="auto"/>
        <w:jc w:val="center"/>
      </w:pPr>
      <w:r>
        <w:rPr>
          <w:rFonts w:ascii="Georgia" w:hAnsi="Georgia"/>
          <w:b/>
          <w:i w:val="0"/>
          <w:color w:val="958463"/>
          <w:sz w:val="15"/>
        </w:rPr>
        <w:t>Day 275 - October 2</w:t>
      </w:r>
    </w:p>
    <w:p>
      <w:pPr>
        <w:spacing w:before="0" w:after="50" w:line="245" w:lineRule="auto"/>
        <w:jc w:val="center"/>
      </w:pPr>
      <w:r>
        <w:rPr>
          <w:rFonts w:ascii="Georgia" w:hAnsi="Georgia"/>
          <w:b/>
          <w:i w:val="0"/>
          <w:color w:val="292422"/>
          <w:sz w:val="29"/>
        </w:rPr>
        <w:t>Practice Holy Steadiness in Resurrection Hope</w:t>
      </w:r>
    </w:p>
    <w:p>
      <w:pPr>
        <w:spacing w:before="0" w:after="80" w:line="245" w:lineRule="auto"/>
        <w:jc w:val="center"/>
      </w:pPr>
      <w:r>
        <w:rPr>
          <w:rFonts w:ascii="Georgia" w:hAnsi="Georgia"/>
          <w:b w:val="0"/>
          <w:i/>
          <w:color w:val="585858"/>
          <w:sz w:val="17"/>
        </w:rPr>
        <w:t>Matthew 24:23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against false claims because the way of Christ is not found by chasing every urgent voice.</w:t>
            </w:r>
          </w:p>
        </w:tc>
      </w:tr>
    </w:tbl>
    <w:p>
      <w:pPr>
        <w:spacing w:before="0" w:after="44" w:line="245" w:lineRule="auto"/>
      </w:pPr>
      <w:r>
        <w:rPr>
          <w:rFonts w:ascii="Georgia" w:hAnsi="Georgia"/>
          <w:b w:val="0"/>
          <w:i w:val="0"/>
          <w:color w:val="1F1F1F"/>
          <w:sz w:val="18"/>
        </w:rPr>
        <w:t>Matthew 24:23 warns the disciples not to be pulled by claims that Christ is here or there. Jesus knows that fear can make people vulnerable to confident voices.</w:t>
      </w:r>
    </w:p>
    <w:p>
      <w:pPr>
        <w:spacing w:before="0" w:after="44" w:line="245" w:lineRule="auto"/>
        <w:ind w:firstLine="230"/>
      </w:pPr>
      <w:r>
        <w:rPr>
          <w:rFonts w:ascii="Georgia" w:hAnsi="Georgia"/>
          <w:b w:val="0"/>
          <w:i w:val="0"/>
          <w:color w:val="1F1F1F"/>
          <w:sz w:val="18"/>
        </w:rPr>
        <w:t>Hodos means way or road: Jesus as the path, not only the pointer. The road with Jesus is not frantic. It does not require chasing every rumor, every pressure, every dramatic promise, or every voice that sounds certain.</w:t>
      </w:r>
    </w:p>
    <w:p>
      <w:pPr>
        <w:spacing w:before="0" w:after="44" w:line="245" w:lineRule="auto"/>
        <w:ind w:firstLine="230"/>
      </w:pPr>
      <w:r>
        <w:rPr>
          <w:rFonts w:ascii="Georgia" w:hAnsi="Georgia"/>
          <w:b w:val="0"/>
          <w:i w:val="0"/>
          <w:color w:val="1F1F1F"/>
          <w:sz w:val="18"/>
        </w:rPr>
        <w:t>Practice resurrection hope by staying on the way Christ has already shown you. The Cross and Daily Grace trains the heart to endure without panic. Hope rises when you remember that Jesus is not lost, and you do not have to run after confusion to find Him.</w:t>
      </w:r>
    </w:p>
    <w:p>
      <w:pPr>
        <w:spacing w:before="0" w:after="44" w:line="245" w:lineRule="auto"/>
        <w:ind w:firstLine="230"/>
      </w:pPr>
      <w:r>
        <w:rPr>
          <w:rFonts w:ascii="Georgia" w:hAnsi="Georgia"/>
          <w:b w:val="0"/>
          <w:i w:val="0"/>
          <w:color w:val="1F1F1F"/>
          <w:sz w:val="18"/>
        </w:rPr>
        <w:t>Carry this like bread for the road, not decoration for the shelf. Let hope become practical: fewer impulsive reactions, slower fear, deeper prayer, and one faithful next step.</w:t>
      </w:r>
    </w:p>
    <w:p>
      <w:pPr>
        <w:spacing w:before="0" w:after="44" w:line="245" w:lineRule="auto"/>
        <w:ind w:firstLine="230"/>
      </w:pPr>
      <w:r>
        <w:rPr>
          <w:rFonts w:ascii="Georgia" w:hAnsi="Georgia"/>
          <w:b w:val="0"/>
          <w:i w:val="0"/>
          <w:color w:val="1F1F1F"/>
          <w:sz w:val="18"/>
        </w:rPr>
        <w:t>Walking with Jesus means staying with Him when other voices try to hurry your soul.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Pause before reacting to one urgent voice, and ask whether it keeps you on the way of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Way, keep me from chasing fear. Let resurrection hope make my steps steady and my heart discerning.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urgent voice has been trying to pull me off the road with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Holy Steadiness in Resurrection Hope in one faithful step today.</w:t>
      </w:r>
      <w:r>
        <w:br w:type="page"/>
      </w:r>
    </w:p>
    <w:p>
      <w:pPr>
        <w:spacing w:before="60" w:after="30" w:line="245" w:lineRule="auto"/>
        <w:jc w:val="center"/>
      </w:pPr>
      <w:r>
        <w:rPr>
          <w:rFonts w:ascii="Georgia" w:hAnsi="Georgia"/>
          <w:b/>
          <w:i w:val="0"/>
          <w:color w:val="958463"/>
          <w:sz w:val="15"/>
        </w:rPr>
        <w:t>Day 276 - October 3</w:t>
      </w:r>
    </w:p>
    <w:p>
      <w:pPr>
        <w:spacing w:before="0" w:after="50" w:line="245" w:lineRule="auto"/>
        <w:jc w:val="center"/>
      </w:pPr>
      <w:r>
        <w:rPr>
          <w:rFonts w:ascii="Georgia" w:hAnsi="Georgia"/>
          <w:b/>
          <w:i w:val="0"/>
          <w:color w:val="292422"/>
          <w:sz w:val="29"/>
        </w:rPr>
        <w:t>Surrender to the Friend Who Leads</w:t>
      </w:r>
    </w:p>
    <w:p>
      <w:pPr>
        <w:spacing w:before="0" w:after="80" w:line="245" w:lineRule="auto"/>
        <w:jc w:val="center"/>
      </w:pPr>
      <w:r>
        <w:rPr>
          <w:rFonts w:ascii="Georgia" w:hAnsi="Georgia"/>
          <w:b w:val="0"/>
          <w:i/>
          <w:color w:val="585858"/>
          <w:sz w:val="17"/>
        </w:rPr>
        <w:t>Matthew 24:24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false signs because resurrection hope clings to Christ's life when deception tries to imitate power.</w:t>
            </w:r>
          </w:p>
        </w:tc>
      </w:tr>
    </w:tbl>
    <w:p>
      <w:pPr>
        <w:spacing w:before="0" w:after="44" w:line="245" w:lineRule="auto"/>
      </w:pPr>
      <w:r>
        <w:rPr>
          <w:rFonts w:ascii="Georgia" w:hAnsi="Georgia"/>
          <w:b w:val="0"/>
          <w:i w:val="0"/>
          <w:color w:val="1F1F1F"/>
          <w:sz w:val="18"/>
        </w:rPr>
        <w:t>Matthew 24:24 warns that false christs and false prophets will show signs that could deceive, if possible, even the elect. Jesus is preparing His people to stay awake, grounded, and faithful.</w:t>
      </w:r>
    </w:p>
    <w:p>
      <w:pPr>
        <w:spacing w:before="0" w:after="44" w:line="245" w:lineRule="auto"/>
        <w:ind w:firstLine="230"/>
      </w:pPr>
      <w:r>
        <w:rPr>
          <w:rFonts w:ascii="Georgia" w:hAnsi="Georgia"/>
          <w:b w:val="0"/>
          <w:i w:val="0"/>
          <w:color w:val="1F1F1F"/>
          <w:sz w:val="18"/>
        </w:rPr>
        <w:t>Anastasis means resurrection: life rising where finality seemed to speak. Resurrection hope does not need deception to feel powerful. It rests in the living Christ, whose victory is deeper than spectacle.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becomes a holy guard against spiritual noise. It calls the heart away from chasing signs and back to the Friend who leads by truth, presence, Scripture, worship, and faithful love.</w:t>
      </w:r>
    </w:p>
    <w:p>
      <w:pPr>
        <w:spacing w:before="0" w:after="44" w:line="245" w:lineRule="auto"/>
        <w:ind w:firstLine="230"/>
      </w:pPr>
      <w:r>
        <w:rPr>
          <w:rFonts w:ascii="Georgia" w:hAnsi="Georgia"/>
          <w:b w:val="0"/>
          <w:i w:val="0"/>
          <w:color w:val="1F1F1F"/>
          <w:sz w:val="18"/>
        </w:rPr>
        <w:t>Let this word give your morning a spine and your heart a place to rest. On this Sabbath, surrender the desire to be impressed and ask Jesus to make you faithful. The Cross and Daily Grace begins again in restful allegiance to the living Lord.</w:t>
      </w:r>
    </w:p>
    <w:p>
      <w:pPr>
        <w:spacing w:before="0" w:after="44" w:line="245" w:lineRule="auto"/>
        <w:ind w:firstLine="230"/>
      </w:pPr>
      <w:r>
        <w:rPr>
          <w:rFonts w:ascii="Georgia" w:hAnsi="Georgia"/>
          <w:b w:val="0"/>
          <w:i w:val="0"/>
          <w:color w:val="1F1F1F"/>
          <w:sz w:val="18"/>
        </w:rPr>
        <w:t>Walking with Jesus means trusting the risen Friend more than every dazzling claim.</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choose quiet worship over spiritual noise and renew your allegiance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Friend, keep me grounded in You. Let Sabbath rest guard my heart from deception and deepen my faithful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spiritual noise do I need to lay down so I can hear Jesus clearly?</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the Friend Who Leads in one faithful step today.</w:t>
      </w:r>
      <w:r>
        <w:br w:type="page"/>
      </w:r>
    </w:p>
    <w:p>
      <w:pPr>
        <w:spacing w:before="60" w:after="30" w:line="245" w:lineRule="auto"/>
        <w:jc w:val="center"/>
      </w:pPr>
      <w:r>
        <w:rPr>
          <w:rFonts w:ascii="Georgia" w:hAnsi="Georgia"/>
          <w:b/>
          <w:i w:val="0"/>
          <w:color w:val="958463"/>
          <w:sz w:val="15"/>
        </w:rPr>
        <w:t>Day 277 - October 4</w:t>
      </w:r>
    </w:p>
    <w:p>
      <w:pPr>
        <w:spacing w:before="0" w:after="50" w:line="245" w:lineRule="auto"/>
        <w:jc w:val="center"/>
      </w:pPr>
      <w:r>
        <w:rPr>
          <w:rFonts w:ascii="Georgia" w:hAnsi="Georgia"/>
          <w:b/>
          <w:i w:val="0"/>
          <w:color w:val="292422"/>
          <w:sz w:val="29"/>
        </w:rPr>
        <w:t>Let Mercy Speak the Light on the Path</w:t>
      </w:r>
    </w:p>
    <w:p>
      <w:pPr>
        <w:spacing w:before="0" w:after="80" w:line="245" w:lineRule="auto"/>
        <w:jc w:val="center"/>
      </w:pPr>
      <w:r>
        <w:rPr>
          <w:rFonts w:ascii="Georgia" w:hAnsi="Georgia"/>
          <w:b w:val="0"/>
          <w:i/>
          <w:color w:val="585858"/>
          <w:sz w:val="17"/>
        </w:rPr>
        <w:t>Matthew 24:3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disciples coming to Jesus privately because abiding begins by bringing honest questions close to Him.</w:t>
            </w:r>
          </w:p>
        </w:tc>
      </w:tr>
    </w:tbl>
    <w:p>
      <w:pPr>
        <w:spacing w:before="0" w:after="44" w:line="245" w:lineRule="auto"/>
      </w:pPr>
      <w:r>
        <w:rPr>
          <w:rFonts w:ascii="Georgia" w:hAnsi="Georgia"/>
          <w:b w:val="0"/>
          <w:i w:val="0"/>
          <w:color w:val="1F1F1F"/>
          <w:sz w:val="18"/>
        </w:rPr>
        <w:t>Matthew 24:3 shows the disciples coming to Jesus privately with questions about what He has said. They do not understand everything, but they bring their concern near.</w:t>
      </w:r>
    </w:p>
    <w:p>
      <w:pPr>
        <w:spacing w:before="0" w:after="44" w:line="245" w:lineRule="auto"/>
        <w:ind w:firstLine="230"/>
      </w:pPr>
      <w:r>
        <w:rPr>
          <w:rFonts w:ascii="Georgia" w:hAnsi="Georgia"/>
          <w:b w:val="0"/>
          <w:i w:val="0"/>
          <w:color w:val="1F1F1F"/>
          <w:sz w:val="18"/>
        </w:rPr>
        <w:t>Meno means to remain or abide; staying close enough for His life to shape yours. Abiding is not pretending to have no questions. It is refusing to let questions pull the heart away from Jesus.</w:t>
      </w:r>
    </w:p>
    <w:p>
      <w:pPr>
        <w:spacing w:before="0" w:after="44" w:line="245" w:lineRule="auto"/>
        <w:ind w:firstLine="230"/>
      </w:pPr>
      <w:r>
        <w:rPr>
          <w:rFonts w:ascii="Georgia" w:hAnsi="Georgia"/>
          <w:b w:val="0"/>
          <w:i w:val="0"/>
          <w:color w:val="1F1F1F"/>
          <w:sz w:val="18"/>
        </w:rPr>
        <w:t>Let mercy speak the light on the path by bringing your honest concern to Christ instead of hiding it beneath religious composure. The Cross and Daily Grace does not require a shallow certainty. It asks for nearness that lets Jesus form the questioner while He gives light for the path.</w:t>
      </w:r>
    </w:p>
    <w:p>
      <w:pPr>
        <w:spacing w:before="0" w:after="44" w:line="245" w:lineRule="auto"/>
        <w:ind w:firstLine="230"/>
      </w:pPr>
      <w:r>
        <w:rPr>
          <w:rFonts w:ascii="Georgia" w:hAnsi="Georgia"/>
          <w:b w:val="0"/>
          <w:i w:val="0"/>
          <w:color w:val="1F1F1F"/>
          <w:sz w:val="18"/>
        </w:rPr>
        <w:t>The day does not get to name you before God does. Before pressure names you anxious, behind, confused, or alone, sit close to Jesus. Let mercy remind you that disciples can ask, wait, listen, and remain.</w:t>
      </w:r>
    </w:p>
    <w:p>
      <w:pPr>
        <w:spacing w:before="0" w:after="44" w:line="245" w:lineRule="auto"/>
        <w:ind w:firstLine="230"/>
      </w:pPr>
      <w:r>
        <w:rPr>
          <w:rFonts w:ascii="Georgia" w:hAnsi="Georgia"/>
          <w:b w:val="0"/>
          <w:i w:val="0"/>
          <w:color w:val="1F1F1F"/>
          <w:sz w:val="18"/>
        </w:rPr>
        <w:t>Walking with Jesus means bringing the question near enough for mercy to guide 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honest question to Jesus in prayer before you seek a dozen other answers.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merciful Teacher, keep me close when I do not understand. Let Your light guide my questions without letting fear name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question do I need to bring close to Jesus instead of carrying alone?</w:t>
            </w:r>
          </w:p>
        </w:tc>
      </w:tr>
    </w:tbl>
    <w:p>
      <w:pPr>
        <w:spacing w:before="30" w:after="50" w:line="245" w:lineRule="auto"/>
        <w:jc w:val="center"/>
        <w:pBdr>
          <w:bottom w:val="single" w:sz="4" w:space="6" w:color="D2C7B2"/>
        </w:pBdr>
      </w:pPr>
      <w:r>
        <w:rPr>
          <w:rFonts w:ascii="Georgia" w:hAnsi="Georgia"/>
          <w:b w:val="0"/>
          <w:i/>
          <w:color w:val="585858"/>
          <w:sz w:val="16"/>
        </w:rPr>
        <w:t>Walk with Jesus through Let Mercy Speak the Light on the Path in one faithful step today.</w:t>
      </w:r>
      <w:r>
        <w:br w:type="page"/>
      </w:r>
    </w:p>
    <w:p>
      <w:pPr>
        <w:spacing w:before="60" w:after="30" w:line="245" w:lineRule="auto"/>
        <w:jc w:val="center"/>
      </w:pPr>
      <w:r>
        <w:rPr>
          <w:rFonts w:ascii="Georgia" w:hAnsi="Georgia"/>
          <w:b/>
          <w:i w:val="0"/>
          <w:color w:val="958463"/>
          <w:sz w:val="15"/>
        </w:rPr>
        <w:t>Day 278 - October 5</w:t>
      </w:r>
    </w:p>
    <w:p>
      <w:pPr>
        <w:spacing w:before="0" w:after="50" w:line="245" w:lineRule="auto"/>
        <w:jc w:val="center"/>
      </w:pPr>
      <w:r>
        <w:rPr>
          <w:rFonts w:ascii="Georgia" w:hAnsi="Georgia"/>
          <w:b/>
          <w:i w:val="0"/>
          <w:color w:val="292422"/>
          <w:sz w:val="29"/>
        </w:rPr>
        <w:t>Breathe the Invitation</w:t>
      </w:r>
    </w:p>
    <w:p>
      <w:pPr>
        <w:spacing w:before="0" w:after="80" w:line="245" w:lineRule="auto"/>
        <w:jc w:val="center"/>
      </w:pPr>
      <w:r>
        <w:rPr>
          <w:rFonts w:ascii="Georgia" w:hAnsi="Georgia"/>
          <w:b w:val="0"/>
          <w:i/>
          <w:color w:val="585858"/>
          <w:sz w:val="17"/>
        </w:rPr>
        <w:t>Matthew 24:30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appearing of the Son of Man because Christ's compassion is not detached from His final authority.</w:t>
            </w:r>
          </w:p>
        </w:tc>
      </w:tr>
    </w:tbl>
    <w:p>
      <w:pPr>
        <w:spacing w:before="0" w:after="44" w:line="245" w:lineRule="auto"/>
      </w:pPr>
      <w:r>
        <w:rPr>
          <w:rFonts w:ascii="Georgia" w:hAnsi="Georgia"/>
          <w:b w:val="0"/>
          <w:i w:val="0"/>
          <w:color w:val="1F1F1F"/>
          <w:sz w:val="18"/>
        </w:rPr>
        <w:t>Matthew 24:30 points to the Son of Man appearing with power and glory. The passage carries awe, gravity, and holy clarity.</w:t>
      </w:r>
    </w:p>
    <w:p>
      <w:pPr>
        <w:spacing w:before="0" w:after="44" w:line="245" w:lineRule="auto"/>
        <w:ind w:firstLine="230"/>
      </w:pPr>
      <w:r>
        <w:rPr>
          <w:rFonts w:ascii="Georgia" w:hAnsi="Georgia"/>
          <w:b w:val="0"/>
          <w:i w:val="0"/>
          <w:color w:val="1F1F1F"/>
          <w:sz w:val="18"/>
        </w:rPr>
        <w:t>Splagchnizomai means deep compassion from the inward parts; Jesus is moved, not detached. His compassion is not weakness, and His authority is not cold. The same Jesus who is moved by human need is the Lord who comes in glory.</w:t>
      </w:r>
    </w:p>
    <w:p>
      <w:pPr>
        <w:spacing w:before="0" w:after="44" w:line="245" w:lineRule="auto"/>
        <w:ind w:firstLine="230"/>
      </w:pPr>
      <w:r>
        <w:rPr>
          <w:rFonts w:ascii="Georgia" w:hAnsi="Georgia"/>
          <w:b w:val="0"/>
          <w:i w:val="0"/>
          <w:color w:val="1F1F1F"/>
          <w:sz w:val="18"/>
        </w:rPr>
        <w:t>Breathe the invitation by letting His future steady your present. The Cross and Daily Grace teaches the heart to serve with tenderness and clarity because Jesus is not absent from history. He is not careless with suffering, and He is not unsure of His kingdom.</w:t>
      </w:r>
    </w:p>
    <w:p>
      <w:pPr>
        <w:spacing w:before="0" w:after="44" w:line="245" w:lineRule="auto"/>
        <w:ind w:firstLine="230"/>
      </w:pPr>
      <w:r>
        <w:rPr>
          <w:rFonts w:ascii="Georgia" w:hAnsi="Georgia"/>
          <w:b w:val="0"/>
          <w:i w:val="0"/>
          <w:color w:val="1F1F1F"/>
          <w:sz w:val="18"/>
        </w:rPr>
        <w:t>Walk out of this page with courage, tenderness, and clarity. Courage without tenderness becomes hard. Tenderness without clarity becomes thin. In Christ, both can live together.</w:t>
      </w:r>
    </w:p>
    <w:p>
      <w:pPr>
        <w:spacing w:before="0" w:after="44" w:line="245" w:lineRule="auto"/>
        <w:ind w:firstLine="230"/>
      </w:pPr>
      <w:r>
        <w:rPr>
          <w:rFonts w:ascii="Georgia" w:hAnsi="Georgia"/>
          <w:b w:val="0"/>
          <w:i w:val="0"/>
          <w:color w:val="1F1F1F"/>
          <w:sz w:val="18"/>
        </w:rPr>
        <w:t>Walking with Jesus means letting His coming glory purify today's compassion.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compassion today with both tenderness and clear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steady me with Your coming glory. Keep my love tender, my mind clear, and my courage clean.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Christ to hold tenderness and clarity together in me?</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the Invitation in one faithful step today.</w:t>
      </w:r>
      <w:r>
        <w:br w:type="page"/>
      </w:r>
    </w:p>
    <w:p>
      <w:pPr>
        <w:spacing w:before="60" w:after="30" w:line="245" w:lineRule="auto"/>
        <w:jc w:val="center"/>
      </w:pPr>
      <w:r>
        <w:rPr>
          <w:rFonts w:ascii="Georgia" w:hAnsi="Georgia"/>
          <w:b/>
          <w:i w:val="0"/>
          <w:color w:val="958463"/>
          <w:sz w:val="15"/>
        </w:rPr>
        <w:t>Day 279 - October 6</w:t>
      </w:r>
    </w:p>
    <w:p>
      <w:pPr>
        <w:spacing w:before="0" w:after="50" w:line="245" w:lineRule="auto"/>
        <w:jc w:val="center"/>
      </w:pPr>
      <w:r>
        <w:rPr>
          <w:rFonts w:ascii="Georgia" w:hAnsi="Georgia"/>
          <w:b/>
          <w:i w:val="0"/>
          <w:color w:val="292422"/>
          <w:sz w:val="29"/>
        </w:rPr>
        <w:t>Hold Fast to the Shepherd's Voice</w:t>
      </w:r>
    </w:p>
    <w:p>
      <w:pPr>
        <w:spacing w:before="0" w:after="80" w:line="245" w:lineRule="auto"/>
        <w:jc w:val="center"/>
      </w:pPr>
      <w:r>
        <w:rPr>
          <w:rFonts w:ascii="Georgia" w:hAnsi="Georgia"/>
          <w:b w:val="0"/>
          <w:i/>
          <w:color w:val="585858"/>
          <w:sz w:val="17"/>
        </w:rPr>
        <w:t>Matthew 24:35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enduring words because the Teacher forms disciples through what will not pass away.</w:t>
            </w:r>
          </w:p>
        </w:tc>
      </w:tr>
    </w:tbl>
    <w:p>
      <w:pPr>
        <w:spacing w:before="0" w:after="44" w:line="245" w:lineRule="auto"/>
      </w:pPr>
      <w:r>
        <w:rPr>
          <w:rFonts w:ascii="Georgia" w:hAnsi="Georgia"/>
          <w:b w:val="0"/>
          <w:i w:val="0"/>
          <w:color w:val="1F1F1F"/>
          <w:sz w:val="18"/>
        </w:rPr>
        <w:t>Matthew 24:35 says that heaven and earth will pass away, but Jesus' words will not pass away. Everything else is measured against the endurance of His word.</w:t>
      </w:r>
    </w:p>
    <w:p>
      <w:pPr>
        <w:spacing w:before="0" w:after="44" w:line="245" w:lineRule="auto"/>
        <w:ind w:firstLine="230"/>
      </w:pPr>
      <w:r>
        <w:rPr>
          <w:rFonts w:ascii="Georgia" w:hAnsi="Georgia"/>
          <w:b w:val="0"/>
          <w:i w:val="0"/>
          <w:color w:val="1F1F1F"/>
          <w:sz w:val="18"/>
        </w:rPr>
        <w:t>Didaskalos means Teacher: One who forms the life, not just informs the mind. Jesus does not teach disposable inspiration. His words are strong enough to outlast shaking, loss, transition, and the pressure of the age.</w:t>
      </w:r>
    </w:p>
    <w:p>
      <w:pPr>
        <w:spacing w:before="0" w:after="44" w:line="245" w:lineRule="auto"/>
        <w:ind w:firstLine="230"/>
      </w:pPr>
      <w:r>
        <w:rPr>
          <w:rFonts w:ascii="Georgia" w:hAnsi="Georgia"/>
          <w:b w:val="0"/>
          <w:i w:val="0"/>
          <w:color w:val="1F1F1F"/>
          <w:sz w:val="18"/>
        </w:rPr>
        <w:t>Hold fast to the Shepherd's voice by letting His word become more permanent in you than the emotion of the hour. The Cross and Daily Grace is daily because the heart needs daily re-formation. It is grace because the Teacher keeps speaking what can hold you.</w:t>
      </w:r>
    </w:p>
    <w:p>
      <w:pPr>
        <w:spacing w:before="0" w:after="44" w:line="245" w:lineRule="auto"/>
        <w:ind w:firstLine="230"/>
      </w:pPr>
      <w:r>
        <w:rPr>
          <w:rFonts w:ascii="Georgia" w:hAnsi="Georgia"/>
          <w:b w:val="0"/>
          <w:i w:val="0"/>
          <w:color w:val="1F1F1F"/>
          <w:sz w:val="18"/>
        </w:rPr>
        <w:t>Receive the truth deeply enough that it changes your next decision. Do not merely admire the endurance of Jesus' words. Let one word of His govern your tone, your pace, your appetite, or your response today.</w:t>
      </w:r>
    </w:p>
    <w:p>
      <w:pPr>
        <w:spacing w:before="0" w:after="44" w:line="245" w:lineRule="auto"/>
        <w:ind w:firstLine="230"/>
      </w:pPr>
      <w:r>
        <w:rPr>
          <w:rFonts w:ascii="Georgia" w:hAnsi="Georgia"/>
          <w:b w:val="0"/>
          <w:i w:val="0"/>
          <w:color w:val="1F1F1F"/>
          <w:sz w:val="18"/>
        </w:rPr>
        <w:t>Walking with Jesus means being formed by the word that will not pass away.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teaching of Jesus and let it shape one concrete decision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let Your enduring word become more real to me than today's pressure. Form my next decision by Your voice.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Which word of Jesus needs to become more permanent in my life?</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the Shepherd's Voice in one faithful step today.</w:t>
      </w:r>
      <w:r>
        <w:br w:type="page"/>
      </w:r>
    </w:p>
    <w:p>
      <w:pPr>
        <w:spacing w:before="60" w:after="30" w:line="245" w:lineRule="auto"/>
        <w:jc w:val="center"/>
      </w:pPr>
      <w:r>
        <w:rPr>
          <w:rFonts w:ascii="Georgia" w:hAnsi="Georgia"/>
          <w:b/>
          <w:i w:val="0"/>
          <w:color w:val="958463"/>
          <w:sz w:val="15"/>
        </w:rPr>
        <w:t>Day 280 - October 7</w:t>
      </w:r>
    </w:p>
    <w:p>
      <w:pPr>
        <w:spacing w:before="0" w:after="50" w:line="245" w:lineRule="auto"/>
        <w:jc w:val="center"/>
      </w:pPr>
      <w:r>
        <w:rPr>
          <w:rFonts w:ascii="Georgia" w:hAnsi="Georgia"/>
          <w:b/>
          <w:i w:val="0"/>
          <w:color w:val="292422"/>
          <w:sz w:val="29"/>
        </w:rPr>
        <w:t>Return to the Road with Jesus</w:t>
      </w:r>
    </w:p>
    <w:p>
      <w:pPr>
        <w:spacing w:before="0" w:after="80" w:line="245" w:lineRule="auto"/>
        <w:jc w:val="center"/>
      </w:pPr>
      <w:r>
        <w:rPr>
          <w:rFonts w:ascii="Georgia" w:hAnsi="Georgia"/>
          <w:b w:val="0"/>
          <w:i/>
          <w:color w:val="585858"/>
          <w:sz w:val="17"/>
        </w:rPr>
        <w:t>Matthew 24:37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comparison to Noah's days because the way of Jesus stays awake while ordinary life continues.</w:t>
            </w:r>
          </w:p>
        </w:tc>
      </w:tr>
    </w:tbl>
    <w:p>
      <w:pPr>
        <w:spacing w:before="0" w:after="44" w:line="245" w:lineRule="auto"/>
      </w:pPr>
      <w:r>
        <w:rPr>
          <w:rFonts w:ascii="Georgia" w:hAnsi="Georgia"/>
          <w:b w:val="0"/>
          <w:i w:val="0"/>
          <w:color w:val="1F1F1F"/>
          <w:sz w:val="18"/>
        </w:rPr>
        <w:t>Matthew 24:37 compares the coming of the Son of Man to the days of Noah. Jesus is not asking His disciples to despise ordinary life; He is teaching them not to sleepwalk through it.</w:t>
      </w:r>
    </w:p>
    <w:p>
      <w:pPr>
        <w:spacing w:before="0" w:after="44" w:line="245" w:lineRule="auto"/>
        <w:ind w:firstLine="230"/>
      </w:pPr>
      <w:r>
        <w:rPr>
          <w:rFonts w:ascii="Georgia" w:hAnsi="Georgia"/>
          <w:b w:val="0"/>
          <w:i w:val="0"/>
          <w:color w:val="1F1F1F"/>
          <w:sz w:val="18"/>
        </w:rPr>
        <w:t>Hodos means way or road: Jesus as the path, not only the pointer. The road with Jesus runs through meals, work, family, errands, grief, waiting, and responsibility. The danger is not ordinary life itself. The danger is living it without holy attention.</w:t>
      </w:r>
    </w:p>
    <w:p>
      <w:pPr>
        <w:spacing w:before="0" w:after="44" w:line="245" w:lineRule="auto"/>
        <w:ind w:firstLine="230"/>
      </w:pPr>
      <w:r>
        <w:rPr>
          <w:rFonts w:ascii="Georgia" w:hAnsi="Georgia"/>
          <w:b w:val="0"/>
          <w:i w:val="0"/>
          <w:color w:val="1F1F1F"/>
          <w:sz w:val="18"/>
        </w:rPr>
        <w:t>Return to the road with Jesus by becoming awake in the ordinary. The Cross and Daily Grace meets you in the middle of normal routines and asks whether your heart is walking with Him or drifting without noticing.</w:t>
      </w:r>
    </w:p>
    <w:p>
      <w:pPr>
        <w:spacing w:before="0" w:after="44" w:line="245" w:lineRule="auto"/>
        <w:ind w:firstLine="230"/>
      </w:pPr>
      <w:r>
        <w:rPr>
          <w:rFonts w:ascii="Georgia" w:hAnsi="Georgia"/>
          <w:b w:val="0"/>
          <w:i w:val="0"/>
          <w:color w:val="1F1F1F"/>
          <w:sz w:val="18"/>
        </w:rPr>
        <w:t>Carry this like bread for the road, not decoration for the shelf. One small moment of awakened obedience can change the feel of a whole day.</w:t>
      </w:r>
    </w:p>
    <w:p>
      <w:pPr>
        <w:spacing w:before="0" w:after="44" w:line="245" w:lineRule="auto"/>
        <w:ind w:firstLine="230"/>
      </w:pPr>
      <w:r>
        <w:rPr>
          <w:rFonts w:ascii="Georgia" w:hAnsi="Georgia"/>
          <w:b w:val="0"/>
          <w:i w:val="0"/>
          <w:color w:val="1F1F1F"/>
          <w:sz w:val="18"/>
        </w:rPr>
        <w:t>Walking with Jesus means staying awake to Him on the road you already walk.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routine moment and practice it as conscious fellowship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Way, wake me up inside ordinary life. Keep my routines from becoming places where I forget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going through the motions instead of walking awake with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the Road with Jesus in one faithful step today.</w:t>
      </w:r>
      <w:r>
        <w:br w:type="page"/>
      </w:r>
    </w:p>
    <w:p>
      <w:pPr>
        <w:spacing w:before="60" w:after="30" w:line="245" w:lineRule="auto"/>
        <w:jc w:val="center"/>
      </w:pPr>
      <w:r>
        <w:rPr>
          <w:rFonts w:ascii="Georgia" w:hAnsi="Georgia"/>
          <w:b/>
          <w:i w:val="0"/>
          <w:color w:val="958463"/>
          <w:sz w:val="15"/>
        </w:rPr>
        <w:t>Day 281 - October 8</w:t>
      </w:r>
    </w:p>
    <w:p>
      <w:pPr>
        <w:spacing w:before="0" w:after="50" w:line="245" w:lineRule="auto"/>
        <w:jc w:val="center"/>
      </w:pPr>
      <w:r>
        <w:rPr>
          <w:rFonts w:ascii="Georgia" w:hAnsi="Georgia"/>
          <w:b/>
          <w:i w:val="0"/>
          <w:color w:val="292422"/>
          <w:sz w:val="29"/>
        </w:rPr>
        <w:t>Yield to the Nearness of Christ</w:t>
      </w:r>
    </w:p>
    <w:p>
      <w:pPr>
        <w:spacing w:before="0" w:after="80" w:line="245" w:lineRule="auto"/>
        <w:jc w:val="center"/>
      </w:pPr>
      <w:r>
        <w:rPr>
          <w:rFonts w:ascii="Georgia" w:hAnsi="Georgia"/>
          <w:b w:val="0"/>
          <w:i/>
          <w:color w:val="585858"/>
          <w:sz w:val="17"/>
        </w:rPr>
        <w:t>Matthew 24:4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against deception because resurrection hope keeps the heart anchored to the living Christ.</w:t>
            </w:r>
          </w:p>
        </w:tc>
      </w:tr>
    </w:tbl>
    <w:p>
      <w:pPr>
        <w:spacing w:before="0" w:after="44" w:line="245" w:lineRule="auto"/>
      </w:pPr>
      <w:r>
        <w:rPr>
          <w:rFonts w:ascii="Georgia" w:hAnsi="Georgia"/>
          <w:b w:val="0"/>
          <w:i w:val="0"/>
          <w:color w:val="1F1F1F"/>
          <w:sz w:val="18"/>
        </w:rPr>
        <w:t>Matthew 24:4 begins with a warning: see that no one leads you astray. Jesus knows that deception often speaks with confidence, urgency, and spiritual language.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is not gullible hope. It is anchored hope. Because Christ lives, the heart does not have to follow every voice that promises power, certainty, or secret rescue.</w:t>
      </w:r>
    </w:p>
    <w:p>
      <w:pPr>
        <w:spacing w:before="0" w:after="44" w:line="245" w:lineRule="auto"/>
        <w:ind w:firstLine="230"/>
      </w:pPr>
      <w:r>
        <w:rPr>
          <w:rFonts w:ascii="Georgia" w:hAnsi="Georgia"/>
          <w:b w:val="0"/>
          <w:i w:val="0"/>
          <w:color w:val="1F1F1F"/>
          <w:sz w:val="18"/>
        </w:rPr>
        <w:t>Yield to the nearness of Christ by staying close enough to recognize what does not sound like Him. The Cross and Daily Grace gives discernment without making the soul suspicious of everything. Jesus wants His people awake, not paranoid; grounded, not hardened.</w:t>
      </w:r>
    </w:p>
    <w:p>
      <w:pPr>
        <w:spacing w:before="0" w:after="44" w:line="245" w:lineRule="auto"/>
        <w:ind w:firstLine="230"/>
      </w:pPr>
      <w:r>
        <w:rPr>
          <w:rFonts w:ascii="Georgia" w:hAnsi="Georgia"/>
          <w:b w:val="0"/>
          <w:i w:val="0"/>
          <w:color w:val="1F1F1F"/>
          <w:sz w:val="18"/>
        </w:rPr>
        <w:t>Let this word give your morning a spine and your heart a place to rest. You can be discerning and peaceful at the same time when the risen Christ is near.</w:t>
      </w:r>
    </w:p>
    <w:p>
      <w:pPr>
        <w:spacing w:before="0" w:after="44" w:line="245" w:lineRule="auto"/>
        <w:ind w:firstLine="230"/>
      </w:pPr>
      <w:r>
        <w:rPr>
          <w:rFonts w:ascii="Georgia" w:hAnsi="Georgia"/>
          <w:b w:val="0"/>
          <w:i w:val="0"/>
          <w:color w:val="1F1F1F"/>
          <w:sz w:val="18"/>
        </w:rPr>
        <w:t>Walking with Jesus means letting resurrection hope make your discernment steady.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Test one message, pressure, or invitation by whether it sounds like the character of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Lord, keep me near enough to recognize Your voice. Give me discernment with peace, not suspicion with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voice has been asking for trust that belongs only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the Nearness of Christ in one faithful step today.</w:t>
      </w:r>
      <w:r>
        <w:br w:type="page"/>
      </w:r>
    </w:p>
    <w:p>
      <w:pPr>
        <w:spacing w:before="60" w:after="30" w:line="245" w:lineRule="auto"/>
        <w:jc w:val="center"/>
      </w:pPr>
      <w:r>
        <w:rPr>
          <w:rFonts w:ascii="Georgia" w:hAnsi="Georgia"/>
          <w:b/>
          <w:i w:val="0"/>
          <w:color w:val="958463"/>
          <w:sz w:val="15"/>
        </w:rPr>
        <w:t>Day 282 - October 9</w:t>
      </w:r>
    </w:p>
    <w:p>
      <w:pPr>
        <w:spacing w:before="0" w:after="50" w:line="245" w:lineRule="auto"/>
        <w:jc w:val="center"/>
      </w:pPr>
      <w:r>
        <w:rPr>
          <w:rFonts w:ascii="Georgia" w:hAnsi="Georgia"/>
          <w:b/>
          <w:i w:val="0"/>
          <w:color w:val="292422"/>
          <w:sz w:val="29"/>
        </w:rPr>
        <w:t>Anchor the Way of Peace</w:t>
      </w:r>
    </w:p>
    <w:p>
      <w:pPr>
        <w:spacing w:before="0" w:after="80" w:line="245" w:lineRule="auto"/>
        <w:jc w:val="center"/>
      </w:pPr>
      <w:r>
        <w:rPr>
          <w:rFonts w:ascii="Georgia" w:hAnsi="Georgia"/>
          <w:b w:val="0"/>
          <w:i/>
          <w:color w:val="585858"/>
          <w:sz w:val="17"/>
        </w:rPr>
        <w:t>Matthew 24:43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watchfulness image because abiding produces alertness without anxiety.</w:t>
            </w:r>
          </w:p>
        </w:tc>
      </w:tr>
    </w:tbl>
    <w:p>
      <w:pPr>
        <w:spacing w:before="0" w:after="44" w:line="245" w:lineRule="auto"/>
      </w:pPr>
      <w:r>
        <w:rPr>
          <w:rFonts w:ascii="Georgia" w:hAnsi="Georgia"/>
          <w:b w:val="0"/>
          <w:i w:val="0"/>
          <w:color w:val="1F1F1F"/>
          <w:sz w:val="18"/>
        </w:rPr>
        <w:t>Matthew 24:43 uses the image of a homeowner staying awake because he knows the need for watchfulness. Jesus is calling His people to alert faithfulness.</w:t>
      </w:r>
    </w:p>
    <w:p>
      <w:pPr>
        <w:spacing w:before="0" w:after="44" w:line="245" w:lineRule="auto"/>
        <w:ind w:firstLine="230"/>
      </w:pPr>
      <w:r>
        <w:rPr>
          <w:rFonts w:ascii="Georgia" w:hAnsi="Georgia"/>
          <w:b w:val="0"/>
          <w:i w:val="0"/>
          <w:color w:val="1F1F1F"/>
          <w:sz w:val="18"/>
        </w:rPr>
        <w:t>Meno means to remain or abide; staying close enough for His life to shape yours. Abiding is not passive. Remaining with Jesus makes the heart watchful in a way fear never can.</w:t>
      </w:r>
    </w:p>
    <w:p>
      <w:pPr>
        <w:spacing w:before="0" w:after="44" w:line="245" w:lineRule="auto"/>
        <w:ind w:firstLine="230"/>
      </w:pPr>
      <w:r>
        <w:rPr>
          <w:rFonts w:ascii="Georgia" w:hAnsi="Georgia"/>
          <w:b w:val="0"/>
          <w:i w:val="0"/>
          <w:color w:val="1F1F1F"/>
          <w:sz w:val="18"/>
        </w:rPr>
        <w:t>Anchor the way of peace by letting closeness to Christ produce alertness. The Cross and Daily Grace does not train panic. It trains readiness. Peace is not sleepy denial; it is settled attention under the care of the Lord.</w:t>
      </w:r>
    </w:p>
    <w:p>
      <w:pPr>
        <w:spacing w:before="0" w:after="44" w:line="245" w:lineRule="auto"/>
        <w:ind w:firstLine="230"/>
      </w:pPr>
      <w:r>
        <w:rPr>
          <w:rFonts w:ascii="Georgia" w:hAnsi="Georgia"/>
          <w:b w:val="0"/>
          <w:i w:val="0"/>
          <w:color w:val="1F1F1F"/>
          <w:sz w:val="18"/>
        </w:rPr>
        <w:t>The day does not get to name you before God does. If pressure calls you unprepared, let Jesus call you near. If worry calls you responsible for everything, let Jesus call you faithful in what He has actually given.</w:t>
      </w:r>
    </w:p>
    <w:p>
      <w:pPr>
        <w:spacing w:before="0" w:after="44" w:line="245" w:lineRule="auto"/>
        <w:ind w:firstLine="230"/>
      </w:pPr>
      <w:r>
        <w:rPr>
          <w:rFonts w:ascii="Georgia" w:hAnsi="Georgia"/>
          <w:b w:val="0"/>
          <w:i w:val="0"/>
          <w:color w:val="1F1F1F"/>
          <w:sz w:val="18"/>
        </w:rPr>
        <w:t>Walking with Jesus means abiding alert, not anxious.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neglected responsibility calmly as an act of faithful watchfulness.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abiding Lord, make me watchful without making me afraid. Anchor my peace in nearness to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calling me to readiness rather than anxiety?</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the Way of Peace in one faithful step today.</w:t>
      </w:r>
      <w:r>
        <w:br w:type="page"/>
      </w:r>
    </w:p>
    <w:p>
      <w:pPr>
        <w:spacing w:before="60" w:after="30" w:line="245" w:lineRule="auto"/>
        <w:jc w:val="center"/>
      </w:pPr>
      <w:r>
        <w:rPr>
          <w:rFonts w:ascii="Georgia" w:hAnsi="Georgia"/>
          <w:b/>
          <w:i w:val="0"/>
          <w:color w:val="958463"/>
          <w:sz w:val="15"/>
        </w:rPr>
        <w:t>Day 283 - October 10</w:t>
      </w:r>
    </w:p>
    <w:p>
      <w:pPr>
        <w:spacing w:before="0" w:after="50" w:line="245" w:lineRule="auto"/>
        <w:jc w:val="center"/>
      </w:pPr>
      <w:r>
        <w:rPr>
          <w:rFonts w:ascii="Georgia" w:hAnsi="Georgia"/>
          <w:b/>
          <w:i w:val="0"/>
          <w:color w:val="292422"/>
          <w:sz w:val="29"/>
        </w:rPr>
        <w:t>Discover the Table of Grace</w:t>
      </w:r>
    </w:p>
    <w:p>
      <w:pPr>
        <w:spacing w:before="0" w:after="80" w:line="245" w:lineRule="auto"/>
        <w:jc w:val="center"/>
      </w:pPr>
      <w:r>
        <w:rPr>
          <w:rFonts w:ascii="Georgia" w:hAnsi="Georgia"/>
          <w:b w:val="0"/>
          <w:i/>
          <w:color w:val="585858"/>
          <w:sz w:val="17"/>
        </w:rPr>
        <w:t>Matthew 24:48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 who says the master is delayed because compassion must stay faithful while waiting.</w:t>
            </w:r>
          </w:p>
        </w:tc>
      </w:tr>
    </w:tbl>
    <w:p>
      <w:pPr>
        <w:spacing w:before="0" w:after="44" w:line="245" w:lineRule="auto"/>
      </w:pPr>
      <w:r>
        <w:rPr>
          <w:rFonts w:ascii="Georgia" w:hAnsi="Georgia"/>
          <w:b w:val="0"/>
          <w:i w:val="0"/>
          <w:color w:val="1F1F1F"/>
          <w:sz w:val="18"/>
        </w:rPr>
        <w:t>Matthew 24:48 reveals the danger of a servant who begins to live as though the master will not come soon. Delay becomes an excuse for carelessness.</w:t>
      </w:r>
    </w:p>
    <w:p>
      <w:pPr>
        <w:spacing w:before="0" w:after="44" w:line="245" w:lineRule="auto"/>
        <w:ind w:firstLine="230"/>
      </w:pPr>
      <w:r>
        <w:rPr>
          <w:rFonts w:ascii="Georgia" w:hAnsi="Georgia"/>
          <w:b w:val="0"/>
          <w:i w:val="0"/>
          <w:color w:val="1F1F1F"/>
          <w:sz w:val="18"/>
        </w:rPr>
        <w:t>Splagchnizomai means deep compassion from the inward parts; Jesus is moved, not detached. His compassion teaches servants to remain tender when waiting feels long. Delay is not permission to become harsh, careless, or self-protective.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interrupts the servant's temptation to drift. It calls the heart back to the Master's table, where grace restores faithful love before service resumes.</w:t>
      </w:r>
    </w:p>
    <w:p>
      <w:pPr>
        <w:spacing w:before="0" w:after="44" w:line="245" w:lineRule="auto"/>
        <w:ind w:firstLine="230"/>
      </w:pPr>
      <w:r>
        <w:rPr>
          <w:rFonts w:ascii="Georgia" w:hAnsi="Georgia"/>
          <w:b w:val="0"/>
          <w:i w:val="0"/>
          <w:color w:val="1F1F1F"/>
          <w:sz w:val="18"/>
        </w:rPr>
        <w:t>Walk out of this page with courage, tenderness, and clarity. On this Sabbath, let Jesus search the tone of your waiting. Receive grace at the table, then ask Him to keep your compassion faithful until He comes.</w:t>
      </w:r>
    </w:p>
    <w:p>
      <w:pPr>
        <w:spacing w:before="0" w:after="44" w:line="245" w:lineRule="auto"/>
        <w:ind w:firstLine="230"/>
      </w:pPr>
      <w:r>
        <w:rPr>
          <w:rFonts w:ascii="Georgia" w:hAnsi="Georgia"/>
          <w:b w:val="0"/>
          <w:i w:val="0"/>
          <w:color w:val="1F1F1F"/>
          <w:sz w:val="18"/>
        </w:rPr>
        <w:t>Walking with Jesus means waiting at the table of grace without losing the Master's heart.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let worship renew your compassion toward one person you have grown tired of serving.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Master, keep my heart faithful while I wait. Restore tenderness at Your table and guard me from careless delay.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waiting made my compassion thinner, and how can Sabbath grace restore it?</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the Table of Grace in one faithful step today.</w:t>
      </w:r>
      <w:r>
        <w:br w:type="page"/>
      </w:r>
    </w:p>
    <w:p>
      <w:pPr>
        <w:spacing w:before="60" w:after="30" w:line="245" w:lineRule="auto"/>
        <w:jc w:val="center"/>
      </w:pPr>
      <w:r>
        <w:rPr>
          <w:rFonts w:ascii="Georgia" w:hAnsi="Georgia"/>
          <w:b/>
          <w:i w:val="0"/>
          <w:color w:val="958463"/>
          <w:sz w:val="15"/>
        </w:rPr>
        <w:t>Day 284 - October 11</w:t>
      </w:r>
    </w:p>
    <w:p>
      <w:pPr>
        <w:spacing w:before="0" w:after="50" w:line="245" w:lineRule="auto"/>
        <w:jc w:val="center"/>
      </w:pPr>
      <w:r>
        <w:rPr>
          <w:rFonts w:ascii="Georgia" w:hAnsi="Georgia"/>
          <w:b/>
          <w:i w:val="0"/>
          <w:color w:val="292422"/>
          <w:sz w:val="29"/>
        </w:rPr>
        <w:t>Receive the Healing Touch</w:t>
      </w:r>
    </w:p>
    <w:p>
      <w:pPr>
        <w:spacing w:before="0" w:after="80" w:line="245" w:lineRule="auto"/>
        <w:jc w:val="center"/>
      </w:pPr>
      <w:r>
        <w:rPr>
          <w:rFonts w:ascii="Georgia" w:hAnsi="Georgia"/>
          <w:b w:val="0"/>
          <w:i/>
          <w:color w:val="585858"/>
          <w:sz w:val="17"/>
        </w:rPr>
        <w:t>Matthew 24:6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troubled news because the Teacher forms steadiness before the heart is pulled into fear.</w:t>
            </w:r>
          </w:p>
        </w:tc>
      </w:tr>
    </w:tbl>
    <w:p>
      <w:pPr>
        <w:spacing w:before="0" w:after="44" w:line="245" w:lineRule="auto"/>
      </w:pPr>
      <w:r>
        <w:rPr>
          <w:rFonts w:ascii="Georgia" w:hAnsi="Georgia"/>
          <w:b w:val="0"/>
          <w:i w:val="0"/>
          <w:color w:val="1F1F1F"/>
          <w:sz w:val="18"/>
        </w:rPr>
        <w:t>Matthew 24:6 names the kind of news that can shake a human heart. Jesus does not deny the noise of the world, but He teaches His disciples not to be ruled by alarm.</w:t>
      </w:r>
    </w:p>
    <w:p>
      <w:pPr>
        <w:spacing w:before="0" w:after="44" w:line="245" w:lineRule="auto"/>
        <w:ind w:firstLine="230"/>
      </w:pPr>
      <w:r>
        <w:rPr>
          <w:rFonts w:ascii="Georgia" w:hAnsi="Georgia"/>
          <w:b w:val="0"/>
          <w:i w:val="0"/>
          <w:color w:val="1F1F1F"/>
          <w:sz w:val="18"/>
        </w:rPr>
        <w:t>Didaskalos means Teacher: One who forms the life, not just informs the mind. Jesus teaches steadiness where fear wants control. His instruction is not thin comfort; it is formation strong enough to meet unsettling days.</w:t>
      </w:r>
    </w:p>
    <w:p>
      <w:pPr>
        <w:spacing w:before="0" w:after="44" w:line="245" w:lineRule="auto"/>
        <w:ind w:firstLine="230"/>
      </w:pPr>
      <w:r>
        <w:rPr>
          <w:rFonts w:ascii="Georgia" w:hAnsi="Georgia"/>
          <w:b w:val="0"/>
          <w:i w:val="0"/>
          <w:color w:val="1F1F1F"/>
          <w:sz w:val="18"/>
        </w:rPr>
        <w:t>Receive the healing touch by letting Jesus teach your nervous system, not only your thoughts. The Cross and Daily Grace reaches the place where headlines, family pressure, grief, and uncertainty try to settle inside the body as dread.</w:t>
      </w:r>
    </w:p>
    <w:p>
      <w:pPr>
        <w:spacing w:before="0" w:after="44" w:line="245" w:lineRule="auto"/>
        <w:ind w:firstLine="230"/>
      </w:pPr>
      <w:r>
        <w:rPr>
          <w:rFonts w:ascii="Georgia" w:hAnsi="Georgia"/>
          <w:b w:val="0"/>
          <w:i w:val="0"/>
          <w:color w:val="1F1F1F"/>
          <w:sz w:val="18"/>
        </w:rPr>
        <w:t>Receive the truth deeply enough that it changes your next decision. Before fear decides your tone, your spending, your speech, or your silence, let the Teacher heal the first reaction and form a faithful one.</w:t>
      </w:r>
    </w:p>
    <w:p>
      <w:pPr>
        <w:spacing w:before="0" w:after="44" w:line="245" w:lineRule="auto"/>
        <w:ind w:firstLine="230"/>
      </w:pPr>
      <w:r>
        <w:rPr>
          <w:rFonts w:ascii="Georgia" w:hAnsi="Georgia"/>
          <w:b w:val="0"/>
          <w:i w:val="0"/>
          <w:color w:val="1F1F1F"/>
          <w:sz w:val="18"/>
        </w:rPr>
        <w:t>Walking with Jesus means letting His teaching touch the place where fear first rises.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unsettling news reaches you, pause for prayer before you react or repeat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form steadiness where fear rises quickly. Heal my first reaction and teach me a faithful next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troubled news been discipling my reactions more than Jesus has?</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Healing Touch in one faithful step today.</w:t>
      </w:r>
      <w:r>
        <w:br w:type="page"/>
      </w:r>
    </w:p>
    <w:p>
      <w:pPr>
        <w:spacing w:before="60" w:after="30" w:line="245" w:lineRule="auto"/>
        <w:jc w:val="center"/>
      </w:pPr>
      <w:r>
        <w:rPr>
          <w:rFonts w:ascii="Georgia" w:hAnsi="Georgia"/>
          <w:b/>
          <w:i w:val="0"/>
          <w:color w:val="958463"/>
          <w:sz w:val="15"/>
        </w:rPr>
        <w:t>Day 285 - October 12</w:t>
      </w:r>
    </w:p>
    <w:p>
      <w:pPr>
        <w:spacing w:before="0" w:after="50" w:line="245" w:lineRule="auto"/>
        <w:jc w:val="center"/>
      </w:pPr>
      <w:r>
        <w:rPr>
          <w:rFonts w:ascii="Georgia" w:hAnsi="Georgia"/>
          <w:b/>
          <w:i w:val="0"/>
          <w:color w:val="292422"/>
          <w:sz w:val="29"/>
        </w:rPr>
        <w:t>Trust the Call to Follow</w:t>
      </w:r>
    </w:p>
    <w:p>
      <w:pPr>
        <w:spacing w:before="0" w:after="80" w:line="245" w:lineRule="auto"/>
        <w:jc w:val="center"/>
      </w:pPr>
      <w:r>
        <w:rPr>
          <w:rFonts w:ascii="Georgia" w:hAnsi="Georgia"/>
          <w:b w:val="0"/>
          <w:i/>
          <w:color w:val="585858"/>
          <w:sz w:val="17"/>
        </w:rPr>
        <w:t>Matthew 25:11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closed-door plea because the way of Jesus is followed before crisis exposes borrowed readiness.</w:t>
            </w:r>
          </w:p>
        </w:tc>
      </w:tr>
    </w:tbl>
    <w:p>
      <w:pPr>
        <w:spacing w:before="0" w:after="44" w:line="245" w:lineRule="auto"/>
      </w:pPr>
      <w:r>
        <w:rPr>
          <w:rFonts w:ascii="Georgia" w:hAnsi="Georgia"/>
          <w:b w:val="0"/>
          <w:i w:val="0"/>
          <w:color w:val="1F1F1F"/>
          <w:sz w:val="18"/>
        </w:rPr>
        <w:t>Matthew 25:11 comes from the parable of the waiting attendants. The moment is painful because the request arrives after readiness has already been neglected.</w:t>
      </w:r>
    </w:p>
    <w:p>
      <w:pPr>
        <w:spacing w:before="0" w:after="44" w:line="245" w:lineRule="auto"/>
        <w:ind w:firstLine="230"/>
      </w:pPr>
      <w:r>
        <w:rPr>
          <w:rFonts w:ascii="Georgia" w:hAnsi="Georgia"/>
          <w:b w:val="0"/>
          <w:i w:val="0"/>
          <w:color w:val="1F1F1F"/>
          <w:sz w:val="18"/>
        </w:rPr>
        <w:t>Hodos means way or road: Jesus as the path, not only the pointer. The road with Jesus is not borrowed from someone else's oil, history, prayers, or attentiveness. Following has to become personal before the urgent moment arrives.</w:t>
      </w:r>
    </w:p>
    <w:p>
      <w:pPr>
        <w:spacing w:before="0" w:after="44" w:line="245" w:lineRule="auto"/>
        <w:ind w:firstLine="230"/>
      </w:pPr>
      <w:r>
        <w:rPr>
          <w:rFonts w:ascii="Georgia" w:hAnsi="Georgia"/>
          <w:b w:val="0"/>
          <w:i w:val="0"/>
          <w:color w:val="1F1F1F"/>
          <w:sz w:val="18"/>
        </w:rPr>
        <w:t>Trust the call to follow by receiving daily grace as preparation, not pressure. The Cross and Daily Grace does not shame you into fear. It invites you into a life that stays close enough to Jesus that readiness becomes ordinary.</w:t>
      </w:r>
    </w:p>
    <w:p>
      <w:pPr>
        <w:spacing w:before="0" w:after="44" w:line="245" w:lineRule="auto"/>
        <w:ind w:firstLine="230"/>
      </w:pPr>
      <w:r>
        <w:rPr>
          <w:rFonts w:ascii="Georgia" w:hAnsi="Georgia"/>
          <w:b w:val="0"/>
          <w:i w:val="0"/>
          <w:color w:val="1F1F1F"/>
          <w:sz w:val="18"/>
        </w:rPr>
        <w:t>Carry this like bread for the road, not decoration for the shelf. One quiet act of following today matters more than a dramatic intention saved for later.</w:t>
      </w:r>
    </w:p>
    <w:p>
      <w:pPr>
        <w:spacing w:before="0" w:after="44" w:line="245" w:lineRule="auto"/>
        <w:ind w:firstLine="230"/>
      </w:pPr>
      <w:r>
        <w:rPr>
          <w:rFonts w:ascii="Georgia" w:hAnsi="Georgia"/>
          <w:b w:val="0"/>
          <w:i w:val="0"/>
          <w:color w:val="1F1F1F"/>
          <w:sz w:val="18"/>
        </w:rPr>
        <w:t>Walking with Jesus means letting grace prepare what crisis cannot borrow.</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simple act of personal readiness: prayer, confession, obedience, reconciliation, or Scripture before delay becomes neglect.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Way, make my following personal and present. Keep me from postponing what grace is inviting me to receive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readiness have I been trying to borrow instead of cultivate with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Call to Follow in one faithful step today.</w:t>
      </w:r>
      <w:r>
        <w:br w:type="page"/>
      </w:r>
    </w:p>
    <w:p>
      <w:pPr>
        <w:spacing w:before="60" w:after="30" w:line="245" w:lineRule="auto"/>
        <w:jc w:val="center"/>
      </w:pPr>
      <w:r>
        <w:rPr>
          <w:rFonts w:ascii="Georgia" w:hAnsi="Georgia"/>
          <w:b/>
          <w:i w:val="0"/>
          <w:color w:val="958463"/>
          <w:sz w:val="15"/>
        </w:rPr>
        <w:t>Day 286 - October 13</w:t>
      </w:r>
    </w:p>
    <w:p>
      <w:pPr>
        <w:spacing w:before="0" w:after="50" w:line="245" w:lineRule="auto"/>
        <w:jc w:val="center"/>
      </w:pPr>
      <w:r>
        <w:rPr>
          <w:rFonts w:ascii="Georgia" w:hAnsi="Georgia"/>
          <w:b/>
          <w:i w:val="0"/>
          <w:color w:val="292422"/>
          <w:sz w:val="29"/>
        </w:rPr>
        <w:t>Let Hope Rise Cross-Shaped Courage</w:t>
      </w:r>
    </w:p>
    <w:p>
      <w:pPr>
        <w:spacing w:before="0" w:after="80" w:line="245" w:lineRule="auto"/>
        <w:jc w:val="center"/>
      </w:pPr>
      <w:r>
        <w:rPr>
          <w:rFonts w:ascii="Georgia" w:hAnsi="Georgia"/>
          <w:b w:val="0"/>
          <w:i/>
          <w:color w:val="585858"/>
          <w:sz w:val="17"/>
        </w:rPr>
        <w:t>Matthew 25:15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entrusted talents because resurrection hope treats received capacity as living stewardship, not buried fear.</w:t>
            </w:r>
          </w:p>
        </w:tc>
      </w:tr>
    </w:tbl>
    <w:p>
      <w:pPr>
        <w:spacing w:before="0" w:after="44" w:line="245" w:lineRule="auto"/>
      </w:pPr>
      <w:r>
        <w:rPr>
          <w:rFonts w:ascii="Georgia" w:hAnsi="Georgia"/>
          <w:b w:val="0"/>
          <w:i w:val="0"/>
          <w:color w:val="1F1F1F"/>
          <w:sz w:val="18"/>
        </w:rPr>
        <w:t>Matthew 25:15 shows the master entrusting resources according to capacity. The gifts are not random, and they are not given for display. They are entrusted for faithful use.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refuses the lie that what God has placed in your hands is too small, too late, or too risky to serve life.</w:t>
      </w:r>
    </w:p>
    <w:p>
      <w:pPr>
        <w:spacing w:before="0" w:after="44" w:line="245" w:lineRule="auto"/>
        <w:ind w:firstLine="230"/>
      </w:pPr>
      <w:r>
        <w:rPr>
          <w:rFonts w:ascii="Georgia" w:hAnsi="Georgia"/>
          <w:b w:val="0"/>
          <w:i w:val="0"/>
          <w:color w:val="1F1F1F"/>
          <w:sz w:val="18"/>
        </w:rPr>
        <w:t>Let hope rise cross-shaped courage by receiving your measure without comparison. The Cross and Daily Grace frees you from despising what God entrusted to you. Courage does not have to look identical in every servant. It has to become faithful in your hands.</w:t>
      </w:r>
    </w:p>
    <w:p>
      <w:pPr>
        <w:spacing w:before="0" w:after="44" w:line="245" w:lineRule="auto"/>
        <w:ind w:firstLine="230"/>
      </w:pPr>
      <w:r>
        <w:rPr>
          <w:rFonts w:ascii="Georgia" w:hAnsi="Georgia"/>
          <w:b w:val="0"/>
          <w:i w:val="0"/>
          <w:color w:val="1F1F1F"/>
          <w:sz w:val="18"/>
        </w:rPr>
        <w:t>Let this word give your morning a spine and your heart a place to rest. You can honor your capacity without envying someone else's assignment.</w:t>
      </w:r>
    </w:p>
    <w:p>
      <w:pPr>
        <w:spacing w:before="0" w:after="44" w:line="245" w:lineRule="auto"/>
        <w:ind w:firstLine="230"/>
      </w:pPr>
      <w:r>
        <w:rPr>
          <w:rFonts w:ascii="Georgia" w:hAnsi="Georgia"/>
          <w:b w:val="0"/>
          <w:i w:val="0"/>
          <w:color w:val="1F1F1F"/>
          <w:sz w:val="18"/>
        </w:rPr>
        <w:t>Walking with Jesus means stewarding what He entrusted as a living sign of hope.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gift, responsibility, or capacity God has entrusted to you and use it faithfully in one small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Lord, breathe hope into what You have placed in my hands. Free me from comparison and make my stewardship courageous.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entrusted capacity have I minimized because it seemed small beside someone else's?</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Cross-Shaped Courage in one faithful step today.</w:t>
      </w:r>
      <w:r>
        <w:br w:type="page"/>
      </w:r>
    </w:p>
    <w:p>
      <w:pPr>
        <w:spacing w:before="60" w:after="30" w:line="245" w:lineRule="auto"/>
        <w:jc w:val="center"/>
      </w:pPr>
      <w:r>
        <w:rPr>
          <w:rFonts w:ascii="Georgia" w:hAnsi="Georgia"/>
          <w:b/>
          <w:i w:val="0"/>
          <w:color w:val="958463"/>
          <w:sz w:val="15"/>
        </w:rPr>
        <w:t>Day 287 - October 14</w:t>
      </w:r>
    </w:p>
    <w:p>
      <w:pPr>
        <w:spacing w:before="0" w:after="50" w:line="245" w:lineRule="auto"/>
        <w:jc w:val="center"/>
      </w:pPr>
      <w:r>
        <w:rPr>
          <w:rFonts w:ascii="Georgia" w:hAnsi="Georgia"/>
          <w:b/>
          <w:i w:val="0"/>
          <w:color w:val="292422"/>
          <w:sz w:val="29"/>
        </w:rPr>
        <w:t>Carry Resurrection Hope</w:t>
      </w:r>
    </w:p>
    <w:p>
      <w:pPr>
        <w:spacing w:before="0" w:after="80" w:line="245" w:lineRule="auto"/>
        <w:jc w:val="center"/>
      </w:pPr>
      <w:r>
        <w:rPr>
          <w:rFonts w:ascii="Georgia" w:hAnsi="Georgia"/>
          <w:b w:val="0"/>
          <w:i/>
          <w:color w:val="585858"/>
          <w:sz w:val="17"/>
        </w:rPr>
        <w:t>Matthew 25:18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buried talent because abiding with Jesus keeps fear from hiding what grace meant to multiply.</w:t>
            </w:r>
          </w:p>
        </w:tc>
      </w:tr>
    </w:tbl>
    <w:p>
      <w:pPr>
        <w:spacing w:before="0" w:after="44" w:line="245" w:lineRule="auto"/>
      </w:pPr>
      <w:r>
        <w:rPr>
          <w:rFonts w:ascii="Georgia" w:hAnsi="Georgia"/>
          <w:b w:val="0"/>
          <w:i w:val="0"/>
          <w:color w:val="1F1F1F"/>
          <w:sz w:val="18"/>
        </w:rPr>
        <w:t>Matthew 25:18 shows a servant hiding what was entrusted. The buried gift becomes a picture of fear disguised as caution.</w:t>
      </w:r>
    </w:p>
    <w:p>
      <w:pPr>
        <w:spacing w:before="0" w:after="44" w:line="245" w:lineRule="auto"/>
        <w:ind w:firstLine="230"/>
      </w:pPr>
      <w:r>
        <w:rPr>
          <w:rFonts w:ascii="Georgia" w:hAnsi="Georgia"/>
          <w:b w:val="0"/>
          <w:i w:val="0"/>
          <w:color w:val="1F1F1F"/>
          <w:sz w:val="18"/>
        </w:rPr>
        <w:t>Meno means to remain or abide; staying close enough for His life to shape yours. Abiding keeps the servant near the Master's heart. When closeness is lost, fear begins to interpret the assignment.</w:t>
      </w:r>
    </w:p>
    <w:p>
      <w:pPr>
        <w:spacing w:before="0" w:after="44" w:line="245" w:lineRule="auto"/>
        <w:ind w:firstLine="230"/>
      </w:pPr>
      <w:r>
        <w:rPr>
          <w:rFonts w:ascii="Georgia" w:hAnsi="Georgia"/>
          <w:b w:val="0"/>
          <w:i w:val="0"/>
          <w:color w:val="1F1F1F"/>
          <w:sz w:val="18"/>
        </w:rPr>
        <w:t>Carry resurrection hope by bringing the buried place back into the light with Jesus. The Cross and Daily Grace does not flatter hidden fear, but it also does not crush the fearful servant. Grace calls what is buried back toward life.</w:t>
      </w:r>
    </w:p>
    <w:p>
      <w:pPr>
        <w:spacing w:before="0" w:after="44" w:line="245" w:lineRule="auto"/>
        <w:ind w:firstLine="230"/>
      </w:pPr>
      <w:r>
        <w:rPr>
          <w:rFonts w:ascii="Georgia" w:hAnsi="Georgia"/>
          <w:b w:val="0"/>
          <w:i w:val="0"/>
          <w:color w:val="1F1F1F"/>
          <w:sz w:val="18"/>
        </w:rPr>
        <w:t>The day does not get to name you before God does. Fear may name you incapable, behind, exposed, or too late. Jesus names you invited to return, remain, and act from nearness.</w:t>
      </w:r>
    </w:p>
    <w:p>
      <w:pPr>
        <w:spacing w:before="0" w:after="44" w:line="245" w:lineRule="auto"/>
        <w:ind w:firstLine="230"/>
      </w:pPr>
      <w:r>
        <w:rPr>
          <w:rFonts w:ascii="Georgia" w:hAnsi="Georgia"/>
          <w:b w:val="0"/>
          <w:i w:val="0"/>
          <w:color w:val="1F1F1F"/>
          <w:sz w:val="18"/>
        </w:rPr>
        <w:t>Walking with Jesus means refusing to let fear bury what grace entrusted.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Unbury one neglected responsibility by taking the smallest faithful next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abiding Lord, bring my buried places back into Your light. Let nearness to You quiet fear and awaken faithful action.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have I buried because fear sounded like wisdom?</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Resurrection Hope in one faithful step today.</w:t>
      </w:r>
      <w:r>
        <w:br w:type="page"/>
      </w:r>
    </w:p>
    <w:p>
      <w:pPr>
        <w:spacing w:before="60" w:after="30" w:line="245" w:lineRule="auto"/>
        <w:jc w:val="center"/>
      </w:pPr>
      <w:r>
        <w:rPr>
          <w:rFonts w:ascii="Georgia" w:hAnsi="Georgia"/>
          <w:b/>
          <w:i w:val="0"/>
          <w:color w:val="958463"/>
          <w:sz w:val="15"/>
        </w:rPr>
        <w:t>Day 288 - October 15</w:t>
      </w:r>
    </w:p>
    <w:p>
      <w:pPr>
        <w:spacing w:before="0" w:after="50" w:line="245" w:lineRule="auto"/>
        <w:jc w:val="center"/>
      </w:pPr>
      <w:r>
        <w:rPr>
          <w:rFonts w:ascii="Georgia" w:hAnsi="Georgia"/>
          <w:b/>
          <w:i w:val="0"/>
          <w:color w:val="292422"/>
          <w:sz w:val="29"/>
        </w:rPr>
        <w:t>Lean Into the Friend Who Leads</w:t>
      </w:r>
    </w:p>
    <w:p>
      <w:pPr>
        <w:spacing w:before="0" w:after="80" w:line="245" w:lineRule="auto"/>
        <w:jc w:val="center"/>
      </w:pPr>
      <w:r>
        <w:rPr>
          <w:rFonts w:ascii="Georgia" w:hAnsi="Georgia"/>
          <w:b w:val="0"/>
          <w:i/>
          <w:color w:val="585858"/>
          <w:sz w:val="17"/>
        </w:rPr>
        <w:t>Matthew 25:20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 bringing the gained talents because compassion celebrates faithful increase without making love transactional.</w:t>
            </w:r>
          </w:p>
        </w:tc>
      </w:tr>
    </w:tbl>
    <w:p>
      <w:pPr>
        <w:spacing w:before="0" w:after="44" w:line="245" w:lineRule="auto"/>
      </w:pPr>
      <w:r>
        <w:rPr>
          <w:rFonts w:ascii="Georgia" w:hAnsi="Georgia"/>
          <w:b w:val="0"/>
          <w:i w:val="0"/>
          <w:color w:val="1F1F1F"/>
          <w:sz w:val="18"/>
        </w:rPr>
        <w:t>Matthew 25:20 shows the servant bringing what had been entrusted and what had been gained. Faithfulness returns with fruit.</w:t>
      </w:r>
    </w:p>
    <w:p>
      <w:pPr>
        <w:spacing w:before="0" w:after="44" w:line="245" w:lineRule="auto"/>
        <w:ind w:firstLine="230"/>
      </w:pPr>
      <w:r>
        <w:rPr>
          <w:rFonts w:ascii="Georgia" w:hAnsi="Georgia"/>
          <w:b w:val="0"/>
          <w:i w:val="0"/>
          <w:color w:val="1F1F1F"/>
          <w:sz w:val="18"/>
        </w:rPr>
        <w:t>Splagchnizomai means deep compassion from the inward parts; Jesus is moved, not detached. His compassion does not turn stewardship into cold accounting. He delights in faithfulness because faithful service reflects the Master's heart.</w:t>
      </w:r>
    </w:p>
    <w:p>
      <w:pPr>
        <w:spacing w:before="0" w:after="44" w:line="245" w:lineRule="auto"/>
        <w:ind w:firstLine="230"/>
      </w:pPr>
      <w:r>
        <w:rPr>
          <w:rFonts w:ascii="Georgia" w:hAnsi="Georgia"/>
          <w:b w:val="0"/>
          <w:i w:val="0"/>
          <w:color w:val="1F1F1F"/>
          <w:sz w:val="18"/>
        </w:rPr>
        <w:t>Lean into the Friend who leads by letting fruit become gratitude, not pride. The Cross and Daily Grace lets you bring increase back to Jesus with open hands. You do not have to pretend fruit is nothing, and you do not have to make it your identity.</w:t>
      </w:r>
    </w:p>
    <w:p>
      <w:pPr>
        <w:spacing w:before="0" w:after="44" w:line="245" w:lineRule="auto"/>
        <w:ind w:firstLine="230"/>
      </w:pPr>
      <w:r>
        <w:rPr>
          <w:rFonts w:ascii="Georgia" w:hAnsi="Georgia"/>
          <w:b w:val="0"/>
          <w:i w:val="0"/>
          <w:color w:val="1F1F1F"/>
          <w:sz w:val="18"/>
        </w:rPr>
        <w:t>Walk out of this page with courage, tenderness, and clarity. Courage acts, tenderness remembers grace, and clarity returns the fruit to the One who entrusted the gift.</w:t>
      </w:r>
    </w:p>
    <w:p>
      <w:pPr>
        <w:spacing w:before="0" w:after="44" w:line="245" w:lineRule="auto"/>
        <w:ind w:firstLine="230"/>
      </w:pPr>
      <w:r>
        <w:rPr>
          <w:rFonts w:ascii="Georgia" w:hAnsi="Georgia"/>
          <w:b w:val="0"/>
          <w:i w:val="0"/>
          <w:color w:val="1F1F1F"/>
          <w:sz w:val="18"/>
        </w:rPr>
        <w:t>Walking with Jesus means bringing faithful fruit back to the Friend who led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Thank Jesus for one area of growth without taking ownership of the glory.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Friend, teach me to receive fruit with humility. Let every increase return to You as gratitude.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Jesus brought growth that I can return to Him with thanks?</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the Friend Who Leads in one faithful step today.</w:t>
      </w:r>
      <w:r>
        <w:br w:type="page"/>
      </w:r>
    </w:p>
    <w:p>
      <w:pPr>
        <w:spacing w:before="60" w:after="30" w:line="245" w:lineRule="auto"/>
        <w:jc w:val="center"/>
      </w:pPr>
      <w:r>
        <w:rPr>
          <w:rFonts w:ascii="Georgia" w:hAnsi="Georgia"/>
          <w:b/>
          <w:i w:val="0"/>
          <w:color w:val="958463"/>
          <w:sz w:val="15"/>
        </w:rPr>
        <w:t>Day 289 - October 16</w:t>
      </w:r>
    </w:p>
    <w:p>
      <w:pPr>
        <w:spacing w:before="0" w:after="50" w:line="245" w:lineRule="auto"/>
        <w:jc w:val="center"/>
      </w:pPr>
      <w:r>
        <w:rPr>
          <w:rFonts w:ascii="Georgia" w:hAnsi="Georgia"/>
          <w:b/>
          <w:i w:val="0"/>
          <w:color w:val="292422"/>
          <w:sz w:val="29"/>
        </w:rPr>
        <w:t>See Again the Light on the Path</w:t>
      </w:r>
    </w:p>
    <w:p>
      <w:pPr>
        <w:spacing w:before="0" w:after="80" w:line="245" w:lineRule="auto"/>
        <w:jc w:val="center"/>
      </w:pPr>
      <w:r>
        <w:rPr>
          <w:rFonts w:ascii="Georgia" w:hAnsi="Georgia"/>
          <w:b w:val="0"/>
          <w:i/>
          <w:color w:val="585858"/>
          <w:sz w:val="17"/>
        </w:rPr>
        <w:t>Matthew 25:21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master's approval because the Teacher forms faithfulness in small things before wider responsibility.</w:t>
            </w:r>
          </w:p>
        </w:tc>
      </w:tr>
    </w:tbl>
    <w:p>
      <w:pPr>
        <w:spacing w:before="0" w:after="44" w:line="245" w:lineRule="auto"/>
      </w:pPr>
      <w:r>
        <w:rPr>
          <w:rFonts w:ascii="Georgia" w:hAnsi="Georgia"/>
          <w:b w:val="0"/>
          <w:i w:val="0"/>
          <w:color w:val="1F1F1F"/>
          <w:sz w:val="18"/>
        </w:rPr>
        <w:t>Matthew 25:21 centers faithful service. The servant is received with approval, joy, and enlarged responsibility.</w:t>
      </w:r>
    </w:p>
    <w:p>
      <w:pPr>
        <w:spacing w:before="0" w:after="44" w:line="245" w:lineRule="auto"/>
        <w:ind w:firstLine="230"/>
      </w:pPr>
      <w:r>
        <w:rPr>
          <w:rFonts w:ascii="Georgia" w:hAnsi="Georgia"/>
          <w:b w:val="0"/>
          <w:i w:val="0"/>
          <w:color w:val="1F1F1F"/>
          <w:sz w:val="18"/>
        </w:rPr>
        <w:t>Didaskalos means Teacher: One who forms the life, not just informs the mind. Jesus teaches that small faithfulness is not small to God. The classroom of grace often looks like ordinary obedience repeated when no one is applauding.</w:t>
      </w:r>
    </w:p>
    <w:p>
      <w:pPr>
        <w:spacing w:before="0" w:after="44" w:line="245" w:lineRule="auto"/>
        <w:ind w:firstLine="230"/>
      </w:pPr>
      <w:r>
        <w:rPr>
          <w:rFonts w:ascii="Georgia" w:hAnsi="Georgia"/>
          <w:b w:val="0"/>
          <w:i w:val="0"/>
          <w:color w:val="1F1F1F"/>
          <w:sz w:val="18"/>
        </w:rPr>
        <w:t>See again the light on the path by honoring the little place. The Cross and Daily Grace trains the heart to stop despising hidden faithfulness. The path is lit by the next obedient step, not by the need to prove your value.</w:t>
      </w:r>
    </w:p>
    <w:p>
      <w:pPr>
        <w:spacing w:before="0" w:after="44" w:line="245" w:lineRule="auto"/>
        <w:ind w:firstLine="230"/>
      </w:pPr>
      <w:r>
        <w:rPr>
          <w:rFonts w:ascii="Georgia" w:hAnsi="Georgia"/>
          <w:b w:val="0"/>
          <w:i w:val="0"/>
          <w:color w:val="1F1F1F"/>
          <w:sz w:val="18"/>
        </w:rPr>
        <w:t>Receive the truth deeply enough that it changes your next decision. If God has given you a small place today, do not treat it as beneath you. Let love make it holy.</w:t>
      </w:r>
    </w:p>
    <w:p>
      <w:pPr>
        <w:spacing w:before="0" w:after="44" w:line="245" w:lineRule="auto"/>
        <w:ind w:firstLine="230"/>
      </w:pPr>
      <w:r>
        <w:rPr>
          <w:rFonts w:ascii="Georgia" w:hAnsi="Georgia"/>
          <w:b w:val="0"/>
          <w:i w:val="0"/>
          <w:color w:val="1F1F1F"/>
          <w:sz w:val="18"/>
        </w:rPr>
        <w:t>Walking with Jesus means learning joy through faithfulness in the little place.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small responsibility with whole-hearted faithfulness because Jesus sees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form joy in my ordinary obedience. Keep me from despising the small place where You are shaping 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place of faithfulness needs to become sacred again?</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the Light on the Path in one faithful step today.</w:t>
      </w:r>
      <w:r>
        <w:br w:type="page"/>
      </w:r>
    </w:p>
    <w:p>
      <w:pPr>
        <w:spacing w:before="60" w:after="30" w:line="245" w:lineRule="auto"/>
        <w:jc w:val="center"/>
      </w:pPr>
      <w:r>
        <w:rPr>
          <w:rFonts w:ascii="Georgia" w:hAnsi="Georgia"/>
          <w:b/>
          <w:i w:val="0"/>
          <w:color w:val="958463"/>
          <w:sz w:val="15"/>
        </w:rPr>
        <w:t>Day 290 - October 17</w:t>
      </w:r>
    </w:p>
    <w:p>
      <w:pPr>
        <w:spacing w:before="0" w:after="50" w:line="245" w:lineRule="auto"/>
        <w:jc w:val="center"/>
      </w:pPr>
      <w:r>
        <w:rPr>
          <w:rFonts w:ascii="Georgia" w:hAnsi="Georgia"/>
          <w:b/>
          <w:i w:val="0"/>
          <w:color w:val="292422"/>
          <w:sz w:val="29"/>
        </w:rPr>
        <w:t>Let Love Teach the Invitation</w:t>
      </w:r>
    </w:p>
    <w:p>
      <w:pPr>
        <w:spacing w:before="0" w:after="80" w:line="245" w:lineRule="auto"/>
        <w:jc w:val="center"/>
      </w:pPr>
      <w:r>
        <w:rPr>
          <w:rFonts w:ascii="Georgia" w:hAnsi="Georgia"/>
          <w:b w:val="0"/>
          <w:i/>
          <w:color w:val="585858"/>
          <w:sz w:val="17"/>
        </w:rPr>
        <w:t>Matthew 25:22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second servant's faithful return because the way of Jesus is walked by repeated trust, not one dramatic moment.</w:t>
            </w:r>
          </w:p>
        </w:tc>
      </w:tr>
    </w:tbl>
    <w:p>
      <w:pPr>
        <w:spacing w:before="0" w:after="44" w:line="245" w:lineRule="auto"/>
      </w:pPr>
      <w:r>
        <w:rPr>
          <w:rFonts w:ascii="Georgia" w:hAnsi="Georgia"/>
          <w:b w:val="0"/>
          <w:i w:val="0"/>
          <w:color w:val="1F1F1F"/>
          <w:sz w:val="18"/>
        </w:rPr>
        <w:t>Matthew 25:22 shows another servant bringing what had been entrusted and what had been gained. Faithfulness is not isolated to one personality, one capacity, or one impressive story.</w:t>
      </w:r>
    </w:p>
    <w:p>
      <w:pPr>
        <w:spacing w:before="0" w:after="44" w:line="245" w:lineRule="auto"/>
        <w:ind w:firstLine="230"/>
      </w:pPr>
      <w:r>
        <w:rPr>
          <w:rFonts w:ascii="Georgia" w:hAnsi="Georgia"/>
          <w:b w:val="0"/>
          <w:i w:val="0"/>
          <w:color w:val="1F1F1F"/>
          <w:sz w:val="18"/>
        </w:rPr>
        <w:t>Hodos means way or road: Jesus as the path, not only the pointer. The road with Jesus is walked by repeated trust. Some days are not dramatic; they are simply another faithful return to the Master.</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teaches the servant to stop long enough to remember that the road belongs to Jesus. It turns faithful work back into worship before work becomes identity.</w:t>
      </w:r>
    </w:p>
    <w:p>
      <w:pPr>
        <w:spacing w:before="0" w:after="44" w:line="245" w:lineRule="auto"/>
        <w:ind w:firstLine="230"/>
      </w:pPr>
      <w:r>
        <w:rPr>
          <w:rFonts w:ascii="Georgia" w:hAnsi="Georgia"/>
          <w:b w:val="0"/>
          <w:i w:val="0"/>
          <w:color w:val="1F1F1F"/>
          <w:sz w:val="18"/>
        </w:rPr>
        <w:t>Carry this like bread for the road, not decoration for the shelf. On this Sabbath, let love teach the invitation again: receive grace, return what belongs to Jesus, and rest before the next stretch of faithful service.</w:t>
      </w:r>
    </w:p>
    <w:p>
      <w:pPr>
        <w:spacing w:before="0" w:after="44" w:line="245" w:lineRule="auto"/>
        <w:ind w:firstLine="230"/>
      </w:pPr>
      <w:r>
        <w:rPr>
          <w:rFonts w:ascii="Georgia" w:hAnsi="Georgia"/>
          <w:b w:val="0"/>
          <w:i w:val="0"/>
          <w:color w:val="1F1F1F"/>
          <w:sz w:val="18"/>
        </w:rPr>
        <w:t>Walking with Jesus means letting Sabbath worship return the road to the Master.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week of work back to Jesus in worship and release the need to be defined by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Way, receive what this week has held. Let Sabbath rest return my work to worship and my heart to Your invitation.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work, responsibility, or result do I need to return to Jesus in Sabbath rest?</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the Invitation in one faithful step today.</w:t>
      </w:r>
      <w:r>
        <w:br w:type="page"/>
      </w:r>
    </w:p>
    <w:p>
      <w:pPr>
        <w:spacing w:before="60" w:after="30" w:line="245" w:lineRule="auto"/>
        <w:jc w:val="center"/>
      </w:pPr>
      <w:r>
        <w:rPr>
          <w:rFonts w:ascii="Georgia" w:hAnsi="Georgia"/>
          <w:b/>
          <w:i w:val="0"/>
          <w:color w:val="958463"/>
          <w:sz w:val="15"/>
        </w:rPr>
        <w:t>Day 291 - October 18</w:t>
      </w:r>
    </w:p>
    <w:p>
      <w:pPr>
        <w:spacing w:before="0" w:after="50" w:line="245" w:lineRule="auto"/>
        <w:jc w:val="center"/>
      </w:pPr>
      <w:r>
        <w:rPr>
          <w:rFonts w:ascii="Georgia" w:hAnsi="Georgia"/>
          <w:b/>
          <w:i w:val="0"/>
          <w:color w:val="292422"/>
          <w:sz w:val="29"/>
        </w:rPr>
        <w:t>Awaken Holy Steadiness in the Shepherd's Voice</w:t>
      </w:r>
    </w:p>
    <w:p>
      <w:pPr>
        <w:spacing w:before="0" w:after="80" w:line="245" w:lineRule="auto"/>
        <w:jc w:val="center"/>
      </w:pPr>
      <w:r>
        <w:rPr>
          <w:rFonts w:ascii="Georgia" w:hAnsi="Georgia"/>
          <w:b w:val="0"/>
          <w:i/>
          <w:color w:val="585858"/>
          <w:sz w:val="17"/>
        </w:rPr>
        <w:t>Matthew 25:23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master's welcome because resurrection hope hears joy where fear expected only evaluation.</w:t>
            </w:r>
          </w:p>
        </w:tc>
      </w:tr>
    </w:tbl>
    <w:p>
      <w:pPr>
        <w:spacing w:before="0" w:after="44" w:line="245" w:lineRule="auto"/>
      </w:pPr>
      <w:r>
        <w:rPr>
          <w:rFonts w:ascii="Georgia" w:hAnsi="Georgia"/>
          <w:b w:val="0"/>
          <w:i w:val="0"/>
          <w:color w:val="1F1F1F"/>
          <w:sz w:val="18"/>
        </w:rPr>
        <w:t>Matthew 25:23 continues the master's welcome to a faithful servant. The servant is received into joy, not merely measured by output.</w:t>
      </w:r>
    </w:p>
    <w:p>
      <w:pPr>
        <w:spacing w:before="0" w:after="44" w:line="245" w:lineRule="auto"/>
        <w:ind w:firstLine="230"/>
      </w:pPr>
      <w:r>
        <w:rPr>
          <w:rFonts w:ascii="Georgia" w:hAnsi="Georgia"/>
          <w:b w:val="0"/>
          <w:i w:val="0"/>
          <w:color w:val="1F1F1F"/>
          <w:sz w:val="18"/>
        </w:rPr>
        <w:t>Anastasis means resurrection: life rising where finality seemed to speak. Resurrection hope lets the servant imagine joy beyond the weight of assignment. The final word over faithfulness is not exhaustion; it is fellowship with the Master.</w:t>
      </w:r>
    </w:p>
    <w:p>
      <w:pPr>
        <w:spacing w:before="0" w:after="44" w:line="245" w:lineRule="auto"/>
        <w:ind w:firstLine="230"/>
      </w:pPr>
      <w:r>
        <w:rPr>
          <w:rFonts w:ascii="Georgia" w:hAnsi="Georgia"/>
          <w:b w:val="0"/>
          <w:i w:val="0"/>
          <w:color w:val="1F1F1F"/>
          <w:sz w:val="18"/>
        </w:rPr>
        <w:t>Awaken the Shepherd's voice by listening for the joy beneath obedience. The Cross and Daily Grace does not make service grim. It teaches the heart that faithful work belongs inside relationship, not under a cloud of dread.</w:t>
      </w:r>
    </w:p>
    <w:p>
      <w:pPr>
        <w:spacing w:before="0" w:after="44" w:line="245" w:lineRule="auto"/>
        <w:ind w:firstLine="230"/>
      </w:pPr>
      <w:r>
        <w:rPr>
          <w:rFonts w:ascii="Georgia" w:hAnsi="Georgia"/>
          <w:b w:val="0"/>
          <w:i w:val="0"/>
          <w:color w:val="1F1F1F"/>
          <w:sz w:val="18"/>
        </w:rPr>
        <w:t>Let this word give your morning a spine and your heart a place to rest. You can serve with seriousness and still be carried by joy.</w:t>
      </w:r>
    </w:p>
    <w:p>
      <w:pPr>
        <w:spacing w:before="0" w:after="44" w:line="245" w:lineRule="auto"/>
        <w:ind w:firstLine="230"/>
      </w:pPr>
      <w:r>
        <w:rPr>
          <w:rFonts w:ascii="Georgia" w:hAnsi="Georgia"/>
          <w:b w:val="0"/>
          <w:i w:val="0"/>
          <w:color w:val="1F1F1F"/>
          <w:sz w:val="18"/>
        </w:rPr>
        <w:t>Walking with Jesus means hearing the Master's joy as part of the call.</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Do one faithful task from joy with Jesus rather than pressure to prove yourself.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Shepherd, let Your joy awaken my obedience. Keep faithfulness from becoming grim, and let service lead me deeper into fellowship with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faithfulness begun to feel joyless, and what would it mean to serve with Jesus there?</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Holy Steadiness in the Shepherd's Voice in one faithful step today.</w:t>
      </w:r>
      <w:r>
        <w:br w:type="page"/>
      </w:r>
    </w:p>
    <w:p>
      <w:pPr>
        <w:spacing w:before="60" w:after="30" w:line="245" w:lineRule="auto"/>
        <w:jc w:val="center"/>
      </w:pPr>
      <w:r>
        <w:rPr>
          <w:rFonts w:ascii="Georgia" w:hAnsi="Georgia"/>
          <w:b/>
          <w:i w:val="0"/>
          <w:color w:val="958463"/>
          <w:sz w:val="15"/>
        </w:rPr>
        <w:t>Day 292 - October 19</w:t>
      </w:r>
    </w:p>
    <w:p>
      <w:pPr>
        <w:spacing w:before="0" w:after="50" w:line="245" w:lineRule="auto"/>
        <w:jc w:val="center"/>
      </w:pPr>
      <w:r>
        <w:rPr>
          <w:rFonts w:ascii="Georgia" w:hAnsi="Georgia"/>
          <w:b/>
          <w:i w:val="0"/>
          <w:color w:val="292422"/>
          <w:sz w:val="29"/>
        </w:rPr>
        <w:t>Embrace Holy Steadiness in the Road with Jesus</w:t>
      </w:r>
    </w:p>
    <w:p>
      <w:pPr>
        <w:spacing w:before="0" w:after="80" w:line="245" w:lineRule="auto"/>
        <w:jc w:val="center"/>
      </w:pPr>
      <w:r>
        <w:rPr>
          <w:rFonts w:ascii="Georgia" w:hAnsi="Georgia"/>
          <w:b w:val="0"/>
          <w:i/>
          <w:color w:val="585858"/>
          <w:sz w:val="17"/>
        </w:rPr>
        <w:t>Matthew 25:24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fearful servant's accusation because abiding heals distorted views of the Master's heart.</w:t>
            </w:r>
          </w:p>
        </w:tc>
      </w:tr>
    </w:tbl>
    <w:p>
      <w:pPr>
        <w:spacing w:before="0" w:after="44" w:line="245" w:lineRule="auto"/>
      </w:pPr>
      <w:r>
        <w:rPr>
          <w:rFonts w:ascii="Georgia" w:hAnsi="Georgia"/>
          <w:b w:val="0"/>
          <w:i w:val="0"/>
          <w:color w:val="1F1F1F"/>
          <w:sz w:val="18"/>
        </w:rPr>
        <w:t>Matthew 25:24 reveals how the servant viewed the master. Fear had shaped his interpretation until the master seemed harsh, demanding, and unsafe.</w:t>
      </w:r>
    </w:p>
    <w:p>
      <w:pPr>
        <w:spacing w:before="0" w:after="44" w:line="245" w:lineRule="auto"/>
        <w:ind w:firstLine="230"/>
      </w:pPr>
      <w:r>
        <w:rPr>
          <w:rFonts w:ascii="Georgia" w:hAnsi="Georgia"/>
          <w:b w:val="0"/>
          <w:i w:val="0"/>
          <w:color w:val="1F1F1F"/>
          <w:sz w:val="18"/>
        </w:rPr>
        <w:t>Meno means to remain or abide; staying close enough for His life to shape yours. Distance lets fear invent a false picture of God. Abiding brings the heart back near enough to be corrected by His actual character.</w:t>
      </w:r>
    </w:p>
    <w:p>
      <w:pPr>
        <w:spacing w:before="0" w:after="44" w:line="245" w:lineRule="auto"/>
        <w:ind w:firstLine="230"/>
      </w:pPr>
      <w:r>
        <w:rPr>
          <w:rFonts w:ascii="Georgia" w:hAnsi="Georgia"/>
          <w:b w:val="0"/>
          <w:i w:val="0"/>
          <w:color w:val="1F1F1F"/>
          <w:sz w:val="18"/>
        </w:rPr>
        <w:t>Embrace the road with Jesus by letting Him expose where fear has misnamed Him. The Cross and Daily Grace invites honest surrender: not only of behavior, but of the hidden beliefs that make obedience feel dangerous.</w:t>
      </w:r>
    </w:p>
    <w:p>
      <w:pPr>
        <w:spacing w:before="0" w:after="44" w:line="245" w:lineRule="auto"/>
        <w:ind w:firstLine="230"/>
      </w:pPr>
      <w:r>
        <w:rPr>
          <w:rFonts w:ascii="Georgia" w:hAnsi="Georgia"/>
          <w:b w:val="0"/>
          <w:i w:val="0"/>
          <w:color w:val="1F1F1F"/>
          <w:sz w:val="18"/>
        </w:rPr>
        <w:t>The day does not get to name you before God does. Fear may name God hard and your assignment unsafe. Jesus invites you to remain close until His goodness becomes louder than fear's accusation.</w:t>
      </w:r>
    </w:p>
    <w:p>
      <w:pPr>
        <w:spacing w:before="0" w:after="44" w:line="245" w:lineRule="auto"/>
        <w:ind w:firstLine="230"/>
      </w:pPr>
      <w:r>
        <w:rPr>
          <w:rFonts w:ascii="Georgia" w:hAnsi="Georgia"/>
          <w:b w:val="0"/>
          <w:i w:val="0"/>
          <w:color w:val="1F1F1F"/>
          <w:sz w:val="18"/>
        </w:rPr>
        <w:t>Walking with Jesus means staying near enough for the Master's heart to become clear again.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fear-shaped belief about God, then answer it with one truth revealed in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abiding Lord, correct every distorted picture of the Father's heart in me. Keep me close until fear loses its authority.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quietly taught me to see God as harsh instead of good?</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Holy Steadiness in the Road with Jesus in one faithful step today.</w:t>
      </w:r>
      <w:r>
        <w:br w:type="page"/>
      </w:r>
    </w:p>
    <w:p>
      <w:pPr>
        <w:spacing w:before="60" w:after="30" w:line="245" w:lineRule="auto"/>
        <w:jc w:val="center"/>
      </w:pPr>
      <w:r>
        <w:rPr>
          <w:rFonts w:ascii="Georgia" w:hAnsi="Georgia"/>
          <w:b/>
          <w:i w:val="0"/>
          <w:color w:val="958463"/>
          <w:sz w:val="15"/>
        </w:rPr>
        <w:t>Day 293 - October 20</w:t>
      </w:r>
    </w:p>
    <w:p>
      <w:pPr>
        <w:spacing w:before="0" w:after="50" w:line="245" w:lineRule="auto"/>
        <w:jc w:val="center"/>
      </w:pPr>
      <w:r>
        <w:rPr>
          <w:rFonts w:ascii="Georgia" w:hAnsi="Georgia"/>
          <w:b/>
          <w:i w:val="0"/>
          <w:color w:val="292422"/>
          <w:sz w:val="29"/>
        </w:rPr>
        <w:t>Remember Holy Steadiness in the Nearness of Christ</w:t>
      </w:r>
    </w:p>
    <w:p>
      <w:pPr>
        <w:spacing w:before="0" w:after="80" w:line="245" w:lineRule="auto"/>
        <w:jc w:val="center"/>
      </w:pPr>
      <w:r>
        <w:rPr>
          <w:rFonts w:ascii="Georgia" w:hAnsi="Georgia"/>
          <w:b w:val="0"/>
          <w:i/>
          <w:color w:val="585858"/>
          <w:sz w:val="17"/>
        </w:rPr>
        <w:t>Matthew 25:26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master's hard answer because compassion tells the truth when fear has become an excuse for refusal.</w:t>
            </w:r>
          </w:p>
        </w:tc>
      </w:tr>
    </w:tbl>
    <w:p>
      <w:pPr>
        <w:spacing w:before="0" w:after="44" w:line="245" w:lineRule="auto"/>
      </w:pPr>
      <w:r>
        <w:rPr>
          <w:rFonts w:ascii="Georgia" w:hAnsi="Georgia"/>
          <w:b w:val="0"/>
          <w:i w:val="0"/>
          <w:color w:val="1F1F1F"/>
          <w:sz w:val="18"/>
        </w:rPr>
        <w:t>Matthew 25:26 is sober. The master answers the servant's excuse directly. Grace does not confuse fear with faithfulness.</w:t>
      </w:r>
    </w:p>
    <w:p>
      <w:pPr>
        <w:spacing w:before="0" w:after="44" w:line="245" w:lineRule="auto"/>
        <w:ind w:firstLine="230"/>
      </w:pPr>
      <w:r>
        <w:rPr>
          <w:rFonts w:ascii="Georgia" w:hAnsi="Georgia"/>
          <w:b w:val="0"/>
          <w:i w:val="0"/>
          <w:color w:val="1F1F1F"/>
          <w:sz w:val="18"/>
        </w:rPr>
        <w:t>Splagchnizomai means deep compassion from the inward parts; Jesus is moved, not detached. His compassion is not sentimental avoidance. The nearness of Christ can be tender and truthful at the same time.</w:t>
      </w:r>
    </w:p>
    <w:p>
      <w:pPr>
        <w:spacing w:before="0" w:after="44" w:line="245" w:lineRule="auto"/>
        <w:ind w:firstLine="230"/>
      </w:pPr>
      <w:r>
        <w:rPr>
          <w:rFonts w:ascii="Georgia" w:hAnsi="Georgia"/>
          <w:b w:val="0"/>
          <w:i w:val="0"/>
          <w:color w:val="1F1F1F"/>
          <w:sz w:val="18"/>
        </w:rPr>
        <w:t>Remember the nearness of Christ by letting His truthful compassion reach the excuse beneath your delay. The Cross and Daily Grace does not crush the hesitant heart, but it does confront the places where hesitation has become refusal.</w:t>
      </w:r>
    </w:p>
    <w:p>
      <w:pPr>
        <w:spacing w:before="0" w:after="44" w:line="245" w:lineRule="auto"/>
        <w:ind w:firstLine="230"/>
      </w:pPr>
      <w:r>
        <w:rPr>
          <w:rFonts w:ascii="Georgia" w:hAnsi="Georgia"/>
          <w:b w:val="0"/>
          <w:i w:val="0"/>
          <w:color w:val="1F1F1F"/>
          <w:sz w:val="18"/>
        </w:rPr>
        <w:t>Walk out of this page with courage, tenderness, and clarity. Courage receives correction. Tenderness refuses shame. Clarity takes the next obedient step.</w:t>
      </w:r>
    </w:p>
    <w:p>
      <w:pPr>
        <w:spacing w:before="0" w:after="44" w:line="245" w:lineRule="auto"/>
        <w:ind w:firstLine="230"/>
      </w:pPr>
      <w:r>
        <w:rPr>
          <w:rFonts w:ascii="Georgia" w:hAnsi="Georgia"/>
          <w:b w:val="0"/>
          <w:i w:val="0"/>
          <w:color w:val="1F1F1F"/>
          <w:sz w:val="18"/>
        </w:rPr>
        <w:t>Walking with Jesus means letting compassion tell the truth that sets stewardship free.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excuse that has protected delay, and replace it with one faithful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Truth, come near to the excuse beneath my delay. Correct me without shame and move me toward faithful action.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excuse has started to sound reasonable because I have repeated it too long?</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Holy Steadiness in the Nearness of Christ in one faithful step today.</w:t>
      </w:r>
      <w:r>
        <w:br w:type="page"/>
      </w:r>
    </w:p>
    <w:p>
      <w:pPr>
        <w:spacing w:before="60" w:after="30" w:line="245" w:lineRule="auto"/>
        <w:jc w:val="center"/>
      </w:pPr>
      <w:r>
        <w:rPr>
          <w:rFonts w:ascii="Georgia" w:hAnsi="Georgia"/>
          <w:b/>
          <w:i w:val="0"/>
          <w:color w:val="958463"/>
          <w:sz w:val="15"/>
        </w:rPr>
        <w:t>Day 294 - October 21</w:t>
      </w:r>
    </w:p>
    <w:p>
      <w:pPr>
        <w:spacing w:before="0" w:after="50" w:line="245" w:lineRule="auto"/>
        <w:jc w:val="center"/>
      </w:pPr>
      <w:r>
        <w:rPr>
          <w:rFonts w:ascii="Georgia" w:hAnsi="Georgia"/>
          <w:b/>
          <w:i w:val="0"/>
          <w:color w:val="292422"/>
          <w:sz w:val="29"/>
        </w:rPr>
        <w:t>Walk Holy Steadiness in in the Way of Peace</w:t>
      </w:r>
    </w:p>
    <w:p>
      <w:pPr>
        <w:spacing w:before="0" w:after="80" w:line="245" w:lineRule="auto"/>
        <w:jc w:val="center"/>
      </w:pPr>
      <w:r>
        <w:rPr>
          <w:rFonts w:ascii="Georgia" w:hAnsi="Georgia"/>
          <w:b w:val="0"/>
          <w:i/>
          <w:color w:val="585858"/>
          <w:sz w:val="17"/>
        </w:rPr>
        <w:t>Matthew 25:29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stewardship principle because the Teacher forms receptive faithfulness rather than passive holding.</w:t>
            </w:r>
          </w:p>
        </w:tc>
      </w:tr>
    </w:tbl>
    <w:p>
      <w:pPr>
        <w:spacing w:before="0" w:after="44" w:line="245" w:lineRule="auto"/>
      </w:pPr>
      <w:r>
        <w:rPr>
          <w:rFonts w:ascii="Georgia" w:hAnsi="Georgia"/>
          <w:b w:val="0"/>
          <w:i w:val="0"/>
          <w:color w:val="1F1F1F"/>
          <w:sz w:val="18"/>
        </w:rPr>
        <w:t>Matthew 25:29 is a principle of stewardship that can feel severe when read apart from the whole story. In context, it presses the difference between faithful use and fearful preservation.</w:t>
      </w:r>
    </w:p>
    <w:p>
      <w:pPr>
        <w:spacing w:before="0" w:after="44" w:line="245" w:lineRule="auto"/>
        <w:ind w:firstLine="230"/>
      </w:pPr>
      <w:r>
        <w:rPr>
          <w:rFonts w:ascii="Georgia" w:hAnsi="Georgia"/>
          <w:b w:val="0"/>
          <w:i w:val="0"/>
          <w:color w:val="1F1F1F"/>
          <w:sz w:val="18"/>
        </w:rPr>
        <w:t>Didaskalos means Teacher: One who forms the life, not just informs the mind. Jesus teaches that grace received is meant to move, grow, and serve. Holding what God gives without trust can become its own kind of loss.</w:t>
      </w:r>
    </w:p>
    <w:p>
      <w:pPr>
        <w:spacing w:before="0" w:after="44" w:line="245" w:lineRule="auto"/>
        <w:ind w:firstLine="230"/>
      </w:pPr>
      <w:r>
        <w:rPr>
          <w:rFonts w:ascii="Georgia" w:hAnsi="Georgia"/>
          <w:b w:val="0"/>
          <w:i w:val="0"/>
          <w:color w:val="1F1F1F"/>
          <w:sz w:val="18"/>
        </w:rPr>
        <w:t>Walk in the way of peace by letting obedience move what fear would freeze. The Cross and Daily Grace gives courage to use what has been entrusted instead of guarding it into barrenness.</w:t>
      </w:r>
    </w:p>
    <w:p>
      <w:pPr>
        <w:spacing w:before="0" w:after="44" w:line="245" w:lineRule="auto"/>
        <w:ind w:firstLine="230"/>
      </w:pPr>
      <w:r>
        <w:rPr>
          <w:rFonts w:ascii="Georgia" w:hAnsi="Georgia"/>
          <w:b w:val="0"/>
          <w:i w:val="0"/>
          <w:color w:val="1F1F1F"/>
          <w:sz w:val="18"/>
        </w:rPr>
        <w:t>Receive the truth deeply enough that it changes your next decision. Ask not only, "What do I have?" but "How can this serve Christ faithfully today?"</w:t>
      </w:r>
    </w:p>
    <w:p>
      <w:pPr>
        <w:spacing w:before="0" w:after="44" w:line="245" w:lineRule="auto"/>
        <w:ind w:firstLine="230"/>
      </w:pPr>
      <w:r>
        <w:rPr>
          <w:rFonts w:ascii="Georgia" w:hAnsi="Georgia"/>
          <w:b w:val="0"/>
          <w:i w:val="0"/>
          <w:color w:val="1F1F1F"/>
          <w:sz w:val="18"/>
        </w:rPr>
        <w:t>Walking with Jesus means letting the Teacher turn received grace into living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Put one entrusted resource, skill, or opportunity into motion for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train my heart to use what You give with trust. Keep me from preserving gifts into barrenness.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received grace needs to move instead of remain unused?</w:t>
            </w:r>
          </w:p>
        </w:tc>
      </w:tr>
    </w:tbl>
    <w:p>
      <w:pPr>
        <w:spacing w:before="30" w:after="50" w:line="245" w:lineRule="auto"/>
        <w:jc w:val="center"/>
        <w:pBdr>
          <w:bottom w:val="single" w:sz="4" w:space="6" w:color="D2C7B2"/>
        </w:pBdr>
      </w:pPr>
      <w:r>
        <w:rPr>
          <w:rFonts w:ascii="Georgia" w:hAnsi="Georgia"/>
          <w:b w:val="0"/>
          <w:i/>
          <w:color w:val="585858"/>
          <w:sz w:val="16"/>
        </w:rPr>
        <w:t>Walk with Jesus through Walk Holy Steadiness in in the Way of Peace in one faithful step today.</w:t>
      </w:r>
      <w:r>
        <w:br w:type="page"/>
      </w:r>
    </w:p>
    <w:p>
      <w:pPr>
        <w:spacing w:before="60" w:after="30" w:line="245" w:lineRule="auto"/>
        <w:jc w:val="center"/>
      </w:pPr>
      <w:r>
        <w:rPr>
          <w:rFonts w:ascii="Georgia" w:hAnsi="Georgia"/>
          <w:b/>
          <w:i w:val="0"/>
          <w:color w:val="958463"/>
          <w:sz w:val="15"/>
        </w:rPr>
        <w:t>Day 295 - October 22</w:t>
      </w:r>
    </w:p>
    <w:p>
      <w:pPr>
        <w:spacing w:before="0" w:after="50" w:line="245" w:lineRule="auto"/>
        <w:jc w:val="center"/>
      </w:pPr>
      <w:r>
        <w:rPr>
          <w:rFonts w:ascii="Georgia" w:hAnsi="Georgia"/>
          <w:b/>
          <w:i w:val="0"/>
          <w:color w:val="292422"/>
          <w:sz w:val="29"/>
        </w:rPr>
        <w:t>Let Holy Steadiness Lead the Table of Grace</w:t>
      </w:r>
    </w:p>
    <w:p>
      <w:pPr>
        <w:spacing w:before="0" w:after="80" w:line="245" w:lineRule="auto"/>
        <w:jc w:val="center"/>
      </w:pPr>
      <w:r>
        <w:rPr>
          <w:rFonts w:ascii="Georgia" w:hAnsi="Georgia"/>
          <w:b w:val="0"/>
          <w:i/>
          <w:color w:val="585858"/>
          <w:sz w:val="17"/>
        </w:rPr>
        <w:t>Matthew 25:32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separating of the nations because the way of Jesus becomes visible in lived mercy.</w:t>
            </w:r>
          </w:p>
        </w:tc>
      </w:tr>
    </w:tbl>
    <w:p>
      <w:pPr>
        <w:spacing w:before="0" w:after="44" w:line="245" w:lineRule="auto"/>
      </w:pPr>
      <w:r>
        <w:rPr>
          <w:rFonts w:ascii="Georgia" w:hAnsi="Georgia"/>
          <w:b w:val="0"/>
          <w:i w:val="0"/>
          <w:color w:val="1F1F1F"/>
          <w:sz w:val="18"/>
        </w:rPr>
        <w:t>Matthew 25:32 moves into the scene of gathering and separation. Jesus is revealing that the road of discipleship has visible fruit.</w:t>
      </w:r>
    </w:p>
    <w:p>
      <w:pPr>
        <w:spacing w:before="0" w:after="44" w:line="245" w:lineRule="auto"/>
        <w:ind w:firstLine="230"/>
      </w:pPr>
      <w:r>
        <w:rPr>
          <w:rFonts w:ascii="Georgia" w:hAnsi="Georgia"/>
          <w:b w:val="0"/>
          <w:i w:val="0"/>
          <w:color w:val="1F1F1F"/>
          <w:sz w:val="18"/>
        </w:rPr>
        <w:t>Hodos means way or road: Jesus as the path, not only the pointer. The way of Jesus is not invisible spirituality alone. It becomes embodied in mercy, attention, service, and love that can be recognized.</w:t>
      </w:r>
    </w:p>
    <w:p>
      <w:pPr>
        <w:spacing w:before="0" w:after="44" w:line="245" w:lineRule="auto"/>
        <w:ind w:firstLine="230"/>
      </w:pPr>
      <w:r>
        <w:rPr>
          <w:rFonts w:ascii="Georgia" w:hAnsi="Georgia"/>
          <w:b w:val="0"/>
          <w:i w:val="0"/>
          <w:color w:val="1F1F1F"/>
          <w:sz w:val="18"/>
        </w:rPr>
        <w:t>Let peace lead the table of grace by asking whether your daily road is making room for mercy. The Cross and Daily Grace does not let devotion stay private when people are hungry for kindness, dignity, presence, and care.</w:t>
      </w:r>
    </w:p>
    <w:p>
      <w:pPr>
        <w:spacing w:before="0" w:after="44" w:line="245" w:lineRule="auto"/>
        <w:ind w:firstLine="230"/>
      </w:pPr>
      <w:r>
        <w:rPr>
          <w:rFonts w:ascii="Georgia" w:hAnsi="Georgia"/>
          <w:b w:val="0"/>
          <w:i w:val="0"/>
          <w:color w:val="1F1F1F"/>
          <w:sz w:val="18"/>
        </w:rPr>
        <w:t>Carry this like bread for the road, not decoration for the shelf. Bread is meant to nourish. Grace is meant to move through hands, words, hospitality, and practical love.</w:t>
      </w:r>
    </w:p>
    <w:p>
      <w:pPr>
        <w:spacing w:before="0" w:after="44" w:line="245" w:lineRule="auto"/>
        <w:ind w:firstLine="230"/>
      </w:pPr>
      <w:r>
        <w:rPr>
          <w:rFonts w:ascii="Georgia" w:hAnsi="Georgia"/>
          <w:b w:val="0"/>
          <w:i w:val="0"/>
          <w:color w:val="1F1F1F"/>
          <w:sz w:val="18"/>
        </w:rPr>
        <w:t>Walking with Jesus means letting mercy become visible on the road.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Make one act of mercy concrete enough that someone can receive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Way, let Your mercy become visible in me. Lead my peace toward practical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grace asking to become visible instead of remaining only a feeling?</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Holy Steadiness Lead the Table of Grace in one faithful step today.</w:t>
      </w:r>
      <w:r>
        <w:br w:type="page"/>
      </w:r>
    </w:p>
    <w:p>
      <w:pPr>
        <w:spacing w:before="60" w:after="30" w:line="245" w:lineRule="auto"/>
        <w:jc w:val="center"/>
      </w:pPr>
      <w:r>
        <w:rPr>
          <w:rFonts w:ascii="Georgia" w:hAnsi="Georgia"/>
          <w:b/>
          <w:i w:val="0"/>
          <w:color w:val="958463"/>
          <w:sz w:val="15"/>
        </w:rPr>
        <w:t>Day 296 - October 23</w:t>
      </w:r>
    </w:p>
    <w:p>
      <w:pPr>
        <w:spacing w:before="0" w:after="50" w:line="245" w:lineRule="auto"/>
        <w:jc w:val="center"/>
      </w:pPr>
      <w:r>
        <w:rPr>
          <w:rFonts w:ascii="Georgia" w:hAnsi="Georgia"/>
          <w:b/>
          <w:i w:val="0"/>
          <w:color w:val="292422"/>
          <w:sz w:val="29"/>
        </w:rPr>
        <w:t>Choose Holy Steadiness in the Healing Touch</w:t>
      </w:r>
    </w:p>
    <w:p>
      <w:pPr>
        <w:spacing w:before="0" w:after="80" w:line="245" w:lineRule="auto"/>
        <w:jc w:val="center"/>
      </w:pPr>
      <w:r>
        <w:rPr>
          <w:rFonts w:ascii="Georgia" w:hAnsi="Georgia"/>
          <w:b w:val="0"/>
          <w:i/>
          <w:color w:val="585858"/>
          <w:sz w:val="17"/>
        </w:rPr>
        <w:t>Matthew 25:34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King's welcome because resurrection hope receives inheritance as grace, then moves toward mercy.</w:t>
            </w:r>
          </w:p>
        </w:tc>
      </w:tr>
    </w:tbl>
    <w:p>
      <w:pPr>
        <w:spacing w:before="0" w:after="44" w:line="245" w:lineRule="auto"/>
      </w:pPr>
      <w:r>
        <w:rPr>
          <w:rFonts w:ascii="Georgia" w:hAnsi="Georgia"/>
          <w:b w:val="0"/>
          <w:i w:val="0"/>
          <w:color w:val="1F1F1F"/>
          <w:sz w:val="18"/>
        </w:rPr>
        <w:t>Matthew 25:34 speaks the King's welcome and points toward inheritance prepared by the Father. Mercy is held inside a larger story of grace.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remembers that the King prepares life before we could earn it. The inheritance is received, not manufactured.</w:t>
      </w:r>
    </w:p>
    <w:p>
      <w:pPr>
        <w:spacing w:before="0" w:after="44" w:line="245" w:lineRule="auto"/>
        <w:ind w:firstLine="230"/>
      </w:pPr>
      <w:r>
        <w:rPr>
          <w:rFonts w:ascii="Georgia" w:hAnsi="Georgia"/>
          <w:b w:val="0"/>
          <w:i w:val="0"/>
          <w:color w:val="1F1F1F"/>
          <w:sz w:val="18"/>
        </w:rPr>
        <w:t>Choose the healing touch by serving from received welcome. The Cross and Daily Grace protects mercy from becoming self-salvation. We do not serve the vulnerable to purchase the kingdom. We serve because the King has welcomed us into His heart.</w:t>
      </w:r>
    </w:p>
    <w:p>
      <w:pPr>
        <w:spacing w:before="0" w:after="44" w:line="245" w:lineRule="auto"/>
        <w:ind w:firstLine="230"/>
      </w:pPr>
      <w:r>
        <w:rPr>
          <w:rFonts w:ascii="Georgia" w:hAnsi="Georgia"/>
          <w:b w:val="0"/>
          <w:i w:val="0"/>
          <w:color w:val="1F1F1F"/>
          <w:sz w:val="18"/>
        </w:rPr>
        <w:t>Let this word give your morning a spine and your heart a place to rest. Rest in the welcome, then let mercy move from that rest.</w:t>
      </w:r>
    </w:p>
    <w:p>
      <w:pPr>
        <w:spacing w:before="0" w:after="44" w:line="245" w:lineRule="auto"/>
        <w:ind w:firstLine="230"/>
      </w:pPr>
      <w:r>
        <w:rPr>
          <w:rFonts w:ascii="Georgia" w:hAnsi="Georgia"/>
          <w:b w:val="0"/>
          <w:i w:val="0"/>
          <w:color w:val="1F1F1F"/>
          <w:sz w:val="18"/>
        </w:rPr>
        <w:t>Walking with Jesus means letting received inheritance become generous compassion.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Serve someone today from gratitude for grace, not from pressure to earn God's approval.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King, let Your welcome heal striving in me. Teach me to serve from received grace and generous compassion.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receive God's welcome before I try to serve well?</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Holy Steadiness in the Healing Touch in one faithful step today.</w:t>
      </w:r>
      <w:r>
        <w:br w:type="page"/>
      </w:r>
    </w:p>
    <w:p>
      <w:pPr>
        <w:spacing w:before="60" w:after="30" w:line="245" w:lineRule="auto"/>
        <w:jc w:val="center"/>
      </w:pPr>
      <w:r>
        <w:rPr>
          <w:rFonts w:ascii="Georgia" w:hAnsi="Georgia"/>
          <w:b/>
          <w:i w:val="0"/>
          <w:color w:val="958463"/>
          <w:sz w:val="15"/>
        </w:rPr>
        <w:t>Day 297 - October 24</w:t>
      </w:r>
    </w:p>
    <w:p>
      <w:pPr>
        <w:spacing w:before="0" w:after="50" w:line="245" w:lineRule="auto"/>
        <w:jc w:val="center"/>
      </w:pPr>
      <w:r>
        <w:rPr>
          <w:rFonts w:ascii="Georgia" w:hAnsi="Georgia"/>
          <w:b/>
          <w:i w:val="0"/>
          <w:color w:val="292422"/>
          <w:sz w:val="29"/>
        </w:rPr>
        <w:t>Listen Holy Steadiness in for the Call to Follow</w:t>
      </w:r>
    </w:p>
    <w:p>
      <w:pPr>
        <w:spacing w:before="0" w:after="80" w:line="245" w:lineRule="auto"/>
        <w:jc w:val="center"/>
      </w:pPr>
      <w:r>
        <w:rPr>
          <w:rFonts w:ascii="Georgia" w:hAnsi="Georgia"/>
          <w:b w:val="0"/>
          <w:i/>
          <w:color w:val="585858"/>
          <w:sz w:val="17"/>
        </w:rPr>
        <w:t>Matthew 25:36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identification with vulnerable people because abiding with Christ makes mercy concrete.</w:t>
            </w:r>
          </w:p>
        </w:tc>
      </w:tr>
    </w:tbl>
    <w:p>
      <w:pPr>
        <w:spacing w:before="0" w:after="44" w:line="245" w:lineRule="auto"/>
      </w:pPr>
      <w:r>
        <w:rPr>
          <w:rFonts w:ascii="Georgia" w:hAnsi="Georgia"/>
          <w:b w:val="0"/>
          <w:i w:val="0"/>
          <w:color w:val="1F1F1F"/>
          <w:sz w:val="18"/>
        </w:rPr>
        <w:t>Matthew 25:36 places mercy in embodied places: need, exposure, sickness, imprisonment, and presence. Jesus ties discipleship to concrete care.</w:t>
      </w:r>
    </w:p>
    <w:p>
      <w:pPr>
        <w:spacing w:before="0" w:after="44" w:line="245" w:lineRule="auto"/>
        <w:ind w:firstLine="230"/>
      </w:pPr>
      <w:r>
        <w:rPr>
          <w:rFonts w:ascii="Georgia" w:hAnsi="Georgia"/>
          <w:b w:val="0"/>
          <w:i w:val="0"/>
          <w:color w:val="1F1F1F"/>
          <w:sz w:val="18"/>
        </w:rPr>
        <w:t>Meno means to remain or abide; staying close enough for His life to shape yours. Abiding with Christ does not move the heart away from suffering people. It makes the heart more available to them.</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is not escape from mercy. It is holy nearness to Jesus that restores the servant so mercy can remain tender, practical, and free from self-importance.</w:t>
      </w:r>
    </w:p>
    <w:p>
      <w:pPr>
        <w:spacing w:before="0" w:after="44" w:line="245" w:lineRule="auto"/>
        <w:ind w:firstLine="230"/>
      </w:pPr>
      <w:r>
        <w:rPr>
          <w:rFonts w:ascii="Georgia" w:hAnsi="Georgia"/>
          <w:b w:val="0"/>
          <w:i w:val="0"/>
          <w:color w:val="1F1F1F"/>
          <w:sz w:val="18"/>
        </w:rPr>
        <w:t>The day does not get to name you before God does. On this Sabbath, let Jesus name you beloved before you serve. Then let that belovedness make your mercy concrete without making your service performative.</w:t>
      </w:r>
    </w:p>
    <w:p>
      <w:pPr>
        <w:spacing w:before="0" w:after="44" w:line="245" w:lineRule="auto"/>
        <w:ind w:firstLine="230"/>
      </w:pPr>
      <w:r>
        <w:rPr>
          <w:rFonts w:ascii="Georgia" w:hAnsi="Georgia"/>
          <w:b w:val="0"/>
          <w:i w:val="0"/>
          <w:color w:val="1F1F1F"/>
          <w:sz w:val="18"/>
        </w:rPr>
        <w:t>Walking with Jesus means letting Sabbath nearness become practical compassion.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pray for one person in embodied need and choose one concrete way to honor their dignity.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abiding Lord, keep me near to You and near to the people You love. Let Sabbath rest restore mercy that is practical, humble, and tender.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needs my presence, prayer, or practical care without performance or pride?</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Holy Steadiness in for the Call to Follow in one faithful step today.</w:t>
      </w:r>
      <w:r>
        <w:br w:type="page"/>
      </w:r>
    </w:p>
    <w:p>
      <w:pPr>
        <w:spacing w:before="60" w:after="30" w:line="245" w:lineRule="auto"/>
        <w:jc w:val="center"/>
      </w:pPr>
      <w:r>
        <w:rPr>
          <w:rFonts w:ascii="Georgia" w:hAnsi="Georgia"/>
          <w:b/>
          <w:i w:val="0"/>
          <w:color w:val="958463"/>
          <w:sz w:val="15"/>
        </w:rPr>
        <w:t>Day 298 - October 25</w:t>
      </w:r>
    </w:p>
    <w:p>
      <w:pPr>
        <w:spacing w:before="0" w:after="50" w:line="245" w:lineRule="auto"/>
        <w:jc w:val="center"/>
      </w:pPr>
      <w:r>
        <w:rPr>
          <w:rFonts w:ascii="Georgia" w:hAnsi="Georgia"/>
          <w:b/>
          <w:i w:val="0"/>
          <w:color w:val="292422"/>
          <w:sz w:val="29"/>
        </w:rPr>
        <w:t>Stand Holy Steadiness in in Cross-Shaped Courage</w:t>
      </w:r>
    </w:p>
    <w:p>
      <w:pPr>
        <w:spacing w:before="0" w:after="80" w:line="245" w:lineRule="auto"/>
        <w:jc w:val="center"/>
      </w:pPr>
      <w:r>
        <w:rPr>
          <w:rFonts w:ascii="Georgia" w:hAnsi="Georgia"/>
          <w:b w:val="0"/>
          <w:i/>
          <w:color w:val="585858"/>
          <w:sz w:val="17"/>
        </w:rPr>
        <w:t>Matthew 25:37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surprised question of the righteous because Christlike compassion often serves without self-conscious scoring.</w:t>
            </w:r>
          </w:p>
        </w:tc>
      </w:tr>
    </w:tbl>
    <w:p>
      <w:pPr>
        <w:spacing w:before="0" w:after="44" w:line="245" w:lineRule="auto"/>
      </w:pPr>
      <w:r>
        <w:rPr>
          <w:rFonts w:ascii="Georgia" w:hAnsi="Georgia"/>
          <w:b w:val="0"/>
          <w:i w:val="0"/>
          <w:color w:val="1F1F1F"/>
          <w:sz w:val="18"/>
        </w:rPr>
        <w:t>Matthew 25:37 shows the righteous responding with surprise. They had not been calculating mercy as a way to impress the King.</w:t>
      </w:r>
    </w:p>
    <w:p>
      <w:pPr>
        <w:spacing w:before="0" w:after="44" w:line="245" w:lineRule="auto"/>
        <w:ind w:firstLine="230"/>
      </w:pPr>
      <w:r>
        <w:rPr>
          <w:rFonts w:ascii="Georgia" w:hAnsi="Georgia"/>
          <w:b w:val="0"/>
          <w:i w:val="0"/>
          <w:color w:val="1F1F1F"/>
          <w:sz w:val="18"/>
        </w:rPr>
        <w:t>Splagchnizomai means deep compassion from the inward parts; Jesus is moved, not detached. His compassion forms people who move toward need without turning mercy into a stage.</w:t>
      </w:r>
    </w:p>
    <w:p>
      <w:pPr>
        <w:spacing w:before="0" w:after="44" w:line="245" w:lineRule="auto"/>
        <w:ind w:firstLine="230"/>
      </w:pPr>
      <w:r>
        <w:rPr>
          <w:rFonts w:ascii="Georgia" w:hAnsi="Georgia"/>
          <w:b w:val="0"/>
          <w:i w:val="0"/>
          <w:color w:val="1F1F1F"/>
          <w:sz w:val="18"/>
        </w:rPr>
        <w:t>Stand in cross-shaped courage by serving without needing to keep score. The Cross and Daily Grace frees mercy from self-display. Love can become brave enough to act and humble enough to forget itself.</w:t>
      </w:r>
    </w:p>
    <w:p>
      <w:pPr>
        <w:spacing w:before="0" w:after="44" w:line="245" w:lineRule="auto"/>
        <w:ind w:firstLine="230"/>
      </w:pPr>
      <w:r>
        <w:rPr>
          <w:rFonts w:ascii="Georgia" w:hAnsi="Georgia"/>
          <w:b w:val="0"/>
          <w:i w:val="0"/>
          <w:color w:val="1F1F1F"/>
          <w:sz w:val="18"/>
        </w:rPr>
        <w:t>Walk out of this page with courage, tenderness, and clarity. Courage notices need. Tenderness protects dignity. Clarity lets the act belong to Jesus instead of your image.</w:t>
      </w:r>
    </w:p>
    <w:p>
      <w:pPr>
        <w:spacing w:before="0" w:after="44" w:line="245" w:lineRule="auto"/>
        <w:ind w:firstLine="230"/>
      </w:pPr>
      <w:r>
        <w:rPr>
          <w:rFonts w:ascii="Georgia" w:hAnsi="Georgia"/>
          <w:b w:val="0"/>
          <w:i w:val="0"/>
          <w:color w:val="1F1F1F"/>
          <w:sz w:val="18"/>
        </w:rPr>
        <w:t>Walking with Jesus means letting compassion serve without asking to be seen.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hidden mercy today and let Jesus receive the credit.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make my mercy brave and hidden when it needs to be. Free me from serving for my own reflection.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can I serve without needing the act to be noticed?</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Holy Steadiness in in Cross-Shaped Courage in one faithful step today.</w:t>
      </w:r>
      <w:r>
        <w:br w:type="page"/>
      </w:r>
    </w:p>
    <w:p>
      <w:pPr>
        <w:spacing w:before="60" w:after="30" w:line="245" w:lineRule="auto"/>
        <w:jc w:val="center"/>
      </w:pPr>
      <w:r>
        <w:rPr>
          <w:rFonts w:ascii="Georgia" w:hAnsi="Georgia"/>
          <w:b/>
          <w:i w:val="0"/>
          <w:color w:val="958463"/>
          <w:sz w:val="15"/>
        </w:rPr>
        <w:t>Day 299 - October 26</w:t>
      </w:r>
    </w:p>
    <w:p>
      <w:pPr>
        <w:spacing w:before="0" w:after="50" w:line="245" w:lineRule="auto"/>
        <w:jc w:val="center"/>
      </w:pPr>
      <w:r>
        <w:rPr>
          <w:rFonts w:ascii="Georgia" w:hAnsi="Georgia"/>
          <w:b/>
          <w:i w:val="0"/>
          <w:color w:val="292422"/>
          <w:sz w:val="29"/>
        </w:rPr>
        <w:t>Let Holy Steadiness Form Resurrection Hope</w:t>
      </w:r>
    </w:p>
    <w:p>
      <w:pPr>
        <w:spacing w:before="0" w:after="80" w:line="245" w:lineRule="auto"/>
        <w:jc w:val="center"/>
      </w:pPr>
      <w:r>
        <w:rPr>
          <w:rFonts w:ascii="Georgia" w:hAnsi="Georgia"/>
          <w:b w:val="0"/>
          <w:i/>
          <w:color w:val="585858"/>
          <w:sz w:val="17"/>
        </w:rPr>
        <w:t>Matthew 25:39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question about seeing Christ in need because the Teacher forms eyes that recognize Him in overlooked places.</w:t>
            </w:r>
          </w:p>
        </w:tc>
      </w:tr>
    </w:tbl>
    <w:p>
      <w:pPr>
        <w:spacing w:before="0" w:after="44" w:line="245" w:lineRule="auto"/>
      </w:pPr>
      <w:r>
        <w:rPr>
          <w:rFonts w:ascii="Georgia" w:hAnsi="Georgia"/>
          <w:b w:val="0"/>
          <w:i w:val="0"/>
          <w:color w:val="1F1F1F"/>
          <w:sz w:val="18"/>
        </w:rPr>
        <w:t>Matthew 25:39 continues the question: when did they see Him in weakness or confinement? The surprise reveals how easily holy presence can be hidden in ordinary need.</w:t>
      </w:r>
    </w:p>
    <w:p>
      <w:pPr>
        <w:spacing w:before="0" w:after="44" w:line="245" w:lineRule="auto"/>
        <w:ind w:firstLine="230"/>
      </w:pPr>
      <w:r>
        <w:rPr>
          <w:rFonts w:ascii="Georgia" w:hAnsi="Georgia"/>
          <w:b w:val="0"/>
          <w:i w:val="0"/>
          <w:color w:val="1F1F1F"/>
          <w:sz w:val="18"/>
        </w:rPr>
        <w:t>Didaskalos means Teacher: One who forms the life, not just informs the mind. Jesus teaches the eyes. He forms perception until the disciple begins to see people differently.</w:t>
      </w:r>
    </w:p>
    <w:p>
      <w:pPr>
        <w:spacing w:before="0" w:after="44" w:line="245" w:lineRule="auto"/>
        <w:ind w:firstLine="230"/>
      </w:pPr>
      <w:r>
        <w:rPr>
          <w:rFonts w:ascii="Georgia" w:hAnsi="Georgia"/>
          <w:b w:val="0"/>
          <w:i w:val="0"/>
          <w:color w:val="1F1F1F"/>
          <w:sz w:val="18"/>
        </w:rPr>
        <w:t>Let grace form resurrection hope by asking Jesus to heal your vision. The Cross and Daily Grace does not let hope float above human suffering. It teaches hope to look carefully, kneel humbly, and serve personally.</w:t>
      </w:r>
    </w:p>
    <w:p>
      <w:pPr>
        <w:spacing w:before="0" w:after="44" w:line="245" w:lineRule="auto"/>
        <w:ind w:firstLine="230"/>
      </w:pPr>
      <w:r>
        <w:rPr>
          <w:rFonts w:ascii="Georgia" w:hAnsi="Georgia"/>
          <w:b w:val="0"/>
          <w:i w:val="0"/>
          <w:color w:val="1F1F1F"/>
          <w:sz w:val="18"/>
        </w:rPr>
        <w:t>Receive the truth deeply enough that it changes your next decision. If you ask Jesus to show you where He is near, be ready for Him to point toward someone you might have overlooked.</w:t>
      </w:r>
    </w:p>
    <w:p>
      <w:pPr>
        <w:spacing w:before="0" w:after="44" w:line="245" w:lineRule="auto"/>
        <w:ind w:firstLine="230"/>
      </w:pPr>
      <w:r>
        <w:rPr>
          <w:rFonts w:ascii="Georgia" w:hAnsi="Georgia"/>
          <w:b w:val="0"/>
          <w:i w:val="0"/>
          <w:color w:val="1F1F1F"/>
          <w:sz w:val="18"/>
        </w:rPr>
        <w:t>Walking with Jesus means letting the Teacher form eyes for mercy.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overlooked person or need and respond with dignity.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form my eyes to recognize Your nearness in hidden need. Let grace become resurrection hope in the way I see and serve.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have I been passing without really seeing?</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Holy Steadiness Form Resurrection Hope in one faithful step today.</w:t>
      </w:r>
      <w:r>
        <w:br w:type="page"/>
      </w:r>
    </w:p>
    <w:p>
      <w:pPr>
        <w:spacing w:before="60" w:after="30" w:line="245" w:lineRule="auto"/>
        <w:jc w:val="center"/>
      </w:pPr>
      <w:r>
        <w:rPr>
          <w:rFonts w:ascii="Georgia" w:hAnsi="Georgia"/>
          <w:b/>
          <w:i w:val="0"/>
          <w:color w:val="958463"/>
          <w:sz w:val="15"/>
        </w:rPr>
        <w:t>Day 300 - October 27</w:t>
      </w:r>
    </w:p>
    <w:p>
      <w:pPr>
        <w:spacing w:before="0" w:after="50" w:line="245" w:lineRule="auto"/>
        <w:jc w:val="center"/>
      </w:pPr>
      <w:r>
        <w:rPr>
          <w:rFonts w:ascii="Georgia" w:hAnsi="Georgia"/>
          <w:b/>
          <w:i w:val="0"/>
          <w:color w:val="292422"/>
          <w:sz w:val="29"/>
        </w:rPr>
        <w:t>Behold Holy Steadiness in the Friend Who Leads</w:t>
      </w:r>
    </w:p>
    <w:p>
      <w:pPr>
        <w:spacing w:before="0" w:after="80" w:line="245" w:lineRule="auto"/>
        <w:jc w:val="center"/>
      </w:pPr>
      <w:r>
        <w:rPr>
          <w:rFonts w:ascii="Georgia" w:hAnsi="Georgia"/>
          <w:b w:val="0"/>
          <w:i/>
          <w:color w:val="585858"/>
          <w:sz w:val="17"/>
        </w:rPr>
        <w:t>Matthew 25:43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neglected stranger and prisoner because the way of Jesus is walked toward people the heart is tempted to avoid.</w:t>
            </w:r>
          </w:p>
        </w:tc>
      </w:tr>
    </w:tbl>
    <w:p>
      <w:pPr>
        <w:spacing w:before="0" w:after="44" w:line="245" w:lineRule="auto"/>
      </w:pPr>
      <w:r>
        <w:rPr>
          <w:rFonts w:ascii="Georgia" w:hAnsi="Georgia"/>
          <w:b w:val="0"/>
          <w:i w:val="0"/>
          <w:color w:val="1F1F1F"/>
          <w:sz w:val="18"/>
        </w:rPr>
        <w:t>Matthew 25:43 names neglected need with painful directness. The passage presses mercy beyond warm intention into costly attention.</w:t>
      </w:r>
    </w:p>
    <w:p>
      <w:pPr>
        <w:spacing w:before="0" w:after="44" w:line="245" w:lineRule="auto"/>
        <w:ind w:firstLine="230"/>
      </w:pPr>
      <w:r>
        <w:rPr>
          <w:rFonts w:ascii="Georgia" w:hAnsi="Georgia"/>
          <w:b w:val="0"/>
          <w:i w:val="0"/>
          <w:color w:val="1F1F1F"/>
          <w:sz w:val="18"/>
        </w:rPr>
        <w:t>Hodos means way or road: Jesus as the path, not only the pointer. The road with Jesus does not always lead toward comfortable people. Sometimes it leads toward the stranger, the isolated, the blamed, the hidden, or the inconvenient.</w:t>
      </w:r>
    </w:p>
    <w:p>
      <w:pPr>
        <w:spacing w:before="0" w:after="44" w:line="245" w:lineRule="auto"/>
        <w:ind w:firstLine="230"/>
      </w:pPr>
      <w:r>
        <w:rPr>
          <w:rFonts w:ascii="Georgia" w:hAnsi="Georgia"/>
          <w:b w:val="0"/>
          <w:i w:val="0"/>
          <w:color w:val="1F1F1F"/>
          <w:sz w:val="18"/>
        </w:rPr>
        <w:t>Behold the Friend who leads by letting Him direct your feet where avoidance has become habit. The Cross and Daily Grace does not sentimentalize mercy. It asks whether love is willing to cross the room, make the call, write the note, bring the meal, or remember the person others forget.</w:t>
      </w:r>
    </w:p>
    <w:p>
      <w:pPr>
        <w:spacing w:before="0" w:after="44" w:line="245" w:lineRule="auto"/>
        <w:ind w:firstLine="230"/>
      </w:pPr>
      <w:r>
        <w:rPr>
          <w:rFonts w:ascii="Georgia" w:hAnsi="Georgia"/>
          <w:b w:val="0"/>
          <w:i w:val="0"/>
          <w:color w:val="1F1F1F"/>
          <w:sz w:val="18"/>
        </w:rPr>
        <w:t>Carry this like bread for the road, not decoration for the shelf. Mercy that never travels remains an idea. Grace puts shoes on compassion.</w:t>
      </w:r>
    </w:p>
    <w:p>
      <w:pPr>
        <w:spacing w:before="0" w:after="44" w:line="245" w:lineRule="auto"/>
        <w:ind w:firstLine="230"/>
      </w:pPr>
      <w:r>
        <w:rPr>
          <w:rFonts w:ascii="Georgia" w:hAnsi="Georgia"/>
          <w:b w:val="0"/>
          <w:i w:val="0"/>
          <w:color w:val="1F1F1F"/>
          <w:sz w:val="18"/>
        </w:rPr>
        <w:t>Walking with Jesus means following Him toward the person avoidance would leave alone.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Move toward one person you have been tempted to avoid with one concrete act of honor.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Friend who leads, guide my feet toward mercy. Forgive my avoidance and make compassion practical.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avoidance been disguising itself as busyness or caution?</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Holy Steadiness in the Friend Who Leads in one faithful step today.</w:t>
      </w:r>
      <w:r>
        <w:br w:type="page"/>
      </w:r>
    </w:p>
    <w:p>
      <w:pPr>
        <w:spacing w:before="60" w:after="30" w:line="245" w:lineRule="auto"/>
        <w:jc w:val="center"/>
      </w:pPr>
      <w:r>
        <w:rPr>
          <w:rFonts w:ascii="Georgia" w:hAnsi="Georgia"/>
          <w:b/>
          <w:i w:val="0"/>
          <w:color w:val="958463"/>
          <w:sz w:val="15"/>
        </w:rPr>
        <w:t>Day 301 - October 28</w:t>
      </w:r>
    </w:p>
    <w:p>
      <w:pPr>
        <w:spacing w:before="0" w:after="50" w:line="245" w:lineRule="auto"/>
        <w:jc w:val="center"/>
      </w:pPr>
      <w:r>
        <w:rPr>
          <w:rFonts w:ascii="Georgia" w:hAnsi="Georgia"/>
          <w:b/>
          <w:i w:val="0"/>
          <w:color w:val="292422"/>
          <w:sz w:val="29"/>
        </w:rPr>
        <w:t>Follow Holy Steadiness in the Light on the Path</w:t>
      </w:r>
    </w:p>
    <w:p>
      <w:pPr>
        <w:spacing w:before="0" w:after="80" w:line="245" w:lineRule="auto"/>
        <w:jc w:val="center"/>
      </w:pPr>
      <w:r>
        <w:rPr>
          <w:rFonts w:ascii="Georgia" w:hAnsi="Georgia"/>
          <w:b w:val="0"/>
          <w:i/>
          <w:color w:val="585858"/>
          <w:sz w:val="17"/>
        </w:rPr>
        <w:t>Matthew 25:6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midnight cry because resurrection hope wakes the heart to meet the Bridegroom.</w:t>
            </w:r>
          </w:p>
        </w:tc>
      </w:tr>
    </w:tbl>
    <w:p>
      <w:pPr>
        <w:spacing w:before="0" w:after="44" w:line="245" w:lineRule="auto"/>
      </w:pPr>
      <w:r>
        <w:rPr>
          <w:rFonts w:ascii="Georgia" w:hAnsi="Georgia"/>
          <w:b w:val="0"/>
          <w:i w:val="0"/>
          <w:color w:val="1F1F1F"/>
          <w:sz w:val="18"/>
        </w:rPr>
        <w:t>Matthew 25:6 brings a cry in the night: the bridegroom is near, and the waiting ones must rise. The moment asks for readiness that has been cultivated before the shout.</w:t>
      </w:r>
    </w:p>
    <w:p>
      <w:pPr>
        <w:spacing w:before="0" w:after="44" w:line="245" w:lineRule="auto"/>
        <w:ind w:firstLine="230"/>
      </w:pPr>
      <w:r>
        <w:rPr>
          <w:rFonts w:ascii="Georgia" w:hAnsi="Georgia"/>
          <w:b w:val="0"/>
          <w:i w:val="0"/>
          <w:color w:val="1F1F1F"/>
          <w:sz w:val="18"/>
        </w:rPr>
        <w:t>Anastasis means resurrection: life rising where finality seemed to speak. Resurrection hope is an awakening hope. It refuses spiritual sleep and rises toward the One who is coming.</w:t>
      </w:r>
    </w:p>
    <w:p>
      <w:pPr>
        <w:spacing w:before="0" w:after="44" w:line="245" w:lineRule="auto"/>
        <w:ind w:firstLine="230"/>
      </w:pPr>
      <w:r>
        <w:rPr>
          <w:rFonts w:ascii="Georgia" w:hAnsi="Georgia"/>
          <w:b w:val="0"/>
          <w:i w:val="0"/>
          <w:color w:val="1F1F1F"/>
          <w:sz w:val="18"/>
        </w:rPr>
        <w:t>Follow the light on the path by letting Jesus wake what has grown dull. The Cross and Daily Grace does not shame tired faith, but it does call it back to attention. There is mercy in the cry that wakes the sleeping heart.</w:t>
      </w:r>
    </w:p>
    <w:p>
      <w:pPr>
        <w:spacing w:before="0" w:after="44" w:line="245" w:lineRule="auto"/>
        <w:ind w:firstLine="230"/>
      </w:pPr>
      <w:r>
        <w:rPr>
          <w:rFonts w:ascii="Georgia" w:hAnsi="Georgia"/>
          <w:b w:val="0"/>
          <w:i w:val="0"/>
          <w:color w:val="1F1F1F"/>
          <w:sz w:val="18"/>
        </w:rPr>
        <w:t>Let this word give your morning a spine and your heart a place to rest. Wakefulness in Christ is not panic; it is beloved readiness.</w:t>
      </w:r>
    </w:p>
    <w:p>
      <w:pPr>
        <w:spacing w:before="0" w:after="44" w:line="245" w:lineRule="auto"/>
        <w:ind w:firstLine="230"/>
      </w:pPr>
      <w:r>
        <w:rPr>
          <w:rFonts w:ascii="Georgia" w:hAnsi="Georgia"/>
          <w:b w:val="0"/>
          <w:i w:val="0"/>
          <w:color w:val="1F1F1F"/>
          <w:sz w:val="18"/>
        </w:rPr>
        <w:t>Walking with Jesus means rising toward the Bridegroom with hope awake.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wake one dull place in your faith, then respond with one act of readiness.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coming Bridegroom, wake my hope without panic. Let my heart rise toward You with readiness and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my faith grown sleepy, and what would readiness look like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Holy Steadiness in the Light on the Path in one faithful step today.</w:t>
      </w:r>
      <w:r>
        <w:br w:type="page"/>
      </w:r>
    </w:p>
    <w:p>
      <w:pPr>
        <w:spacing w:before="60" w:after="30" w:line="245" w:lineRule="auto"/>
        <w:jc w:val="center"/>
      </w:pPr>
      <w:r>
        <w:rPr>
          <w:rFonts w:ascii="Georgia" w:hAnsi="Georgia"/>
          <w:b/>
          <w:i w:val="0"/>
          <w:color w:val="958463"/>
          <w:sz w:val="15"/>
        </w:rPr>
        <w:t>Day 302 - October 29</w:t>
      </w:r>
    </w:p>
    <w:p>
      <w:pPr>
        <w:spacing w:before="0" w:after="50" w:line="245" w:lineRule="auto"/>
        <w:jc w:val="center"/>
      </w:pPr>
      <w:r>
        <w:rPr>
          <w:rFonts w:ascii="Georgia" w:hAnsi="Georgia"/>
          <w:b/>
          <w:i w:val="0"/>
          <w:color w:val="292422"/>
          <w:sz w:val="29"/>
        </w:rPr>
        <w:t>Rest Holy Steadiness in in the Invitation</w:t>
      </w:r>
    </w:p>
    <w:p>
      <w:pPr>
        <w:spacing w:before="0" w:after="80" w:line="245" w:lineRule="auto"/>
        <w:jc w:val="center"/>
      </w:pPr>
      <w:r>
        <w:rPr>
          <w:rFonts w:ascii="Georgia" w:hAnsi="Georgia"/>
          <w:b w:val="0"/>
          <w:i/>
          <w:color w:val="585858"/>
          <w:sz w:val="17"/>
        </w:rPr>
        <w:t>Revelation 1:10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John's Spirit-held attention because abiding can receive Christ's voice even in exile and limitation.</w:t>
            </w:r>
          </w:p>
        </w:tc>
      </w:tr>
    </w:tbl>
    <w:p>
      <w:pPr>
        <w:spacing w:before="0" w:after="44" w:line="245" w:lineRule="auto"/>
      </w:pPr>
      <w:r>
        <w:rPr>
          <w:rFonts w:ascii="Georgia" w:hAnsi="Georgia"/>
          <w:b w:val="0"/>
          <w:i w:val="0"/>
          <w:color w:val="1F1F1F"/>
          <w:sz w:val="18"/>
        </w:rPr>
        <w:t>Revelation 1:10 places John in a posture of Spirit-held attention when the voice of Christ comes with power. Exile does not silence Jesus.</w:t>
      </w:r>
    </w:p>
    <w:p>
      <w:pPr>
        <w:spacing w:before="0" w:after="44" w:line="245" w:lineRule="auto"/>
        <w:ind w:firstLine="230"/>
      </w:pPr>
      <w:r>
        <w:rPr>
          <w:rFonts w:ascii="Georgia" w:hAnsi="Georgia"/>
          <w:b w:val="0"/>
          <w:i w:val="0"/>
          <w:color w:val="1F1F1F"/>
          <w:sz w:val="18"/>
        </w:rPr>
        <w:t>Meno means to remain or abide; staying close enough for His life to shape yours. Abiding is not limited to ideal circumstances. John receives the voice while separated, constrained, and waiting.</w:t>
      </w:r>
    </w:p>
    <w:p>
      <w:pPr>
        <w:spacing w:before="0" w:after="44" w:line="245" w:lineRule="auto"/>
        <w:ind w:firstLine="230"/>
      </w:pPr>
      <w:r>
        <w:rPr>
          <w:rFonts w:ascii="Georgia" w:hAnsi="Georgia"/>
          <w:b w:val="0"/>
          <w:i w:val="0"/>
          <w:color w:val="1F1F1F"/>
          <w:sz w:val="18"/>
        </w:rPr>
        <w:t>Rest in the invitation by staying available to Christ where you are. The Cross and Daily Grace does not require perfect surroundings before Jesus can speak. Grace can meet the lonely place, the limited place, the interrupted place, and make it attentive.</w:t>
      </w:r>
    </w:p>
    <w:p>
      <w:pPr>
        <w:spacing w:before="0" w:after="44" w:line="245" w:lineRule="auto"/>
        <w:ind w:firstLine="230"/>
      </w:pPr>
      <w:r>
        <w:rPr>
          <w:rFonts w:ascii="Georgia" w:hAnsi="Georgia"/>
          <w:b w:val="0"/>
          <w:i w:val="0"/>
          <w:color w:val="1F1F1F"/>
          <w:sz w:val="18"/>
        </w:rPr>
        <w:t>The day does not get to name you before God does. Limitation may name you forgotten. Christ's voice names you reachable.</w:t>
      </w:r>
    </w:p>
    <w:p>
      <w:pPr>
        <w:spacing w:before="0" w:after="44" w:line="245" w:lineRule="auto"/>
        <w:ind w:firstLine="230"/>
      </w:pPr>
      <w:r>
        <w:rPr>
          <w:rFonts w:ascii="Georgia" w:hAnsi="Georgia"/>
          <w:b w:val="0"/>
          <w:i w:val="0"/>
          <w:color w:val="1F1F1F"/>
          <w:sz w:val="18"/>
        </w:rPr>
        <w:t>Walking with Jesus means remaining available to His voice in the place you did not choose.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Set apart one quiet moment in a limited or inconvenient place and listen for Christ in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present Lord, make me attentive where I feel limited. Let Your voice reach the place I did not choose.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remain available to Jesus instead of waiting for better conditions?</w:t>
            </w:r>
          </w:p>
        </w:tc>
      </w:tr>
    </w:tbl>
    <w:p>
      <w:pPr>
        <w:spacing w:before="30" w:after="50" w:line="245" w:lineRule="auto"/>
        <w:jc w:val="center"/>
        <w:pBdr>
          <w:bottom w:val="single" w:sz="4" w:space="6" w:color="D2C7B2"/>
        </w:pBdr>
      </w:pPr>
      <w:r>
        <w:rPr>
          <w:rFonts w:ascii="Georgia" w:hAnsi="Georgia"/>
          <w:b w:val="0"/>
          <w:i/>
          <w:color w:val="585858"/>
          <w:sz w:val="16"/>
        </w:rPr>
        <w:t>Walk with Jesus through Rest Holy Steadiness in in the Invitation in one faithful step today.</w:t>
      </w:r>
      <w:r>
        <w:br w:type="page"/>
      </w:r>
    </w:p>
    <w:p>
      <w:pPr>
        <w:spacing w:before="60" w:after="30" w:line="245" w:lineRule="auto"/>
        <w:jc w:val="center"/>
      </w:pPr>
      <w:r>
        <w:rPr>
          <w:rFonts w:ascii="Georgia" w:hAnsi="Georgia"/>
          <w:b/>
          <w:i w:val="0"/>
          <w:color w:val="958463"/>
          <w:sz w:val="15"/>
        </w:rPr>
        <w:t>Day 303 - October 30</w:t>
      </w:r>
    </w:p>
    <w:p>
      <w:pPr>
        <w:spacing w:before="0" w:after="50" w:line="245" w:lineRule="auto"/>
        <w:jc w:val="center"/>
      </w:pPr>
      <w:r>
        <w:rPr>
          <w:rFonts w:ascii="Georgia" w:hAnsi="Georgia"/>
          <w:b/>
          <w:i w:val="0"/>
          <w:color w:val="292422"/>
          <w:sz w:val="29"/>
        </w:rPr>
        <w:t>Wake Up to Holy Steadiness Through the Shepherd's Voice</w:t>
      </w:r>
    </w:p>
    <w:p>
      <w:pPr>
        <w:spacing w:before="0" w:after="80" w:line="245" w:lineRule="auto"/>
        <w:jc w:val="center"/>
      </w:pPr>
      <w:r>
        <w:rPr>
          <w:rFonts w:ascii="Georgia" w:hAnsi="Georgia"/>
          <w:b w:val="0"/>
          <w:i/>
          <w:color w:val="585858"/>
          <w:sz w:val="17"/>
        </w:rPr>
        <w:t>Revelation 1:13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 among the lampstands because Jesus' compassion stands near His people with priestly presence.</w:t>
            </w:r>
          </w:p>
        </w:tc>
      </w:tr>
    </w:tbl>
    <w:p>
      <w:pPr>
        <w:spacing w:before="0" w:after="44" w:line="245" w:lineRule="auto"/>
      </w:pPr>
      <w:r>
        <w:rPr>
          <w:rFonts w:ascii="Georgia" w:hAnsi="Georgia"/>
          <w:b w:val="0"/>
          <w:i w:val="0"/>
          <w:color w:val="1F1F1F"/>
          <w:sz w:val="18"/>
        </w:rPr>
        <w:t>Revelation 1:13 reveals Christ in the midst of the lampstands. He is not far from His people. He stands among them with holy presence.</w:t>
      </w:r>
    </w:p>
    <w:p>
      <w:pPr>
        <w:spacing w:before="0" w:after="44" w:line="245" w:lineRule="auto"/>
        <w:ind w:firstLine="230"/>
      </w:pPr>
      <w:r>
        <w:rPr>
          <w:rFonts w:ascii="Georgia" w:hAnsi="Georgia"/>
          <w:b w:val="0"/>
          <w:i w:val="0"/>
          <w:color w:val="1F1F1F"/>
          <w:sz w:val="18"/>
        </w:rPr>
        <w:t>Splagchnizomai means deep compassion from the inward parts; Jesus is moved, not detached. His compassion is not distant sympathy. It is nearness with authority, holiness, and care.</w:t>
      </w:r>
    </w:p>
    <w:p>
      <w:pPr>
        <w:spacing w:before="0" w:after="44" w:line="245" w:lineRule="auto"/>
        <w:ind w:firstLine="230"/>
      </w:pPr>
      <w:r>
        <w:rPr>
          <w:rFonts w:ascii="Georgia" w:hAnsi="Georgia"/>
          <w:b w:val="0"/>
          <w:i w:val="0"/>
          <w:color w:val="1F1F1F"/>
          <w:sz w:val="18"/>
        </w:rPr>
        <w:t>Wake up to the Shepherd's voice by remembering that Jesus stands among His people. The Cross and Daily Grace closes October with this comfort: the risen Christ is not absent from the church, the home, the ministry, or the hidden place of prayer.</w:t>
      </w:r>
    </w:p>
    <w:p>
      <w:pPr>
        <w:spacing w:before="0" w:after="44" w:line="245" w:lineRule="auto"/>
        <w:ind w:firstLine="230"/>
      </w:pPr>
      <w:r>
        <w:rPr>
          <w:rFonts w:ascii="Georgia" w:hAnsi="Georgia"/>
          <w:b w:val="0"/>
          <w:i w:val="0"/>
          <w:color w:val="1F1F1F"/>
          <w:sz w:val="18"/>
        </w:rPr>
        <w:t>Walk out of this page with courage, tenderness, and clarity. Courage comes because He is near. Tenderness comes because He is compassionate. Clarity comes because His presence is holy.</w:t>
      </w:r>
    </w:p>
    <w:p>
      <w:pPr>
        <w:spacing w:before="0" w:after="44" w:line="245" w:lineRule="auto"/>
        <w:ind w:firstLine="230"/>
      </w:pPr>
      <w:r>
        <w:rPr>
          <w:rFonts w:ascii="Georgia" w:hAnsi="Georgia"/>
          <w:b w:val="0"/>
          <w:i w:val="0"/>
          <w:color w:val="1F1F1F"/>
          <w:sz w:val="18"/>
        </w:rPr>
        <w:t>Walking with Jesus means serving under the Shepherd who stands in the midst.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serving, picture your work as done in the presence of Christ among His people.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Shepherd, wake me to Your nearness. Let Your holy presence give courage, tenderness, and clarity to my service.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would my service change if I remembered Jesus stands in the midst?</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Holy Steadiness Through the Shepherd's Voice in one faithful step today.</w:t>
      </w:r>
      <w:r>
        <w:br w:type="page"/>
      </w:r>
    </w:p>
    <w:p>
      <w:pPr>
        <w:spacing w:before="60" w:after="30" w:line="245" w:lineRule="auto"/>
        <w:jc w:val="center"/>
      </w:pPr>
      <w:r>
        <w:rPr>
          <w:rFonts w:ascii="Georgia" w:hAnsi="Georgia"/>
          <w:b/>
          <w:i w:val="0"/>
          <w:color w:val="958463"/>
          <w:sz w:val="15"/>
        </w:rPr>
        <w:t>Day 304 - October 31</w:t>
      </w:r>
    </w:p>
    <w:p>
      <w:pPr>
        <w:spacing w:before="0" w:after="50" w:line="245" w:lineRule="auto"/>
        <w:jc w:val="center"/>
      </w:pPr>
      <w:r>
        <w:rPr>
          <w:rFonts w:ascii="Georgia" w:hAnsi="Georgia"/>
          <w:b/>
          <w:i w:val="0"/>
          <w:color w:val="292422"/>
          <w:sz w:val="29"/>
        </w:rPr>
        <w:t>Let Holy Steadiness Refine the Road with Jesus</w:t>
      </w:r>
    </w:p>
    <w:p>
      <w:pPr>
        <w:spacing w:before="0" w:after="80" w:line="245" w:lineRule="auto"/>
        <w:jc w:val="center"/>
      </w:pPr>
      <w:r>
        <w:rPr>
          <w:rFonts w:ascii="Georgia" w:hAnsi="Georgia"/>
          <w:b w:val="0"/>
          <w:i/>
          <w:color w:val="585858"/>
          <w:sz w:val="17"/>
        </w:rPr>
        <w:t>Revelation 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visible coming because the Teacher forms repentance, hope, and faithful witness before every eye sees Him.</w:t>
            </w:r>
          </w:p>
        </w:tc>
      </w:tr>
    </w:tbl>
    <w:p>
      <w:pPr>
        <w:spacing w:before="0" w:after="44" w:line="245" w:lineRule="auto"/>
      </w:pPr>
      <w:r>
        <w:rPr>
          <w:rFonts w:ascii="Georgia" w:hAnsi="Georgia"/>
          <w:b w:val="0"/>
          <w:i w:val="0"/>
          <w:color w:val="1F1F1F"/>
          <w:sz w:val="18"/>
        </w:rPr>
        <w:t>Revelation 1:7 points toward Christ's visible appearing. The verse carries glory, grief, recognition, and the certainty that Jesus will be seen.</w:t>
      </w:r>
    </w:p>
    <w:p>
      <w:pPr>
        <w:spacing w:before="0" w:after="44" w:line="245" w:lineRule="auto"/>
        <w:ind w:firstLine="230"/>
      </w:pPr>
      <w:r>
        <w:rPr>
          <w:rFonts w:ascii="Georgia" w:hAnsi="Georgia"/>
          <w:b w:val="0"/>
          <w:i w:val="0"/>
          <w:color w:val="1F1F1F"/>
          <w:sz w:val="18"/>
        </w:rPr>
        <w:t>Didaskalos means Teacher: One who forms the life, not just informs the mind. Jesus teaches the present by revealing the future. His coming is not trivia; it is a holy fire that refines what matters now.</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room to remember that history belongs to the returning Christ. It refines hurry, pride, avoidance, and fear under the light of His appearing.</w:t>
      </w:r>
    </w:p>
    <w:p>
      <w:pPr>
        <w:spacing w:before="0" w:after="44" w:line="245" w:lineRule="auto"/>
        <w:ind w:firstLine="230"/>
      </w:pPr>
      <w:r>
        <w:rPr>
          <w:rFonts w:ascii="Georgia" w:hAnsi="Georgia"/>
          <w:b w:val="0"/>
          <w:i w:val="0"/>
          <w:color w:val="1F1F1F"/>
          <w:sz w:val="18"/>
        </w:rPr>
        <w:t>Receive the truth deeply enough that it changes your next decision. On this Sabbath, let the visible hope of Jesus' return make your witness humble, your repentance honest, and your rest worshipful.</w:t>
      </w:r>
    </w:p>
    <w:p>
      <w:pPr>
        <w:spacing w:before="0" w:after="44" w:line="245" w:lineRule="auto"/>
        <w:ind w:firstLine="230"/>
      </w:pPr>
      <w:r>
        <w:rPr>
          <w:rFonts w:ascii="Georgia" w:hAnsi="Georgia"/>
          <w:b w:val="0"/>
          <w:i w:val="0"/>
          <w:color w:val="1F1F1F"/>
          <w:sz w:val="18"/>
        </w:rPr>
        <w:t>Walking with Jesus means letting Sabbath hope refine the road until He is seen.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surrender one hurry or prideful urgency in light of Christ's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returning Lord and faithful Teacher, refine my heart with the hope of Your appearing. Make my Sabbath rest honest, humble, and full of worship.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needs to be refined in me as I remember that Jesus will be seen?</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Holy Steadiness Refine the Road with Jesus in one faithful step today.</w:t>
      </w:r>
      <w:r>
        <w:br w:type="page"/>
      </w:r>
    </w:p>
    <w:p>
      <w:pPr>
        <w:spacing w:before="60" w:after="30" w:line="245" w:lineRule="auto"/>
        <w:jc w:val="center"/>
      </w:pPr>
      <w:r>
        <w:rPr>
          <w:rFonts w:ascii="Georgia" w:hAnsi="Georgia"/>
          <w:b/>
          <w:i w:val="0"/>
          <w:color w:val="958463"/>
          <w:sz w:val="15"/>
        </w:rPr>
        <w:t>Day 305 - November 1</w:t>
      </w:r>
    </w:p>
    <w:p>
      <w:pPr>
        <w:spacing w:before="0" w:after="50" w:line="245" w:lineRule="auto"/>
        <w:jc w:val="center"/>
      </w:pPr>
      <w:r>
        <w:rPr>
          <w:rFonts w:ascii="Georgia" w:hAnsi="Georgia"/>
          <w:b/>
          <w:i w:val="0"/>
          <w:color w:val="292422"/>
          <w:sz w:val="29"/>
        </w:rPr>
        <w:t>Discover Grateful Remembrance in the Way of Peace</w:t>
      </w:r>
    </w:p>
    <w:p>
      <w:pPr>
        <w:spacing w:before="0" w:after="80" w:line="245" w:lineRule="auto"/>
        <w:jc w:val="center"/>
      </w:pPr>
      <w:r>
        <w:rPr>
          <w:rFonts w:ascii="Georgia" w:hAnsi="Georgia"/>
          <w:b w:val="0"/>
          <w:i/>
          <w:color w:val="585858"/>
          <w:sz w:val="17"/>
        </w:rPr>
        <w:t>Revelation 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river of life because the way of Jesus leads toward healing abundance, not spiritual exhaustion.</w:t>
            </w:r>
          </w:p>
        </w:tc>
      </w:tr>
    </w:tbl>
    <w:p>
      <w:pPr>
        <w:spacing w:before="0" w:after="44" w:line="245" w:lineRule="auto"/>
      </w:pPr>
      <w:r>
        <w:rPr>
          <w:rFonts w:ascii="Georgia" w:hAnsi="Georgia"/>
          <w:b w:val="0"/>
          <w:i w:val="0"/>
          <w:color w:val="1F1F1F"/>
          <w:sz w:val="18"/>
        </w:rPr>
        <w:t>Revelation 22:1 opens a vision of life flowing from God. The end of the story is not dryness, scarcity, or distance. It is life clear and near.</w:t>
      </w:r>
    </w:p>
    <w:p>
      <w:pPr>
        <w:spacing w:before="0" w:after="44" w:line="245" w:lineRule="auto"/>
        <w:ind w:firstLine="230"/>
      </w:pPr>
      <w:r>
        <w:rPr>
          <w:rFonts w:ascii="Georgia" w:hAnsi="Georgia"/>
          <w:b w:val="0"/>
          <w:i w:val="0"/>
          <w:color w:val="1F1F1F"/>
          <w:sz w:val="18"/>
        </w:rPr>
        <w:t>Hodos means way or road: Jesus as the path, not only the pointer. The road with Jesus is headed toward living water. Even when today's path feels dry, the destination tells the heart what kind of Lord is leading.</w:t>
      </w:r>
    </w:p>
    <w:p>
      <w:pPr>
        <w:spacing w:before="0" w:after="44" w:line="245" w:lineRule="auto"/>
        <w:ind w:firstLine="230"/>
      </w:pPr>
      <w:r>
        <w:rPr>
          <w:rFonts w:ascii="Georgia" w:hAnsi="Georgia"/>
          <w:b w:val="0"/>
          <w:i w:val="0"/>
          <w:color w:val="1F1F1F"/>
          <w:sz w:val="18"/>
        </w:rPr>
        <w:t>Discover the way of peace by letting resurrection hope rehydrate the soul. This November arc begins by reminding the reader that God's future is full of life. Hope is not denial of thirst; it is trust that the Lamb leads toward a river no grief can poison.</w:t>
      </w:r>
    </w:p>
    <w:p>
      <w:pPr>
        <w:spacing w:before="0" w:after="44" w:line="245" w:lineRule="auto"/>
        <w:ind w:firstLine="230"/>
      </w:pPr>
      <w:r>
        <w:rPr>
          <w:rFonts w:ascii="Georgia" w:hAnsi="Georgia"/>
          <w:b w:val="0"/>
          <w:i w:val="0"/>
          <w:color w:val="1F1F1F"/>
          <w:sz w:val="18"/>
        </w:rPr>
        <w:t>Carry this like bread for the road, not decoration for the shelf. Let the promise of life change how you walk through one dry place today.</w:t>
      </w:r>
    </w:p>
    <w:p>
      <w:pPr>
        <w:spacing w:before="0" w:after="44" w:line="245" w:lineRule="auto"/>
        <w:ind w:firstLine="230"/>
      </w:pPr>
      <w:r>
        <w:rPr>
          <w:rFonts w:ascii="Georgia" w:hAnsi="Georgia"/>
          <w:b w:val="0"/>
          <w:i w:val="0"/>
          <w:color w:val="1F1F1F"/>
          <w:sz w:val="18"/>
        </w:rPr>
        <w:t>Walking with Jesus means following the road toward the river of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dry place to Jesus and ask Him for one life-giving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Way, lead me toward the river of life. Let resurrection hope refresh the dry place in me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soul need to remember that God's future is life?</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Grateful Remembrance in the Way of Peace in one faithful step today.</w:t>
      </w:r>
      <w:r>
        <w:br w:type="page"/>
      </w:r>
    </w:p>
    <w:p>
      <w:pPr>
        <w:spacing w:before="60" w:after="30" w:line="245" w:lineRule="auto"/>
        <w:jc w:val="center"/>
      </w:pPr>
      <w:r>
        <w:rPr>
          <w:rFonts w:ascii="Georgia" w:hAnsi="Georgia"/>
          <w:b/>
          <w:i w:val="0"/>
          <w:color w:val="958463"/>
          <w:sz w:val="15"/>
        </w:rPr>
        <w:t>Day 306 - November 2</w:t>
      </w:r>
    </w:p>
    <w:p>
      <w:pPr>
        <w:spacing w:before="0" w:after="50" w:line="245" w:lineRule="auto"/>
        <w:jc w:val="center"/>
      </w:pPr>
      <w:r>
        <w:rPr>
          <w:rFonts w:ascii="Georgia" w:hAnsi="Georgia"/>
          <w:b/>
          <w:i w:val="0"/>
          <w:color w:val="292422"/>
          <w:sz w:val="29"/>
        </w:rPr>
        <w:t>Receive the Table of Grace</w:t>
      </w:r>
    </w:p>
    <w:p>
      <w:pPr>
        <w:spacing w:before="0" w:after="80" w:line="245" w:lineRule="auto"/>
        <w:jc w:val="center"/>
      </w:pPr>
      <w:r>
        <w:rPr>
          <w:rFonts w:ascii="Georgia" w:hAnsi="Georgia"/>
          <w:b w:val="0"/>
          <w:i/>
          <w:color w:val="585858"/>
          <w:sz w:val="17"/>
        </w:rPr>
        <w:t>Revelation 22:12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coming with reward because resurrection hope takes faithful living seriously without turning grace into earning.</w:t>
            </w:r>
          </w:p>
        </w:tc>
      </w:tr>
    </w:tbl>
    <w:p>
      <w:pPr>
        <w:spacing w:before="0" w:after="44" w:line="245" w:lineRule="auto"/>
      </w:pPr>
      <w:r>
        <w:rPr>
          <w:rFonts w:ascii="Georgia" w:hAnsi="Georgia"/>
          <w:b w:val="0"/>
          <w:i w:val="0"/>
          <w:color w:val="1F1F1F"/>
          <w:sz w:val="18"/>
        </w:rPr>
        <w:t>Revelation 22:12 points to Christ's coming and the meaningfulness of what has been done. The future is personal, near, and accountable.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is not vague optimism. It believes Jesus comes with life strong enough to honor what faithfulness costs.</w:t>
      </w:r>
    </w:p>
    <w:p>
      <w:pPr>
        <w:spacing w:before="0" w:after="44" w:line="245" w:lineRule="auto"/>
        <w:ind w:firstLine="230"/>
      </w:pPr>
      <w:r>
        <w:rPr>
          <w:rFonts w:ascii="Georgia" w:hAnsi="Georgia"/>
          <w:b w:val="0"/>
          <w:i w:val="0"/>
          <w:color w:val="1F1F1F"/>
          <w:sz w:val="18"/>
        </w:rPr>
        <w:t>Receive the table of grace by letting accountability sit inside relationship. Grace is not canceled because Jesus takes our lives seriously. Grace is the only reason faithfulness can become fruit instead of fear.</w:t>
      </w:r>
    </w:p>
    <w:p>
      <w:pPr>
        <w:spacing w:before="0" w:after="44" w:line="245" w:lineRule="auto"/>
        <w:ind w:firstLine="230"/>
      </w:pPr>
      <w:r>
        <w:rPr>
          <w:rFonts w:ascii="Georgia" w:hAnsi="Georgia"/>
          <w:b w:val="0"/>
          <w:i w:val="0"/>
          <w:color w:val="1F1F1F"/>
          <w:sz w:val="18"/>
        </w:rPr>
        <w:t>Let this word give your morning a spine and your heart a place to rest. Your choices matter, and you are still held by mercy.</w:t>
      </w:r>
    </w:p>
    <w:p>
      <w:pPr>
        <w:spacing w:before="0" w:after="44" w:line="245" w:lineRule="auto"/>
        <w:ind w:firstLine="230"/>
      </w:pPr>
      <w:r>
        <w:rPr>
          <w:rFonts w:ascii="Georgia" w:hAnsi="Georgia"/>
          <w:b w:val="0"/>
          <w:i w:val="0"/>
          <w:color w:val="1F1F1F"/>
          <w:sz w:val="18"/>
        </w:rPr>
        <w:t>Walking with Jesus means living faithfully because the coming Christ is gracious and true.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faithful action today because it matters to Jesus, not because you are trying to earn His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Lord, teach me to live faithfully under grace. Let Your coming make my choices sober, hopeful, and free.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both accountability and grace to shape my next decision?</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the Table of Grace in one faithful step today.</w:t>
      </w:r>
      <w:r>
        <w:br w:type="page"/>
      </w:r>
    </w:p>
    <w:p>
      <w:pPr>
        <w:spacing w:before="60" w:after="30" w:line="245" w:lineRule="auto"/>
        <w:jc w:val="center"/>
      </w:pPr>
      <w:r>
        <w:rPr>
          <w:rFonts w:ascii="Georgia" w:hAnsi="Georgia"/>
          <w:b/>
          <w:i w:val="0"/>
          <w:color w:val="958463"/>
          <w:sz w:val="15"/>
        </w:rPr>
        <w:t>Day 307 - November 3</w:t>
      </w:r>
    </w:p>
    <w:p>
      <w:pPr>
        <w:spacing w:before="0" w:after="50" w:line="245" w:lineRule="auto"/>
        <w:jc w:val="center"/>
      </w:pPr>
      <w:r>
        <w:rPr>
          <w:rFonts w:ascii="Georgia" w:hAnsi="Georgia"/>
          <w:b/>
          <w:i w:val="0"/>
          <w:color w:val="292422"/>
          <w:sz w:val="29"/>
        </w:rPr>
        <w:t>Trust the Healing Touch</w:t>
      </w:r>
    </w:p>
    <w:p>
      <w:pPr>
        <w:spacing w:before="0" w:after="80" w:line="245" w:lineRule="auto"/>
        <w:jc w:val="center"/>
      </w:pPr>
      <w:r>
        <w:rPr>
          <w:rFonts w:ascii="Georgia" w:hAnsi="Georgia"/>
          <w:b w:val="0"/>
          <w:i/>
          <w:color w:val="585858"/>
          <w:sz w:val="17"/>
        </w:rPr>
        <w:t>Revelation 22:14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blessed ones entering toward the tree of life because abiding hope receives cleansing and access as grace.</w:t>
            </w:r>
          </w:p>
        </w:tc>
      </w:tr>
    </w:tbl>
    <w:p>
      <w:pPr>
        <w:spacing w:before="0" w:after="44" w:line="245" w:lineRule="auto"/>
      </w:pPr>
      <w:r>
        <w:rPr>
          <w:rFonts w:ascii="Georgia" w:hAnsi="Georgia"/>
          <w:b w:val="0"/>
          <w:i w:val="0"/>
          <w:color w:val="1F1F1F"/>
          <w:sz w:val="18"/>
        </w:rPr>
        <w:t>Revelation 22:14 speaks blessing, cleansing, access, and the tree of life. The image carries homecoming after long exile.</w:t>
      </w:r>
    </w:p>
    <w:p>
      <w:pPr>
        <w:spacing w:before="0" w:after="44" w:line="245" w:lineRule="auto"/>
        <w:ind w:firstLine="230"/>
      </w:pPr>
      <w:r>
        <w:rPr>
          <w:rFonts w:ascii="Georgia" w:hAnsi="Georgia"/>
          <w:b w:val="0"/>
          <w:i w:val="0"/>
          <w:color w:val="1F1F1F"/>
          <w:sz w:val="18"/>
        </w:rPr>
        <w:t>Meno means to remain or abide; staying close enough for His life to shape yours. Abiding hope does not try to force its way into life. It remains near the One who cleanses, welcomes, and opens the way.</w:t>
      </w:r>
    </w:p>
    <w:p>
      <w:pPr>
        <w:spacing w:before="0" w:after="44" w:line="245" w:lineRule="auto"/>
        <w:ind w:firstLine="230"/>
      </w:pPr>
      <w:r>
        <w:rPr>
          <w:rFonts w:ascii="Georgia" w:hAnsi="Georgia"/>
          <w:b w:val="0"/>
          <w:i w:val="0"/>
          <w:color w:val="1F1F1F"/>
          <w:sz w:val="18"/>
        </w:rPr>
        <w:t>Trust the healing touch by receiving grace as access, not merely relief. Resurrection Hope is not only about surviving pain. It is about being welcomed into life with God, healed deeply enough to belong without fear.</w:t>
      </w:r>
    </w:p>
    <w:p>
      <w:pPr>
        <w:spacing w:before="0" w:after="44" w:line="245" w:lineRule="auto"/>
        <w:ind w:firstLine="230"/>
      </w:pPr>
      <w:r>
        <w:rPr>
          <w:rFonts w:ascii="Georgia" w:hAnsi="Georgia"/>
          <w:b w:val="0"/>
          <w:i w:val="0"/>
          <w:color w:val="1F1F1F"/>
          <w:sz w:val="18"/>
        </w:rPr>
        <w:t>The day does not get to name you before God does. Shame may call you outside. Christ's cleansing grace calls you invited.</w:t>
      </w:r>
    </w:p>
    <w:p>
      <w:pPr>
        <w:spacing w:before="0" w:after="44" w:line="245" w:lineRule="auto"/>
        <w:ind w:firstLine="230"/>
      </w:pPr>
      <w:r>
        <w:rPr>
          <w:rFonts w:ascii="Georgia" w:hAnsi="Georgia"/>
          <w:b w:val="0"/>
          <w:i w:val="0"/>
          <w:color w:val="1F1F1F"/>
          <w:sz w:val="18"/>
        </w:rPr>
        <w:t>Walking with Jesus means remaining near the One who opens the way to life.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shame-name in prayer and receive Christ's invitation to remain near.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cleansing Lord, keep me near Your grace. Heal the shame that makes me feel outside and teach me to receive life as gift.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shame-name needs to be answered by Christ's welcome?</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the Healing Touch in one faithful step today.</w:t>
      </w:r>
      <w:r>
        <w:br w:type="page"/>
      </w:r>
    </w:p>
    <w:p>
      <w:pPr>
        <w:spacing w:before="60" w:after="30" w:line="245" w:lineRule="auto"/>
        <w:jc w:val="center"/>
      </w:pPr>
      <w:r>
        <w:rPr>
          <w:rFonts w:ascii="Georgia" w:hAnsi="Georgia"/>
          <w:b/>
          <w:i w:val="0"/>
          <w:color w:val="958463"/>
          <w:sz w:val="15"/>
        </w:rPr>
        <w:t>Day 308 - November 4</w:t>
      </w:r>
    </w:p>
    <w:p>
      <w:pPr>
        <w:spacing w:before="0" w:after="50" w:line="245" w:lineRule="auto"/>
        <w:jc w:val="center"/>
      </w:pPr>
      <w:r>
        <w:rPr>
          <w:rFonts w:ascii="Georgia" w:hAnsi="Georgia"/>
          <w:b/>
          <w:i w:val="0"/>
          <w:color w:val="292422"/>
          <w:sz w:val="29"/>
        </w:rPr>
        <w:t>Let Hope Rise the Call to Follow</w:t>
      </w:r>
    </w:p>
    <w:p>
      <w:pPr>
        <w:spacing w:before="0" w:after="80" w:line="245" w:lineRule="auto"/>
        <w:jc w:val="center"/>
      </w:pPr>
      <w:r>
        <w:rPr>
          <w:rFonts w:ascii="Georgia" w:hAnsi="Georgia"/>
          <w:b w:val="0"/>
          <w:i/>
          <w:color w:val="585858"/>
          <w:sz w:val="17"/>
        </w:rPr>
        <w:t>Revelation 22:16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self-witness as Root, Offspring, and Morning Star because His compassion gives identity and dawn.</w:t>
            </w:r>
          </w:p>
        </w:tc>
      </w:tr>
    </w:tbl>
    <w:p>
      <w:pPr>
        <w:spacing w:before="0" w:after="44" w:line="245" w:lineRule="auto"/>
      </w:pPr>
      <w:r>
        <w:rPr>
          <w:rFonts w:ascii="Georgia" w:hAnsi="Georgia"/>
          <w:b w:val="0"/>
          <w:i w:val="0"/>
          <w:color w:val="1F1F1F"/>
          <w:sz w:val="18"/>
        </w:rPr>
        <w:t>Revelation 22:16 centers Jesus' own witness about who He is. He is rooted in promise, royal in fulfillment, and bright with morning hope.</w:t>
      </w:r>
    </w:p>
    <w:p>
      <w:pPr>
        <w:spacing w:before="0" w:after="44" w:line="245" w:lineRule="auto"/>
        <w:ind w:firstLine="230"/>
      </w:pPr>
      <w:r>
        <w:rPr>
          <w:rFonts w:ascii="Georgia" w:hAnsi="Georgia"/>
          <w:b w:val="0"/>
          <w:i w:val="0"/>
          <w:color w:val="1F1F1F"/>
          <w:sz w:val="18"/>
        </w:rPr>
        <w:t>Splagchnizomai means deep compassion from the inward parts; Jesus is moved, not detached. His compassion is not shapeless. It comes from the One who knows His identity and gives light to ours.</w:t>
      </w:r>
    </w:p>
    <w:p>
      <w:pPr>
        <w:spacing w:before="0" w:after="44" w:line="245" w:lineRule="auto"/>
        <w:ind w:firstLine="230"/>
      </w:pPr>
      <w:r>
        <w:rPr>
          <w:rFonts w:ascii="Georgia" w:hAnsi="Georgia"/>
          <w:b w:val="0"/>
          <w:i w:val="0"/>
          <w:color w:val="1F1F1F"/>
          <w:sz w:val="18"/>
        </w:rPr>
        <w:t>Let hope rise the call to follow by looking at Jesus before looking at yourself. Resurrection Hope begins to rise when the Morning Star becomes brighter than the darkness you have been measuring.</w:t>
      </w:r>
    </w:p>
    <w:p>
      <w:pPr>
        <w:spacing w:before="0" w:after="44" w:line="245" w:lineRule="auto"/>
        <w:ind w:firstLine="230"/>
      </w:pPr>
      <w:r>
        <w:rPr>
          <w:rFonts w:ascii="Georgia" w:hAnsi="Georgia"/>
          <w:b w:val="0"/>
          <w:i w:val="0"/>
          <w:color w:val="1F1F1F"/>
          <w:sz w:val="18"/>
        </w:rPr>
        <w:t>Walk out of this page with courage, tenderness, and clarity. Courage because Jesus is royal, tenderness because He is compassionate, clarity because dawn belongs to Him.</w:t>
      </w:r>
    </w:p>
    <w:p>
      <w:pPr>
        <w:spacing w:before="0" w:after="44" w:line="245" w:lineRule="auto"/>
        <w:ind w:firstLine="230"/>
      </w:pPr>
      <w:r>
        <w:rPr>
          <w:rFonts w:ascii="Georgia" w:hAnsi="Georgia"/>
          <w:b w:val="0"/>
          <w:i w:val="0"/>
          <w:color w:val="1F1F1F"/>
          <w:sz w:val="18"/>
        </w:rPr>
        <w:t>Walking with Jesus means following the Morning Star before the day looks bright.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Begin one dark-feeling task by naming who Jesus is before naming what you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Morning Star, rise over the dark places in me. Let Your identity give courage, tenderness, and clarity to my following.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darkness needs the witness of Jesus' identity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Let Hope Rise the Call to Follow in one faithful step today.</w:t>
      </w:r>
      <w:r>
        <w:br w:type="page"/>
      </w:r>
    </w:p>
    <w:p>
      <w:pPr>
        <w:spacing w:before="60" w:after="30" w:line="245" w:lineRule="auto"/>
        <w:jc w:val="center"/>
      </w:pPr>
      <w:r>
        <w:rPr>
          <w:rFonts w:ascii="Georgia" w:hAnsi="Georgia"/>
          <w:b/>
          <w:i w:val="0"/>
          <w:color w:val="958463"/>
          <w:sz w:val="15"/>
        </w:rPr>
        <w:t>Day 309 - November 5</w:t>
      </w:r>
    </w:p>
    <w:p>
      <w:pPr>
        <w:spacing w:before="0" w:after="50" w:line="245" w:lineRule="auto"/>
        <w:jc w:val="center"/>
      </w:pPr>
      <w:r>
        <w:rPr>
          <w:rFonts w:ascii="Georgia" w:hAnsi="Georgia"/>
          <w:b/>
          <w:i w:val="0"/>
          <w:color w:val="292422"/>
          <w:sz w:val="29"/>
        </w:rPr>
        <w:t>Carry Cross-Shaped Courage</w:t>
      </w:r>
    </w:p>
    <w:p>
      <w:pPr>
        <w:spacing w:before="0" w:after="80" w:line="245" w:lineRule="auto"/>
        <w:jc w:val="center"/>
      </w:pPr>
      <w:r>
        <w:rPr>
          <w:rFonts w:ascii="Georgia" w:hAnsi="Georgia"/>
          <w:b w:val="0"/>
          <w:i/>
          <w:color w:val="585858"/>
          <w:sz w:val="17"/>
        </w:rPr>
        <w:t>Revelation 22:5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promise of no night because the Teacher forms courage by showing the end of darkness.</w:t>
            </w:r>
          </w:p>
        </w:tc>
      </w:tr>
    </w:tbl>
    <w:p>
      <w:pPr>
        <w:spacing w:before="0" w:after="44" w:line="245" w:lineRule="auto"/>
      </w:pPr>
      <w:r>
        <w:rPr>
          <w:rFonts w:ascii="Georgia" w:hAnsi="Georgia"/>
          <w:b w:val="0"/>
          <w:i w:val="0"/>
          <w:color w:val="1F1F1F"/>
          <w:sz w:val="18"/>
        </w:rPr>
        <w:t>Revelation 22:5 points toward a future without night and with God's servants reigning in His light. Darkness does not get the final say.</w:t>
      </w:r>
    </w:p>
    <w:p>
      <w:pPr>
        <w:spacing w:before="0" w:after="44" w:line="245" w:lineRule="auto"/>
        <w:ind w:firstLine="230"/>
      </w:pPr>
      <w:r>
        <w:rPr>
          <w:rFonts w:ascii="Georgia" w:hAnsi="Georgia"/>
          <w:b w:val="0"/>
          <w:i w:val="0"/>
          <w:color w:val="1F1F1F"/>
          <w:sz w:val="18"/>
        </w:rPr>
        <w:t>Didaskalos means Teacher: One who forms the life, not just informs the mind. Jesus teaches courage by showing what is true beyond the present shadow. He does not minimize darkness; He reveals its limit.</w:t>
      </w:r>
    </w:p>
    <w:p>
      <w:pPr>
        <w:spacing w:before="0" w:after="44" w:line="245" w:lineRule="auto"/>
        <w:ind w:firstLine="230"/>
      </w:pPr>
      <w:r>
        <w:rPr>
          <w:rFonts w:ascii="Georgia" w:hAnsi="Georgia"/>
          <w:b w:val="0"/>
          <w:i w:val="0"/>
          <w:color w:val="1F1F1F"/>
          <w:sz w:val="18"/>
        </w:rPr>
        <w:t>Carry cross-shaped courage by living today under the promise that night is temporary. Resurrection Hope gives strength to endure without making darkness your identity.</w:t>
      </w:r>
    </w:p>
    <w:p>
      <w:pPr>
        <w:spacing w:before="0" w:after="44" w:line="245" w:lineRule="auto"/>
        <w:ind w:firstLine="230"/>
      </w:pPr>
      <w:r>
        <w:rPr>
          <w:rFonts w:ascii="Georgia" w:hAnsi="Georgia"/>
          <w:b w:val="0"/>
          <w:i w:val="0"/>
          <w:color w:val="1F1F1F"/>
          <w:sz w:val="18"/>
        </w:rPr>
        <w:t>Receive the truth deeply enough that it changes your next decision. If darkness is not final, then despair does not get to command your obedience.</w:t>
      </w:r>
    </w:p>
    <w:p>
      <w:pPr>
        <w:spacing w:before="0" w:after="44" w:line="245" w:lineRule="auto"/>
        <w:ind w:firstLine="230"/>
      </w:pPr>
      <w:r>
        <w:rPr>
          <w:rFonts w:ascii="Georgia" w:hAnsi="Georgia"/>
          <w:b w:val="0"/>
          <w:i w:val="0"/>
          <w:color w:val="1F1F1F"/>
          <w:sz w:val="18"/>
        </w:rPr>
        <w:t>Walking with Jesus means learning courage from the promised end of night.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Refuse one despair-shaped decision and choose one action that agrees with God's future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show me the limit of the darkness. Teach me courage that lives from Your coming light.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darkness been acting like it owns the future?</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Cross-Shaped Courage in one faithful step today.</w:t>
      </w:r>
      <w:r>
        <w:br w:type="page"/>
      </w:r>
    </w:p>
    <w:p>
      <w:pPr>
        <w:spacing w:before="60" w:after="30" w:line="245" w:lineRule="auto"/>
        <w:jc w:val="center"/>
      </w:pPr>
      <w:r>
        <w:rPr>
          <w:rFonts w:ascii="Georgia" w:hAnsi="Georgia"/>
          <w:b/>
          <w:i w:val="0"/>
          <w:color w:val="958463"/>
          <w:sz w:val="15"/>
        </w:rPr>
        <w:t>Day 310 - November 6</w:t>
      </w:r>
    </w:p>
    <w:p>
      <w:pPr>
        <w:spacing w:before="0" w:after="50" w:line="245" w:lineRule="auto"/>
        <w:jc w:val="center"/>
      </w:pPr>
      <w:r>
        <w:rPr>
          <w:rFonts w:ascii="Georgia" w:hAnsi="Georgia"/>
          <w:b/>
          <w:i w:val="0"/>
          <w:color w:val="292422"/>
          <w:sz w:val="29"/>
        </w:rPr>
        <w:t>Lean Into Resurrection Hope</w:t>
      </w:r>
    </w:p>
    <w:p>
      <w:pPr>
        <w:spacing w:before="0" w:after="80" w:line="245" w:lineRule="auto"/>
        <w:jc w:val="center"/>
      </w:pPr>
      <w:r>
        <w:rPr>
          <w:rFonts w:ascii="Georgia" w:hAnsi="Georgia"/>
          <w:b w:val="0"/>
          <w:i/>
          <w:color w:val="585858"/>
          <w:sz w:val="17"/>
        </w:rPr>
        <w:t>Revelation 22:6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trustworthy words because the road with Jesus rests on a faithful promise, not wishful thinking.</w:t>
            </w:r>
          </w:p>
        </w:tc>
      </w:tr>
    </w:tbl>
    <w:p>
      <w:pPr>
        <w:spacing w:before="0" w:after="44" w:line="245" w:lineRule="auto"/>
      </w:pPr>
      <w:r>
        <w:rPr>
          <w:rFonts w:ascii="Georgia" w:hAnsi="Georgia"/>
          <w:b w:val="0"/>
          <w:i w:val="0"/>
          <w:color w:val="1F1F1F"/>
          <w:sz w:val="18"/>
        </w:rPr>
        <w:t>Revelation 22:6 affirms the trustworthiness of what has been revealed. Hope has a foundation.</w:t>
      </w:r>
    </w:p>
    <w:p>
      <w:pPr>
        <w:spacing w:before="0" w:after="44" w:line="245" w:lineRule="auto"/>
        <w:ind w:firstLine="230"/>
      </w:pPr>
      <w:r>
        <w:rPr>
          <w:rFonts w:ascii="Georgia" w:hAnsi="Georgia"/>
          <w:b w:val="0"/>
          <w:i w:val="0"/>
          <w:color w:val="1F1F1F"/>
          <w:sz w:val="18"/>
        </w:rPr>
        <w:t>Hodos means way or road: Jesus as the path, not only the pointer. The road with Jesus is not built on spiritual guesswork. It is walked under words that are faithful and true.</w:t>
      </w:r>
    </w:p>
    <w:p>
      <w:pPr>
        <w:spacing w:before="0" w:after="44" w:line="245" w:lineRule="auto"/>
        <w:ind w:firstLine="230"/>
      </w:pPr>
      <w:r>
        <w:rPr>
          <w:rFonts w:ascii="Georgia" w:hAnsi="Georgia"/>
          <w:b w:val="0"/>
          <w:i w:val="0"/>
          <w:color w:val="1F1F1F"/>
          <w:sz w:val="18"/>
        </w:rPr>
        <w:t>Lean into resurrection hope by trusting what God has spoken more than what fear is predicting. Resurrection Hope does not ask you to pretend. It asks you to lean your weight on the faithful Word.</w:t>
      </w:r>
    </w:p>
    <w:p>
      <w:pPr>
        <w:spacing w:before="0" w:after="44" w:line="245" w:lineRule="auto"/>
        <w:ind w:firstLine="230"/>
      </w:pPr>
      <w:r>
        <w:rPr>
          <w:rFonts w:ascii="Georgia" w:hAnsi="Georgia"/>
          <w:b w:val="0"/>
          <w:i w:val="0"/>
          <w:color w:val="1F1F1F"/>
          <w:sz w:val="18"/>
        </w:rPr>
        <w:t>Carry this like bread for the road, not decoration for the shelf. A trustworthy promise is meant to sustain your actual steps.</w:t>
      </w:r>
    </w:p>
    <w:p>
      <w:pPr>
        <w:spacing w:before="0" w:after="44" w:line="245" w:lineRule="auto"/>
        <w:ind w:firstLine="230"/>
      </w:pPr>
      <w:r>
        <w:rPr>
          <w:rFonts w:ascii="Georgia" w:hAnsi="Georgia"/>
          <w:b w:val="0"/>
          <w:i w:val="0"/>
          <w:color w:val="1F1F1F"/>
          <w:sz w:val="18"/>
        </w:rPr>
        <w:t>Walking with Jesus means leaning your weight on the faithful Word while you walk.</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promise of God to carry into a specific fear or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Word, steady my steps with what is true. Help me lean on Your promise more than fear's prediction.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promise needs to carry weight in my life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Resurrection Hope in one faithful step today.</w:t>
      </w:r>
      <w:r>
        <w:br w:type="page"/>
      </w:r>
    </w:p>
    <w:p>
      <w:pPr>
        <w:spacing w:before="60" w:after="30" w:line="245" w:lineRule="auto"/>
        <w:jc w:val="center"/>
      </w:pPr>
      <w:r>
        <w:rPr>
          <w:rFonts w:ascii="Georgia" w:hAnsi="Georgia"/>
          <w:b/>
          <w:i w:val="0"/>
          <w:color w:val="958463"/>
          <w:sz w:val="15"/>
        </w:rPr>
        <w:t>Day 311 - November 7</w:t>
      </w:r>
    </w:p>
    <w:p>
      <w:pPr>
        <w:spacing w:before="0" w:after="50" w:line="245" w:lineRule="auto"/>
        <w:jc w:val="center"/>
      </w:pPr>
      <w:r>
        <w:rPr>
          <w:rFonts w:ascii="Georgia" w:hAnsi="Georgia"/>
          <w:b/>
          <w:i w:val="0"/>
          <w:color w:val="292422"/>
          <w:sz w:val="29"/>
        </w:rPr>
        <w:t>See Again the Friend Who Leads</w:t>
      </w:r>
    </w:p>
    <w:p>
      <w:pPr>
        <w:spacing w:before="0" w:after="80" w:line="245" w:lineRule="auto"/>
        <w:jc w:val="center"/>
      </w:pPr>
      <w:r>
        <w:rPr>
          <w:rFonts w:ascii="Georgia" w:hAnsi="Georgia"/>
          <w:b w:val="0"/>
          <w:i/>
          <w:color w:val="585858"/>
          <w:sz w:val="17"/>
        </w:rPr>
        <w:t>Revelation 22:7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nearness and blessing because resurrection hope lives ready under the promise of His coming.</w:t>
            </w:r>
          </w:p>
        </w:tc>
      </w:tr>
    </w:tbl>
    <w:p>
      <w:pPr>
        <w:spacing w:before="0" w:after="44" w:line="245" w:lineRule="auto"/>
      </w:pPr>
      <w:r>
        <w:rPr>
          <w:rFonts w:ascii="Georgia" w:hAnsi="Georgia"/>
          <w:b w:val="0"/>
          <w:i w:val="0"/>
          <w:color w:val="1F1F1F"/>
          <w:sz w:val="18"/>
        </w:rPr>
        <w:t>Revelation 22:7 speaks with urgency and blessing. Jesus' coming is not an abstract doctrine; it is a promise meant to shape readiness.</w:t>
      </w:r>
    </w:p>
    <w:p>
      <w:pPr>
        <w:spacing w:before="0" w:after="44" w:line="245" w:lineRule="auto"/>
        <w:ind w:firstLine="230"/>
      </w:pPr>
      <w:r>
        <w:rPr>
          <w:rFonts w:ascii="Georgia" w:hAnsi="Georgia"/>
          <w:b w:val="0"/>
          <w:i w:val="0"/>
          <w:color w:val="1F1F1F"/>
          <w:sz w:val="18"/>
        </w:rPr>
        <w:t>Anastasis means resurrection: life rising where finality seemed to speak. Resurrection hope lives ready because the risen Christ is near. Readiness is not panic. It is love awake.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lets the heart practice readiness without anxiety. It makes space to hear the Friend who leads and to keep His words as life, not burden.</w:t>
      </w:r>
    </w:p>
    <w:p>
      <w:pPr>
        <w:spacing w:before="0" w:after="44" w:line="245" w:lineRule="auto"/>
        <w:ind w:firstLine="230"/>
      </w:pPr>
      <w:r>
        <w:rPr>
          <w:rFonts w:ascii="Georgia" w:hAnsi="Georgia"/>
          <w:b w:val="0"/>
          <w:i w:val="0"/>
          <w:color w:val="1F1F1F"/>
          <w:sz w:val="18"/>
        </w:rPr>
        <w:t>Let this word give your morning a spine and your heart a place to rest. On this Sabbath, let hope become worship, and let worship become readiness.</w:t>
      </w:r>
    </w:p>
    <w:p>
      <w:pPr>
        <w:spacing w:before="0" w:after="44" w:line="245" w:lineRule="auto"/>
        <w:ind w:firstLine="230"/>
      </w:pPr>
      <w:r>
        <w:rPr>
          <w:rFonts w:ascii="Georgia" w:hAnsi="Georgia"/>
          <w:b w:val="0"/>
          <w:i w:val="0"/>
          <w:color w:val="1F1F1F"/>
          <w:sz w:val="18"/>
        </w:rPr>
        <w:t>Walking with Jesus means resting with the Friend who is coming soon.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turn one hope about Christ's return into worship and one act of readiness.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Friend, keep my hope awake without anxiety. Let Sabbath rest deepen worship and ready my heart for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How can Sabbath worship make me ready in love rather than tense in fear?</w:t>
            </w:r>
          </w:p>
        </w:tc>
      </w:tr>
    </w:tbl>
    <w:p>
      <w:pPr>
        <w:spacing w:before="30" w:after="50" w:line="245" w:lineRule="auto"/>
        <w:jc w:val="center"/>
        <w:pBdr>
          <w:bottom w:val="single" w:sz="4" w:space="6" w:color="D2C7B2"/>
        </w:pBdr>
      </w:pPr>
      <w:r>
        <w:rPr>
          <w:rFonts w:ascii="Georgia" w:hAnsi="Georgia"/>
          <w:b w:val="0"/>
          <w:i/>
          <w:color w:val="585858"/>
          <w:sz w:val="16"/>
        </w:rPr>
        <w:t>Walk with Jesus through See Again the Friend Who Leads in one faithful step today.</w:t>
      </w:r>
      <w:r>
        <w:br w:type="page"/>
      </w:r>
    </w:p>
    <w:p>
      <w:pPr>
        <w:spacing w:before="60" w:after="30" w:line="245" w:lineRule="auto"/>
        <w:jc w:val="center"/>
      </w:pPr>
      <w:r>
        <w:rPr>
          <w:rFonts w:ascii="Georgia" w:hAnsi="Georgia"/>
          <w:b/>
          <w:i w:val="0"/>
          <w:color w:val="958463"/>
          <w:sz w:val="15"/>
        </w:rPr>
        <w:t>Day 312 - November 8</w:t>
      </w:r>
    </w:p>
    <w:p>
      <w:pPr>
        <w:spacing w:before="0" w:after="50" w:line="245" w:lineRule="auto"/>
        <w:jc w:val="center"/>
      </w:pPr>
      <w:r>
        <w:rPr>
          <w:rFonts w:ascii="Georgia" w:hAnsi="Georgia"/>
          <w:b/>
          <w:i w:val="0"/>
          <w:color w:val="292422"/>
          <w:sz w:val="29"/>
        </w:rPr>
        <w:t>Let Love Teach the Light on the Path</w:t>
      </w:r>
    </w:p>
    <w:p>
      <w:pPr>
        <w:spacing w:before="0" w:after="80" w:line="245" w:lineRule="auto"/>
        <w:jc w:val="center"/>
      </w:pPr>
      <w:r>
        <w:rPr>
          <w:rFonts w:ascii="Georgia" w:hAnsi="Georgia"/>
          <w:b w:val="0"/>
          <w:i/>
          <w:color w:val="585858"/>
          <w:sz w:val="17"/>
        </w:rPr>
        <w:t>Revelation 3:10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call to patient endurance because remaining with Jesus is tested most clearly when pressure tries to rename obedience as weakness.</w:t>
            </w:r>
          </w:p>
        </w:tc>
      </w:tr>
    </w:tbl>
    <w:p>
      <w:pPr>
        <w:spacing w:before="0" w:after="44" w:line="245" w:lineRule="auto"/>
      </w:pPr>
      <w:r>
        <w:rPr>
          <w:rFonts w:ascii="Georgia" w:hAnsi="Georgia"/>
          <w:b w:val="0"/>
          <w:i w:val="0"/>
          <w:color w:val="1F1F1F"/>
          <w:sz w:val="18"/>
        </w:rPr>
        <w:t>Revelation 3:10 speaks to endurance, protection, and the keeping power of Christ. Jesus does not pretend His people will never face strain. He speaks as the One who knows how to keep what belongs to Him.</w:t>
      </w:r>
    </w:p>
    <w:p>
      <w:pPr>
        <w:spacing w:before="0" w:after="44" w:line="245" w:lineRule="auto"/>
        <w:ind w:firstLine="230"/>
      </w:pPr>
      <w:r>
        <w:rPr>
          <w:rFonts w:ascii="Georgia" w:hAnsi="Georgia"/>
          <w:b w:val="0"/>
          <w:i w:val="0"/>
          <w:color w:val="1F1F1F"/>
          <w:sz w:val="18"/>
        </w:rPr>
        <w:t>Meno means to remain or abide; staying close enough for His life to shape yours. Abiding is more than quiet feeling. It is remaining faithful when fear offers a shorter road.</w:t>
      </w:r>
    </w:p>
    <w:p>
      <w:pPr>
        <w:spacing w:before="0" w:after="44" w:line="245" w:lineRule="auto"/>
        <w:ind w:firstLine="230"/>
      </w:pPr>
      <w:r>
        <w:rPr>
          <w:rFonts w:ascii="Georgia" w:hAnsi="Georgia"/>
          <w:b w:val="0"/>
          <w:i w:val="0"/>
          <w:color w:val="1F1F1F"/>
          <w:sz w:val="18"/>
        </w:rPr>
        <w:t>Let love teach the light on the path by letting Christ's keeping power steady your obedience. Resurrection hope is not only about what God will raise at the end; it is also about the life He keeps alive in you while you endure.</w:t>
      </w:r>
    </w:p>
    <w:p>
      <w:pPr>
        <w:spacing w:before="0" w:after="44" w:line="245" w:lineRule="auto"/>
        <w:ind w:firstLine="230"/>
      </w:pPr>
      <w:r>
        <w:rPr>
          <w:rFonts w:ascii="Georgia" w:hAnsi="Georgia"/>
          <w:b w:val="0"/>
          <w:i w:val="0"/>
          <w:color w:val="1F1F1F"/>
          <w:sz w:val="18"/>
        </w:rPr>
        <w:t>The day does not get to name you before God does. Pressure may call you fragile, delayed, or forgotten. Jesus calls you kept.</w:t>
      </w:r>
    </w:p>
    <w:p>
      <w:pPr>
        <w:spacing w:before="0" w:after="44" w:line="245" w:lineRule="auto"/>
        <w:ind w:firstLine="230"/>
      </w:pPr>
      <w:r>
        <w:rPr>
          <w:rFonts w:ascii="Georgia" w:hAnsi="Georgia"/>
          <w:b w:val="0"/>
          <w:i w:val="0"/>
          <w:color w:val="1F1F1F"/>
          <w:sz w:val="18"/>
        </w:rPr>
        <w:t>Walking with Jesus means remaining with Him when endurance becomes the place where love is proven.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pressure you are under and ask Jesus to keep your obedience tender instead of tense.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Keeper, teach me to remain with You under pressure. Let resurrection hope steady my endurance and keep my heart alive in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believe that Jesus is keeping me while I endure?</w:t>
            </w:r>
          </w:p>
        </w:tc>
      </w:tr>
    </w:tbl>
    <w:p>
      <w:pPr>
        <w:spacing w:before="30" w:after="50" w:line="245" w:lineRule="auto"/>
        <w:jc w:val="center"/>
        <w:pBdr>
          <w:bottom w:val="single" w:sz="4" w:space="6" w:color="D2C7B2"/>
        </w:pBdr>
      </w:pPr>
      <w:r>
        <w:rPr>
          <w:rFonts w:ascii="Georgia" w:hAnsi="Georgia"/>
          <w:b w:val="0"/>
          <w:i/>
          <w:color w:val="585858"/>
          <w:sz w:val="16"/>
        </w:rPr>
        <w:t>Walk with Jesus through Let Love Teach the Light on the Path in one faithful step today.</w:t>
      </w:r>
      <w:r>
        <w:br w:type="page"/>
      </w:r>
    </w:p>
    <w:p>
      <w:pPr>
        <w:spacing w:before="60" w:after="30" w:line="245" w:lineRule="auto"/>
        <w:jc w:val="center"/>
      </w:pPr>
      <w:r>
        <w:rPr>
          <w:rFonts w:ascii="Georgia" w:hAnsi="Georgia"/>
          <w:b/>
          <w:i w:val="0"/>
          <w:color w:val="958463"/>
          <w:sz w:val="15"/>
        </w:rPr>
        <w:t>Day 313 - November 9</w:t>
      </w:r>
    </w:p>
    <w:p>
      <w:pPr>
        <w:spacing w:before="0" w:after="50" w:line="245" w:lineRule="auto"/>
        <w:jc w:val="center"/>
      </w:pPr>
      <w:r>
        <w:rPr>
          <w:rFonts w:ascii="Georgia" w:hAnsi="Georgia"/>
          <w:b/>
          <w:i w:val="0"/>
          <w:color w:val="292422"/>
          <w:sz w:val="29"/>
        </w:rPr>
        <w:t>Awaken the Invitation</w:t>
      </w:r>
    </w:p>
    <w:p>
      <w:pPr>
        <w:spacing w:before="0" w:after="80" w:line="245" w:lineRule="auto"/>
        <w:jc w:val="center"/>
      </w:pPr>
      <w:r>
        <w:rPr>
          <w:rFonts w:ascii="Georgia" w:hAnsi="Georgia"/>
          <w:b w:val="0"/>
          <w:i/>
          <w:color w:val="585858"/>
          <w:sz w:val="17"/>
        </w:rPr>
        <w:t>Revelation 3:11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nearness and the call to hold fast because His compassionate urgency protects hope from drift.</w:t>
            </w:r>
          </w:p>
        </w:tc>
      </w:tr>
    </w:tbl>
    <w:p>
      <w:pPr>
        <w:spacing w:before="0" w:after="44" w:line="245" w:lineRule="auto"/>
      </w:pPr>
      <w:r>
        <w:rPr>
          <w:rFonts w:ascii="Georgia" w:hAnsi="Georgia"/>
          <w:b w:val="0"/>
          <w:i w:val="0"/>
          <w:color w:val="1F1F1F"/>
          <w:sz w:val="18"/>
        </w:rPr>
        <w:t>Revelation 3:11 carries urgency without panic. Jesus speaks of His coming and calls His people to hold fast.</w:t>
      </w:r>
    </w:p>
    <w:p>
      <w:pPr>
        <w:spacing w:before="0" w:after="44" w:line="245" w:lineRule="auto"/>
        <w:ind w:firstLine="230"/>
      </w:pPr>
      <w:r>
        <w:rPr>
          <w:rFonts w:ascii="Georgia" w:hAnsi="Georgia"/>
          <w:b w:val="0"/>
          <w:i w:val="0"/>
          <w:color w:val="1F1F1F"/>
          <w:sz w:val="18"/>
        </w:rPr>
        <w:t>Splagchnizomai points to deep compassion from the inward parts; Jesus is moved, not detached. His compassion does not leave us drifting. It comes near enough to say, Hold on. Do not trade what I have given you for what cannot keep you.</w:t>
      </w:r>
    </w:p>
    <w:p>
      <w:pPr>
        <w:spacing w:before="0" w:after="44" w:line="245" w:lineRule="auto"/>
        <w:ind w:firstLine="230"/>
      </w:pPr>
      <w:r>
        <w:rPr>
          <w:rFonts w:ascii="Georgia" w:hAnsi="Georgia"/>
          <w:b w:val="0"/>
          <w:i w:val="0"/>
          <w:color w:val="1F1F1F"/>
          <w:sz w:val="18"/>
        </w:rPr>
        <w:t>Awaken the invitation by receiving Christ's nearness as mercy. Resurrection hope is meant to wake the heart, not frighten it into performance. The One who is coming is the One who has already loved you faithfully.</w:t>
      </w:r>
    </w:p>
    <w:p>
      <w:pPr>
        <w:spacing w:before="0" w:after="44" w:line="245" w:lineRule="auto"/>
        <w:ind w:firstLine="230"/>
      </w:pPr>
      <w:r>
        <w:rPr>
          <w:rFonts w:ascii="Georgia" w:hAnsi="Georgia"/>
          <w:b w:val="0"/>
          <w:i w:val="0"/>
          <w:color w:val="1F1F1F"/>
          <w:sz w:val="18"/>
        </w:rPr>
        <w:t>Walk out of this page with courage, tenderness, and clarity. Courage to hold fast, tenderness because Jesus is near, clarity because not every offer deserves your crown.</w:t>
      </w:r>
    </w:p>
    <w:p>
      <w:pPr>
        <w:spacing w:before="0" w:after="44" w:line="245" w:lineRule="auto"/>
        <w:ind w:firstLine="230"/>
      </w:pPr>
      <w:r>
        <w:rPr>
          <w:rFonts w:ascii="Georgia" w:hAnsi="Georgia"/>
          <w:b w:val="0"/>
          <w:i w:val="0"/>
          <w:color w:val="1F1F1F"/>
          <w:sz w:val="18"/>
        </w:rPr>
        <w:t>Walking with Jesus means holding fast to what He has placed in your life until His nearness becomes your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good thing Jesus has given you to guard, and refuse one distraction that weakens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awaken my heart to Your nearness. Help me hold fast without fear and guard what grace has placed in my hands.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Jesus given me that I need to hold fast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the Invitation in one faithful step today.</w:t>
      </w:r>
      <w:r>
        <w:br w:type="page"/>
      </w:r>
    </w:p>
    <w:p>
      <w:pPr>
        <w:spacing w:before="60" w:after="30" w:line="245" w:lineRule="auto"/>
        <w:jc w:val="center"/>
      </w:pPr>
      <w:r>
        <w:rPr>
          <w:rFonts w:ascii="Georgia" w:hAnsi="Georgia"/>
          <w:b/>
          <w:i w:val="0"/>
          <w:color w:val="958463"/>
          <w:sz w:val="15"/>
        </w:rPr>
        <w:t>Day 314 - November 10</w:t>
      </w:r>
    </w:p>
    <w:p>
      <w:pPr>
        <w:spacing w:before="0" w:after="50" w:line="245" w:lineRule="auto"/>
        <w:jc w:val="center"/>
      </w:pPr>
      <w:r>
        <w:rPr>
          <w:rFonts w:ascii="Georgia" w:hAnsi="Georgia"/>
          <w:b/>
          <w:i w:val="0"/>
          <w:color w:val="292422"/>
          <w:sz w:val="29"/>
        </w:rPr>
        <w:t>Embrace the Shepherd's Voice</w:t>
      </w:r>
    </w:p>
    <w:p>
      <w:pPr>
        <w:spacing w:before="0" w:after="80" w:line="245" w:lineRule="auto"/>
        <w:jc w:val="center"/>
      </w:pPr>
      <w:r>
        <w:rPr>
          <w:rFonts w:ascii="Georgia" w:hAnsi="Georgia"/>
          <w:b w:val="0"/>
          <w:i/>
          <w:color w:val="585858"/>
          <w:sz w:val="17"/>
        </w:rPr>
        <w:t>Revelation 3:12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promise of being made a pillar and bearing God's name because Jesus the Teacher forms identity strong enough to stand.</w:t>
            </w:r>
          </w:p>
        </w:tc>
      </w:tr>
    </w:tbl>
    <w:p>
      <w:pPr>
        <w:spacing w:before="0" w:after="44" w:line="245" w:lineRule="auto"/>
      </w:pPr>
      <w:r>
        <w:rPr>
          <w:rFonts w:ascii="Georgia" w:hAnsi="Georgia"/>
          <w:b w:val="0"/>
          <w:i w:val="0"/>
          <w:color w:val="1F1F1F"/>
          <w:sz w:val="18"/>
        </w:rPr>
        <w:t>Revelation 3:12 gives language of stability, belonging, and a name received from God. The promise is not self-invention. It is identity given by Christ.</w:t>
      </w:r>
    </w:p>
    <w:p>
      <w:pPr>
        <w:spacing w:before="0" w:after="44" w:line="245" w:lineRule="auto"/>
        <w:ind w:firstLine="230"/>
      </w:pPr>
      <w:r>
        <w:rPr>
          <w:rFonts w:ascii="Georgia" w:hAnsi="Georgia"/>
          <w:b w:val="0"/>
          <w:i w:val="0"/>
          <w:color w:val="1F1F1F"/>
          <w:sz w:val="18"/>
        </w:rPr>
        <w:t>Didaskalos means Teacher: One who forms the life, not just informs the mind. Jesus teaches by forming a person who can stand because she knows whose name is over her life.</w:t>
      </w:r>
    </w:p>
    <w:p>
      <w:pPr>
        <w:spacing w:before="0" w:after="44" w:line="245" w:lineRule="auto"/>
        <w:ind w:firstLine="230"/>
      </w:pPr>
      <w:r>
        <w:rPr>
          <w:rFonts w:ascii="Georgia" w:hAnsi="Georgia"/>
          <w:b w:val="0"/>
          <w:i w:val="0"/>
          <w:color w:val="1F1F1F"/>
          <w:sz w:val="18"/>
        </w:rPr>
        <w:t>Embrace the Shepherd's voice by letting His promise answer the instability inside you. Resurrection hope does not merely say you will be rescued someday. It says Christ is already shaping a life that will not be defined by shaking.</w:t>
      </w:r>
    </w:p>
    <w:p>
      <w:pPr>
        <w:spacing w:before="0" w:after="44" w:line="245" w:lineRule="auto"/>
        <w:ind w:firstLine="230"/>
      </w:pPr>
      <w:r>
        <w:rPr>
          <w:rFonts w:ascii="Georgia" w:hAnsi="Georgia"/>
          <w:b w:val="0"/>
          <w:i w:val="0"/>
          <w:color w:val="1F1F1F"/>
          <w:sz w:val="18"/>
        </w:rPr>
        <w:t>Receive the truth deeply enough that it changes your next decision. A person who belongs to God can choose from steadiness instead of scrambling for worth.</w:t>
      </w:r>
    </w:p>
    <w:p>
      <w:pPr>
        <w:spacing w:before="0" w:after="44" w:line="245" w:lineRule="auto"/>
        <w:ind w:firstLine="230"/>
      </w:pPr>
      <w:r>
        <w:rPr>
          <w:rFonts w:ascii="Georgia" w:hAnsi="Georgia"/>
          <w:b w:val="0"/>
          <w:i w:val="0"/>
          <w:color w:val="1F1F1F"/>
          <w:sz w:val="18"/>
        </w:rPr>
        <w:t>Walking with Jesus means receiving identity from the Shepherd's voice until His name becomes stronger than your insecurity.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decision, pause and say, I belong to God; then choose from that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and Shepherd, form my identity under Your name. Make me steady in Your promise and free from the need to prove my worth.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name over me to become stronger than insecurity?</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the Shepherd's Voice in one faithful step today.</w:t>
      </w:r>
      <w:r>
        <w:br w:type="page"/>
      </w:r>
    </w:p>
    <w:p>
      <w:pPr>
        <w:spacing w:before="60" w:after="30" w:line="245" w:lineRule="auto"/>
        <w:jc w:val="center"/>
      </w:pPr>
      <w:r>
        <w:rPr>
          <w:rFonts w:ascii="Georgia" w:hAnsi="Georgia"/>
          <w:b/>
          <w:i w:val="0"/>
          <w:color w:val="958463"/>
          <w:sz w:val="15"/>
        </w:rPr>
        <w:t>Day 315 - November 11</w:t>
      </w:r>
    </w:p>
    <w:p>
      <w:pPr>
        <w:spacing w:before="0" w:after="50" w:line="245" w:lineRule="auto"/>
        <w:jc w:val="center"/>
      </w:pPr>
      <w:r>
        <w:rPr>
          <w:rFonts w:ascii="Georgia" w:hAnsi="Georgia"/>
          <w:b/>
          <w:i w:val="0"/>
          <w:color w:val="292422"/>
          <w:sz w:val="29"/>
        </w:rPr>
        <w:t>Remember the Road with Jesus</w:t>
      </w:r>
    </w:p>
    <w:p>
      <w:pPr>
        <w:spacing w:before="0" w:after="80" w:line="245" w:lineRule="auto"/>
        <w:jc w:val="center"/>
      </w:pPr>
      <w:r>
        <w:rPr>
          <w:rFonts w:ascii="Georgia" w:hAnsi="Georgia"/>
          <w:b w:val="0"/>
          <w:i/>
          <w:color w:val="585858"/>
          <w:sz w:val="17"/>
        </w:rPr>
        <w:t>Revelation 3:20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 at the door and the shared meal because the road with Jesus begins again wherever the heart opens to His presence.</w:t>
            </w:r>
          </w:p>
        </w:tc>
      </w:tr>
    </w:tbl>
    <w:p>
      <w:pPr>
        <w:spacing w:before="0" w:after="44" w:line="245" w:lineRule="auto"/>
      </w:pPr>
      <w:r>
        <w:rPr>
          <w:rFonts w:ascii="Georgia" w:hAnsi="Georgia"/>
          <w:b w:val="0"/>
          <w:i w:val="0"/>
          <w:color w:val="1F1F1F"/>
          <w:sz w:val="18"/>
        </w:rPr>
        <w:t>Revelation 3:20 is intimate, searching, and hopeful. Jesus does not stand far off with cold assessment. He comes near enough to knock and personal enough to share the table.</w:t>
      </w:r>
    </w:p>
    <w:p>
      <w:pPr>
        <w:spacing w:before="0" w:after="44" w:line="245" w:lineRule="auto"/>
        <w:ind w:firstLine="230"/>
      </w:pPr>
      <w:r>
        <w:rPr>
          <w:rFonts w:ascii="Georgia" w:hAnsi="Georgia"/>
          <w:b w:val="0"/>
          <w:i w:val="0"/>
          <w:color w:val="1F1F1F"/>
          <w:sz w:val="18"/>
        </w:rPr>
        <w:t>Hodos means way or road: Jesus as the path, not only the pointer. The road with Jesus is not walked by religious motion while the heart stays closed. It begins again in opened communion.</w:t>
      </w:r>
    </w:p>
    <w:p>
      <w:pPr>
        <w:spacing w:before="0" w:after="44" w:line="245" w:lineRule="auto"/>
        <w:ind w:firstLine="230"/>
      </w:pPr>
      <w:r>
        <w:rPr>
          <w:rFonts w:ascii="Georgia" w:hAnsi="Georgia"/>
          <w:b w:val="0"/>
          <w:i w:val="0"/>
          <w:color w:val="1F1F1F"/>
          <w:sz w:val="18"/>
        </w:rPr>
        <w:t>Remember the road with Jesus by making room for His presence before you manage your day. Resurrection hope enters ordinary life when the living Christ is welcomed into the room you were trying to handle alone.</w:t>
      </w:r>
    </w:p>
    <w:p>
      <w:pPr>
        <w:spacing w:before="0" w:after="44" w:line="245" w:lineRule="auto"/>
        <w:ind w:firstLine="230"/>
      </w:pPr>
      <w:r>
        <w:rPr>
          <w:rFonts w:ascii="Georgia" w:hAnsi="Georgia"/>
          <w:b w:val="0"/>
          <w:i w:val="0"/>
          <w:color w:val="1F1F1F"/>
          <w:sz w:val="18"/>
        </w:rPr>
        <w:t>Carry this like bread for the road, not decoration for the shelf. A door opened to Jesus becomes nourishment for the next step.</w:t>
      </w:r>
    </w:p>
    <w:p>
      <w:pPr>
        <w:spacing w:before="0" w:after="44" w:line="245" w:lineRule="auto"/>
        <w:ind w:firstLine="230"/>
      </w:pPr>
      <w:r>
        <w:rPr>
          <w:rFonts w:ascii="Georgia" w:hAnsi="Georgia"/>
          <w:b w:val="0"/>
          <w:i w:val="0"/>
          <w:color w:val="1F1F1F"/>
          <w:sz w:val="18"/>
        </w:rPr>
        <w:t>Walking with Jesus means opening the hidden room and letting fellowship become the path forward.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Spend two quiet minutes naming the room in your heart where Jesus is knocking, then welcome Him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patient Friend, I open the door of the hidden room to You. Come in with grace, truth, and fellowship that nourishes my next step.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asking for welcome instead of polite distance?</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Road with Jesus in one faithful step today.</w:t>
      </w:r>
      <w:r>
        <w:br w:type="page"/>
      </w:r>
    </w:p>
    <w:p>
      <w:pPr>
        <w:spacing w:before="60" w:after="30" w:line="245" w:lineRule="auto"/>
        <w:jc w:val="center"/>
      </w:pPr>
      <w:r>
        <w:rPr>
          <w:rFonts w:ascii="Georgia" w:hAnsi="Georgia"/>
          <w:b/>
          <w:i w:val="0"/>
          <w:color w:val="958463"/>
          <w:sz w:val="15"/>
        </w:rPr>
        <w:t>Day 316 - November 12</w:t>
      </w:r>
    </w:p>
    <w:p>
      <w:pPr>
        <w:spacing w:before="0" w:after="50" w:line="245" w:lineRule="auto"/>
        <w:jc w:val="center"/>
      </w:pPr>
      <w:r>
        <w:rPr>
          <w:rFonts w:ascii="Georgia" w:hAnsi="Georgia"/>
          <w:b/>
          <w:i w:val="0"/>
          <w:color w:val="292422"/>
          <w:sz w:val="29"/>
        </w:rPr>
        <w:t>Walk in the Nearness of Christ</w:t>
      </w:r>
    </w:p>
    <w:p>
      <w:pPr>
        <w:spacing w:before="0" w:after="80" w:line="245" w:lineRule="auto"/>
        <w:jc w:val="center"/>
      </w:pPr>
      <w:r>
        <w:rPr>
          <w:rFonts w:ascii="Georgia" w:hAnsi="Georgia"/>
          <w:b w:val="0"/>
          <w:i/>
          <w:color w:val="585858"/>
          <w:sz w:val="17"/>
        </w:rPr>
        <w:t>Revelation 3:21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overcoming and shared throne because resurrection hope joins victory to intimacy with the risen Lord.</w:t>
            </w:r>
          </w:p>
        </w:tc>
      </w:tr>
    </w:tbl>
    <w:p>
      <w:pPr>
        <w:spacing w:before="0" w:after="44" w:line="245" w:lineRule="auto"/>
      </w:pPr>
      <w:r>
        <w:rPr>
          <w:rFonts w:ascii="Georgia" w:hAnsi="Georgia"/>
          <w:b w:val="0"/>
          <w:i w:val="0"/>
          <w:color w:val="1F1F1F"/>
          <w:sz w:val="18"/>
        </w:rPr>
        <w:t>Revelation 3:21 speaks of overcoming with Christ and sharing in His victory. The promise is breathtaking, but it is not detached from the way Jesus overcame.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stands on the risen Christ, the One whose victory was not cheap triumph but faithful love through suffering and beyond the grave.</w:t>
      </w:r>
    </w:p>
    <w:p>
      <w:pPr>
        <w:spacing w:before="0" w:after="44" w:line="245" w:lineRule="auto"/>
        <w:ind w:firstLine="230"/>
      </w:pPr>
      <w:r>
        <w:rPr>
          <w:rFonts w:ascii="Georgia" w:hAnsi="Georgia"/>
          <w:b w:val="0"/>
          <w:i w:val="0"/>
          <w:color w:val="1F1F1F"/>
          <w:sz w:val="18"/>
        </w:rPr>
        <w:t>Walk in the nearness of Christ by remembering that His victory is not far away from your weakness. He does not call you to overcome by pretending to be untouched. He calls you to remain near the Overcomer.</w:t>
      </w:r>
    </w:p>
    <w:p>
      <w:pPr>
        <w:spacing w:before="0" w:after="44" w:line="245" w:lineRule="auto"/>
        <w:ind w:firstLine="230"/>
      </w:pPr>
      <w:r>
        <w:rPr>
          <w:rFonts w:ascii="Georgia" w:hAnsi="Georgia"/>
          <w:b w:val="0"/>
          <w:i w:val="0"/>
          <w:color w:val="1F1F1F"/>
          <w:sz w:val="18"/>
        </w:rPr>
        <w:t>Let this word give your morning a spine and your heart a place to rest. Your weakness is not the throne. Christ is.</w:t>
      </w:r>
    </w:p>
    <w:p>
      <w:pPr>
        <w:spacing w:before="0" w:after="44" w:line="245" w:lineRule="auto"/>
        <w:ind w:firstLine="230"/>
      </w:pPr>
      <w:r>
        <w:rPr>
          <w:rFonts w:ascii="Georgia" w:hAnsi="Georgia"/>
          <w:b w:val="0"/>
          <w:i w:val="0"/>
          <w:color w:val="1F1F1F"/>
          <w:sz w:val="18"/>
        </w:rPr>
        <w:t>Walking with Jesus means drawing near to the risen Overcomer until His victory becomes your courage.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weakness to Jesus and ask Him for courage that comes from His victory, not your image.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Overcomer, keep me near Your victory. Let resurrection hope strengthen my obedience and rest my heart in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weakness needs to be brought near to Christ's victory?</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Nearness of Christ in one faithful step today.</w:t>
      </w:r>
      <w:r>
        <w:br w:type="page"/>
      </w:r>
    </w:p>
    <w:p>
      <w:pPr>
        <w:spacing w:before="60" w:after="30" w:line="245" w:lineRule="auto"/>
        <w:jc w:val="center"/>
      </w:pPr>
      <w:r>
        <w:rPr>
          <w:rFonts w:ascii="Georgia" w:hAnsi="Georgia"/>
          <w:b/>
          <w:i w:val="0"/>
          <w:color w:val="958463"/>
          <w:sz w:val="15"/>
        </w:rPr>
        <w:t>Day 317 - November 13</w:t>
      </w:r>
    </w:p>
    <w:p>
      <w:pPr>
        <w:spacing w:before="0" w:after="50" w:line="245" w:lineRule="auto"/>
        <w:jc w:val="center"/>
      </w:pPr>
      <w:r>
        <w:rPr>
          <w:rFonts w:ascii="Georgia" w:hAnsi="Georgia"/>
          <w:b/>
          <w:i w:val="0"/>
          <w:color w:val="292422"/>
          <w:sz w:val="29"/>
        </w:rPr>
        <w:t>Let Peace Lead the Way of Peace</w:t>
      </w:r>
    </w:p>
    <w:p>
      <w:pPr>
        <w:spacing w:before="0" w:after="80" w:line="245" w:lineRule="auto"/>
        <w:jc w:val="center"/>
      </w:pPr>
      <w:r>
        <w:rPr>
          <w:rFonts w:ascii="Georgia" w:hAnsi="Georgia"/>
          <w:b w:val="0"/>
          <w:i/>
          <w:color w:val="585858"/>
          <w:sz w:val="17"/>
        </w:rPr>
        <w:t>Revelation 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call to remember, keep, and repent because abiding peace includes holy wakefulness.</w:t>
            </w:r>
          </w:p>
        </w:tc>
      </w:tr>
    </w:tbl>
    <w:p>
      <w:pPr>
        <w:spacing w:before="0" w:after="44" w:line="245" w:lineRule="auto"/>
      </w:pPr>
      <w:r>
        <w:rPr>
          <w:rFonts w:ascii="Georgia" w:hAnsi="Georgia"/>
          <w:b w:val="0"/>
          <w:i w:val="0"/>
          <w:color w:val="1F1F1F"/>
          <w:sz w:val="18"/>
        </w:rPr>
        <w:t>Revelation 3:3 calls the church to remember what was received, to keep it, and to turn back. Jesus loves His people enough to wake them before sleep becomes loss.</w:t>
      </w:r>
    </w:p>
    <w:p>
      <w:pPr>
        <w:spacing w:before="0" w:after="44" w:line="245" w:lineRule="auto"/>
        <w:ind w:firstLine="230"/>
      </w:pPr>
      <w:r>
        <w:rPr>
          <w:rFonts w:ascii="Georgia" w:hAnsi="Georgia"/>
          <w:b w:val="0"/>
          <w:i w:val="0"/>
          <w:color w:val="1F1F1F"/>
          <w:sz w:val="18"/>
        </w:rPr>
        <w:t>Meno means to remain or abide; staying close enough for His life to shape yours. Abiding is not spiritual drowsiness. Remaining with Jesus includes remembering truth, keeping faith, and returning quickly when the heart wanders.</w:t>
      </w:r>
    </w:p>
    <w:p>
      <w:pPr>
        <w:spacing w:before="0" w:after="44" w:line="245" w:lineRule="auto"/>
        <w:ind w:firstLine="230"/>
      </w:pPr>
      <w:r>
        <w:rPr>
          <w:rFonts w:ascii="Georgia" w:hAnsi="Georgia"/>
          <w:b w:val="0"/>
          <w:i w:val="0"/>
          <w:color w:val="1F1F1F"/>
          <w:sz w:val="18"/>
        </w:rPr>
        <w:t>Let peace lead the way of peace by allowing correction to be mercy. Resurrection hope does not flatter a sleeping soul. It wakes the heart because life is still being offered.</w:t>
      </w:r>
    </w:p>
    <w:p>
      <w:pPr>
        <w:spacing w:before="0" w:after="44" w:line="245" w:lineRule="auto"/>
        <w:ind w:firstLine="230"/>
      </w:pPr>
      <w:r>
        <w:rPr>
          <w:rFonts w:ascii="Georgia" w:hAnsi="Georgia"/>
          <w:b w:val="0"/>
          <w:i w:val="0"/>
          <w:color w:val="1F1F1F"/>
          <w:sz w:val="18"/>
        </w:rPr>
        <w:t>The day does not get to name you before God does. Even conviction does not get to call you hopeless. In Christ, conviction becomes a doorway back to peace.</w:t>
      </w:r>
    </w:p>
    <w:p>
      <w:pPr>
        <w:spacing w:before="0" w:after="44" w:line="245" w:lineRule="auto"/>
        <w:ind w:firstLine="230"/>
      </w:pPr>
      <w:r>
        <w:rPr>
          <w:rFonts w:ascii="Georgia" w:hAnsi="Georgia"/>
          <w:b w:val="0"/>
          <w:i w:val="0"/>
          <w:color w:val="1F1F1F"/>
          <w:sz w:val="18"/>
        </w:rPr>
        <w:t>Walking with Jesus means letting His wake-up call lead you back to received truth and living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Remember one truth God has already given you, and practice it in one concrete choice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merciful Lord, wake what has grown sleepy in me. Help me remember, keep, and return without shame, because Your correction leads to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have I received that needs to be remembered and practiced again?</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Way of Peace in one faithful step today.</w:t>
      </w:r>
      <w:r>
        <w:br w:type="page"/>
      </w:r>
    </w:p>
    <w:p>
      <w:pPr>
        <w:spacing w:before="60" w:after="30" w:line="245" w:lineRule="auto"/>
        <w:jc w:val="center"/>
      </w:pPr>
      <w:r>
        <w:rPr>
          <w:rFonts w:ascii="Georgia" w:hAnsi="Georgia"/>
          <w:b/>
          <w:i w:val="0"/>
          <w:color w:val="958463"/>
          <w:sz w:val="15"/>
        </w:rPr>
        <w:t>Day 318 - November 14</w:t>
      </w:r>
    </w:p>
    <w:p>
      <w:pPr>
        <w:spacing w:before="0" w:after="50" w:line="245" w:lineRule="auto"/>
        <w:jc w:val="center"/>
      </w:pPr>
      <w:r>
        <w:rPr>
          <w:rFonts w:ascii="Georgia" w:hAnsi="Georgia"/>
          <w:b/>
          <w:i w:val="0"/>
          <w:color w:val="292422"/>
          <w:sz w:val="29"/>
        </w:rPr>
        <w:t>Choose the Table of Grace</w:t>
      </w:r>
    </w:p>
    <w:p>
      <w:pPr>
        <w:spacing w:before="0" w:after="80" w:line="245" w:lineRule="auto"/>
        <w:jc w:val="center"/>
      </w:pPr>
      <w:r>
        <w:rPr>
          <w:rFonts w:ascii="Georgia" w:hAnsi="Georgia"/>
          <w:b w:val="0"/>
          <w:i/>
          <w:color w:val="585858"/>
          <w:sz w:val="17"/>
        </w:rPr>
        <w:t>Revelation 3:9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Christ's promise to vindicate His beloved people because His compassion is strong enough to answer contempt without making the heart bitter.</w:t>
            </w:r>
          </w:p>
        </w:tc>
      </w:tr>
    </w:tbl>
    <w:p>
      <w:pPr>
        <w:spacing w:before="0" w:after="44" w:line="245" w:lineRule="auto"/>
      </w:pPr>
      <w:r>
        <w:rPr>
          <w:rFonts w:ascii="Georgia" w:hAnsi="Georgia"/>
          <w:b w:val="0"/>
          <w:i w:val="0"/>
          <w:color w:val="1F1F1F"/>
          <w:sz w:val="18"/>
        </w:rPr>
        <w:t>Revelation 3:9 speaks to a people who have been misread, opposed, and belittled. Jesus sees the truth, and He knows how to vindicate what belongs to Him.</w:t>
      </w:r>
    </w:p>
    <w:p>
      <w:pPr>
        <w:spacing w:before="0" w:after="44" w:line="245" w:lineRule="auto"/>
        <w:ind w:firstLine="230"/>
      </w:pPr>
      <w:r>
        <w:rPr>
          <w:rFonts w:ascii="Georgia" w:hAnsi="Georgia"/>
          <w:b w:val="0"/>
          <w:i w:val="0"/>
          <w:color w:val="1F1F1F"/>
          <w:sz w:val="18"/>
        </w:rPr>
        <w:t>Splagchnizomai points to deep compassion from the inward parts; Jesus is moved, not detached. His compassion does not only comfort private pain. It also answers public contempt without teaching the wounded heart to become cruel.</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lets the soul bring misjudgment to Jesus instead of carrying it like a weapon. At the table of grace, vindication belongs to Christ, and bitterness does not have to become your companion.</w:t>
      </w:r>
    </w:p>
    <w:p>
      <w:pPr>
        <w:spacing w:before="0" w:after="44" w:line="245" w:lineRule="auto"/>
        <w:ind w:firstLine="230"/>
      </w:pPr>
      <w:r>
        <w:rPr>
          <w:rFonts w:ascii="Georgia" w:hAnsi="Georgia"/>
          <w:b w:val="0"/>
          <w:i w:val="0"/>
          <w:color w:val="1F1F1F"/>
          <w:sz w:val="18"/>
        </w:rPr>
        <w:t>Walk out of this page with courage, tenderness, and clarity. Courage because Jesus sees, tenderness because grace has kept you, clarity because you do not have to fight for a name Christ already knows.</w:t>
      </w:r>
    </w:p>
    <w:p>
      <w:pPr>
        <w:spacing w:before="0" w:after="44" w:line="245" w:lineRule="auto"/>
        <w:ind w:firstLine="230"/>
      </w:pPr>
      <w:r>
        <w:rPr>
          <w:rFonts w:ascii="Georgia" w:hAnsi="Georgia"/>
          <w:b w:val="0"/>
          <w:i w:val="0"/>
          <w:color w:val="1F1F1F"/>
          <w:sz w:val="18"/>
        </w:rPr>
        <w:t>Walking with Jesus means resting at the table of grace while the Lord of compassion tells the truth in His time.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release one need to defend your worth and ask Jesus to keep your heart tender while He holds the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Defender, receive the places where I have felt misread or belittled. Let Sabbath rest bring me back to grace, and keep my heart free from bitterness.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misjudgment do I need to place in Christ's hands instead of carrying as a weapon?</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Table of Grace in one faithful step today.</w:t>
      </w:r>
      <w:r>
        <w:br w:type="page"/>
      </w:r>
    </w:p>
    <w:p>
      <w:pPr>
        <w:spacing w:before="60" w:after="30" w:line="245" w:lineRule="auto"/>
        <w:jc w:val="center"/>
      </w:pPr>
      <w:r>
        <w:rPr>
          <w:rFonts w:ascii="Georgia" w:hAnsi="Georgia"/>
          <w:b/>
          <w:i w:val="0"/>
          <w:color w:val="958463"/>
          <w:sz w:val="15"/>
        </w:rPr>
        <w:t>Day 319 - November 15</w:t>
      </w:r>
    </w:p>
    <w:p>
      <w:pPr>
        <w:spacing w:before="0" w:after="50" w:line="245" w:lineRule="auto"/>
        <w:jc w:val="center"/>
      </w:pPr>
      <w:r>
        <w:rPr>
          <w:rFonts w:ascii="Georgia" w:hAnsi="Georgia"/>
          <w:b/>
          <w:i w:val="0"/>
          <w:color w:val="292422"/>
          <w:sz w:val="29"/>
        </w:rPr>
        <w:t>Listen for the Healing Touch</w:t>
      </w:r>
    </w:p>
    <w:p>
      <w:pPr>
        <w:spacing w:before="0" w:after="80" w:line="245" w:lineRule="auto"/>
        <w:jc w:val="center"/>
      </w:pPr>
      <w:r>
        <w:rPr>
          <w:rFonts w:ascii="Georgia" w:hAnsi="Georgia"/>
          <w:b w:val="0"/>
          <w:i/>
          <w:color w:val="585858"/>
          <w:sz w:val="17"/>
        </w:rPr>
        <w:t>Revelation 5:9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new song of redemption because Jesus teaches healing by showing the worth, cost, and reach of His saving work.</w:t>
            </w:r>
          </w:p>
        </w:tc>
      </w:tr>
    </w:tbl>
    <w:p>
      <w:pPr>
        <w:spacing w:before="0" w:after="44" w:line="245" w:lineRule="auto"/>
      </w:pPr>
      <w:r>
        <w:rPr>
          <w:rFonts w:ascii="Georgia" w:hAnsi="Georgia"/>
          <w:b w:val="0"/>
          <w:i w:val="0"/>
          <w:color w:val="1F1F1F"/>
          <w:sz w:val="18"/>
        </w:rPr>
        <w:t>Revelation 5:9 brings worship to the Lamb who redeems. Heaven does not treat redemption as a small religious idea. It becomes a song.</w:t>
      </w:r>
    </w:p>
    <w:p>
      <w:pPr>
        <w:spacing w:before="0" w:after="44" w:line="245" w:lineRule="auto"/>
        <w:ind w:firstLine="230"/>
      </w:pPr>
      <w:r>
        <w:rPr>
          <w:rFonts w:ascii="Georgia" w:hAnsi="Georgia"/>
          <w:b w:val="0"/>
          <w:i w:val="0"/>
          <w:color w:val="1F1F1F"/>
          <w:sz w:val="18"/>
        </w:rPr>
        <w:t>Didaskalos means Teacher: One who forms the life, not just informs the mind. Jesus teaches the heart what healing is by centering it on the Lamb. Healing is not merely feeling better. It is being brought back to God through costly love.</w:t>
      </w:r>
    </w:p>
    <w:p>
      <w:pPr>
        <w:spacing w:before="0" w:after="44" w:line="245" w:lineRule="auto"/>
        <w:ind w:firstLine="230"/>
      </w:pPr>
      <w:r>
        <w:rPr>
          <w:rFonts w:ascii="Georgia" w:hAnsi="Georgia"/>
          <w:b w:val="0"/>
          <w:i w:val="0"/>
          <w:color w:val="1F1F1F"/>
          <w:sz w:val="18"/>
        </w:rPr>
        <w:t>Listen for the healing touch by letting worship tell you what your wound cannot fully explain. Resurrection hope begins to sing where shame, grief, and fear have been repeating the same old sentence.</w:t>
      </w:r>
    </w:p>
    <w:p>
      <w:pPr>
        <w:spacing w:before="0" w:after="44" w:line="245" w:lineRule="auto"/>
        <w:ind w:firstLine="230"/>
      </w:pPr>
      <w:r>
        <w:rPr>
          <w:rFonts w:ascii="Georgia" w:hAnsi="Georgia"/>
          <w:b w:val="0"/>
          <w:i w:val="0"/>
          <w:color w:val="1F1F1F"/>
          <w:sz w:val="18"/>
        </w:rPr>
        <w:t>Receive the truth deeply enough that it changes your next decision. If the Lamb has redeemed you, then the wound is real, but it is not lord.</w:t>
      </w:r>
    </w:p>
    <w:p>
      <w:pPr>
        <w:spacing w:before="0" w:after="44" w:line="245" w:lineRule="auto"/>
        <w:ind w:firstLine="230"/>
      </w:pPr>
      <w:r>
        <w:rPr>
          <w:rFonts w:ascii="Georgia" w:hAnsi="Georgia"/>
          <w:b w:val="0"/>
          <w:i w:val="0"/>
          <w:color w:val="1F1F1F"/>
          <w:sz w:val="18"/>
        </w:rPr>
        <w:t>Walking with Jesus means letting the song of redemption become stronger than the wound's old story.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old sentence your pain repeats, then answer it with the truth that Jesus has redeemed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worthy Lamb, let Your redemption become the song my heart learns again. Heal what has been speaking louder than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old sentence needs to be answered by the Lamb's redeeming love?</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Healing Touch in one faithful step today.</w:t>
      </w:r>
      <w:r>
        <w:br w:type="page"/>
      </w:r>
    </w:p>
    <w:p>
      <w:pPr>
        <w:spacing w:before="60" w:after="30" w:line="245" w:lineRule="auto"/>
        <w:jc w:val="center"/>
      </w:pPr>
      <w:r>
        <w:rPr>
          <w:rFonts w:ascii="Georgia" w:hAnsi="Georgia"/>
          <w:b/>
          <w:i w:val="0"/>
          <w:color w:val="958463"/>
          <w:sz w:val="15"/>
        </w:rPr>
        <w:t>Day 320 - November 16</w:t>
      </w:r>
    </w:p>
    <w:p>
      <w:pPr>
        <w:spacing w:before="0" w:after="50" w:line="245" w:lineRule="auto"/>
        <w:jc w:val="center"/>
      </w:pPr>
      <w:r>
        <w:rPr>
          <w:rFonts w:ascii="Georgia" w:hAnsi="Georgia"/>
          <w:b/>
          <w:i w:val="0"/>
          <w:color w:val="292422"/>
          <w:sz w:val="29"/>
        </w:rPr>
        <w:t>Stand in the Call to Follow</w:t>
      </w:r>
    </w:p>
    <w:p>
      <w:pPr>
        <w:spacing w:before="0" w:after="80" w:line="245" w:lineRule="auto"/>
        <w:jc w:val="center"/>
      </w:pPr>
      <w:r>
        <w:rPr>
          <w:rFonts w:ascii="Georgia" w:hAnsi="Georgia"/>
          <w:b w:val="0"/>
          <w:i/>
          <w:color w:val="585858"/>
          <w:sz w:val="17"/>
        </w:rPr>
        <w:t>Matthew 10:10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sending instructions because the road with Jesus trains dependence, simplicity, and trust in His provision.</w:t>
            </w:r>
          </w:p>
        </w:tc>
      </w:tr>
    </w:tbl>
    <w:p>
      <w:pPr>
        <w:spacing w:before="0" w:after="44" w:line="245" w:lineRule="auto"/>
      </w:pPr>
      <w:r>
        <w:rPr>
          <w:rFonts w:ascii="Georgia" w:hAnsi="Georgia"/>
          <w:b w:val="0"/>
          <w:i w:val="0"/>
          <w:color w:val="1F1F1F"/>
          <w:sz w:val="18"/>
        </w:rPr>
        <w:t>Matthew 10:10 sits inside Jesus' sending of His disciples. He gives practical instructions that expose how easily the heart wants to carry more than obedience requires.</w:t>
      </w:r>
    </w:p>
    <w:p>
      <w:pPr>
        <w:spacing w:before="0" w:after="44" w:line="245" w:lineRule="auto"/>
        <w:ind w:firstLine="230"/>
      </w:pPr>
      <w:r>
        <w:rPr>
          <w:rFonts w:ascii="Georgia" w:hAnsi="Georgia"/>
          <w:b w:val="0"/>
          <w:i w:val="0"/>
          <w:color w:val="1F1F1F"/>
          <w:sz w:val="18"/>
        </w:rPr>
        <w:t>Hodos means way or road: Jesus as the path, not only the pointer. The road with Jesus is not controlled by self-protection. It is walked with trust that the One who sends also knows how to provide.</w:t>
      </w:r>
    </w:p>
    <w:p>
      <w:pPr>
        <w:spacing w:before="0" w:after="44" w:line="245" w:lineRule="auto"/>
        <w:ind w:firstLine="230"/>
      </w:pPr>
      <w:r>
        <w:rPr>
          <w:rFonts w:ascii="Georgia" w:hAnsi="Georgia"/>
          <w:b w:val="0"/>
          <w:i w:val="0"/>
          <w:color w:val="1F1F1F"/>
          <w:sz w:val="18"/>
        </w:rPr>
        <w:t>Stand in the call to follow by letting resurrection hope lighten the load of fear. The risen Christ is not careless with those He sends. He may simplify what you carry so your heart can pay attention to Him.</w:t>
      </w:r>
    </w:p>
    <w:p>
      <w:pPr>
        <w:spacing w:before="0" w:after="44" w:line="245" w:lineRule="auto"/>
        <w:ind w:firstLine="230"/>
      </w:pPr>
      <w:r>
        <w:rPr>
          <w:rFonts w:ascii="Georgia" w:hAnsi="Georgia"/>
          <w:b w:val="0"/>
          <w:i w:val="0"/>
          <w:color w:val="1F1F1F"/>
          <w:sz w:val="18"/>
        </w:rPr>
        <w:t>Carry this like bread for the road, not decoration for the shelf. Today, trust may look like carrying less anxiety, less proving, and less imaginary control.</w:t>
      </w:r>
    </w:p>
    <w:p>
      <w:pPr>
        <w:spacing w:before="0" w:after="44" w:line="245" w:lineRule="auto"/>
        <w:ind w:firstLine="230"/>
      </w:pPr>
      <w:r>
        <w:rPr>
          <w:rFonts w:ascii="Georgia" w:hAnsi="Georgia"/>
          <w:b w:val="0"/>
          <w:i w:val="0"/>
          <w:color w:val="1F1F1F"/>
          <w:sz w:val="18"/>
        </w:rPr>
        <w:t>Walking with Jesus means following the Sender with enough trust to travel lighter.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one extra burden you have been carrying as if Jesus cannot provide.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Sender, teach me to follow without clutching every backup plan in fear. Let resurrection hope make obedience lighter and trust deeper.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carrying because I am afraid Jesus will not provide?</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Call to Follow in one faithful step today.</w:t>
      </w:r>
      <w:r>
        <w:br w:type="page"/>
      </w:r>
    </w:p>
    <w:p>
      <w:pPr>
        <w:spacing w:before="60" w:after="30" w:line="245" w:lineRule="auto"/>
        <w:jc w:val="center"/>
      </w:pPr>
      <w:r>
        <w:rPr>
          <w:rFonts w:ascii="Georgia" w:hAnsi="Georgia"/>
          <w:b/>
          <w:i w:val="0"/>
          <w:color w:val="958463"/>
          <w:sz w:val="15"/>
        </w:rPr>
        <w:t>Day 321 - November 17</w:t>
      </w:r>
    </w:p>
    <w:p>
      <w:pPr>
        <w:spacing w:before="0" w:after="50" w:line="245" w:lineRule="auto"/>
        <w:jc w:val="center"/>
      </w:pPr>
      <w:r>
        <w:rPr>
          <w:rFonts w:ascii="Georgia" w:hAnsi="Georgia"/>
          <w:b/>
          <w:i w:val="0"/>
          <w:color w:val="292422"/>
          <w:sz w:val="29"/>
        </w:rPr>
        <w:t>Let Grace Form Cross-Shaped Courage</w:t>
      </w:r>
    </w:p>
    <w:p>
      <w:pPr>
        <w:spacing w:before="0" w:after="80" w:line="245" w:lineRule="auto"/>
        <w:jc w:val="center"/>
      </w:pPr>
      <w:r>
        <w:rPr>
          <w:rFonts w:ascii="Georgia" w:hAnsi="Georgia"/>
          <w:b w:val="0"/>
          <w:i/>
          <w:color w:val="585858"/>
          <w:sz w:val="17"/>
        </w:rPr>
        <w:t>Matthew 10:14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rejection because resurrection hope gives courage to release outcomes without losing obedience.</w:t>
            </w:r>
          </w:p>
        </w:tc>
      </w:tr>
    </w:tbl>
    <w:p>
      <w:pPr>
        <w:spacing w:before="0" w:after="44" w:line="245" w:lineRule="auto"/>
      </w:pPr>
      <w:r>
        <w:rPr>
          <w:rFonts w:ascii="Georgia" w:hAnsi="Georgia"/>
          <w:b w:val="0"/>
          <w:i w:val="0"/>
          <w:color w:val="1F1F1F"/>
          <w:sz w:val="18"/>
        </w:rPr>
        <w:t>Matthew 10:14 acknowledges that not every place will receive the message or the messenger. Jesus prepares His disciples for rejection without making rejection their identity.</w:t>
      </w:r>
    </w:p>
    <w:p>
      <w:pPr>
        <w:spacing w:before="0" w:after="44" w:line="245" w:lineRule="auto"/>
        <w:ind w:firstLine="230"/>
      </w:pPr>
      <w:r>
        <w:rPr>
          <w:rFonts w:ascii="Georgia" w:hAnsi="Georgia"/>
          <w:b w:val="0"/>
          <w:i w:val="0"/>
          <w:color w:val="1F1F1F"/>
          <w:sz w:val="18"/>
        </w:rPr>
        <w:t>Anastasis means resurrection: life rising where finality seemed to speak. Resurrection hope helps the heart keep walking when a door closes, a person refuses, or a season does not honor the labor you brought.</w:t>
      </w:r>
    </w:p>
    <w:p>
      <w:pPr>
        <w:spacing w:before="0" w:after="44" w:line="245" w:lineRule="auto"/>
        <w:ind w:firstLine="230"/>
      </w:pPr>
      <w:r>
        <w:rPr>
          <w:rFonts w:ascii="Georgia" w:hAnsi="Georgia"/>
          <w:b w:val="0"/>
          <w:i w:val="0"/>
          <w:color w:val="1F1F1F"/>
          <w:sz w:val="18"/>
        </w:rPr>
        <w:t>Let grace form cross-shaped courage by refusing to let rejection make you bitter or small. Jesus does not ask you to force fruit. He asks you to be faithful, discerning, and free enough to keep following.</w:t>
      </w:r>
    </w:p>
    <w:p>
      <w:pPr>
        <w:spacing w:before="0" w:after="44" w:line="245" w:lineRule="auto"/>
        <w:ind w:firstLine="230"/>
      </w:pPr>
      <w:r>
        <w:rPr>
          <w:rFonts w:ascii="Georgia" w:hAnsi="Georgia"/>
          <w:b w:val="0"/>
          <w:i w:val="0"/>
          <w:color w:val="1F1F1F"/>
          <w:sz w:val="18"/>
        </w:rPr>
        <w:t>Let this word give your morning a spine and your heart a place to rest. A closed door is not the end of Christ's calling.</w:t>
      </w:r>
    </w:p>
    <w:p>
      <w:pPr>
        <w:spacing w:before="0" w:after="44" w:line="245" w:lineRule="auto"/>
        <w:ind w:firstLine="230"/>
      </w:pPr>
      <w:r>
        <w:rPr>
          <w:rFonts w:ascii="Georgia" w:hAnsi="Georgia"/>
          <w:b w:val="0"/>
          <w:i w:val="0"/>
          <w:color w:val="1F1F1F"/>
          <w:sz w:val="18"/>
        </w:rPr>
        <w:t>Walking with Jesus means releasing what refused grace while staying faithful to the grace that sent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Surrender one rejected effort to Jesus and ask Him what faithful next step remains yours.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risen Lord, free me from bitterness when my obedience is not received. Give me courage to release outcomes and keep walking with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release rejection without releasing my calling?</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Cross-Shaped Courage in one faithful step today.</w:t>
      </w:r>
      <w:r>
        <w:br w:type="page"/>
      </w:r>
    </w:p>
    <w:p>
      <w:pPr>
        <w:spacing w:before="60" w:after="30" w:line="245" w:lineRule="auto"/>
        <w:jc w:val="center"/>
      </w:pPr>
      <w:r>
        <w:rPr>
          <w:rFonts w:ascii="Georgia" w:hAnsi="Georgia"/>
          <w:b/>
          <w:i w:val="0"/>
          <w:color w:val="958463"/>
          <w:sz w:val="15"/>
        </w:rPr>
        <w:t>Day 322 - November 18</w:t>
      </w:r>
    </w:p>
    <w:p>
      <w:pPr>
        <w:spacing w:before="0" w:after="50" w:line="245" w:lineRule="auto"/>
        <w:jc w:val="center"/>
      </w:pPr>
      <w:r>
        <w:rPr>
          <w:rFonts w:ascii="Georgia" w:hAnsi="Georgia"/>
          <w:b/>
          <w:i w:val="0"/>
          <w:color w:val="292422"/>
          <w:sz w:val="29"/>
        </w:rPr>
        <w:t>Behold Grateful Remembrance in Resurrection Hope</w:t>
      </w:r>
    </w:p>
    <w:p>
      <w:pPr>
        <w:spacing w:before="0" w:after="80" w:line="245" w:lineRule="auto"/>
        <w:jc w:val="center"/>
      </w:pPr>
      <w:r>
        <w:rPr>
          <w:rFonts w:ascii="Georgia" w:hAnsi="Georgia"/>
          <w:b w:val="0"/>
          <w:i/>
          <w:color w:val="585858"/>
          <w:sz w:val="17"/>
        </w:rPr>
        <w:t>Matthew 10:15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sober judgment language because abiding hope trusts God with justice instead of making the disciple carry final verdicts.</w:t>
            </w:r>
          </w:p>
        </w:tc>
      </w:tr>
    </w:tbl>
    <w:p>
      <w:pPr>
        <w:spacing w:before="0" w:after="44" w:line="245" w:lineRule="auto"/>
      </w:pPr>
      <w:r>
        <w:rPr>
          <w:rFonts w:ascii="Georgia" w:hAnsi="Georgia"/>
          <w:b w:val="0"/>
          <w:i w:val="0"/>
          <w:color w:val="1F1F1F"/>
          <w:sz w:val="18"/>
        </w:rPr>
        <w:t>Matthew 10:15 carries sober weight. Jesus does not flatten truth to avoid discomfort. He reminds His followers that God sees, remembers, and judges rightly.</w:t>
      </w:r>
    </w:p>
    <w:p>
      <w:pPr>
        <w:spacing w:before="0" w:after="44" w:line="245" w:lineRule="auto"/>
        <w:ind w:firstLine="230"/>
      </w:pPr>
      <w:r>
        <w:rPr>
          <w:rFonts w:ascii="Georgia" w:hAnsi="Georgia"/>
          <w:b w:val="0"/>
          <w:i w:val="0"/>
          <w:color w:val="1F1F1F"/>
          <w:sz w:val="18"/>
        </w:rPr>
        <w:t>Meno means to remain or abide; staying close enough for His life to shape yours. Abiding with Jesus keeps the heart from two errors: pretending wrong does not matter, or acting as if final judgment belongs to us.</w:t>
      </w:r>
    </w:p>
    <w:p>
      <w:pPr>
        <w:spacing w:before="0" w:after="44" w:line="245" w:lineRule="auto"/>
        <w:ind w:firstLine="230"/>
      </w:pPr>
      <w:r>
        <w:rPr>
          <w:rFonts w:ascii="Georgia" w:hAnsi="Georgia"/>
          <w:b w:val="0"/>
          <w:i w:val="0"/>
          <w:color w:val="1F1F1F"/>
          <w:sz w:val="18"/>
        </w:rPr>
        <w:t>Behold resurrection hope by trusting God with justice. Hope is not weak because it refuses revenge. It is strong because it knows the living Lord will set things right without asking His disciples to become hard.</w:t>
      </w:r>
    </w:p>
    <w:p>
      <w:pPr>
        <w:spacing w:before="0" w:after="44" w:line="245" w:lineRule="auto"/>
        <w:ind w:firstLine="230"/>
      </w:pPr>
      <w:r>
        <w:rPr>
          <w:rFonts w:ascii="Georgia" w:hAnsi="Georgia"/>
          <w:b w:val="0"/>
          <w:i w:val="0"/>
          <w:color w:val="1F1F1F"/>
          <w:sz w:val="18"/>
        </w:rPr>
        <w:t>The day does not get to name you before God does. Neither injustice nor your anger gets to write the final word over you.</w:t>
      </w:r>
    </w:p>
    <w:p>
      <w:pPr>
        <w:spacing w:before="0" w:after="44" w:line="245" w:lineRule="auto"/>
        <w:ind w:firstLine="230"/>
      </w:pPr>
      <w:r>
        <w:rPr>
          <w:rFonts w:ascii="Georgia" w:hAnsi="Georgia"/>
          <w:b w:val="0"/>
          <w:i w:val="0"/>
          <w:color w:val="1F1F1F"/>
          <w:sz w:val="18"/>
        </w:rPr>
        <w:t>Walking with Jesus means remaining near enough to trust His justice and keep your heart clean.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Place one unresolved injustice before Jesus and refuse one revenge-shaped thought or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righteous Lord, I trust You with what I cannot judge rightly. Keep my hope clean, my heart soft, and my obedience steady.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unresolved wrong do I need to entrust to Jesus instead of rehearsing revenge?</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Grateful Remembrance in Resurrection Hope in one faithful step today.</w:t>
      </w:r>
      <w:r>
        <w:br w:type="page"/>
      </w:r>
    </w:p>
    <w:p>
      <w:pPr>
        <w:spacing w:before="60" w:after="30" w:line="245" w:lineRule="auto"/>
        <w:jc w:val="center"/>
      </w:pPr>
      <w:r>
        <w:rPr>
          <w:rFonts w:ascii="Georgia" w:hAnsi="Georgia"/>
          <w:b/>
          <w:i w:val="0"/>
          <w:color w:val="958463"/>
          <w:sz w:val="15"/>
        </w:rPr>
        <w:t>Day 323 - November 19</w:t>
      </w:r>
    </w:p>
    <w:p>
      <w:pPr>
        <w:spacing w:before="0" w:after="50" w:line="245" w:lineRule="auto"/>
        <w:jc w:val="center"/>
      </w:pPr>
      <w:r>
        <w:rPr>
          <w:rFonts w:ascii="Georgia" w:hAnsi="Georgia"/>
          <w:b/>
          <w:i w:val="0"/>
          <w:color w:val="292422"/>
          <w:sz w:val="29"/>
        </w:rPr>
        <w:t>Follow Grateful Remembrance in the Friend Who Leads</w:t>
      </w:r>
    </w:p>
    <w:p>
      <w:pPr>
        <w:spacing w:before="0" w:after="80" w:line="245" w:lineRule="auto"/>
        <w:jc w:val="center"/>
      </w:pPr>
      <w:r>
        <w:rPr>
          <w:rFonts w:ascii="Georgia" w:hAnsi="Georgia"/>
          <w:b w:val="0"/>
          <w:i/>
          <w:color w:val="585858"/>
          <w:sz w:val="17"/>
        </w:rPr>
        <w:t>Matthew 10:16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sending disciples into danger with wisdom and innocence because His compassion prepares rather than flatters.</w:t>
            </w:r>
          </w:p>
        </w:tc>
      </w:tr>
    </w:tbl>
    <w:p>
      <w:pPr>
        <w:spacing w:before="0" w:after="44" w:line="245" w:lineRule="auto"/>
      </w:pPr>
      <w:r>
        <w:rPr>
          <w:rFonts w:ascii="Georgia" w:hAnsi="Georgia"/>
          <w:b w:val="0"/>
          <w:i w:val="0"/>
          <w:color w:val="1F1F1F"/>
          <w:sz w:val="18"/>
        </w:rPr>
        <w:t>Matthew 10:16 is tender and realistic. Jesus sends His disciples with eyes open. He does not confuse faith with naivete.</w:t>
      </w:r>
    </w:p>
    <w:p>
      <w:pPr>
        <w:spacing w:before="0" w:after="44" w:line="245" w:lineRule="auto"/>
        <w:ind w:firstLine="230"/>
      </w:pPr>
      <w:r>
        <w:rPr>
          <w:rFonts w:ascii="Georgia" w:hAnsi="Georgia"/>
          <w:b w:val="0"/>
          <w:i w:val="0"/>
          <w:color w:val="1F1F1F"/>
          <w:sz w:val="18"/>
        </w:rPr>
        <w:t>Splagchnizomai points to deep compassion from the inward parts; Jesus is moved, not detached. His compassion is wise enough to warn, strong enough to send, and gentle enough to preserve innocence in a dangerous world.</w:t>
      </w:r>
    </w:p>
    <w:p>
      <w:pPr>
        <w:spacing w:before="0" w:after="44" w:line="245" w:lineRule="auto"/>
        <w:ind w:firstLine="230"/>
      </w:pPr>
      <w:r>
        <w:rPr>
          <w:rFonts w:ascii="Georgia" w:hAnsi="Georgia"/>
          <w:b w:val="0"/>
          <w:i w:val="0"/>
          <w:color w:val="1F1F1F"/>
          <w:sz w:val="18"/>
        </w:rPr>
        <w:t>Follow the Friend who leads by receiving both wisdom and purity as gifts. Resurrection hope does not make the disciple reckless. It makes the disciple brave without becoming harsh.</w:t>
      </w:r>
    </w:p>
    <w:p>
      <w:pPr>
        <w:spacing w:before="0" w:after="44" w:line="245" w:lineRule="auto"/>
        <w:ind w:firstLine="230"/>
      </w:pPr>
      <w:r>
        <w:rPr>
          <w:rFonts w:ascii="Georgia" w:hAnsi="Georgia"/>
          <w:b w:val="0"/>
          <w:i w:val="0"/>
          <w:color w:val="1F1F1F"/>
          <w:sz w:val="18"/>
        </w:rPr>
        <w:t>Walk out of this page with courage, tenderness, and clarity. Courage to go where Jesus sends, tenderness to remain like Him, clarity to move with discernment.</w:t>
      </w:r>
    </w:p>
    <w:p>
      <w:pPr>
        <w:spacing w:before="0" w:after="44" w:line="245" w:lineRule="auto"/>
        <w:ind w:firstLine="230"/>
      </w:pPr>
      <w:r>
        <w:rPr>
          <w:rFonts w:ascii="Georgia" w:hAnsi="Georgia"/>
          <w:b w:val="0"/>
          <w:i w:val="0"/>
          <w:color w:val="1F1F1F"/>
          <w:sz w:val="18"/>
        </w:rPr>
        <w:t>Walking with Jesus means letting the compassionate Friend train both your courage and your discernment.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for one wise boundary and one tender response in a difficult relationship or assignment.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Friend, make me wise without making me cold, and tender without making me careless. Lead me with resurrection hope.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both wisdom and innocence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Grateful Remembrance in the Friend Who Leads in one faithful step today.</w:t>
      </w:r>
      <w:r>
        <w:br w:type="page"/>
      </w:r>
    </w:p>
    <w:p>
      <w:pPr>
        <w:spacing w:before="60" w:after="30" w:line="245" w:lineRule="auto"/>
        <w:jc w:val="center"/>
      </w:pPr>
      <w:r>
        <w:rPr>
          <w:rFonts w:ascii="Georgia" w:hAnsi="Georgia"/>
          <w:b/>
          <w:i w:val="0"/>
          <w:color w:val="958463"/>
          <w:sz w:val="15"/>
        </w:rPr>
        <w:t>Day 324 - November 20</w:t>
      </w:r>
    </w:p>
    <w:p>
      <w:pPr>
        <w:spacing w:before="0" w:after="50" w:line="245" w:lineRule="auto"/>
        <w:jc w:val="center"/>
      </w:pPr>
      <w:r>
        <w:rPr>
          <w:rFonts w:ascii="Georgia" w:hAnsi="Georgia"/>
          <w:b/>
          <w:i w:val="0"/>
          <w:color w:val="292422"/>
          <w:sz w:val="29"/>
        </w:rPr>
        <w:t>Rest Grateful Remembrance in in the Light on the Path</w:t>
      </w:r>
    </w:p>
    <w:p>
      <w:pPr>
        <w:spacing w:before="0" w:after="80" w:line="245" w:lineRule="auto"/>
        <w:jc w:val="center"/>
      </w:pPr>
      <w:r>
        <w:rPr>
          <w:rFonts w:ascii="Georgia" w:hAnsi="Georgia"/>
          <w:b w:val="0"/>
          <w:i/>
          <w:color w:val="585858"/>
          <w:sz w:val="17"/>
        </w:rPr>
        <w:t>Matthew 10:17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councils and opposition because the Teacher forms steadiness before pressure arrives.</w:t>
            </w:r>
          </w:p>
        </w:tc>
      </w:tr>
    </w:tbl>
    <w:p>
      <w:pPr>
        <w:spacing w:before="0" w:after="44" w:line="245" w:lineRule="auto"/>
      </w:pPr>
      <w:r>
        <w:rPr>
          <w:rFonts w:ascii="Georgia" w:hAnsi="Georgia"/>
          <w:b w:val="0"/>
          <w:i w:val="0"/>
          <w:color w:val="1F1F1F"/>
          <w:sz w:val="18"/>
        </w:rPr>
        <w:t>Matthew 10:17 warns the disciples that faithfulness may bring them before hostile rooms. Jesus is not frightening them. He is preparing them.</w:t>
      </w:r>
    </w:p>
    <w:p>
      <w:pPr>
        <w:spacing w:before="0" w:after="44" w:line="245" w:lineRule="auto"/>
        <w:ind w:firstLine="230"/>
      </w:pPr>
      <w:r>
        <w:rPr>
          <w:rFonts w:ascii="Georgia" w:hAnsi="Georgia"/>
          <w:b w:val="0"/>
          <w:i w:val="0"/>
          <w:color w:val="1F1F1F"/>
          <w:sz w:val="18"/>
        </w:rPr>
        <w:t>Didaskalos means Teacher: One who forms the life, not just informs the mind. Jesus teaches ahead of pressure so the disciple is not surprised into collapse.</w:t>
      </w:r>
    </w:p>
    <w:p>
      <w:pPr>
        <w:spacing w:before="0" w:after="44" w:line="245" w:lineRule="auto"/>
        <w:ind w:firstLine="230"/>
      </w:pPr>
      <w:r>
        <w:rPr>
          <w:rFonts w:ascii="Georgia" w:hAnsi="Georgia"/>
          <w:b w:val="0"/>
          <w:i w:val="0"/>
          <w:color w:val="1F1F1F"/>
          <w:sz w:val="18"/>
        </w:rPr>
        <w:t>Rest in the light on the path by letting preparation become peace. Resurrection hope does not promise that every room will be friendly. It promises that no hostile room is outside the knowledge of Christ.</w:t>
      </w:r>
    </w:p>
    <w:p>
      <w:pPr>
        <w:spacing w:before="0" w:after="44" w:line="245" w:lineRule="auto"/>
        <w:ind w:firstLine="230"/>
      </w:pPr>
      <w:r>
        <w:rPr>
          <w:rFonts w:ascii="Georgia" w:hAnsi="Georgia"/>
          <w:b w:val="0"/>
          <w:i w:val="0"/>
          <w:color w:val="1F1F1F"/>
          <w:sz w:val="18"/>
        </w:rPr>
        <w:t>Receive the truth deeply enough that it changes your next decision. If Jesus already knows the pressure, you can prepare without panic and speak without pretending.</w:t>
      </w:r>
    </w:p>
    <w:p>
      <w:pPr>
        <w:spacing w:before="0" w:after="44" w:line="245" w:lineRule="auto"/>
        <w:ind w:firstLine="230"/>
      </w:pPr>
      <w:r>
        <w:rPr>
          <w:rFonts w:ascii="Georgia" w:hAnsi="Georgia"/>
          <w:b w:val="0"/>
          <w:i w:val="0"/>
          <w:color w:val="1F1F1F"/>
          <w:sz w:val="18"/>
        </w:rPr>
        <w:t>Walking with Jesus means letting the Teacher's warning become steadiness, not fear.</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Prepare one faithful word or boundary for a pressure-filled setting, then entrust the outcome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prepare me before pressure arrives. Let Your light make me steady, truthful, and free from panic.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pressure-filled room do I need to enter with preparation instead of panic?</w:t>
            </w:r>
          </w:p>
        </w:tc>
      </w:tr>
    </w:tbl>
    <w:p>
      <w:pPr>
        <w:spacing w:before="30" w:after="50" w:line="245" w:lineRule="auto"/>
        <w:jc w:val="center"/>
        <w:pBdr>
          <w:bottom w:val="single" w:sz="4" w:space="6" w:color="D2C7B2"/>
        </w:pBdr>
      </w:pPr>
      <w:r>
        <w:rPr>
          <w:rFonts w:ascii="Georgia" w:hAnsi="Georgia"/>
          <w:b w:val="0"/>
          <w:i/>
          <w:color w:val="585858"/>
          <w:sz w:val="16"/>
        </w:rPr>
        <w:t>Walk with Jesus through Rest Grateful Remembrance in in the Light on the Path in one faithful step today.</w:t>
      </w:r>
      <w:r>
        <w:br w:type="page"/>
      </w:r>
    </w:p>
    <w:p>
      <w:pPr>
        <w:spacing w:before="60" w:after="30" w:line="245" w:lineRule="auto"/>
        <w:jc w:val="center"/>
      </w:pPr>
      <w:r>
        <w:rPr>
          <w:rFonts w:ascii="Georgia" w:hAnsi="Georgia"/>
          <w:b/>
          <w:i w:val="0"/>
          <w:color w:val="958463"/>
          <w:sz w:val="15"/>
        </w:rPr>
        <w:t>Day 325 - November 21</w:t>
      </w:r>
    </w:p>
    <w:p>
      <w:pPr>
        <w:spacing w:before="0" w:after="50" w:line="245" w:lineRule="auto"/>
        <w:jc w:val="center"/>
      </w:pPr>
      <w:r>
        <w:rPr>
          <w:rFonts w:ascii="Georgia" w:hAnsi="Georgia"/>
          <w:b/>
          <w:i w:val="0"/>
          <w:color w:val="292422"/>
          <w:sz w:val="29"/>
        </w:rPr>
        <w:t>Wake Up to Grateful Remembrance Through the Invitation</w:t>
      </w:r>
    </w:p>
    <w:p>
      <w:pPr>
        <w:spacing w:before="0" w:after="80" w:line="245" w:lineRule="auto"/>
        <w:jc w:val="center"/>
      </w:pPr>
      <w:r>
        <w:rPr>
          <w:rFonts w:ascii="Georgia" w:hAnsi="Georgia"/>
          <w:b w:val="0"/>
          <w:i/>
          <w:color w:val="585858"/>
          <w:sz w:val="17"/>
        </w:rPr>
        <w:t>Matthew 10:18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of witness before rulers and nations because the road with Jesus can turn pressure into testimony.</w:t>
            </w:r>
          </w:p>
        </w:tc>
      </w:tr>
    </w:tbl>
    <w:p>
      <w:pPr>
        <w:spacing w:before="0" w:after="44" w:line="245" w:lineRule="auto"/>
      </w:pPr>
      <w:r>
        <w:rPr>
          <w:rFonts w:ascii="Georgia" w:hAnsi="Georgia"/>
          <w:b w:val="0"/>
          <w:i w:val="0"/>
          <w:color w:val="1F1F1F"/>
          <w:sz w:val="18"/>
        </w:rPr>
        <w:t>Matthew 10:18 tells the disciples that opposition can become witness. The setting may be intimidating, but Jesus sees more than intimidation. He sees testimony.</w:t>
      </w:r>
    </w:p>
    <w:p>
      <w:pPr>
        <w:spacing w:before="0" w:after="44" w:line="245" w:lineRule="auto"/>
        <w:ind w:firstLine="230"/>
      </w:pPr>
      <w:r>
        <w:rPr>
          <w:rFonts w:ascii="Georgia" w:hAnsi="Georgia"/>
          <w:b w:val="0"/>
          <w:i w:val="0"/>
          <w:color w:val="1F1F1F"/>
          <w:sz w:val="18"/>
        </w:rPr>
        <w:t>Hodos means way or road: Jesus as the path, not only the pointer. The road with Jesus sometimes passes through rooms you would not choose, yet even there He can make your life a witness.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wakes the heart to a deeper invitation: your witness does not begin with public pressure; it begins with belonging to Christ. Resting in Him keeps testimony from becoming performance.</w:t>
      </w:r>
    </w:p>
    <w:p>
      <w:pPr>
        <w:spacing w:before="0" w:after="44" w:line="245" w:lineRule="auto"/>
        <w:ind w:firstLine="230"/>
      </w:pPr>
      <w:r>
        <w:rPr>
          <w:rFonts w:ascii="Georgia" w:hAnsi="Georgia"/>
          <w:b w:val="0"/>
          <w:i w:val="0"/>
          <w:color w:val="1F1F1F"/>
          <w:sz w:val="18"/>
        </w:rPr>
        <w:t>Carry this like bread for the road, not decoration for the shelf. On this Sabbath, let worship remind you that Jesus can use even hard places without asking you to become hard.</w:t>
      </w:r>
    </w:p>
    <w:p>
      <w:pPr>
        <w:spacing w:before="0" w:after="44" w:line="245" w:lineRule="auto"/>
        <w:ind w:firstLine="230"/>
      </w:pPr>
      <w:r>
        <w:rPr>
          <w:rFonts w:ascii="Georgia" w:hAnsi="Georgia"/>
          <w:b w:val="0"/>
          <w:i w:val="0"/>
          <w:color w:val="1F1F1F"/>
          <w:sz w:val="18"/>
        </w:rPr>
        <w:t>Walking with Jesus means resting in Him so your witness flows from belonging, not self-display.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ask Jesus to turn one pressure point into quiet witness without letting it become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my witness, let Sabbath rest return me to belonging. Use my life truthfully, and keep me from performing for people while I follow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Jesus be turning pressure into witness, and how can Sabbath rest keep my heart humble?</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Grateful Remembrance Through the Invitation in one faithful step today.</w:t>
      </w:r>
      <w:r>
        <w:br w:type="page"/>
      </w:r>
    </w:p>
    <w:p>
      <w:pPr>
        <w:spacing w:before="60" w:after="30" w:line="245" w:lineRule="auto"/>
        <w:jc w:val="center"/>
      </w:pPr>
      <w:r>
        <w:rPr>
          <w:rFonts w:ascii="Georgia" w:hAnsi="Georgia"/>
          <w:b/>
          <w:i w:val="0"/>
          <w:color w:val="958463"/>
          <w:sz w:val="15"/>
        </w:rPr>
        <w:t>Day 326 - November 22</w:t>
      </w:r>
    </w:p>
    <w:p>
      <w:pPr>
        <w:spacing w:before="0" w:after="50" w:line="245" w:lineRule="auto"/>
        <w:jc w:val="center"/>
      </w:pPr>
      <w:r>
        <w:rPr>
          <w:rFonts w:ascii="Georgia" w:hAnsi="Georgia"/>
          <w:b/>
          <w:i w:val="0"/>
          <w:color w:val="292422"/>
          <w:sz w:val="29"/>
        </w:rPr>
        <w:t>Let Grateful Remembrance Refine the Shepherd's Voice</w:t>
      </w:r>
    </w:p>
    <w:p>
      <w:pPr>
        <w:spacing w:before="0" w:after="80" w:line="245" w:lineRule="auto"/>
        <w:jc w:val="center"/>
      </w:pPr>
      <w:r>
        <w:rPr>
          <w:rFonts w:ascii="Georgia" w:hAnsi="Georgia"/>
          <w:b w:val="0"/>
          <w:i/>
          <w:color w:val="585858"/>
          <w:sz w:val="17"/>
        </w:rPr>
        <w:t>Matthew 10:19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not to be anxious about forced speech because resurrection hope trusts the living Christ before the words arrive.</w:t>
            </w:r>
          </w:p>
        </w:tc>
      </w:tr>
    </w:tbl>
    <w:p>
      <w:pPr>
        <w:spacing w:before="0" w:after="44" w:line="245" w:lineRule="auto"/>
      </w:pPr>
      <w:r>
        <w:rPr>
          <w:rFonts w:ascii="Georgia" w:hAnsi="Georgia"/>
          <w:b w:val="0"/>
          <w:i w:val="0"/>
          <w:color w:val="1F1F1F"/>
          <w:sz w:val="18"/>
        </w:rPr>
        <w:t>Matthew 10:19 speaks into a pressured moment. Jesus knows His disciples may stand where they do not feel ready, and He tells them not to be consumed by anxious rehearsing.</w:t>
      </w:r>
    </w:p>
    <w:p>
      <w:pPr>
        <w:spacing w:before="0" w:after="44" w:line="245" w:lineRule="auto"/>
        <w:ind w:firstLine="230"/>
      </w:pPr>
      <w:r>
        <w:rPr>
          <w:rFonts w:ascii="Georgia" w:hAnsi="Georgia"/>
          <w:b w:val="0"/>
          <w:i w:val="0"/>
          <w:color w:val="1F1F1F"/>
          <w:sz w:val="18"/>
        </w:rPr>
        <w:t>Anastasis means resurrection: life rising where finality seemed to speak. Resurrection hope reminds the heart that the living Christ is not absent when pressure makes the moment feel final.</w:t>
      </w:r>
    </w:p>
    <w:p>
      <w:pPr>
        <w:spacing w:before="0" w:after="44" w:line="245" w:lineRule="auto"/>
        <w:ind w:firstLine="230"/>
      </w:pPr>
      <w:r>
        <w:rPr>
          <w:rFonts w:ascii="Georgia" w:hAnsi="Georgia"/>
          <w:b w:val="0"/>
          <w:i w:val="0"/>
          <w:color w:val="1F1F1F"/>
          <w:sz w:val="18"/>
        </w:rPr>
        <w:t>Let fire refine the Shepherd's voice by letting Jesus quiet the panic that wants to practice fear before obedience even begins. Preparation matters, but anxiety is not your teacher. Christ is.</w:t>
      </w:r>
    </w:p>
    <w:p>
      <w:pPr>
        <w:spacing w:before="0" w:after="44" w:line="245" w:lineRule="auto"/>
        <w:ind w:firstLine="230"/>
      </w:pPr>
      <w:r>
        <w:rPr>
          <w:rFonts w:ascii="Georgia" w:hAnsi="Georgia"/>
          <w:b w:val="0"/>
          <w:i w:val="0"/>
          <w:color w:val="1F1F1F"/>
          <w:sz w:val="18"/>
        </w:rPr>
        <w:t>Let this word give your morning a spine and your heart a place to rest. The Lord who sends you knows how to meet you in the moment.</w:t>
      </w:r>
    </w:p>
    <w:p>
      <w:pPr>
        <w:spacing w:before="0" w:after="44" w:line="245" w:lineRule="auto"/>
        <w:ind w:firstLine="230"/>
      </w:pPr>
      <w:r>
        <w:rPr>
          <w:rFonts w:ascii="Georgia" w:hAnsi="Georgia"/>
          <w:b w:val="0"/>
          <w:i w:val="0"/>
          <w:color w:val="1F1F1F"/>
          <w:sz w:val="18"/>
        </w:rPr>
        <w:t>Walking with Jesus means trusting the living Shepherd before you know every word you will need.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conversation you are over-rehearsing in fear and ask Jesus for peace before words.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living Shepherd, quiet the anxious rehearsal in me. Teach me to prepare faithfully, trust You deeply, and receive courage when the moment comes.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conversation or pressure am I rehearsing in fear instead of entrusting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Grateful Remembrance Refine the Shepherd's Voice in one faithful step today.</w:t>
      </w:r>
      <w:r>
        <w:br w:type="page"/>
      </w:r>
    </w:p>
    <w:p>
      <w:pPr>
        <w:spacing w:before="60" w:after="30" w:line="245" w:lineRule="auto"/>
        <w:jc w:val="center"/>
      </w:pPr>
      <w:r>
        <w:rPr>
          <w:rFonts w:ascii="Georgia" w:hAnsi="Georgia"/>
          <w:b/>
          <w:i w:val="0"/>
          <w:color w:val="958463"/>
          <w:sz w:val="15"/>
        </w:rPr>
        <w:t>Day 327 - November 23</w:t>
      </w:r>
    </w:p>
    <w:p>
      <w:pPr>
        <w:spacing w:before="0" w:after="50" w:line="245" w:lineRule="auto"/>
        <w:jc w:val="center"/>
      </w:pPr>
      <w:r>
        <w:rPr>
          <w:rFonts w:ascii="Georgia" w:hAnsi="Georgia"/>
          <w:b/>
          <w:i w:val="0"/>
          <w:color w:val="292422"/>
          <w:sz w:val="29"/>
        </w:rPr>
        <w:t>Come Home to Grateful Remembrance Through the Road with Jesus</w:t>
      </w:r>
    </w:p>
    <w:p>
      <w:pPr>
        <w:spacing w:before="0" w:after="80" w:line="245" w:lineRule="auto"/>
        <w:jc w:val="center"/>
      </w:pPr>
      <w:r>
        <w:rPr>
          <w:rFonts w:ascii="Georgia" w:hAnsi="Georgia"/>
          <w:b w:val="0"/>
          <w:i/>
          <w:color w:val="585858"/>
          <w:sz w:val="17"/>
        </w:rPr>
        <w:t>Matthew 10:20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of the Father's Spirit speaking because abiding keeps the disciple available to divine help under pressure.</w:t>
            </w:r>
          </w:p>
        </w:tc>
      </w:tr>
    </w:tbl>
    <w:p>
      <w:pPr>
        <w:spacing w:before="0" w:after="44" w:line="245" w:lineRule="auto"/>
      </w:pPr>
      <w:r>
        <w:rPr>
          <w:rFonts w:ascii="Georgia" w:hAnsi="Georgia"/>
          <w:b w:val="0"/>
          <w:i w:val="0"/>
          <w:color w:val="1F1F1F"/>
          <w:sz w:val="18"/>
        </w:rPr>
        <w:t>Matthew 10:20 brings comfort after warning. Jesus points His disciples to the Spirit's help when witness feels beyond their own capacity.</w:t>
      </w:r>
    </w:p>
    <w:p>
      <w:pPr>
        <w:spacing w:before="0" w:after="44" w:line="245" w:lineRule="auto"/>
        <w:ind w:firstLine="230"/>
      </w:pPr>
      <w:r>
        <w:rPr>
          <w:rFonts w:ascii="Georgia" w:hAnsi="Georgia"/>
          <w:b w:val="0"/>
          <w:i w:val="0"/>
          <w:color w:val="1F1F1F"/>
          <w:sz w:val="18"/>
        </w:rPr>
        <w:t>Meno means to remain or abide; staying close enough for His life to shape yours. Abiding is not passive emptiness. It is availability to the Spirit of the Father when your own strength feels too thin.</w:t>
      </w:r>
    </w:p>
    <w:p>
      <w:pPr>
        <w:spacing w:before="0" w:after="44" w:line="245" w:lineRule="auto"/>
        <w:ind w:firstLine="230"/>
      </w:pPr>
      <w:r>
        <w:rPr>
          <w:rFonts w:ascii="Georgia" w:hAnsi="Georgia"/>
          <w:b w:val="0"/>
          <w:i w:val="0"/>
          <w:color w:val="1F1F1F"/>
          <w:sz w:val="18"/>
        </w:rPr>
        <w:t>Come home to the road with Jesus by returning from self-reliance to dependence. Resurrection hope is not only life after death; it is the risen Lord making His people alive to the Spirit's present help.</w:t>
      </w:r>
    </w:p>
    <w:p>
      <w:pPr>
        <w:spacing w:before="0" w:after="44" w:line="245" w:lineRule="auto"/>
        <w:ind w:firstLine="230"/>
      </w:pPr>
      <w:r>
        <w:rPr>
          <w:rFonts w:ascii="Georgia" w:hAnsi="Georgia"/>
          <w:b w:val="0"/>
          <w:i w:val="0"/>
          <w:color w:val="1F1F1F"/>
          <w:sz w:val="18"/>
        </w:rPr>
        <w:t>The day does not get to name you before God does. A difficult assignment may call you inadequate. Jesus calls you helped.</w:t>
      </w:r>
    </w:p>
    <w:p>
      <w:pPr>
        <w:spacing w:before="0" w:after="44" w:line="245" w:lineRule="auto"/>
        <w:ind w:firstLine="230"/>
      </w:pPr>
      <w:r>
        <w:rPr>
          <w:rFonts w:ascii="Georgia" w:hAnsi="Georgia"/>
          <w:b w:val="0"/>
          <w:i w:val="0"/>
          <w:color w:val="1F1F1F"/>
          <w:sz w:val="18"/>
        </w:rPr>
        <w:t>Walking with Jesus means staying close enough to receive help that is not manufactured by self-confidence.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demanding task, pause and ask the Father for Spirit-help instead of relying only on your own force.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keep me close to the Father's help. Make me available to the Spirit's wisdom when my strength feels small.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move from self-reliance into Spirit-help?</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Grateful Remembrance Through the Road with Jesus in one faithful step today.</w:t>
      </w:r>
      <w:r>
        <w:br w:type="page"/>
      </w:r>
    </w:p>
    <w:p>
      <w:pPr>
        <w:spacing w:before="60" w:after="30" w:line="245" w:lineRule="auto"/>
        <w:jc w:val="center"/>
      </w:pPr>
      <w:r>
        <w:rPr>
          <w:rFonts w:ascii="Georgia" w:hAnsi="Georgia"/>
          <w:b/>
          <w:i w:val="0"/>
          <w:color w:val="958463"/>
          <w:sz w:val="15"/>
        </w:rPr>
        <w:t>Day 328 - November 24</w:t>
      </w:r>
    </w:p>
    <w:p>
      <w:pPr>
        <w:spacing w:before="0" w:after="50" w:line="245" w:lineRule="auto"/>
        <w:jc w:val="center"/>
      </w:pPr>
      <w:r>
        <w:rPr>
          <w:rFonts w:ascii="Georgia" w:hAnsi="Georgia"/>
          <w:b/>
          <w:i w:val="0"/>
          <w:color w:val="292422"/>
          <w:sz w:val="29"/>
        </w:rPr>
        <w:t>Practice Grateful Remembrance in the Nearness of Christ</w:t>
      </w:r>
    </w:p>
    <w:p>
      <w:pPr>
        <w:spacing w:before="0" w:after="80" w:line="245" w:lineRule="auto"/>
        <w:jc w:val="center"/>
      </w:pPr>
      <w:r>
        <w:rPr>
          <w:rFonts w:ascii="Georgia" w:hAnsi="Georgia"/>
          <w:b w:val="0"/>
          <w:i/>
          <w:color w:val="585858"/>
          <w:sz w:val="17"/>
        </w:rPr>
        <w:t>Matthew 10:21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family betrayal because Christ's compassion tells the truth about pain without abandoning the wounded heart.</w:t>
            </w:r>
          </w:p>
        </w:tc>
      </w:tr>
    </w:tbl>
    <w:p>
      <w:pPr>
        <w:spacing w:before="0" w:after="44" w:line="245" w:lineRule="auto"/>
      </w:pPr>
      <w:r>
        <w:rPr>
          <w:rFonts w:ascii="Georgia" w:hAnsi="Georgia"/>
          <w:b w:val="0"/>
          <w:i w:val="0"/>
          <w:color w:val="1F1F1F"/>
          <w:sz w:val="18"/>
        </w:rPr>
        <w:t>Matthew 10:21 names one of the hardest kinds of pain: opposition that comes through close relationships. Jesus does not romanticize discipleship or pretend that every wound will come from strangers.</w:t>
      </w:r>
    </w:p>
    <w:p>
      <w:pPr>
        <w:spacing w:before="0" w:after="44" w:line="245" w:lineRule="auto"/>
        <w:ind w:firstLine="230"/>
      </w:pPr>
      <w:r>
        <w:rPr>
          <w:rFonts w:ascii="Georgia" w:hAnsi="Georgia"/>
          <w:b w:val="0"/>
          <w:i w:val="0"/>
          <w:color w:val="1F1F1F"/>
          <w:sz w:val="18"/>
        </w:rPr>
        <w:t>Splagchnizomai points to deep compassion from the inward parts; Jesus is moved, not detached. His compassion is honest enough to name betrayal and tender enough to sit with the ache it leaves.</w:t>
      </w:r>
    </w:p>
    <w:p>
      <w:pPr>
        <w:spacing w:before="0" w:after="44" w:line="245" w:lineRule="auto"/>
        <w:ind w:firstLine="230"/>
      </w:pPr>
      <w:r>
        <w:rPr>
          <w:rFonts w:ascii="Georgia" w:hAnsi="Georgia"/>
          <w:b w:val="0"/>
          <w:i w:val="0"/>
          <w:color w:val="1F1F1F"/>
          <w:sz w:val="18"/>
        </w:rPr>
        <w:t>Practice the nearness of Christ by refusing to let family pain convince you that Jesus is far away. Resurrection hope does not erase grief. It says even relational breaking is not stronger than the Lord who raises life.</w:t>
      </w:r>
    </w:p>
    <w:p>
      <w:pPr>
        <w:spacing w:before="0" w:after="44" w:line="245" w:lineRule="auto"/>
        <w:ind w:firstLine="230"/>
      </w:pPr>
      <w:r>
        <w:rPr>
          <w:rFonts w:ascii="Georgia" w:hAnsi="Georgia"/>
          <w:b w:val="0"/>
          <w:i w:val="0"/>
          <w:color w:val="1F1F1F"/>
          <w:sz w:val="18"/>
        </w:rPr>
        <w:t>Walk out of this page with courage, tenderness, and clarity. Courage to follow Christ, tenderness toward your own ache, clarity not to call harm healthy.</w:t>
      </w:r>
    </w:p>
    <w:p>
      <w:pPr>
        <w:spacing w:before="0" w:after="44" w:line="245" w:lineRule="auto"/>
        <w:ind w:firstLine="230"/>
      </w:pPr>
      <w:r>
        <w:rPr>
          <w:rFonts w:ascii="Georgia" w:hAnsi="Georgia"/>
          <w:b w:val="0"/>
          <w:i w:val="0"/>
          <w:color w:val="1F1F1F"/>
          <w:sz w:val="18"/>
        </w:rPr>
        <w:t>Walking with Jesus means bringing close relational pain into the nearness of the compassionate Christ.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Tell Jesus the truth about one relational wound without minimizing it or using it as permission to become cruel.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Christ, meet me in the places where close pain has shaken me. Keep me tender, clear, and faithful in Your nearness.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close wound needs the honest compassion of Jesus today?</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Grateful Remembrance in the Nearness of Christ in one faithful step today.</w:t>
      </w:r>
      <w:r>
        <w:br w:type="page"/>
      </w:r>
    </w:p>
    <w:p>
      <w:pPr>
        <w:spacing w:before="60" w:after="30" w:line="245" w:lineRule="auto"/>
        <w:jc w:val="center"/>
      </w:pPr>
      <w:r>
        <w:rPr>
          <w:rFonts w:ascii="Georgia" w:hAnsi="Georgia"/>
          <w:b/>
          <w:i w:val="0"/>
          <w:color w:val="958463"/>
          <w:sz w:val="15"/>
        </w:rPr>
        <w:t>Day 329 - November 25</w:t>
      </w:r>
    </w:p>
    <w:p>
      <w:pPr>
        <w:spacing w:before="0" w:after="50" w:line="245" w:lineRule="auto"/>
        <w:jc w:val="center"/>
      </w:pPr>
      <w:r>
        <w:rPr>
          <w:rFonts w:ascii="Georgia" w:hAnsi="Georgia"/>
          <w:b/>
          <w:i w:val="0"/>
          <w:color w:val="292422"/>
          <w:sz w:val="29"/>
        </w:rPr>
        <w:t>Surrender to Grateful Remembrance Through the Way of Peace</w:t>
      </w:r>
    </w:p>
    <w:p>
      <w:pPr>
        <w:spacing w:before="0" w:after="80" w:line="245" w:lineRule="auto"/>
        <w:jc w:val="center"/>
      </w:pPr>
      <w:r>
        <w:rPr>
          <w:rFonts w:ascii="Georgia" w:hAnsi="Georgia"/>
          <w:b w:val="0"/>
          <w:i/>
          <w:color w:val="585858"/>
          <w:sz w:val="17"/>
        </w:rPr>
        <w:t>Matthew 10:22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endure hatred for His name because the Teacher forms perseverance without feeding a persecution identity.</w:t>
            </w:r>
          </w:p>
        </w:tc>
      </w:tr>
    </w:tbl>
    <w:p>
      <w:pPr>
        <w:spacing w:before="0" w:after="44" w:line="245" w:lineRule="auto"/>
      </w:pPr>
      <w:r>
        <w:rPr>
          <w:rFonts w:ascii="Georgia" w:hAnsi="Georgia"/>
          <w:b w:val="0"/>
          <w:i w:val="0"/>
          <w:color w:val="1F1F1F"/>
          <w:sz w:val="18"/>
        </w:rPr>
        <w:t>Matthew 10:22 speaks of hatred and endurance. The words are sober, but Jesus does not give them so His people can build an identity around being hated. He gives them so they can endure with Him.</w:t>
      </w:r>
    </w:p>
    <w:p>
      <w:pPr>
        <w:spacing w:before="0" w:after="44" w:line="245" w:lineRule="auto"/>
        <w:ind w:firstLine="230"/>
      </w:pPr>
      <w:r>
        <w:rPr>
          <w:rFonts w:ascii="Georgia" w:hAnsi="Georgia"/>
          <w:b w:val="0"/>
          <w:i w:val="0"/>
          <w:color w:val="1F1F1F"/>
          <w:sz w:val="18"/>
        </w:rPr>
        <w:t>Didaskalos means Teacher: One who forms the life, not just informs the mind. Jesus teaches perseverance that stays rooted in His name rather than in resentment.</w:t>
      </w:r>
    </w:p>
    <w:p>
      <w:pPr>
        <w:spacing w:before="0" w:after="44" w:line="245" w:lineRule="auto"/>
        <w:ind w:firstLine="230"/>
      </w:pPr>
      <w:r>
        <w:rPr>
          <w:rFonts w:ascii="Georgia" w:hAnsi="Georgia"/>
          <w:b w:val="0"/>
          <w:i w:val="0"/>
          <w:color w:val="1F1F1F"/>
          <w:sz w:val="18"/>
        </w:rPr>
        <w:t>Surrender to the way of peace by letting resurrection hope carry endurance without hardening your spirit. To endure is not to become brittle. It is to remain faithful under pressure because Christ is worth more than approval.</w:t>
      </w:r>
    </w:p>
    <w:p>
      <w:pPr>
        <w:spacing w:before="0" w:after="44" w:line="245" w:lineRule="auto"/>
        <w:ind w:firstLine="230"/>
      </w:pPr>
      <w:r>
        <w:rPr>
          <w:rFonts w:ascii="Georgia" w:hAnsi="Georgia"/>
          <w:b w:val="0"/>
          <w:i w:val="0"/>
          <w:color w:val="1F1F1F"/>
          <w:sz w:val="18"/>
        </w:rPr>
        <w:t>Receive the truth deeply enough that it changes your next decision. You do not need to win every reaction. You need to belong to Jesus in the middle of it.</w:t>
      </w:r>
    </w:p>
    <w:p>
      <w:pPr>
        <w:spacing w:before="0" w:after="44" w:line="245" w:lineRule="auto"/>
        <w:ind w:firstLine="230"/>
      </w:pPr>
      <w:r>
        <w:rPr>
          <w:rFonts w:ascii="Georgia" w:hAnsi="Georgia"/>
          <w:b w:val="0"/>
          <w:i w:val="0"/>
          <w:color w:val="1F1F1F"/>
          <w:sz w:val="18"/>
        </w:rPr>
        <w:t>Walking with Jesus means enduring in His name without letting opposition become your personality.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Release the need to control one person's reaction and choose one faithful response that honors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form endurance in me that does not become bitterness. Keep my heart peaceful and rooted in Your name.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make opposition louder than belonging to Jesus?</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Grateful Remembrance Through the Way of Peace in one faithful step today.</w:t>
      </w:r>
      <w:r>
        <w:br w:type="page"/>
      </w:r>
    </w:p>
    <w:p>
      <w:pPr>
        <w:spacing w:before="60" w:after="30" w:line="245" w:lineRule="auto"/>
        <w:jc w:val="center"/>
      </w:pPr>
      <w:r>
        <w:rPr>
          <w:rFonts w:ascii="Georgia" w:hAnsi="Georgia"/>
          <w:b/>
          <w:i w:val="0"/>
          <w:color w:val="958463"/>
          <w:sz w:val="15"/>
        </w:rPr>
        <w:t>Day 330 - November 26</w:t>
      </w:r>
    </w:p>
    <w:p>
      <w:pPr>
        <w:spacing w:before="0" w:after="50" w:line="245" w:lineRule="auto"/>
        <w:jc w:val="center"/>
      </w:pPr>
      <w:r>
        <w:rPr>
          <w:rFonts w:ascii="Georgia" w:hAnsi="Georgia"/>
          <w:b/>
          <w:i w:val="0"/>
          <w:color w:val="292422"/>
          <w:sz w:val="29"/>
        </w:rPr>
        <w:t>Let Grateful Remembrance Speak the Table of Grace</w:t>
      </w:r>
    </w:p>
    <w:p>
      <w:pPr>
        <w:spacing w:before="0" w:after="80" w:line="245" w:lineRule="auto"/>
        <w:jc w:val="center"/>
      </w:pPr>
      <w:r>
        <w:rPr>
          <w:rFonts w:ascii="Georgia" w:hAnsi="Georgia"/>
          <w:b w:val="0"/>
          <w:i/>
          <w:color w:val="585858"/>
          <w:sz w:val="17"/>
        </w:rPr>
        <w:t>Matthew 10:26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not to fear hidden opposition because the road with Jesus trusts that God will bring truth into the light.</w:t>
            </w:r>
          </w:p>
        </w:tc>
      </w:tr>
    </w:tbl>
    <w:p>
      <w:pPr>
        <w:spacing w:before="0" w:after="44" w:line="245" w:lineRule="auto"/>
      </w:pPr>
      <w:r>
        <w:rPr>
          <w:rFonts w:ascii="Georgia" w:hAnsi="Georgia"/>
          <w:b w:val="0"/>
          <w:i w:val="0"/>
          <w:color w:val="1F1F1F"/>
          <w:sz w:val="18"/>
        </w:rPr>
        <w:t>Matthew 10:26 tells the disciple not to fear people whose secrecy seems powerful. What is hidden will not stay hidden forever.</w:t>
      </w:r>
    </w:p>
    <w:p>
      <w:pPr>
        <w:spacing w:before="0" w:after="44" w:line="245" w:lineRule="auto"/>
        <w:ind w:firstLine="230"/>
      </w:pPr>
      <w:r>
        <w:rPr>
          <w:rFonts w:ascii="Georgia" w:hAnsi="Georgia"/>
          <w:b w:val="0"/>
          <w:i w:val="0"/>
          <w:color w:val="1F1F1F"/>
          <w:sz w:val="18"/>
        </w:rPr>
        <w:t>Hodos means way or road: Jesus as the path, not only the pointer. The road with Jesus is not walked by panic over what people conceal. It is walked under the God who sees clearly.</w:t>
      </w:r>
    </w:p>
    <w:p>
      <w:pPr>
        <w:spacing w:before="0" w:after="44" w:line="245" w:lineRule="auto"/>
        <w:ind w:firstLine="230"/>
      </w:pPr>
      <w:r>
        <w:rPr>
          <w:rFonts w:ascii="Georgia" w:hAnsi="Georgia"/>
          <w:b w:val="0"/>
          <w:i w:val="0"/>
          <w:color w:val="1F1F1F"/>
          <w:sz w:val="18"/>
        </w:rPr>
        <w:t>Let mercy speak the table of grace by refusing to let fear of hidden things govern your obedience. Resurrection hope trusts that truth belongs to God, and God is not confused by what others hide.</w:t>
      </w:r>
    </w:p>
    <w:p>
      <w:pPr>
        <w:spacing w:before="0" w:after="44" w:line="245" w:lineRule="auto"/>
        <w:ind w:firstLine="230"/>
      </w:pPr>
      <w:r>
        <w:rPr>
          <w:rFonts w:ascii="Georgia" w:hAnsi="Georgia"/>
          <w:b w:val="0"/>
          <w:i w:val="0"/>
          <w:color w:val="1F1F1F"/>
          <w:sz w:val="18"/>
        </w:rPr>
        <w:t>Carry this like bread for the road, not decoration for the shelf. You can walk faithfully without knowing every secret, because Jesus knows what is true.</w:t>
      </w:r>
    </w:p>
    <w:p>
      <w:pPr>
        <w:spacing w:before="0" w:after="44" w:line="245" w:lineRule="auto"/>
        <w:ind w:firstLine="230"/>
      </w:pPr>
      <w:r>
        <w:rPr>
          <w:rFonts w:ascii="Georgia" w:hAnsi="Georgia"/>
          <w:b w:val="0"/>
          <w:i w:val="0"/>
          <w:color w:val="1F1F1F"/>
          <w:sz w:val="18"/>
        </w:rPr>
        <w:t>Walking with Jesus means staying on the road of faithful mercy while God holds what is hidden.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Stop feeding one fear about what you cannot see, and choose the next truthful act you can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truth, free me from fear of hidden things. Let mercy, clarity, and trust guide my next step with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hidden concern do I need to entrust to the God who sees clearly?</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Grateful Remembrance Speak the Table of Grace in one faithful step today.</w:t>
      </w:r>
      <w:r>
        <w:br w:type="page"/>
      </w:r>
    </w:p>
    <w:p>
      <w:pPr>
        <w:spacing w:before="60" w:after="30" w:line="245" w:lineRule="auto"/>
        <w:jc w:val="center"/>
      </w:pPr>
      <w:r>
        <w:rPr>
          <w:rFonts w:ascii="Georgia" w:hAnsi="Georgia"/>
          <w:b/>
          <w:i w:val="0"/>
          <w:color w:val="958463"/>
          <w:sz w:val="15"/>
        </w:rPr>
        <w:t>Day 331 - November 27</w:t>
      </w:r>
    </w:p>
    <w:p>
      <w:pPr>
        <w:spacing w:before="0" w:after="50" w:line="245" w:lineRule="auto"/>
        <w:jc w:val="center"/>
      </w:pPr>
      <w:r>
        <w:rPr>
          <w:rFonts w:ascii="Georgia" w:hAnsi="Georgia"/>
          <w:b/>
          <w:i w:val="0"/>
          <w:color w:val="292422"/>
          <w:sz w:val="29"/>
        </w:rPr>
        <w:t>Breathe Grateful Remembrance in the Healing Touch</w:t>
      </w:r>
    </w:p>
    <w:p>
      <w:pPr>
        <w:spacing w:before="0" w:after="80" w:line="245" w:lineRule="auto"/>
        <w:jc w:val="center"/>
      </w:pPr>
      <w:r>
        <w:rPr>
          <w:rFonts w:ascii="Georgia" w:hAnsi="Georgia"/>
          <w:b w:val="0"/>
          <w:i/>
          <w:color w:val="585858"/>
          <w:sz w:val="17"/>
        </w:rPr>
        <w:t>Matthew 10:27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command to speak in the light because resurrection hope turns private formation into public courage.</w:t>
            </w:r>
          </w:p>
        </w:tc>
      </w:tr>
    </w:tbl>
    <w:p>
      <w:pPr>
        <w:spacing w:before="0" w:after="44" w:line="245" w:lineRule="auto"/>
      </w:pPr>
      <w:r>
        <w:rPr>
          <w:rFonts w:ascii="Georgia" w:hAnsi="Georgia"/>
          <w:b w:val="0"/>
          <w:i w:val="0"/>
          <w:color w:val="1F1F1F"/>
          <w:sz w:val="18"/>
        </w:rPr>
        <w:t>Matthew 10:27 moves from hearing to speaking. What Jesus forms in the hidden place is not meant to die there.</w:t>
      </w:r>
    </w:p>
    <w:p>
      <w:pPr>
        <w:spacing w:before="0" w:after="44" w:line="245" w:lineRule="auto"/>
        <w:ind w:firstLine="230"/>
      </w:pPr>
      <w:r>
        <w:rPr>
          <w:rFonts w:ascii="Georgia" w:hAnsi="Georgia"/>
          <w:b w:val="0"/>
          <w:i w:val="0"/>
          <w:color w:val="1F1F1F"/>
          <w:sz w:val="18"/>
        </w:rPr>
        <w:t>Anastasis means resurrection: life rising where finality seemed to speak. Resurrection hope brings the word of Christ up from private fear into faithful witness. The voice that trembled in quiet can still become a truthful voice in the light.</w:t>
      </w:r>
    </w:p>
    <w:p>
      <w:pPr>
        <w:spacing w:before="0" w:after="44" w:line="245" w:lineRule="auto"/>
        <w:ind w:firstLine="230"/>
      </w:pPr>
      <w:r>
        <w:rPr>
          <w:rFonts w:ascii="Georgia" w:hAnsi="Georgia"/>
          <w:b w:val="0"/>
          <w:i w:val="0"/>
          <w:color w:val="1F1F1F"/>
          <w:sz w:val="18"/>
        </w:rPr>
        <w:t>Breathe the healing touch by letting Jesus heal the split between private faith and public obedience. He does not ask you to perform. He invites you to bear witness to what He has actually given.</w:t>
      </w:r>
    </w:p>
    <w:p>
      <w:pPr>
        <w:spacing w:before="0" w:after="44" w:line="245" w:lineRule="auto"/>
        <w:ind w:firstLine="230"/>
      </w:pPr>
      <w:r>
        <w:rPr>
          <w:rFonts w:ascii="Georgia" w:hAnsi="Georgia"/>
          <w:b w:val="0"/>
          <w:i w:val="0"/>
          <w:color w:val="1F1F1F"/>
          <w:sz w:val="18"/>
        </w:rPr>
        <w:t>Let this word give your morning a spine and your heart a place to rest. The same Christ who whispers truth in the hidden place can strengthen you to speak it with humility.</w:t>
      </w:r>
    </w:p>
    <w:p>
      <w:pPr>
        <w:spacing w:before="0" w:after="44" w:line="245" w:lineRule="auto"/>
        <w:ind w:firstLine="230"/>
      </w:pPr>
      <w:r>
        <w:rPr>
          <w:rFonts w:ascii="Georgia" w:hAnsi="Georgia"/>
          <w:b w:val="0"/>
          <w:i w:val="0"/>
          <w:color w:val="1F1F1F"/>
          <w:sz w:val="18"/>
        </w:rPr>
        <w:t>Walking with Jesus means receiving His word privately and carrying it faithfully into the light.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Share one simple truth or encouragement that Jesus has been forming in you, without making it a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healer of my fear, let what You form in secret become humble courage in the light. Teach me truthful witness without self-display.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truth has Jesus been forming privately that needs humble public obedience?</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Grateful Remembrance in the Healing Touch in one faithful step today.</w:t>
      </w:r>
      <w:r>
        <w:br w:type="page"/>
      </w:r>
    </w:p>
    <w:p>
      <w:pPr>
        <w:spacing w:before="60" w:after="30" w:line="245" w:lineRule="auto"/>
        <w:jc w:val="center"/>
      </w:pPr>
      <w:r>
        <w:rPr>
          <w:rFonts w:ascii="Georgia" w:hAnsi="Georgia"/>
          <w:b/>
          <w:i w:val="0"/>
          <w:color w:val="958463"/>
          <w:sz w:val="15"/>
        </w:rPr>
        <w:t>Day 332 - November 28</w:t>
      </w:r>
    </w:p>
    <w:p>
      <w:pPr>
        <w:spacing w:before="0" w:after="50" w:line="245" w:lineRule="auto"/>
        <w:jc w:val="center"/>
      </w:pPr>
      <w:r>
        <w:rPr>
          <w:rFonts w:ascii="Georgia" w:hAnsi="Georgia"/>
          <w:b/>
          <w:i w:val="0"/>
          <w:color w:val="292422"/>
          <w:sz w:val="29"/>
        </w:rPr>
        <w:t>Hold Fast to Grateful Remembrance Through the Call to Follow</w:t>
      </w:r>
    </w:p>
    <w:p>
      <w:pPr>
        <w:spacing w:before="0" w:after="80" w:line="245" w:lineRule="auto"/>
        <w:jc w:val="center"/>
      </w:pPr>
      <w:r>
        <w:rPr>
          <w:rFonts w:ascii="Georgia" w:hAnsi="Georgia"/>
          <w:b w:val="0"/>
          <w:i/>
          <w:color w:val="585858"/>
          <w:sz w:val="17"/>
        </w:rPr>
        <w:t>Matthew 10:28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on fear of God over fear of people because abiding courage places ultimate reverence where it belongs.</w:t>
            </w:r>
          </w:p>
        </w:tc>
      </w:tr>
    </w:tbl>
    <w:p>
      <w:pPr>
        <w:spacing w:before="0" w:after="44" w:line="245" w:lineRule="auto"/>
      </w:pPr>
      <w:r>
        <w:rPr>
          <w:rFonts w:ascii="Georgia" w:hAnsi="Georgia"/>
          <w:b w:val="0"/>
          <w:i w:val="0"/>
          <w:color w:val="1F1F1F"/>
          <w:sz w:val="18"/>
        </w:rPr>
        <w:t>Matthew 10:28 is direct and holy. Jesus does not deny human danger, but He refuses to let human threat become ultimate.</w:t>
      </w:r>
    </w:p>
    <w:p>
      <w:pPr>
        <w:spacing w:before="0" w:after="44" w:line="245" w:lineRule="auto"/>
        <w:ind w:firstLine="230"/>
      </w:pPr>
      <w:r>
        <w:rPr>
          <w:rFonts w:ascii="Georgia" w:hAnsi="Georgia"/>
          <w:b w:val="0"/>
          <w:i w:val="0"/>
          <w:color w:val="1F1F1F"/>
          <w:sz w:val="18"/>
        </w:rPr>
        <w:t>Meno means to remain or abide; staying close enough for His life to shape yours. Abiding courage remains with Jesus until reverence for God becomes stronger than fear of people.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reorders fear by bringing the soul before God again. In worship, the heart remembers that people are real, pressure is real, but God alone is ultimate.</w:t>
      </w:r>
    </w:p>
    <w:p>
      <w:pPr>
        <w:spacing w:before="0" w:after="44" w:line="245" w:lineRule="auto"/>
        <w:ind w:firstLine="230"/>
      </w:pPr>
      <w:r>
        <w:rPr>
          <w:rFonts w:ascii="Georgia" w:hAnsi="Georgia"/>
          <w:b w:val="0"/>
          <w:i w:val="0"/>
          <w:color w:val="1F1F1F"/>
          <w:sz w:val="18"/>
        </w:rPr>
        <w:t>The day does not get to name you before God does. On this Sabbath, let holy reverence silence the smaller fears that have been trying to command you.</w:t>
      </w:r>
    </w:p>
    <w:p>
      <w:pPr>
        <w:spacing w:before="0" w:after="44" w:line="245" w:lineRule="auto"/>
        <w:ind w:firstLine="230"/>
      </w:pPr>
      <w:r>
        <w:rPr>
          <w:rFonts w:ascii="Georgia" w:hAnsi="Georgia"/>
          <w:b w:val="0"/>
          <w:i w:val="0"/>
          <w:color w:val="1F1F1F"/>
          <w:sz w:val="18"/>
        </w:rPr>
        <w:t>Walking with Jesus means resting near enough to God that fear loses its throne.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bring one fear of people into worship and ask God to restore holy reverence in its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over my fear, draw me near in Sabbath rest. Teach me holy reverence that frees me from living under human threat.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 of people needs to be reordered before God in Sabbath worship?</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Grateful Remembrance Through the Call to Follow in one faithful step today.</w:t>
      </w:r>
      <w:r>
        <w:br w:type="page"/>
      </w:r>
    </w:p>
    <w:p>
      <w:pPr>
        <w:spacing w:before="60" w:after="30" w:line="245" w:lineRule="auto"/>
        <w:jc w:val="center"/>
      </w:pPr>
      <w:r>
        <w:rPr>
          <w:rFonts w:ascii="Georgia" w:hAnsi="Georgia"/>
          <w:b/>
          <w:i w:val="0"/>
          <w:color w:val="958463"/>
          <w:sz w:val="15"/>
        </w:rPr>
        <w:t>Day 333 - November 29</w:t>
      </w:r>
    </w:p>
    <w:p>
      <w:pPr>
        <w:spacing w:before="0" w:after="50" w:line="245" w:lineRule="auto"/>
        <w:jc w:val="center"/>
      </w:pPr>
      <w:r>
        <w:rPr>
          <w:rFonts w:ascii="Georgia" w:hAnsi="Georgia"/>
          <w:b/>
          <w:i w:val="0"/>
          <w:color w:val="292422"/>
          <w:sz w:val="29"/>
        </w:rPr>
        <w:t>Return to Grateful Remembrance Through Cross-Shaped Courage</w:t>
      </w:r>
    </w:p>
    <w:p>
      <w:pPr>
        <w:spacing w:before="0" w:after="80" w:line="245" w:lineRule="auto"/>
        <w:jc w:val="center"/>
      </w:pPr>
      <w:r>
        <w:rPr>
          <w:rFonts w:ascii="Georgia" w:hAnsi="Georgia"/>
          <w:b w:val="0"/>
          <w:i/>
          <w:color w:val="585858"/>
          <w:sz w:val="17"/>
        </w:rPr>
        <w:t>Matthew 10:29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assurance about the small and noticed life because divine compassion sees what people often dismiss.</w:t>
            </w:r>
          </w:p>
        </w:tc>
      </w:tr>
    </w:tbl>
    <w:p>
      <w:pPr>
        <w:spacing w:before="0" w:after="44" w:line="245" w:lineRule="auto"/>
      </w:pPr>
      <w:r>
        <w:rPr>
          <w:rFonts w:ascii="Georgia" w:hAnsi="Georgia"/>
          <w:b w:val="0"/>
          <w:i w:val="0"/>
          <w:color w:val="1F1F1F"/>
          <w:sz w:val="18"/>
        </w:rPr>
        <w:t>Matthew 10:29 brings the reader into the tender precision of God's care. Jesus is not speaking in abstraction. He is teaching His disciples that even what seems small is not overlooked by the Father.</w:t>
      </w:r>
    </w:p>
    <w:p>
      <w:pPr>
        <w:spacing w:before="0" w:after="44" w:line="245" w:lineRule="auto"/>
        <w:ind w:firstLine="230"/>
      </w:pPr>
      <w:r>
        <w:rPr>
          <w:rFonts w:ascii="Georgia" w:hAnsi="Georgia"/>
          <w:b w:val="0"/>
          <w:i w:val="0"/>
          <w:color w:val="1F1F1F"/>
          <w:sz w:val="18"/>
        </w:rPr>
        <w:t>Splagchnizomai points to deep compassion from the inward parts; Jesus is moved, not detached. His compassion does not only respond to dramatic pain. It notices the small fear, the quiet fall, the hidden ache, the place where you wondered if you mattered.</w:t>
      </w:r>
    </w:p>
    <w:p>
      <w:pPr>
        <w:spacing w:before="0" w:after="44" w:line="245" w:lineRule="auto"/>
        <w:ind w:firstLine="230"/>
      </w:pPr>
      <w:r>
        <w:rPr>
          <w:rFonts w:ascii="Georgia" w:hAnsi="Georgia"/>
          <w:b w:val="0"/>
          <w:i w:val="0"/>
          <w:color w:val="1F1F1F"/>
          <w:sz w:val="18"/>
        </w:rPr>
        <w:t>Return to cross-shaped courage by letting the Father's attention steady you. Resurrection hope is not only the promise that God raises the dead; it is also the assurance that nothing living is too small for His notice.</w:t>
      </w:r>
    </w:p>
    <w:p>
      <w:pPr>
        <w:spacing w:before="0" w:after="44" w:line="245" w:lineRule="auto"/>
        <w:ind w:firstLine="230"/>
      </w:pPr>
      <w:r>
        <w:rPr>
          <w:rFonts w:ascii="Georgia" w:hAnsi="Georgia"/>
          <w:b w:val="0"/>
          <w:i w:val="0"/>
          <w:color w:val="1F1F1F"/>
          <w:sz w:val="18"/>
        </w:rPr>
        <w:t>Walk out of this page with courage, tenderness, and clarity. Courage because you are seen, tenderness because God sees the small things, clarity because dismissal by people is not the measure of worth.</w:t>
      </w:r>
    </w:p>
    <w:p>
      <w:pPr>
        <w:spacing w:before="0" w:after="44" w:line="245" w:lineRule="auto"/>
        <w:ind w:firstLine="230"/>
      </w:pPr>
      <w:r>
        <w:rPr>
          <w:rFonts w:ascii="Georgia" w:hAnsi="Georgia"/>
          <w:b w:val="0"/>
          <w:i w:val="0"/>
          <w:color w:val="1F1F1F"/>
          <w:sz w:val="18"/>
        </w:rPr>
        <w:t>Walking with Jesus means receiving the Father's detailed care until courage rises in the overlooked places.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small, dismissed concern to the Father and receive His attention as care, not criticism.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compassionate Lord, teach me the Father's careful attention. Let resurrection hope lift courage in the places where I have felt overlooked.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small concern have I dismissed that the Father still sees with care?</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Grateful Remembrance Through Cross-Shaped Courage in one faithful step today.</w:t>
      </w:r>
      <w:r>
        <w:br w:type="page"/>
      </w:r>
    </w:p>
    <w:p>
      <w:pPr>
        <w:spacing w:before="60" w:after="30" w:line="245" w:lineRule="auto"/>
        <w:jc w:val="center"/>
      </w:pPr>
      <w:r>
        <w:rPr>
          <w:rFonts w:ascii="Georgia" w:hAnsi="Georgia"/>
          <w:b/>
          <w:i w:val="0"/>
          <w:color w:val="958463"/>
          <w:sz w:val="15"/>
        </w:rPr>
        <w:t>Day 334 - November 30</w:t>
      </w:r>
    </w:p>
    <w:p>
      <w:pPr>
        <w:spacing w:before="0" w:after="50" w:line="245" w:lineRule="auto"/>
        <w:jc w:val="center"/>
      </w:pPr>
      <w:r>
        <w:rPr>
          <w:rFonts w:ascii="Georgia" w:hAnsi="Georgia"/>
          <w:b/>
          <w:i w:val="0"/>
          <w:color w:val="292422"/>
          <w:sz w:val="29"/>
        </w:rPr>
        <w:t>Yield to Grateful Remembrance Through Resurrection Hope</w:t>
      </w:r>
    </w:p>
    <w:p>
      <w:pPr>
        <w:spacing w:before="0" w:after="80" w:line="245" w:lineRule="auto"/>
        <w:jc w:val="center"/>
      </w:pPr>
      <w:r>
        <w:rPr>
          <w:rFonts w:ascii="Georgia" w:hAnsi="Georgia"/>
          <w:b w:val="0"/>
          <w:i/>
          <w:color w:val="585858"/>
          <w:sz w:val="17"/>
        </w:rPr>
        <w:t>Matthew 10:30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assurance of God's intimate knowledge because the Teacher forms courage by teaching the reader she is fully known and not forgotten.</w:t>
            </w:r>
          </w:p>
        </w:tc>
      </w:tr>
    </w:tbl>
    <w:p>
      <w:pPr>
        <w:spacing w:before="0" w:after="44" w:line="245" w:lineRule="auto"/>
      </w:pPr>
      <w:r>
        <w:rPr>
          <w:rFonts w:ascii="Georgia" w:hAnsi="Georgia"/>
          <w:b w:val="0"/>
          <w:i w:val="0"/>
          <w:color w:val="1F1F1F"/>
          <w:sz w:val="18"/>
        </w:rPr>
        <w:t>Matthew 10:30 presses God's care even closer. Jesus teaches that the Father knows His children with an intimacy beyond human counting.</w:t>
      </w:r>
    </w:p>
    <w:p>
      <w:pPr>
        <w:spacing w:before="0" w:after="44" w:line="245" w:lineRule="auto"/>
        <w:ind w:firstLine="230"/>
      </w:pPr>
      <w:r>
        <w:rPr>
          <w:rFonts w:ascii="Georgia" w:hAnsi="Georgia"/>
          <w:b w:val="0"/>
          <w:i w:val="0"/>
          <w:color w:val="1F1F1F"/>
          <w:sz w:val="18"/>
        </w:rPr>
        <w:t>Didaskalos means Teacher: One who forms the life, not just informs the mind. Jesus the Teacher does not merely give information about God's awareness. He forms a disciple who can stop living as if she must fight to be noticed.</w:t>
      </w:r>
    </w:p>
    <w:p>
      <w:pPr>
        <w:spacing w:before="0" w:after="44" w:line="245" w:lineRule="auto"/>
        <w:ind w:firstLine="230"/>
      </w:pPr>
      <w:r>
        <w:rPr>
          <w:rFonts w:ascii="Georgia" w:hAnsi="Georgia"/>
          <w:b w:val="0"/>
          <w:i w:val="0"/>
          <w:color w:val="1F1F1F"/>
          <w:sz w:val="18"/>
        </w:rPr>
        <w:t>Yield to resurrection hope by surrendering the fear of being forgotten. The God who knows so intimately is the God who can raise what seems buried, remember what seems lost, and hold what no one else has counted.</w:t>
      </w:r>
    </w:p>
    <w:p>
      <w:pPr>
        <w:spacing w:before="0" w:after="44" w:line="245" w:lineRule="auto"/>
        <w:ind w:firstLine="230"/>
      </w:pPr>
      <w:r>
        <w:rPr>
          <w:rFonts w:ascii="Georgia" w:hAnsi="Georgia"/>
          <w:b w:val="0"/>
          <w:i w:val="0"/>
          <w:color w:val="1F1F1F"/>
          <w:sz w:val="18"/>
        </w:rPr>
        <w:t>Receive the truth deeply enough that it changes your next decision. You are fully known before you are evaluated by people, and fully held before you have to explain yourself.</w:t>
      </w:r>
    </w:p>
    <w:p>
      <w:pPr>
        <w:spacing w:before="0" w:after="44" w:line="245" w:lineRule="auto"/>
        <w:ind w:firstLine="230"/>
      </w:pPr>
      <w:r>
        <w:rPr>
          <w:rFonts w:ascii="Georgia" w:hAnsi="Georgia"/>
          <w:b w:val="0"/>
          <w:i w:val="0"/>
          <w:color w:val="1F1F1F"/>
          <w:sz w:val="18"/>
        </w:rPr>
        <w:t>Walking with Jesus means yielding to the God who knows you completely and loves you faithfully.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explaining yourself today, pause and let God's intimate knowledge quiet the fear of being forgotten.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Teacher, form courage in me through the Father's intimate care. Help me yield the fear of being forgotten and rest in being fully known.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God's intimate knowledge to quiet my need to prove I am not forgotten?</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Grateful Remembrance Through Resurrection Hope in one faithful step today.</w:t>
      </w:r>
      <w:r>
        <w:br w:type="page"/>
      </w:r>
    </w:p>
    <w:p>
      <w:pPr>
        <w:spacing w:before="60" w:after="30" w:line="245" w:lineRule="auto"/>
        <w:jc w:val="center"/>
      </w:pPr>
      <w:r>
        <w:rPr>
          <w:rFonts w:ascii="Georgia" w:hAnsi="Georgia"/>
          <w:b/>
          <w:i w:val="0"/>
          <w:color w:val="958463"/>
          <w:sz w:val="15"/>
        </w:rPr>
        <w:t>Day 335 - December 1</w:t>
      </w:r>
    </w:p>
    <w:p>
      <w:pPr>
        <w:spacing w:before="0" w:after="50" w:line="245" w:lineRule="auto"/>
        <w:jc w:val="center"/>
      </w:pPr>
      <w:r>
        <w:rPr>
          <w:rFonts w:ascii="Georgia" w:hAnsi="Georgia"/>
          <w:b/>
          <w:i w:val="0"/>
          <w:color w:val="292422"/>
          <w:sz w:val="29"/>
        </w:rPr>
        <w:t>Awaken Finishing Hope in the Light on the Path</w:t>
      </w:r>
    </w:p>
    <w:p>
      <w:pPr>
        <w:spacing w:before="0" w:after="80" w:line="245" w:lineRule="auto"/>
        <w:jc w:val="center"/>
      </w:pPr>
      <w:r>
        <w:rPr>
          <w:rFonts w:ascii="Georgia" w:hAnsi="Georgia"/>
          <w:b w:val="0"/>
          <w:i/>
          <w:color w:val="585858"/>
          <w:sz w:val="17"/>
        </w:rPr>
        <w:t>Matthew 10:31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command not to fear because God's attentive care gives the witness a steady light for the next step.</w:t>
            </w:r>
          </w:p>
        </w:tc>
      </w:tr>
    </w:tbl>
    <w:p>
      <w:pPr>
        <w:spacing w:before="0" w:after="44" w:line="245" w:lineRule="auto"/>
      </w:pPr>
      <w:r>
        <w:rPr>
          <w:rFonts w:ascii="Georgia" w:hAnsi="Georgia"/>
          <w:b w:val="0"/>
          <w:i w:val="0"/>
          <w:color w:val="1F1F1F"/>
          <w:sz w:val="18"/>
        </w:rPr>
        <w:t>Matthew 10:31 follows Jesus' assurance that the Father knows and values His children. The command not to fear is not scolding. It is grounded in care.</w:t>
      </w:r>
    </w:p>
    <w:p>
      <w:pPr>
        <w:spacing w:before="0" w:after="44" w:line="245" w:lineRule="auto"/>
        <w:ind w:firstLine="230"/>
      </w:pPr>
      <w:r>
        <w:rPr>
          <w:rFonts w:ascii="Georgia" w:hAnsi="Georgia"/>
          <w:b w:val="0"/>
          <w:i w:val="0"/>
          <w:color w:val="1F1F1F"/>
          <w:sz w:val="18"/>
        </w:rPr>
        <w:t>Phos means light that exposes danger and gives direction. The light here exposes fear's false math. Fear counts threats and forgets the Father. Jesus counts the child as valuable before the witness ever speaks.</w:t>
      </w:r>
    </w:p>
    <w:p>
      <w:pPr>
        <w:spacing w:before="0" w:after="44" w:line="245" w:lineRule="auto"/>
        <w:ind w:firstLine="230"/>
      </w:pPr>
      <w:r>
        <w:rPr>
          <w:rFonts w:ascii="Georgia" w:hAnsi="Georgia"/>
          <w:b w:val="0"/>
          <w:i w:val="0"/>
          <w:color w:val="1F1F1F"/>
          <w:sz w:val="18"/>
        </w:rPr>
        <w:t>Awaken the light on the path by letting God's care become the first truth of December. Walking as His witness begins here: not with a louder voice, but with a steadier heart.</w:t>
      </w:r>
    </w:p>
    <w:p>
      <w:pPr>
        <w:spacing w:before="0" w:after="44" w:line="245" w:lineRule="auto"/>
        <w:ind w:firstLine="230"/>
      </w:pPr>
      <w:r>
        <w:rPr>
          <w:rFonts w:ascii="Georgia" w:hAnsi="Georgia"/>
          <w:b w:val="0"/>
          <w:i w:val="0"/>
          <w:color w:val="1F1F1F"/>
          <w:sz w:val="18"/>
        </w:rPr>
        <w:t>Let the Spirit press this from information into formation. Do not merely know that you are valued; take one step today as someone the Father sees.</w:t>
      </w:r>
    </w:p>
    <w:p>
      <w:pPr>
        <w:spacing w:before="0" w:after="44" w:line="245" w:lineRule="auto"/>
        <w:ind w:firstLine="230"/>
      </w:pPr>
      <w:r>
        <w:rPr>
          <w:rFonts w:ascii="Georgia" w:hAnsi="Georgia"/>
          <w:b w:val="0"/>
          <w:i w:val="0"/>
          <w:color w:val="1F1F1F"/>
          <w:sz w:val="18"/>
        </w:rPr>
        <w:t>Walking with Jesus means letting the Father's care light the path before fear gives instructions.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a fear-shaped decision, pause and ask, What step would I take if I believed the Father values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my path, let the Father's care steady me before fear speaks. Make my witness calm, truthful, and rooted in being valued by God.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fear-shaped decision needs to be answered by the Father's care?</w:t>
            </w:r>
          </w:p>
        </w:tc>
      </w:tr>
    </w:tbl>
    <w:p>
      <w:pPr>
        <w:spacing w:before="30" w:after="50" w:line="245" w:lineRule="auto"/>
        <w:jc w:val="center"/>
        <w:pBdr>
          <w:bottom w:val="single" w:sz="4" w:space="6" w:color="D2C7B2"/>
        </w:pBdr>
      </w:pPr>
      <w:r>
        <w:rPr>
          <w:rFonts w:ascii="Georgia" w:hAnsi="Georgia"/>
          <w:b w:val="0"/>
          <w:i/>
          <w:color w:val="585858"/>
          <w:sz w:val="16"/>
        </w:rPr>
        <w:t>Walk with Jesus through Awaken Finishing Hope in the Light on the Path in one faithful step today.</w:t>
      </w:r>
      <w:r>
        <w:br w:type="page"/>
      </w:r>
    </w:p>
    <w:p>
      <w:pPr>
        <w:spacing w:before="60" w:after="30" w:line="245" w:lineRule="auto"/>
        <w:jc w:val="center"/>
      </w:pPr>
      <w:r>
        <w:rPr>
          <w:rFonts w:ascii="Georgia" w:hAnsi="Georgia"/>
          <w:b/>
          <w:i w:val="0"/>
          <w:color w:val="958463"/>
          <w:sz w:val="15"/>
        </w:rPr>
        <w:t>Day 336 - December 2</w:t>
      </w:r>
    </w:p>
    <w:p>
      <w:pPr>
        <w:spacing w:before="0" w:after="50" w:line="245" w:lineRule="auto"/>
        <w:jc w:val="center"/>
      </w:pPr>
      <w:r>
        <w:rPr>
          <w:rFonts w:ascii="Georgia" w:hAnsi="Georgia"/>
          <w:b/>
          <w:i w:val="0"/>
          <w:color w:val="292422"/>
          <w:sz w:val="29"/>
        </w:rPr>
        <w:t>Embrace Finishing Hope in the Invitation</w:t>
      </w:r>
    </w:p>
    <w:p>
      <w:pPr>
        <w:spacing w:before="0" w:after="80" w:line="245" w:lineRule="auto"/>
        <w:jc w:val="center"/>
      </w:pPr>
      <w:r>
        <w:rPr>
          <w:rFonts w:ascii="Georgia" w:hAnsi="Georgia"/>
          <w:b w:val="0"/>
          <w:i/>
          <w:color w:val="585858"/>
          <w:sz w:val="17"/>
        </w:rPr>
        <w:t>Matthew 10:32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call to acknowledge Him openly because witness is discipleship made visible, not admiration kept private.</w:t>
            </w:r>
          </w:p>
        </w:tc>
      </w:tr>
    </w:tbl>
    <w:p>
      <w:pPr>
        <w:spacing w:before="0" w:after="44" w:line="245" w:lineRule="auto"/>
      </w:pPr>
      <w:r>
        <w:rPr>
          <w:rFonts w:ascii="Georgia" w:hAnsi="Georgia"/>
          <w:b w:val="0"/>
          <w:i w:val="0"/>
          <w:color w:val="1F1F1F"/>
          <w:sz w:val="18"/>
        </w:rPr>
        <w:t>Matthew 10:32 brings witness into the open. Jesus speaks of acknowledging Him before others, not as religious display, but as faithful allegiance.</w:t>
      </w:r>
    </w:p>
    <w:p>
      <w:pPr>
        <w:spacing w:before="0" w:after="44" w:line="245" w:lineRule="auto"/>
        <w:ind w:firstLine="230"/>
      </w:pPr>
      <w:r>
        <w:rPr>
          <w:rFonts w:ascii="Georgia" w:hAnsi="Georgia"/>
          <w:b w:val="0"/>
          <w:i w:val="0"/>
          <w:color w:val="1F1F1F"/>
          <w:sz w:val="18"/>
        </w:rPr>
        <w:t>Akoloutheo means to follow as a disciple, not merely admire from a distance. To follow Jesus is to let belonging become visible in family, work, grief, ministry, and private prayer.</w:t>
      </w:r>
    </w:p>
    <w:p>
      <w:pPr>
        <w:spacing w:before="0" w:after="44" w:line="245" w:lineRule="auto"/>
        <w:ind w:firstLine="230"/>
      </w:pPr>
      <w:r>
        <w:rPr>
          <w:rFonts w:ascii="Georgia" w:hAnsi="Georgia"/>
          <w:b w:val="0"/>
          <w:i w:val="0"/>
          <w:color w:val="1F1F1F"/>
          <w:sz w:val="18"/>
        </w:rPr>
        <w:t>Embrace the invitation by choosing one honest place to acknowledge Christ today. Walking as His witness does not require a stage. It may look like refusing shame, speaking truth kindly, praying before reacting, or letting your values show without apology.</w:t>
      </w:r>
    </w:p>
    <w:p>
      <w:pPr>
        <w:spacing w:before="0" w:after="44" w:line="245" w:lineRule="auto"/>
        <w:ind w:firstLine="230"/>
      </w:pPr>
      <w:r>
        <w:rPr>
          <w:rFonts w:ascii="Georgia" w:hAnsi="Georgia"/>
          <w:b w:val="0"/>
          <w:i w:val="0"/>
          <w:color w:val="1F1F1F"/>
          <w:sz w:val="18"/>
        </w:rPr>
        <w:t>Take one surrendered step before worry gets the first word. Worry will ask how people will respond. Jesus asks whether you will follow.</w:t>
      </w:r>
    </w:p>
    <w:p>
      <w:pPr>
        <w:spacing w:before="0" w:after="44" w:line="245" w:lineRule="auto"/>
        <w:ind w:firstLine="230"/>
      </w:pPr>
      <w:r>
        <w:rPr>
          <w:rFonts w:ascii="Georgia" w:hAnsi="Georgia"/>
          <w:b w:val="0"/>
          <w:i w:val="0"/>
          <w:color w:val="1F1F1F"/>
          <w:sz w:val="18"/>
        </w:rPr>
        <w:t>Walking with Jesus means letting private allegiance become humble, visible faithfulness.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Choose one ordinary setting where you will acknowledge Jesus through words, tone, or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Lord, help me acknowledge You without performance and without fear. Let my following become visible in the ordinary places of my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inviting my private faith to become humble visible obedience?</w:t>
            </w:r>
          </w:p>
        </w:tc>
      </w:tr>
    </w:tbl>
    <w:p>
      <w:pPr>
        <w:spacing w:before="30" w:after="50" w:line="245" w:lineRule="auto"/>
        <w:jc w:val="center"/>
        <w:pBdr>
          <w:bottom w:val="single" w:sz="4" w:space="6" w:color="D2C7B2"/>
        </w:pBdr>
      </w:pPr>
      <w:r>
        <w:rPr>
          <w:rFonts w:ascii="Georgia" w:hAnsi="Georgia"/>
          <w:b w:val="0"/>
          <w:i/>
          <w:color w:val="585858"/>
          <w:sz w:val="16"/>
        </w:rPr>
        <w:t>Walk with Jesus through Embrace Finishing Hope in the Invitation in one faithful step today.</w:t>
      </w:r>
      <w:r>
        <w:br w:type="page"/>
      </w:r>
    </w:p>
    <w:p>
      <w:pPr>
        <w:spacing w:before="60" w:after="30" w:line="245" w:lineRule="auto"/>
        <w:jc w:val="center"/>
      </w:pPr>
      <w:r>
        <w:rPr>
          <w:rFonts w:ascii="Georgia" w:hAnsi="Georgia"/>
          <w:b/>
          <w:i w:val="0"/>
          <w:color w:val="958463"/>
          <w:sz w:val="15"/>
        </w:rPr>
        <w:t>Day 337 - December 3</w:t>
      </w:r>
    </w:p>
    <w:p>
      <w:pPr>
        <w:spacing w:before="0" w:after="50" w:line="245" w:lineRule="auto"/>
        <w:jc w:val="center"/>
      </w:pPr>
      <w:r>
        <w:rPr>
          <w:rFonts w:ascii="Georgia" w:hAnsi="Georgia"/>
          <w:b/>
          <w:i w:val="0"/>
          <w:color w:val="292422"/>
          <w:sz w:val="29"/>
        </w:rPr>
        <w:t>Remember the Shepherd's Voice</w:t>
      </w:r>
    </w:p>
    <w:p>
      <w:pPr>
        <w:spacing w:before="0" w:after="80" w:line="245" w:lineRule="auto"/>
        <w:jc w:val="center"/>
      </w:pPr>
      <w:r>
        <w:rPr>
          <w:rFonts w:ascii="Georgia" w:hAnsi="Georgia"/>
          <w:b w:val="0"/>
          <w:i/>
          <w:color w:val="585858"/>
          <w:sz w:val="17"/>
        </w:rPr>
        <w:t>Matthew 10:33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denying Him because saving wholeness includes truthful allegiance when fear tempts the heart to hide.</w:t>
            </w:r>
          </w:p>
        </w:tc>
      </w:tr>
    </w:tbl>
    <w:p>
      <w:pPr>
        <w:spacing w:before="0" w:after="44" w:line="245" w:lineRule="auto"/>
      </w:pPr>
      <w:r>
        <w:rPr>
          <w:rFonts w:ascii="Georgia" w:hAnsi="Georgia"/>
          <w:b w:val="0"/>
          <w:i w:val="0"/>
          <w:color w:val="1F1F1F"/>
          <w:sz w:val="18"/>
        </w:rPr>
        <w:t>Matthew 10:33 is sobering. Jesus does not treat denial as a small matter because love and allegiance belong together.</w:t>
      </w:r>
    </w:p>
    <w:p>
      <w:pPr>
        <w:spacing w:before="0" w:after="44" w:line="245" w:lineRule="auto"/>
        <w:ind w:firstLine="230"/>
      </w:pPr>
      <w:r>
        <w:rPr>
          <w:rFonts w:ascii="Georgia" w:hAnsi="Georgia"/>
          <w:b w:val="0"/>
          <w:i w:val="0"/>
          <w:color w:val="1F1F1F"/>
          <w:sz w:val="18"/>
        </w:rPr>
        <w:t>Sozo speaks of Jesus saving as rescue, healing, and wholeness. His saving work does not leave the witness fragmented: believing one thing privately while denying Him publicly. He heals the divided heart.</w:t>
      </w:r>
    </w:p>
    <w:p>
      <w:pPr>
        <w:spacing w:before="0" w:after="44" w:line="245" w:lineRule="auto"/>
        <w:ind w:firstLine="230"/>
      </w:pPr>
      <w:r>
        <w:rPr>
          <w:rFonts w:ascii="Georgia" w:hAnsi="Georgia"/>
          <w:b w:val="0"/>
          <w:i w:val="0"/>
          <w:color w:val="1F1F1F"/>
          <w:sz w:val="18"/>
        </w:rPr>
        <w:t>Remember the Shepherd's voice by letting warning become mercy. Walking as His witness means bringing fear into Christ's care before it trains you to hide Him.</w:t>
      </w:r>
    </w:p>
    <w:p>
      <w:pPr>
        <w:spacing w:before="0" w:after="44" w:line="245" w:lineRule="auto"/>
        <w:ind w:firstLine="230"/>
      </w:pPr>
      <w:r>
        <w:rPr>
          <w:rFonts w:ascii="Georgia" w:hAnsi="Georgia"/>
          <w:b w:val="0"/>
          <w:i w:val="0"/>
          <w:color w:val="1F1F1F"/>
          <w:sz w:val="18"/>
        </w:rPr>
        <w:t>Let prayer turn insight into obedience before noon. Do not wait for a dramatic test. Ask Jesus to make you whole in one small allegiance today.</w:t>
      </w:r>
    </w:p>
    <w:p>
      <w:pPr>
        <w:spacing w:before="0" w:after="44" w:line="245" w:lineRule="auto"/>
        <w:ind w:firstLine="230"/>
      </w:pPr>
      <w:r>
        <w:rPr>
          <w:rFonts w:ascii="Georgia" w:hAnsi="Georgia"/>
          <w:b w:val="0"/>
          <w:i w:val="0"/>
          <w:color w:val="1F1F1F"/>
          <w:sz w:val="18"/>
        </w:rPr>
        <w:t>Walking with Jesus means receiving saving wholeness until fear no longer gets to make you deny the One who rescued you.</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before noon about one place where fear tempts you to hide your allegiance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Shepherd, heal the divided places in me. Give me truthful allegiance that is humble, whole, and free from fear.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has fear tempted me to hide the One who rescued me?</w:t>
            </w:r>
          </w:p>
        </w:tc>
      </w:tr>
    </w:tbl>
    <w:p>
      <w:pPr>
        <w:spacing w:before="30" w:after="50" w:line="245" w:lineRule="auto"/>
        <w:jc w:val="center"/>
        <w:pBdr>
          <w:bottom w:val="single" w:sz="4" w:space="6" w:color="D2C7B2"/>
        </w:pBdr>
      </w:pPr>
      <w:r>
        <w:rPr>
          <w:rFonts w:ascii="Georgia" w:hAnsi="Georgia"/>
          <w:b w:val="0"/>
          <w:i/>
          <w:color w:val="585858"/>
          <w:sz w:val="16"/>
        </w:rPr>
        <w:t>Walk with Jesus through Remember the Shepherd's Voice in one faithful step today.</w:t>
      </w:r>
      <w:r>
        <w:br w:type="page"/>
      </w:r>
    </w:p>
    <w:p>
      <w:pPr>
        <w:spacing w:before="60" w:after="30" w:line="245" w:lineRule="auto"/>
        <w:jc w:val="center"/>
      </w:pPr>
      <w:r>
        <w:rPr>
          <w:rFonts w:ascii="Georgia" w:hAnsi="Georgia"/>
          <w:b/>
          <w:i w:val="0"/>
          <w:color w:val="958463"/>
          <w:sz w:val="15"/>
        </w:rPr>
        <w:t>Day 338 - December 4</w:t>
      </w:r>
    </w:p>
    <w:p>
      <w:pPr>
        <w:spacing w:before="0" w:after="50" w:line="245" w:lineRule="auto"/>
        <w:jc w:val="center"/>
      </w:pPr>
      <w:r>
        <w:rPr>
          <w:rFonts w:ascii="Georgia" w:hAnsi="Georgia"/>
          <w:b/>
          <w:i w:val="0"/>
          <w:color w:val="292422"/>
          <w:sz w:val="29"/>
        </w:rPr>
        <w:t>Walk in the Road with Jesus</w:t>
      </w:r>
    </w:p>
    <w:p>
      <w:pPr>
        <w:spacing w:before="0" w:after="80" w:line="245" w:lineRule="auto"/>
        <w:jc w:val="center"/>
      </w:pPr>
      <w:r>
        <w:rPr>
          <w:rFonts w:ascii="Georgia" w:hAnsi="Georgia"/>
          <w:b w:val="0"/>
          <w:i/>
          <w:color w:val="585858"/>
          <w:sz w:val="17"/>
        </w:rPr>
        <w:t>Matthew 10:36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household opposition because peace in Christ is deeper than conflict avoidance.</w:t>
            </w:r>
          </w:p>
        </w:tc>
      </w:tr>
    </w:tbl>
    <w:p>
      <w:pPr>
        <w:spacing w:before="0" w:after="44" w:line="245" w:lineRule="auto"/>
      </w:pPr>
      <w:r>
        <w:rPr>
          <w:rFonts w:ascii="Georgia" w:hAnsi="Georgia"/>
          <w:b w:val="0"/>
          <w:i w:val="0"/>
          <w:color w:val="1F1F1F"/>
          <w:sz w:val="18"/>
        </w:rPr>
        <w:t>Matthew 10:36 names the ache of division close to home. Jesus is not teaching His people to love conflict. He is teaching them that faithfulness may disturb false peace.</w:t>
      </w:r>
    </w:p>
    <w:p>
      <w:pPr>
        <w:spacing w:before="0" w:after="44" w:line="245" w:lineRule="auto"/>
        <w:ind w:firstLine="230"/>
      </w:pPr>
      <w:r>
        <w:rPr>
          <w:rFonts w:ascii="Georgia" w:hAnsi="Georgia"/>
          <w:b w:val="0"/>
          <w:i w:val="0"/>
          <w:color w:val="1F1F1F"/>
          <w:sz w:val="18"/>
        </w:rPr>
        <w:t>Eirene means peace as wholeness in the presence of the Prince of Peace. The peace Jesus gives is not the fragile calm of everyone approving. It is wholeness that remains with Him even when agreement is not possible.</w:t>
      </w:r>
    </w:p>
    <w:p>
      <w:pPr>
        <w:spacing w:before="0" w:after="44" w:line="245" w:lineRule="auto"/>
        <w:ind w:firstLine="230"/>
      </w:pPr>
      <w:r>
        <w:rPr>
          <w:rFonts w:ascii="Georgia" w:hAnsi="Georgia"/>
          <w:b w:val="0"/>
          <w:i w:val="0"/>
          <w:color w:val="1F1F1F"/>
          <w:sz w:val="18"/>
        </w:rPr>
        <w:t>Walk in the road with Jesus by starting from what God has revealed: Christ is worthy of faithful allegiance. Walking as His witness may require gentleness that does not surrender truth.</w:t>
      </w:r>
    </w:p>
    <w:p>
      <w:pPr>
        <w:spacing w:before="0" w:after="44" w:line="245" w:lineRule="auto"/>
        <w:ind w:firstLine="230"/>
      </w:pPr>
      <w:r>
        <w:rPr>
          <w:rFonts w:ascii="Georgia" w:hAnsi="Georgia"/>
          <w:b w:val="0"/>
          <w:i w:val="0"/>
          <w:color w:val="1F1F1F"/>
          <w:sz w:val="18"/>
        </w:rPr>
        <w:t>Start from what God has revealed, not from what the day is demanding. The day may demand approval at any cost. Jesus offers peace with integrity.</w:t>
      </w:r>
    </w:p>
    <w:p>
      <w:pPr>
        <w:spacing w:before="0" w:after="44" w:line="245" w:lineRule="auto"/>
        <w:ind w:firstLine="230"/>
      </w:pPr>
      <w:r>
        <w:rPr>
          <w:rFonts w:ascii="Georgia" w:hAnsi="Georgia"/>
          <w:b w:val="0"/>
          <w:i w:val="0"/>
          <w:color w:val="1F1F1F"/>
          <w:sz w:val="18"/>
        </w:rPr>
        <w:t>Walking with Jesus means choosing His wholeness over counterfeit peace.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one tense relationship, choose gentleness with integrity instead of either silence from fear or speech from anger.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keep me whole when agreement is hard. Teach me gentleness that does not betray truth and truth that does not abandon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tempted to trade integrity for false peace?</w:t>
            </w:r>
          </w:p>
        </w:tc>
      </w:tr>
    </w:tbl>
    <w:p>
      <w:pPr>
        <w:spacing w:before="30" w:after="50" w:line="245" w:lineRule="auto"/>
        <w:jc w:val="center"/>
        <w:pBdr>
          <w:bottom w:val="single" w:sz="4" w:space="6" w:color="D2C7B2"/>
        </w:pBdr>
      </w:pPr>
      <w:r>
        <w:rPr>
          <w:rFonts w:ascii="Georgia" w:hAnsi="Georgia"/>
          <w:b w:val="0"/>
          <w:i/>
          <w:color w:val="585858"/>
          <w:sz w:val="16"/>
        </w:rPr>
        <w:t>Walk with Jesus through Walk in the Road with Jesus in one faithful step today.</w:t>
      </w:r>
      <w:r>
        <w:br w:type="page"/>
      </w:r>
    </w:p>
    <w:p>
      <w:pPr>
        <w:spacing w:before="60" w:after="30" w:line="245" w:lineRule="auto"/>
        <w:jc w:val="center"/>
      </w:pPr>
      <w:r>
        <w:rPr>
          <w:rFonts w:ascii="Georgia" w:hAnsi="Georgia"/>
          <w:b/>
          <w:i w:val="0"/>
          <w:color w:val="958463"/>
          <w:sz w:val="15"/>
        </w:rPr>
        <w:t>Day 339 - December 5</w:t>
      </w:r>
    </w:p>
    <w:p>
      <w:pPr>
        <w:spacing w:before="0" w:after="50" w:line="245" w:lineRule="auto"/>
        <w:jc w:val="center"/>
      </w:pPr>
      <w:r>
        <w:rPr>
          <w:rFonts w:ascii="Georgia" w:hAnsi="Georgia"/>
          <w:b/>
          <w:i w:val="0"/>
          <w:color w:val="292422"/>
          <w:sz w:val="29"/>
        </w:rPr>
        <w:t>Let Peace Lead the Nearness of Christ</w:t>
      </w:r>
    </w:p>
    <w:p>
      <w:pPr>
        <w:spacing w:before="0" w:after="80" w:line="245" w:lineRule="auto"/>
        <w:jc w:val="center"/>
      </w:pPr>
      <w:r>
        <w:rPr>
          <w:rFonts w:ascii="Georgia" w:hAnsi="Georgia"/>
          <w:b w:val="0"/>
          <w:i/>
          <w:color w:val="585858"/>
          <w:sz w:val="17"/>
        </w:rPr>
        <w:t>Matthew 10:4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disciple list, including a future betrayer, because the Lord's authority is steady even when human loyalty is complicated.</w:t>
            </w:r>
          </w:p>
        </w:tc>
      </w:tr>
    </w:tbl>
    <w:p>
      <w:pPr>
        <w:spacing w:before="0" w:after="44" w:line="245" w:lineRule="auto"/>
      </w:pPr>
      <w:r>
        <w:rPr>
          <w:rFonts w:ascii="Georgia" w:hAnsi="Georgia"/>
          <w:b w:val="0"/>
          <w:i w:val="0"/>
          <w:color w:val="1F1F1F"/>
          <w:sz w:val="18"/>
        </w:rPr>
        <w:t>Matthew 10:4 sits inside the naming of the twelve. It includes zeal, calling, complexity, and the shadow of betrayal. Jesus is not naive about the people near Him.</w:t>
      </w:r>
    </w:p>
    <w:p>
      <w:pPr>
        <w:spacing w:before="0" w:after="44" w:line="245" w:lineRule="auto"/>
        <w:ind w:firstLine="230"/>
      </w:pPr>
      <w:r>
        <w:rPr>
          <w:rFonts w:ascii="Georgia" w:hAnsi="Georgia"/>
          <w:b w:val="0"/>
          <w:i w:val="0"/>
          <w:color w:val="1F1F1F"/>
          <w:sz w:val="18"/>
        </w:rPr>
        <w:t>Kyrios means Lord: trusted authority, not religious decoration. The Lordship of Jesus is not shaken by mixed motives, complicated histories, or the pain of betrayal. He remains Lord in rooms where loyalty is not simple.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brings complicated relationships back under the Lordship of Christ. It lets the witness stop pretending she can manage every heart and return to the nearness of the Lord who sees truly.</w:t>
      </w:r>
    </w:p>
    <w:p>
      <w:pPr>
        <w:spacing w:before="0" w:after="44" w:line="245" w:lineRule="auto"/>
        <w:ind w:firstLine="230"/>
      </w:pPr>
      <w:r>
        <w:rPr>
          <w:rFonts w:ascii="Georgia" w:hAnsi="Georgia"/>
          <w:b w:val="0"/>
          <w:i w:val="0"/>
          <w:color w:val="1F1F1F"/>
          <w:sz w:val="18"/>
        </w:rPr>
        <w:t>Do not rush past the verse; let it steady you before you move. On this Sabbath, let Jesus be Lord over the room, the names, the history, and the fear.</w:t>
      </w:r>
    </w:p>
    <w:p>
      <w:pPr>
        <w:spacing w:before="0" w:after="44" w:line="245" w:lineRule="auto"/>
        <w:ind w:firstLine="230"/>
      </w:pPr>
      <w:r>
        <w:rPr>
          <w:rFonts w:ascii="Georgia" w:hAnsi="Georgia"/>
          <w:b w:val="0"/>
          <w:i w:val="0"/>
          <w:color w:val="1F1F1F"/>
          <w:sz w:val="18"/>
        </w:rPr>
        <w:t>Walking with Jesus means resting near the Lord whose authority is steady when human loyalty feels complicated.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place one complicated relationship under the Lordship of Jesus before you try to manage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rule over the complicated rooms of my life. Let Sabbath rest bring me near enough to trust Your authority and release my need to manage every heart.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complicated relationship needs to be placed under the Lordship of Jesus in Sabbath rest?</w:t>
            </w:r>
          </w:p>
        </w:tc>
      </w:tr>
    </w:tbl>
    <w:p>
      <w:pPr>
        <w:spacing w:before="30" w:after="50" w:line="245" w:lineRule="auto"/>
        <w:jc w:val="center"/>
        <w:pBdr>
          <w:bottom w:val="single" w:sz="4" w:space="6" w:color="D2C7B2"/>
        </w:pBdr>
      </w:pPr>
      <w:r>
        <w:rPr>
          <w:rFonts w:ascii="Georgia" w:hAnsi="Georgia"/>
          <w:b w:val="0"/>
          <w:i/>
          <w:color w:val="585858"/>
          <w:sz w:val="16"/>
        </w:rPr>
        <w:t>Walk with Jesus through Let Peace Lead the Nearness of Christ in one faithful step today.</w:t>
      </w:r>
      <w:r>
        <w:br w:type="page"/>
      </w:r>
    </w:p>
    <w:p>
      <w:pPr>
        <w:spacing w:before="60" w:after="30" w:line="245" w:lineRule="auto"/>
        <w:jc w:val="center"/>
      </w:pPr>
      <w:r>
        <w:rPr>
          <w:rFonts w:ascii="Georgia" w:hAnsi="Georgia"/>
          <w:b/>
          <w:i w:val="0"/>
          <w:color w:val="958463"/>
          <w:sz w:val="15"/>
        </w:rPr>
        <w:t>Day 340 - December 6</w:t>
      </w:r>
    </w:p>
    <w:p>
      <w:pPr>
        <w:spacing w:before="0" w:after="50" w:line="245" w:lineRule="auto"/>
        <w:jc w:val="center"/>
      </w:pPr>
      <w:r>
        <w:rPr>
          <w:rFonts w:ascii="Georgia" w:hAnsi="Georgia"/>
          <w:b/>
          <w:i w:val="0"/>
          <w:color w:val="292422"/>
          <w:sz w:val="29"/>
        </w:rPr>
        <w:t>Choose the Way of Peace</w:t>
      </w:r>
    </w:p>
    <w:p>
      <w:pPr>
        <w:spacing w:before="0" w:after="80" w:line="245" w:lineRule="auto"/>
        <w:jc w:val="center"/>
      </w:pPr>
      <w:r>
        <w:rPr>
          <w:rFonts w:ascii="Georgia" w:hAnsi="Georgia"/>
          <w:b w:val="0"/>
          <w:i/>
          <w:color w:val="585858"/>
          <w:sz w:val="17"/>
        </w:rPr>
        <w:t>Matthew 10:40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receiving His sent ones because witness carries Christ's presence into ordinary hospitality and response.</w:t>
            </w:r>
          </w:p>
        </w:tc>
      </w:tr>
    </w:tbl>
    <w:p>
      <w:pPr>
        <w:spacing w:before="0" w:after="44" w:line="245" w:lineRule="auto"/>
      </w:pPr>
      <w:r>
        <w:rPr>
          <w:rFonts w:ascii="Georgia" w:hAnsi="Georgia"/>
          <w:b w:val="0"/>
          <w:i w:val="0"/>
          <w:color w:val="1F1F1F"/>
          <w:sz w:val="18"/>
        </w:rPr>
        <w:t>Matthew 10:40 shows the dignity of receiving those Jesus sends. Hospitality is not small when it honors Christ.</w:t>
      </w:r>
    </w:p>
    <w:p>
      <w:pPr>
        <w:spacing w:before="0" w:after="44" w:line="245" w:lineRule="auto"/>
        <w:ind w:firstLine="230"/>
      </w:pPr>
      <w:r>
        <w:rPr>
          <w:rFonts w:ascii="Georgia" w:hAnsi="Georgia"/>
          <w:b w:val="0"/>
          <w:i w:val="0"/>
          <w:color w:val="1F1F1F"/>
          <w:sz w:val="18"/>
        </w:rPr>
        <w:t>Phos means light that exposes danger and gives direction. This light exposes a hidden danger: treating people as interruptions when Jesus may be calling us to receive Him through the one He sends.</w:t>
      </w:r>
    </w:p>
    <w:p>
      <w:pPr>
        <w:spacing w:before="0" w:after="44" w:line="245" w:lineRule="auto"/>
        <w:ind w:firstLine="230"/>
      </w:pPr>
      <w:r>
        <w:rPr>
          <w:rFonts w:ascii="Georgia" w:hAnsi="Georgia"/>
          <w:b w:val="0"/>
          <w:i w:val="0"/>
          <w:color w:val="1F1F1F"/>
          <w:sz w:val="18"/>
        </w:rPr>
        <w:t>Choose the way of peace by becoming attentive to holy reception. Walking as His witness is not only speaking for Jesus. Sometimes it is receiving His work through another person with humility.</w:t>
      </w:r>
    </w:p>
    <w:p>
      <w:pPr>
        <w:spacing w:before="0" w:after="44" w:line="245" w:lineRule="auto"/>
        <w:ind w:firstLine="230"/>
      </w:pPr>
      <w:r>
        <w:rPr>
          <w:rFonts w:ascii="Georgia" w:hAnsi="Georgia"/>
          <w:b w:val="0"/>
          <w:i w:val="0"/>
          <w:color w:val="1F1F1F"/>
          <w:sz w:val="18"/>
        </w:rPr>
        <w:t>Let the Spirit press this from information into formation. Ask Him to make you discerning, not dismissive; open, not gullible; hospitable, not hurried.</w:t>
      </w:r>
    </w:p>
    <w:p>
      <w:pPr>
        <w:spacing w:before="0" w:after="44" w:line="245" w:lineRule="auto"/>
        <w:ind w:firstLine="230"/>
      </w:pPr>
      <w:r>
        <w:rPr>
          <w:rFonts w:ascii="Georgia" w:hAnsi="Georgia"/>
          <w:b w:val="0"/>
          <w:i w:val="0"/>
          <w:color w:val="1F1F1F"/>
          <w:sz w:val="18"/>
        </w:rPr>
        <w:t>Walking with Jesus means receiving His presence with humility when He comes through people you did not schedule.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Practice one act of attentive hospitality: receive, listen, or honor someone without treating them as an interruption.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peace, teach me to receive what You send without hurry or pride. Make my witness hospitable and discerning.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have I been treating as an interruption who may need Christlike reception?</w:t>
            </w:r>
          </w:p>
        </w:tc>
      </w:tr>
    </w:tbl>
    <w:p>
      <w:pPr>
        <w:spacing w:before="30" w:after="50" w:line="245" w:lineRule="auto"/>
        <w:jc w:val="center"/>
        <w:pBdr>
          <w:bottom w:val="single" w:sz="4" w:space="6" w:color="D2C7B2"/>
        </w:pBdr>
      </w:pPr>
      <w:r>
        <w:rPr>
          <w:rFonts w:ascii="Georgia" w:hAnsi="Georgia"/>
          <w:b w:val="0"/>
          <w:i/>
          <w:color w:val="585858"/>
          <w:sz w:val="16"/>
        </w:rPr>
        <w:t>Walk with Jesus through Choose the Way of Peace in one faithful step today.</w:t>
      </w:r>
      <w:r>
        <w:br w:type="page"/>
      </w:r>
    </w:p>
    <w:p>
      <w:pPr>
        <w:spacing w:before="60" w:after="30" w:line="245" w:lineRule="auto"/>
        <w:jc w:val="center"/>
      </w:pPr>
      <w:r>
        <w:rPr>
          <w:rFonts w:ascii="Georgia" w:hAnsi="Georgia"/>
          <w:b/>
          <w:i w:val="0"/>
          <w:color w:val="958463"/>
          <w:sz w:val="15"/>
        </w:rPr>
        <w:t>Day 341 - December 7</w:t>
      </w:r>
    </w:p>
    <w:p>
      <w:pPr>
        <w:spacing w:before="0" w:after="50" w:line="245" w:lineRule="auto"/>
        <w:jc w:val="center"/>
      </w:pPr>
      <w:r>
        <w:rPr>
          <w:rFonts w:ascii="Georgia" w:hAnsi="Georgia"/>
          <w:b/>
          <w:i w:val="0"/>
          <w:color w:val="292422"/>
          <w:sz w:val="29"/>
        </w:rPr>
        <w:t>Listen for the Table of Grace</w:t>
      </w:r>
    </w:p>
    <w:p>
      <w:pPr>
        <w:spacing w:before="0" w:after="80" w:line="245" w:lineRule="auto"/>
        <w:jc w:val="center"/>
      </w:pPr>
      <w:r>
        <w:rPr>
          <w:rFonts w:ascii="Georgia" w:hAnsi="Georgia"/>
          <w:b w:val="0"/>
          <w:i/>
          <w:color w:val="585858"/>
          <w:sz w:val="17"/>
        </w:rPr>
        <w:t>Matthew 10:41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promise about receiving a prophet or righteous person because discipleship honors God's work in others.</w:t>
            </w:r>
          </w:p>
        </w:tc>
      </w:tr>
    </w:tbl>
    <w:p>
      <w:pPr>
        <w:spacing w:before="0" w:after="44" w:line="245" w:lineRule="auto"/>
      </w:pPr>
      <w:r>
        <w:rPr>
          <w:rFonts w:ascii="Georgia" w:hAnsi="Georgia"/>
          <w:b w:val="0"/>
          <w:i w:val="0"/>
          <w:color w:val="1F1F1F"/>
          <w:sz w:val="18"/>
        </w:rPr>
        <w:t>Matthew 10:41 continues the theme of receiving. Jesus gives weight to the way His people honor those who carry His work.</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teaches us to honor God's work without envy, suspicion, or spiritual competition.</w:t>
      </w:r>
    </w:p>
    <w:p>
      <w:pPr>
        <w:spacing w:before="0" w:after="44" w:line="245" w:lineRule="auto"/>
        <w:ind w:firstLine="230"/>
      </w:pPr>
      <w:r>
        <w:rPr>
          <w:rFonts w:ascii="Georgia" w:hAnsi="Georgia"/>
          <w:b w:val="0"/>
          <w:i w:val="0"/>
          <w:color w:val="1F1F1F"/>
          <w:sz w:val="18"/>
        </w:rPr>
        <w:t>Listen for the table of grace by making room for the gifts and faithfulness of others. Walking as His witness is not proving that you are the only vessel God can use. It is receiving and honoring His work wherever He sends it.</w:t>
      </w:r>
    </w:p>
    <w:p>
      <w:pPr>
        <w:spacing w:before="0" w:after="44" w:line="245" w:lineRule="auto"/>
        <w:ind w:firstLine="230"/>
      </w:pPr>
      <w:r>
        <w:rPr>
          <w:rFonts w:ascii="Georgia" w:hAnsi="Georgia"/>
          <w:b w:val="0"/>
          <w:i w:val="0"/>
          <w:color w:val="1F1F1F"/>
          <w:sz w:val="18"/>
        </w:rPr>
        <w:t>Take one surrendered step before worry gets the first word. Worry may ask whether honoring someone else will make you smaller. Grace says the table is not threatened by another faithful servant.</w:t>
      </w:r>
    </w:p>
    <w:p>
      <w:pPr>
        <w:spacing w:before="0" w:after="44" w:line="245" w:lineRule="auto"/>
        <w:ind w:firstLine="230"/>
      </w:pPr>
      <w:r>
        <w:rPr>
          <w:rFonts w:ascii="Georgia" w:hAnsi="Georgia"/>
          <w:b w:val="0"/>
          <w:i w:val="0"/>
          <w:color w:val="1F1F1F"/>
          <w:sz w:val="18"/>
        </w:rPr>
        <w:t>Walking with Jesus means honoring God's work in others as part of your own faithful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Encourage or honor one faithful person without comparison, envy, or calculation.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generous Lord, teach me to receive and honor Your work in others. Free me from comparison so my witness can become gracious and whole.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Whose faithfulness do I need to honor without comparison?</w:t>
            </w:r>
          </w:p>
        </w:tc>
      </w:tr>
    </w:tbl>
    <w:p>
      <w:pPr>
        <w:spacing w:before="30" w:after="50" w:line="245" w:lineRule="auto"/>
        <w:jc w:val="center"/>
        <w:pBdr>
          <w:bottom w:val="single" w:sz="4" w:space="6" w:color="D2C7B2"/>
        </w:pBdr>
      </w:pPr>
      <w:r>
        <w:rPr>
          <w:rFonts w:ascii="Georgia" w:hAnsi="Georgia"/>
          <w:b w:val="0"/>
          <w:i/>
          <w:color w:val="585858"/>
          <w:sz w:val="16"/>
        </w:rPr>
        <w:t>Walk with Jesus through Listen for the Table of Grace in one faithful step today.</w:t>
      </w:r>
      <w:r>
        <w:br w:type="page"/>
      </w:r>
    </w:p>
    <w:p>
      <w:pPr>
        <w:spacing w:before="60" w:after="30" w:line="245" w:lineRule="auto"/>
        <w:jc w:val="center"/>
      </w:pPr>
      <w:r>
        <w:rPr>
          <w:rFonts w:ascii="Georgia" w:hAnsi="Georgia"/>
          <w:b/>
          <w:i w:val="0"/>
          <w:color w:val="958463"/>
          <w:sz w:val="15"/>
        </w:rPr>
        <w:t>Day 342 - December 8</w:t>
      </w:r>
    </w:p>
    <w:p>
      <w:pPr>
        <w:spacing w:before="0" w:after="50" w:line="245" w:lineRule="auto"/>
        <w:jc w:val="center"/>
      </w:pPr>
      <w:r>
        <w:rPr>
          <w:rFonts w:ascii="Georgia" w:hAnsi="Georgia"/>
          <w:b/>
          <w:i w:val="0"/>
          <w:color w:val="292422"/>
          <w:sz w:val="29"/>
        </w:rPr>
        <w:t>Stand in the Healing Touch</w:t>
      </w:r>
    </w:p>
    <w:p>
      <w:pPr>
        <w:spacing w:before="0" w:after="80" w:line="245" w:lineRule="auto"/>
        <w:jc w:val="center"/>
      </w:pPr>
      <w:r>
        <w:rPr>
          <w:rFonts w:ascii="Georgia" w:hAnsi="Georgia"/>
          <w:b w:val="0"/>
          <w:i/>
          <w:color w:val="585858"/>
          <w:sz w:val="17"/>
        </w:rPr>
        <w:t>Matthew 10:6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focused sending to the lost sheep of Israel because saving witness begins with the people and assignment Jesus actually places before us.</w:t>
            </w:r>
          </w:p>
        </w:tc>
      </w:tr>
    </w:tbl>
    <w:p>
      <w:pPr>
        <w:spacing w:before="0" w:after="44" w:line="245" w:lineRule="auto"/>
      </w:pPr>
      <w:r>
        <w:rPr>
          <w:rFonts w:ascii="Georgia" w:hAnsi="Georgia"/>
          <w:b w:val="0"/>
          <w:i w:val="0"/>
          <w:color w:val="1F1F1F"/>
          <w:sz w:val="18"/>
        </w:rPr>
        <w:t>Matthew 10:6 shows Jesus giving His disciples a focused assignment. He does not send them everywhere at once. He directs their first steps toward people He names with compassion.</w:t>
      </w:r>
    </w:p>
    <w:p>
      <w:pPr>
        <w:spacing w:before="0" w:after="44" w:line="245" w:lineRule="auto"/>
        <w:ind w:firstLine="230"/>
      </w:pPr>
      <w:r>
        <w:rPr>
          <w:rFonts w:ascii="Georgia" w:hAnsi="Georgia"/>
          <w:b w:val="0"/>
          <w:i w:val="0"/>
          <w:color w:val="1F1F1F"/>
          <w:sz w:val="18"/>
        </w:rPr>
        <w:t>Sozo speaks of Jesus saving as rescue, healing, and wholeness. His saving heart is not vague. It moves toward real people, real places, and real need.</w:t>
      </w:r>
    </w:p>
    <w:p>
      <w:pPr>
        <w:spacing w:before="0" w:after="44" w:line="245" w:lineRule="auto"/>
        <w:ind w:firstLine="230"/>
      </w:pPr>
      <w:r>
        <w:rPr>
          <w:rFonts w:ascii="Georgia" w:hAnsi="Georgia"/>
          <w:b w:val="0"/>
          <w:i w:val="0"/>
          <w:color w:val="1F1F1F"/>
          <w:sz w:val="18"/>
        </w:rPr>
        <w:t>Stand in the healing touch by receiving focus as mercy. Walking as His witness does not mean carrying every burden in the world as if you are the Savior. Jesus gives assignments that fit His wisdom.</w:t>
      </w:r>
    </w:p>
    <w:p>
      <w:pPr>
        <w:spacing w:before="0" w:after="44" w:line="245" w:lineRule="auto"/>
        <w:ind w:firstLine="230"/>
      </w:pPr>
      <w:r>
        <w:rPr>
          <w:rFonts w:ascii="Georgia" w:hAnsi="Georgia"/>
          <w:b w:val="0"/>
          <w:i w:val="0"/>
          <w:color w:val="1F1F1F"/>
          <w:sz w:val="18"/>
        </w:rPr>
        <w:t>Let prayer turn insight into obedience before noon. Ask not only, What needs saving? Ask, Where is Jesus actually sending me today?</w:t>
      </w:r>
    </w:p>
    <w:p>
      <w:pPr>
        <w:spacing w:before="0" w:after="44" w:line="245" w:lineRule="auto"/>
        <w:ind w:firstLine="230"/>
      </w:pPr>
      <w:r>
        <w:rPr>
          <w:rFonts w:ascii="Georgia" w:hAnsi="Georgia"/>
          <w:b w:val="0"/>
          <w:i w:val="0"/>
          <w:color w:val="1F1F1F"/>
          <w:sz w:val="18"/>
        </w:rPr>
        <w:t>Walking with Jesus means letting His saving heart focus your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specific person, place, or responsibility Jesus has actually placed before you today, and serve there faithfully.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focus my witness with Your compassion. Keep me from vague burden and lead me into faithful love where You send me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Jesus focusing my witness instead of asking me to carry everything?</w:t>
            </w:r>
          </w:p>
        </w:tc>
      </w:tr>
    </w:tbl>
    <w:p>
      <w:pPr>
        <w:spacing w:before="30" w:after="50" w:line="245" w:lineRule="auto"/>
        <w:jc w:val="center"/>
        <w:pBdr>
          <w:bottom w:val="single" w:sz="4" w:space="6" w:color="D2C7B2"/>
        </w:pBdr>
      </w:pPr>
      <w:r>
        <w:rPr>
          <w:rFonts w:ascii="Georgia" w:hAnsi="Georgia"/>
          <w:b w:val="0"/>
          <w:i/>
          <w:color w:val="585858"/>
          <w:sz w:val="16"/>
        </w:rPr>
        <w:t>Walk with Jesus through Stand in the Healing Touch in one faithful step today.</w:t>
      </w:r>
      <w:r>
        <w:br w:type="page"/>
      </w:r>
    </w:p>
    <w:p>
      <w:pPr>
        <w:spacing w:before="60" w:after="30" w:line="245" w:lineRule="auto"/>
        <w:jc w:val="center"/>
      </w:pPr>
      <w:r>
        <w:rPr>
          <w:rFonts w:ascii="Georgia" w:hAnsi="Georgia"/>
          <w:b/>
          <w:i w:val="0"/>
          <w:color w:val="958463"/>
          <w:sz w:val="15"/>
        </w:rPr>
        <w:t>Day 343 - December 9</w:t>
      </w:r>
    </w:p>
    <w:p>
      <w:pPr>
        <w:spacing w:before="0" w:after="50" w:line="245" w:lineRule="auto"/>
        <w:jc w:val="center"/>
      </w:pPr>
      <w:r>
        <w:rPr>
          <w:rFonts w:ascii="Georgia" w:hAnsi="Georgia"/>
          <w:b/>
          <w:i w:val="0"/>
          <w:color w:val="292422"/>
          <w:sz w:val="29"/>
        </w:rPr>
        <w:t>Let Grace Form the Call to Follow</w:t>
      </w:r>
    </w:p>
    <w:p>
      <w:pPr>
        <w:spacing w:before="0" w:after="80" w:line="245" w:lineRule="auto"/>
        <w:jc w:val="center"/>
      </w:pPr>
      <w:r>
        <w:rPr>
          <w:rFonts w:ascii="Georgia" w:hAnsi="Georgia"/>
          <w:b w:val="0"/>
          <w:i/>
          <w:color w:val="585858"/>
          <w:sz w:val="17"/>
        </w:rPr>
        <w:t>Matthew 10:7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message of the nearness of the kingdom because peace becomes witness when the reign of God is announced and embodied.</w:t>
            </w:r>
          </w:p>
        </w:tc>
      </w:tr>
    </w:tbl>
    <w:p>
      <w:pPr>
        <w:spacing w:before="0" w:after="44" w:line="245" w:lineRule="auto"/>
      </w:pPr>
      <w:r>
        <w:rPr>
          <w:rFonts w:ascii="Georgia" w:hAnsi="Georgia"/>
          <w:b w:val="0"/>
          <w:i w:val="0"/>
          <w:color w:val="1F1F1F"/>
          <w:sz w:val="18"/>
        </w:rPr>
        <w:t>Matthew 10:7 gives the disciples a message of nearness. The kingdom is not presented as a distant idea. God's reign has come near in Christ.</w:t>
      </w:r>
    </w:p>
    <w:p>
      <w:pPr>
        <w:spacing w:before="0" w:after="44" w:line="245" w:lineRule="auto"/>
        <w:ind w:firstLine="230"/>
      </w:pPr>
      <w:r>
        <w:rPr>
          <w:rFonts w:ascii="Georgia" w:hAnsi="Georgia"/>
          <w:b w:val="0"/>
          <w:i w:val="0"/>
          <w:color w:val="1F1F1F"/>
          <w:sz w:val="18"/>
        </w:rPr>
        <w:t>Eirene means peace as wholeness in the presence of the Prince of Peace. The nearness of God's kingdom brings peace that does not depend on circumstances becoming convenient.</w:t>
      </w:r>
    </w:p>
    <w:p>
      <w:pPr>
        <w:spacing w:before="0" w:after="44" w:line="245" w:lineRule="auto"/>
        <w:ind w:firstLine="230"/>
      </w:pPr>
      <w:r>
        <w:rPr>
          <w:rFonts w:ascii="Georgia" w:hAnsi="Georgia"/>
          <w:b w:val="0"/>
          <w:i w:val="0"/>
          <w:color w:val="1F1F1F"/>
          <w:sz w:val="18"/>
        </w:rPr>
        <w:t>Let grace form the call to follow by allowing the nearness of Christ to shape your tone. Walking as His witness is not announcing pressure; it is bearing witness that God has come near with authority, mercy, and hope.</w:t>
      </w:r>
    </w:p>
    <w:p>
      <w:pPr>
        <w:spacing w:before="0" w:after="44" w:line="245" w:lineRule="auto"/>
        <w:ind w:firstLine="230"/>
      </w:pPr>
      <w:r>
        <w:rPr>
          <w:rFonts w:ascii="Georgia" w:hAnsi="Georgia"/>
          <w:b w:val="0"/>
          <w:i w:val="0"/>
          <w:color w:val="1F1F1F"/>
          <w:sz w:val="18"/>
        </w:rPr>
        <w:t>Start from what God has revealed, not from what the day is demanding. The day may demand panic. The kingdom announces nearness.</w:t>
      </w:r>
    </w:p>
    <w:p>
      <w:pPr>
        <w:spacing w:before="0" w:after="44" w:line="245" w:lineRule="auto"/>
        <w:ind w:firstLine="230"/>
      </w:pPr>
      <w:r>
        <w:rPr>
          <w:rFonts w:ascii="Georgia" w:hAnsi="Georgia"/>
          <w:b w:val="0"/>
          <w:i w:val="0"/>
          <w:color w:val="1F1F1F"/>
          <w:sz w:val="18"/>
        </w:rPr>
        <w:t>Walking with Jesus means carrying the nearness of God's reign into ordinary speech and action.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Speak or act from kingdom nearness in one ordinary moment: bring calm, mercy, truth, or hope where pressure expects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let Your nearness form my witness. Make my words and actions carry grace instead of panic.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does my day need the nearness of God's kingdom more than the pressure of my worry?</w:t>
            </w:r>
          </w:p>
        </w:tc>
      </w:tr>
    </w:tbl>
    <w:p>
      <w:pPr>
        <w:spacing w:before="30" w:after="50" w:line="245" w:lineRule="auto"/>
        <w:jc w:val="center"/>
        <w:pBdr>
          <w:bottom w:val="single" w:sz="4" w:space="6" w:color="D2C7B2"/>
        </w:pBdr>
      </w:pPr>
      <w:r>
        <w:rPr>
          <w:rFonts w:ascii="Georgia" w:hAnsi="Georgia"/>
          <w:b w:val="0"/>
          <w:i/>
          <w:color w:val="585858"/>
          <w:sz w:val="16"/>
        </w:rPr>
        <w:t>Walk with Jesus through Let Grace Form the Call to Follow in one faithful step today.</w:t>
      </w:r>
      <w:r>
        <w:br w:type="page"/>
      </w:r>
    </w:p>
    <w:p>
      <w:pPr>
        <w:spacing w:before="60" w:after="30" w:line="245" w:lineRule="auto"/>
        <w:jc w:val="center"/>
      </w:pPr>
      <w:r>
        <w:rPr>
          <w:rFonts w:ascii="Georgia" w:hAnsi="Georgia"/>
          <w:b/>
          <w:i w:val="0"/>
          <w:color w:val="958463"/>
          <w:sz w:val="15"/>
        </w:rPr>
        <w:t>Day 344 - December 10</w:t>
      </w:r>
    </w:p>
    <w:p>
      <w:pPr>
        <w:spacing w:before="0" w:after="50" w:line="245" w:lineRule="auto"/>
        <w:jc w:val="center"/>
      </w:pPr>
      <w:r>
        <w:rPr>
          <w:rFonts w:ascii="Georgia" w:hAnsi="Georgia"/>
          <w:b/>
          <w:i w:val="0"/>
          <w:color w:val="292422"/>
          <w:sz w:val="29"/>
        </w:rPr>
        <w:t>Behold Cross-Shaped Courage</w:t>
      </w:r>
    </w:p>
    <w:p>
      <w:pPr>
        <w:spacing w:before="0" w:after="80" w:line="245" w:lineRule="auto"/>
        <w:jc w:val="center"/>
      </w:pPr>
      <w:r>
        <w:rPr>
          <w:rFonts w:ascii="Georgia" w:hAnsi="Georgia"/>
          <w:b w:val="0"/>
          <w:i/>
          <w:color w:val="585858"/>
          <w:sz w:val="17"/>
        </w:rPr>
        <w:t>Matthew 10:9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instruction about not acquiring extra resources for the mission because His Lordship frees witness from anxious accumulation.</w:t>
            </w:r>
          </w:p>
        </w:tc>
      </w:tr>
    </w:tbl>
    <w:p>
      <w:pPr>
        <w:spacing w:before="0" w:after="44" w:line="245" w:lineRule="auto"/>
      </w:pPr>
      <w:r>
        <w:rPr>
          <w:rFonts w:ascii="Georgia" w:hAnsi="Georgia"/>
          <w:b w:val="0"/>
          <w:i w:val="0"/>
          <w:color w:val="1F1F1F"/>
          <w:sz w:val="18"/>
        </w:rPr>
        <w:t>Matthew 10:9 continues Jesus' sending instructions. He addresses what the disciples should not gather for themselves before they go.</w:t>
      </w:r>
    </w:p>
    <w:p>
      <w:pPr>
        <w:spacing w:before="0" w:after="44" w:line="245" w:lineRule="auto"/>
        <w:ind w:firstLine="230"/>
      </w:pPr>
      <w:r>
        <w:rPr>
          <w:rFonts w:ascii="Georgia" w:hAnsi="Georgia"/>
          <w:b w:val="0"/>
          <w:i w:val="0"/>
          <w:color w:val="1F1F1F"/>
          <w:sz w:val="18"/>
        </w:rPr>
        <w:t>Kyrios means Lord: trusted authority, not religious decoration. If Jesus is Lord, His instructions are not decorative ideals. They teach real dependence.</w:t>
      </w:r>
    </w:p>
    <w:p>
      <w:pPr>
        <w:spacing w:before="0" w:after="44" w:line="245" w:lineRule="auto"/>
        <w:ind w:firstLine="230"/>
      </w:pPr>
      <w:r>
        <w:rPr>
          <w:rFonts w:ascii="Georgia" w:hAnsi="Georgia"/>
          <w:b w:val="0"/>
          <w:i w:val="0"/>
          <w:color w:val="1F1F1F"/>
          <w:sz w:val="18"/>
        </w:rPr>
        <w:t>Behold cross-shaped courage by letting Christ challenge anxious accumulation. Walking as His witness may require releasing the belief that you need more control, more proof, more backup, or more approval before you obey.</w:t>
      </w:r>
    </w:p>
    <w:p>
      <w:pPr>
        <w:spacing w:before="0" w:after="44" w:line="245" w:lineRule="auto"/>
        <w:ind w:firstLine="230"/>
      </w:pPr>
      <w:r>
        <w:rPr>
          <w:rFonts w:ascii="Georgia" w:hAnsi="Georgia"/>
          <w:b w:val="0"/>
          <w:i w:val="0"/>
          <w:color w:val="1F1F1F"/>
          <w:sz w:val="18"/>
        </w:rPr>
        <w:t>Do not rush past the verse; let it steady you before you move. The Lord who sends knows what obedience needs.</w:t>
      </w:r>
    </w:p>
    <w:p>
      <w:pPr>
        <w:spacing w:before="0" w:after="44" w:line="245" w:lineRule="auto"/>
        <w:ind w:firstLine="230"/>
      </w:pPr>
      <w:r>
        <w:rPr>
          <w:rFonts w:ascii="Georgia" w:hAnsi="Georgia"/>
          <w:b w:val="0"/>
          <w:i w:val="0"/>
          <w:color w:val="1F1F1F"/>
          <w:sz w:val="18"/>
        </w:rPr>
        <w:t>Walking with Jesus means trusting His Lordship enough to obey without waiting for every extra layer of security.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extra layer of control you are using to delay obedience, and take the faithful step Jesus has already made clear.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free me from anxious accumulation. Teach me to obey with courage, simplicity, and dependence on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trying to gather before I obey what Jesus has already shown me?</w:t>
            </w:r>
          </w:p>
        </w:tc>
      </w:tr>
    </w:tbl>
    <w:p>
      <w:pPr>
        <w:spacing w:before="30" w:after="50" w:line="245" w:lineRule="auto"/>
        <w:jc w:val="center"/>
        <w:pBdr>
          <w:bottom w:val="single" w:sz="4" w:space="6" w:color="D2C7B2"/>
        </w:pBdr>
      </w:pPr>
      <w:r>
        <w:rPr>
          <w:rFonts w:ascii="Georgia" w:hAnsi="Georgia"/>
          <w:b w:val="0"/>
          <w:i/>
          <w:color w:val="585858"/>
          <w:sz w:val="16"/>
        </w:rPr>
        <w:t>Walk with Jesus through Behold Cross-Shaped Courage in one faithful step today.</w:t>
      </w:r>
      <w:r>
        <w:br w:type="page"/>
      </w:r>
    </w:p>
    <w:p>
      <w:pPr>
        <w:spacing w:before="60" w:after="30" w:line="245" w:lineRule="auto"/>
        <w:jc w:val="center"/>
      </w:pPr>
      <w:r>
        <w:rPr>
          <w:rFonts w:ascii="Georgia" w:hAnsi="Georgia"/>
          <w:b/>
          <w:i w:val="0"/>
          <w:color w:val="958463"/>
          <w:sz w:val="15"/>
        </w:rPr>
        <w:t>Day 345 - December 11</w:t>
      </w:r>
    </w:p>
    <w:p>
      <w:pPr>
        <w:spacing w:before="0" w:after="50" w:line="245" w:lineRule="auto"/>
        <w:jc w:val="center"/>
      </w:pPr>
      <w:r>
        <w:rPr>
          <w:rFonts w:ascii="Georgia" w:hAnsi="Georgia"/>
          <w:b/>
          <w:i w:val="0"/>
          <w:color w:val="292422"/>
          <w:sz w:val="29"/>
        </w:rPr>
        <w:t>Follow Resurrection Hope</w:t>
      </w:r>
    </w:p>
    <w:p>
      <w:pPr>
        <w:spacing w:before="0" w:after="80" w:line="245" w:lineRule="auto"/>
        <w:jc w:val="center"/>
      </w:pPr>
      <w:r>
        <w:rPr>
          <w:rFonts w:ascii="Georgia" w:hAnsi="Georgia"/>
          <w:b w:val="0"/>
          <w:i/>
          <w:color w:val="585858"/>
          <w:sz w:val="17"/>
        </w:rPr>
        <w:t>Matthew 12:11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about rescuing a sheep because His light exposes religious reasoning that withholds mercy.</w:t>
            </w:r>
          </w:p>
        </w:tc>
      </w:tr>
    </w:tbl>
    <w:p>
      <w:pPr>
        <w:spacing w:before="0" w:after="44" w:line="245" w:lineRule="auto"/>
      </w:pPr>
      <w:r>
        <w:rPr>
          <w:rFonts w:ascii="Georgia" w:hAnsi="Georgia"/>
          <w:b w:val="0"/>
          <w:i w:val="0"/>
          <w:color w:val="1F1F1F"/>
          <w:sz w:val="18"/>
        </w:rPr>
        <w:t>Matthew 12:11 shows Jesus pressing mercy into a contested moment. He asks a question that reveals how easily people can protect an argument while neglecting a hurting life.</w:t>
      </w:r>
    </w:p>
    <w:p>
      <w:pPr>
        <w:spacing w:before="0" w:after="44" w:line="245" w:lineRule="auto"/>
        <w:ind w:firstLine="230"/>
      </w:pPr>
      <w:r>
        <w:rPr>
          <w:rFonts w:ascii="Georgia" w:hAnsi="Georgia"/>
          <w:b w:val="0"/>
          <w:i w:val="0"/>
          <w:color w:val="1F1F1F"/>
          <w:sz w:val="18"/>
        </w:rPr>
        <w:t>Phos means light that exposes danger and gives direction. Christ's light exposes the danger of using religious correctness to avoid compassion.</w:t>
      </w:r>
    </w:p>
    <w:p>
      <w:pPr>
        <w:spacing w:before="0" w:after="44" w:line="245" w:lineRule="auto"/>
        <w:ind w:firstLine="230"/>
      </w:pPr>
      <w:r>
        <w:rPr>
          <w:rFonts w:ascii="Georgia" w:hAnsi="Georgia"/>
          <w:b w:val="0"/>
          <w:i w:val="0"/>
          <w:color w:val="1F1F1F"/>
          <w:sz w:val="18"/>
        </w:rPr>
        <w:t>Follow resurrection hope by letting mercy become practical. Walking as His witness means noticing the one in the pit, not only defending the system from a distance.</w:t>
      </w:r>
    </w:p>
    <w:p>
      <w:pPr>
        <w:spacing w:before="0" w:after="44" w:line="245" w:lineRule="auto"/>
        <w:ind w:firstLine="230"/>
      </w:pPr>
      <w:r>
        <w:rPr>
          <w:rFonts w:ascii="Georgia" w:hAnsi="Georgia"/>
          <w:b w:val="0"/>
          <w:i w:val="0"/>
          <w:color w:val="1F1F1F"/>
          <w:sz w:val="18"/>
        </w:rPr>
        <w:t>Let the Spirit press this from information into formation. The question is not whether mercy sounds good. The question is whether mercy moves your next step.</w:t>
      </w:r>
    </w:p>
    <w:p>
      <w:pPr>
        <w:spacing w:before="0" w:after="44" w:line="245" w:lineRule="auto"/>
        <w:ind w:firstLine="230"/>
      </w:pPr>
      <w:r>
        <w:rPr>
          <w:rFonts w:ascii="Georgia" w:hAnsi="Georgia"/>
          <w:b w:val="0"/>
          <w:i w:val="0"/>
          <w:color w:val="1F1F1F"/>
          <w:sz w:val="18"/>
        </w:rPr>
        <w:t>Walking with Jesus means letting His light move you toward rescue when compassion is inconvenient.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Notice one person or situation that needs practical mercy, and take one concrete step toward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mercy, expose any reasoning in me that avoids compassion. Move me toward practical help with courage and humility.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have I been defending a position while missing a person who needs mercy?</w:t>
            </w:r>
          </w:p>
        </w:tc>
      </w:tr>
    </w:tbl>
    <w:p>
      <w:pPr>
        <w:spacing w:before="30" w:after="50" w:line="245" w:lineRule="auto"/>
        <w:jc w:val="center"/>
        <w:pBdr>
          <w:bottom w:val="single" w:sz="4" w:space="6" w:color="D2C7B2"/>
        </w:pBdr>
      </w:pPr>
      <w:r>
        <w:rPr>
          <w:rFonts w:ascii="Georgia" w:hAnsi="Georgia"/>
          <w:b w:val="0"/>
          <w:i/>
          <w:color w:val="585858"/>
          <w:sz w:val="16"/>
        </w:rPr>
        <w:t>Walk with Jesus through Follow Resurrection Hope in one faithful step today.</w:t>
      </w:r>
      <w:r>
        <w:br w:type="page"/>
      </w:r>
    </w:p>
    <w:p>
      <w:pPr>
        <w:spacing w:before="60" w:after="30" w:line="245" w:lineRule="auto"/>
        <w:jc w:val="center"/>
      </w:pPr>
      <w:r>
        <w:rPr>
          <w:rFonts w:ascii="Georgia" w:hAnsi="Georgia"/>
          <w:b/>
          <w:i w:val="0"/>
          <w:color w:val="958463"/>
          <w:sz w:val="15"/>
        </w:rPr>
        <w:t>Day 346 - December 12</w:t>
      </w:r>
    </w:p>
    <w:p>
      <w:pPr>
        <w:spacing w:before="0" w:after="50" w:line="245" w:lineRule="auto"/>
        <w:jc w:val="center"/>
      </w:pPr>
      <w:r>
        <w:rPr>
          <w:rFonts w:ascii="Georgia" w:hAnsi="Georgia"/>
          <w:b/>
          <w:i w:val="0"/>
          <w:color w:val="292422"/>
          <w:sz w:val="29"/>
        </w:rPr>
        <w:t>Rest in the Friend Who Leads</w:t>
      </w:r>
    </w:p>
    <w:p>
      <w:pPr>
        <w:spacing w:before="0" w:after="80" w:line="245" w:lineRule="auto"/>
        <w:jc w:val="center"/>
      </w:pPr>
      <w:r>
        <w:rPr>
          <w:rFonts w:ascii="Georgia" w:hAnsi="Georgia"/>
          <w:b w:val="0"/>
          <w:i/>
          <w:color w:val="585858"/>
          <w:sz w:val="17"/>
        </w:rPr>
        <w:t>Matthew 12:12</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affirmation that doing good is fitting because discipleship follows the Lord of mercy into Sabbath wholeness.</w:t>
            </w:r>
          </w:p>
        </w:tc>
      </w:tr>
    </w:tbl>
    <w:p>
      <w:pPr>
        <w:spacing w:before="0" w:after="44" w:line="245" w:lineRule="auto"/>
      </w:pPr>
      <w:r>
        <w:rPr>
          <w:rFonts w:ascii="Georgia" w:hAnsi="Georgia"/>
          <w:b w:val="0"/>
          <w:i w:val="0"/>
          <w:color w:val="1F1F1F"/>
          <w:sz w:val="18"/>
        </w:rPr>
        <w:t>Matthew 12:12 lifts human worth and the goodness of mercy. Jesus does not separate holy time from holy compassion.</w:t>
      </w:r>
    </w:p>
    <w:p>
      <w:pPr>
        <w:spacing w:before="0" w:after="44" w:line="245" w:lineRule="auto"/>
        <w:ind w:firstLine="230"/>
      </w:pPr>
      <w:r>
        <w:rPr>
          <w:rFonts w:ascii="Georgia" w:hAnsi="Georgia"/>
          <w:b w:val="0"/>
          <w:i w:val="0"/>
          <w:color w:val="1F1F1F"/>
          <w:sz w:val="18"/>
        </w:rPr>
        <w:t>Akoloutheo means to follow as a disciple, not merely admire from a distance. To follow Jesus is to follow His mercy, not only admire His teachings.</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is not indifference dressed in religion. In Christ, Sabbath becomes a place where worship and mercy belong together.</w:t>
      </w:r>
    </w:p>
    <w:p>
      <w:pPr>
        <w:spacing w:before="0" w:after="44" w:line="245" w:lineRule="auto"/>
        <w:ind w:firstLine="230"/>
      </w:pPr>
      <w:r>
        <w:rPr>
          <w:rFonts w:ascii="Georgia" w:hAnsi="Georgia"/>
          <w:b w:val="0"/>
          <w:i w:val="0"/>
          <w:color w:val="1F1F1F"/>
          <w:sz w:val="18"/>
        </w:rPr>
        <w:t>Take one surrendered step before worry gets the first word. On this Sabbath, let Jesus lead you into restful compassion: not frantic fixing, but faithful goodness.</w:t>
      </w:r>
    </w:p>
    <w:p>
      <w:pPr>
        <w:spacing w:before="0" w:after="44" w:line="245" w:lineRule="auto"/>
        <w:ind w:firstLine="230"/>
      </w:pPr>
      <w:r>
        <w:rPr>
          <w:rFonts w:ascii="Georgia" w:hAnsi="Georgia"/>
          <w:b w:val="0"/>
          <w:i w:val="0"/>
          <w:color w:val="1F1F1F"/>
          <w:sz w:val="18"/>
        </w:rPr>
        <w:t>Walking with Jesus means resting with the Friend who leads His people into mercy and wholeness.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practice one act of restful goodness that honors God and cares for a real need.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Friend who leads, teach me Sabbath mercy. Let worship and compassion belong together in my life today.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act of restful goodness would honor God and care for a real need this Sabbath?</w:t>
            </w:r>
          </w:p>
        </w:tc>
      </w:tr>
    </w:tbl>
    <w:p>
      <w:pPr>
        <w:spacing w:before="30" w:after="50" w:line="245" w:lineRule="auto"/>
        <w:jc w:val="center"/>
        <w:pBdr>
          <w:bottom w:val="single" w:sz="4" w:space="6" w:color="D2C7B2"/>
        </w:pBdr>
      </w:pPr>
      <w:r>
        <w:rPr>
          <w:rFonts w:ascii="Georgia" w:hAnsi="Georgia"/>
          <w:b w:val="0"/>
          <w:i/>
          <w:color w:val="585858"/>
          <w:sz w:val="16"/>
        </w:rPr>
        <w:t>Walk with Jesus through Rest in the Friend Who Leads in one faithful step today.</w:t>
      </w:r>
      <w:r>
        <w:br w:type="page"/>
      </w:r>
    </w:p>
    <w:p>
      <w:pPr>
        <w:spacing w:before="60" w:after="30" w:line="245" w:lineRule="auto"/>
        <w:jc w:val="center"/>
      </w:pPr>
      <w:r>
        <w:rPr>
          <w:rFonts w:ascii="Georgia" w:hAnsi="Georgia"/>
          <w:b/>
          <w:i w:val="0"/>
          <w:color w:val="958463"/>
          <w:sz w:val="15"/>
        </w:rPr>
        <w:t>Day 347 - December 13</w:t>
      </w:r>
    </w:p>
    <w:p>
      <w:pPr>
        <w:spacing w:before="0" w:after="50" w:line="245" w:lineRule="auto"/>
        <w:jc w:val="center"/>
      </w:pPr>
      <w:r>
        <w:rPr>
          <w:rFonts w:ascii="Georgia" w:hAnsi="Georgia"/>
          <w:b/>
          <w:i w:val="0"/>
          <w:color w:val="292422"/>
          <w:sz w:val="29"/>
        </w:rPr>
        <w:t>Wake Up to the Light on the Path</w:t>
      </w:r>
    </w:p>
    <w:p>
      <w:pPr>
        <w:spacing w:before="0" w:after="80" w:line="245" w:lineRule="auto"/>
        <w:jc w:val="center"/>
      </w:pPr>
      <w:r>
        <w:rPr>
          <w:rFonts w:ascii="Georgia" w:hAnsi="Georgia"/>
          <w:b w:val="0"/>
          <w:i/>
          <w:color w:val="585858"/>
          <w:sz w:val="17"/>
        </w:rPr>
        <w:t>Matthew 12:13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healing the withered hand because saving wholeness restores what shame and limitation tempted the person to hide.</w:t>
            </w:r>
          </w:p>
        </w:tc>
      </w:tr>
    </w:tbl>
    <w:p>
      <w:pPr>
        <w:spacing w:before="0" w:after="44" w:line="245" w:lineRule="auto"/>
      </w:pPr>
      <w:r>
        <w:rPr>
          <w:rFonts w:ascii="Georgia" w:hAnsi="Georgia"/>
          <w:b w:val="0"/>
          <w:i w:val="0"/>
          <w:color w:val="1F1F1F"/>
          <w:sz w:val="18"/>
        </w:rPr>
        <w:t>Matthew 12:13 centers Jesus' restoring word. A withered place is brought into the open and made whole by His command.</w:t>
      </w:r>
    </w:p>
    <w:p>
      <w:pPr>
        <w:spacing w:before="0" w:after="44" w:line="245" w:lineRule="auto"/>
        <w:ind w:firstLine="230"/>
      </w:pPr>
      <w:r>
        <w:rPr>
          <w:rFonts w:ascii="Georgia" w:hAnsi="Georgia"/>
          <w:b w:val="0"/>
          <w:i w:val="0"/>
          <w:color w:val="1F1F1F"/>
          <w:sz w:val="18"/>
        </w:rPr>
        <w:t>Sozo speaks of Jesus saving as rescue, healing, and wholeness. His saving work reaches the visible limitation and the hidden shame attached to it.</w:t>
      </w:r>
    </w:p>
    <w:p>
      <w:pPr>
        <w:spacing w:before="0" w:after="44" w:line="245" w:lineRule="auto"/>
        <w:ind w:firstLine="230"/>
      </w:pPr>
      <w:r>
        <w:rPr>
          <w:rFonts w:ascii="Georgia" w:hAnsi="Georgia"/>
          <w:b w:val="0"/>
          <w:i w:val="0"/>
          <w:color w:val="1F1F1F"/>
          <w:sz w:val="18"/>
        </w:rPr>
        <w:t>Wake up to the light on the path by letting Jesus address what you are tempted to hide. Walking as His witness does not require pretending you have no withered places. It means letting Christ restore what fear has kept tucked away.</w:t>
      </w:r>
    </w:p>
    <w:p>
      <w:pPr>
        <w:spacing w:before="0" w:after="44" w:line="245" w:lineRule="auto"/>
        <w:ind w:firstLine="230"/>
      </w:pPr>
      <w:r>
        <w:rPr>
          <w:rFonts w:ascii="Georgia" w:hAnsi="Georgia"/>
          <w:b w:val="0"/>
          <w:i w:val="0"/>
          <w:color w:val="1F1F1F"/>
          <w:sz w:val="18"/>
        </w:rPr>
        <w:t>Let prayer turn insight into obedience before noon. Bring the hidden place to Jesus before the day teaches you to hide it again.</w:t>
      </w:r>
    </w:p>
    <w:p>
      <w:pPr>
        <w:spacing w:before="0" w:after="44" w:line="245" w:lineRule="auto"/>
        <w:ind w:firstLine="230"/>
      </w:pPr>
      <w:r>
        <w:rPr>
          <w:rFonts w:ascii="Georgia" w:hAnsi="Georgia"/>
          <w:b w:val="0"/>
          <w:i w:val="0"/>
          <w:color w:val="1F1F1F"/>
          <w:sz w:val="18"/>
        </w:rPr>
        <w:t>Walking with Jesus means allowing His saving wholeness to become visible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hidden limitation or shame to Jesus in prayer, and ask for one obedient step toward wholeness.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Healer, speak restoration over what I have hidden in fear. Make my witness honest, whole, and obedient.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withered place have I been hiding from Jesus' restoring word?</w:t>
            </w:r>
          </w:p>
        </w:tc>
      </w:tr>
    </w:tbl>
    <w:p>
      <w:pPr>
        <w:spacing w:before="30" w:after="50" w:line="245" w:lineRule="auto"/>
        <w:jc w:val="center"/>
        <w:pBdr>
          <w:bottom w:val="single" w:sz="4" w:space="6" w:color="D2C7B2"/>
        </w:pBdr>
      </w:pPr>
      <w:r>
        <w:rPr>
          <w:rFonts w:ascii="Georgia" w:hAnsi="Georgia"/>
          <w:b w:val="0"/>
          <w:i/>
          <w:color w:val="585858"/>
          <w:sz w:val="16"/>
        </w:rPr>
        <w:t>Walk with Jesus through Wake Up to the Light on the Path in one faithful step today.</w:t>
      </w:r>
      <w:r>
        <w:br w:type="page"/>
      </w:r>
    </w:p>
    <w:p>
      <w:pPr>
        <w:spacing w:before="60" w:after="30" w:line="245" w:lineRule="auto"/>
        <w:jc w:val="center"/>
      </w:pPr>
      <w:r>
        <w:rPr>
          <w:rFonts w:ascii="Georgia" w:hAnsi="Georgia"/>
          <w:b/>
          <w:i w:val="0"/>
          <w:color w:val="958463"/>
          <w:sz w:val="15"/>
        </w:rPr>
        <w:t>Day 348 - December 14</w:t>
      </w:r>
    </w:p>
    <w:p>
      <w:pPr>
        <w:spacing w:before="0" w:after="50" w:line="245" w:lineRule="auto"/>
        <w:jc w:val="center"/>
      </w:pPr>
      <w:r>
        <w:rPr>
          <w:rFonts w:ascii="Georgia" w:hAnsi="Georgia"/>
          <w:b/>
          <w:i w:val="0"/>
          <w:color w:val="292422"/>
          <w:sz w:val="29"/>
        </w:rPr>
        <w:t>Let Fire Refine the Invitation</w:t>
      </w:r>
    </w:p>
    <w:p>
      <w:pPr>
        <w:spacing w:before="0" w:after="80" w:line="245" w:lineRule="auto"/>
        <w:jc w:val="center"/>
      </w:pPr>
      <w:r>
        <w:rPr>
          <w:rFonts w:ascii="Georgia" w:hAnsi="Georgia"/>
          <w:b w:val="0"/>
          <w:i/>
          <w:color w:val="585858"/>
          <w:sz w:val="17"/>
        </w:rPr>
        <w:t>Matthew 12:14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opposition after Jesus' mercy because peace in Christ remains whole even when goodness provokes resistance.</w:t>
            </w:r>
          </w:p>
        </w:tc>
      </w:tr>
    </w:tbl>
    <w:p>
      <w:pPr>
        <w:spacing w:before="0" w:after="44" w:line="245" w:lineRule="auto"/>
      </w:pPr>
      <w:r>
        <w:rPr>
          <w:rFonts w:ascii="Georgia" w:hAnsi="Georgia"/>
          <w:b w:val="0"/>
          <w:i w:val="0"/>
          <w:color w:val="1F1F1F"/>
          <w:sz w:val="18"/>
        </w:rPr>
        <w:t>Matthew 12:14 shows opposition rising after mercy is shown. The passage is sobering: not everyone celebrates healing.</w:t>
      </w:r>
    </w:p>
    <w:p>
      <w:pPr>
        <w:spacing w:before="0" w:after="44" w:line="245" w:lineRule="auto"/>
        <w:ind w:firstLine="230"/>
      </w:pPr>
      <w:r>
        <w:rPr>
          <w:rFonts w:ascii="Georgia" w:hAnsi="Georgia"/>
          <w:b w:val="0"/>
          <w:i w:val="0"/>
          <w:color w:val="1F1F1F"/>
          <w:sz w:val="18"/>
        </w:rPr>
        <w:t>Eirene means peace as wholeness in the presence of the Prince of Peace. Christ's peace is not approval from every observer. It is wholeness that remains anchored when mercy is misunderstood or opposed.</w:t>
      </w:r>
    </w:p>
    <w:p>
      <w:pPr>
        <w:spacing w:before="0" w:after="44" w:line="245" w:lineRule="auto"/>
        <w:ind w:firstLine="230"/>
      </w:pPr>
      <w:r>
        <w:rPr>
          <w:rFonts w:ascii="Georgia" w:hAnsi="Georgia"/>
          <w:b w:val="0"/>
          <w:i w:val="0"/>
          <w:color w:val="1F1F1F"/>
          <w:sz w:val="18"/>
        </w:rPr>
        <w:t>Let fire refine the invitation by refusing to let resistance make you regret compassion. Walking as His witness may mean doing good and still being misunderstood. Jesus understands that road.</w:t>
      </w:r>
    </w:p>
    <w:p>
      <w:pPr>
        <w:spacing w:before="0" w:after="44" w:line="245" w:lineRule="auto"/>
        <w:ind w:firstLine="230"/>
      </w:pPr>
      <w:r>
        <w:rPr>
          <w:rFonts w:ascii="Georgia" w:hAnsi="Georgia"/>
          <w:b w:val="0"/>
          <w:i w:val="0"/>
          <w:color w:val="1F1F1F"/>
          <w:sz w:val="18"/>
        </w:rPr>
        <w:t>Start from what God has revealed, not from what the day is demanding. The day may demand self-protection. Christ reveals mercy that stays whole under pressure.</w:t>
      </w:r>
    </w:p>
    <w:p>
      <w:pPr>
        <w:spacing w:before="0" w:after="44" w:line="245" w:lineRule="auto"/>
        <w:ind w:firstLine="230"/>
      </w:pPr>
      <w:r>
        <w:rPr>
          <w:rFonts w:ascii="Georgia" w:hAnsi="Georgia"/>
          <w:b w:val="0"/>
          <w:i w:val="0"/>
          <w:color w:val="1F1F1F"/>
          <w:sz w:val="18"/>
        </w:rPr>
        <w:t>Walking with Jesus means remaining whole in Him when goodness is resisted.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Remember one faithful good you should not regret simply because it was misunderstood.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keep me whole when mercy is resisted. Let Your peace refine my motives and steady my witness.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stop regretting a faithful act of mercy just because it was misunderstood?</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Fire Refine the Invitation in one faithful step today.</w:t>
      </w:r>
      <w:r>
        <w:br w:type="page"/>
      </w:r>
    </w:p>
    <w:p>
      <w:pPr>
        <w:spacing w:before="60" w:after="30" w:line="245" w:lineRule="auto"/>
        <w:jc w:val="center"/>
      </w:pPr>
      <w:r>
        <w:rPr>
          <w:rFonts w:ascii="Georgia" w:hAnsi="Georgia"/>
          <w:b/>
          <w:i w:val="0"/>
          <w:color w:val="958463"/>
          <w:sz w:val="15"/>
        </w:rPr>
        <w:t>Day 349 - December 15</w:t>
      </w:r>
    </w:p>
    <w:p>
      <w:pPr>
        <w:spacing w:before="0" w:after="50" w:line="245" w:lineRule="auto"/>
        <w:jc w:val="center"/>
      </w:pPr>
      <w:r>
        <w:rPr>
          <w:rFonts w:ascii="Georgia" w:hAnsi="Georgia"/>
          <w:b/>
          <w:i w:val="0"/>
          <w:color w:val="292422"/>
          <w:sz w:val="29"/>
        </w:rPr>
        <w:t>Come Home to the Shepherd's Voice</w:t>
      </w:r>
    </w:p>
    <w:p>
      <w:pPr>
        <w:spacing w:before="0" w:after="80" w:line="245" w:lineRule="auto"/>
        <w:jc w:val="center"/>
      </w:pPr>
      <w:r>
        <w:rPr>
          <w:rFonts w:ascii="Georgia" w:hAnsi="Georgia"/>
          <w:b w:val="0"/>
          <w:i/>
          <w:color w:val="585858"/>
          <w:sz w:val="17"/>
        </w:rPr>
        <w:t>Matthew 12:16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charge not to make Him known because His Lordship is not controlled by publicity, pressure, or human timing.</w:t>
            </w:r>
          </w:p>
        </w:tc>
      </w:tr>
    </w:tbl>
    <w:p>
      <w:pPr>
        <w:spacing w:before="0" w:after="44" w:line="245" w:lineRule="auto"/>
      </w:pPr>
      <w:r>
        <w:rPr>
          <w:rFonts w:ascii="Georgia" w:hAnsi="Georgia"/>
          <w:b w:val="0"/>
          <w:i w:val="0"/>
          <w:color w:val="1F1F1F"/>
          <w:sz w:val="18"/>
        </w:rPr>
        <w:t>Matthew 12:16 shows Jesus directing the response to His works. He is not driven by exposure. He moves under the Father's purpose.</w:t>
      </w:r>
    </w:p>
    <w:p>
      <w:pPr>
        <w:spacing w:before="0" w:after="44" w:line="245" w:lineRule="auto"/>
        <w:ind w:firstLine="230"/>
      </w:pPr>
      <w:r>
        <w:rPr>
          <w:rFonts w:ascii="Georgia" w:hAnsi="Georgia"/>
          <w:b w:val="0"/>
          <w:i w:val="0"/>
          <w:color w:val="1F1F1F"/>
          <w:sz w:val="18"/>
        </w:rPr>
        <w:t>Kyrios means Lord: trusted authority, not religious decoration. Jesus' Lordship includes timing. He knows when to speak, when to withdraw, when to reveal, and when to quiet the noise around Him.</w:t>
      </w:r>
    </w:p>
    <w:p>
      <w:pPr>
        <w:spacing w:before="0" w:after="44" w:line="245" w:lineRule="auto"/>
        <w:ind w:firstLine="230"/>
      </w:pPr>
      <w:r>
        <w:rPr>
          <w:rFonts w:ascii="Georgia" w:hAnsi="Georgia"/>
          <w:b w:val="0"/>
          <w:i w:val="0"/>
          <w:color w:val="1F1F1F"/>
          <w:sz w:val="18"/>
        </w:rPr>
        <w:t>Come home to the Shepherd's voice by releasing the pressure to make every faithful act visible. Walking as His witness is not the same as managing public attention.</w:t>
      </w:r>
    </w:p>
    <w:p>
      <w:pPr>
        <w:spacing w:before="0" w:after="44" w:line="245" w:lineRule="auto"/>
        <w:ind w:firstLine="230"/>
      </w:pPr>
      <w:r>
        <w:rPr>
          <w:rFonts w:ascii="Georgia" w:hAnsi="Georgia"/>
          <w:b w:val="0"/>
          <w:i w:val="0"/>
          <w:color w:val="1F1F1F"/>
          <w:sz w:val="18"/>
        </w:rPr>
        <w:t>Do not rush past the verse; let it steady you before you move. A hidden obedience can still belong completely to Jesus.</w:t>
      </w:r>
    </w:p>
    <w:p>
      <w:pPr>
        <w:spacing w:before="0" w:after="44" w:line="245" w:lineRule="auto"/>
        <w:ind w:firstLine="230"/>
      </w:pPr>
      <w:r>
        <w:rPr>
          <w:rFonts w:ascii="Georgia" w:hAnsi="Georgia"/>
          <w:b w:val="0"/>
          <w:i w:val="0"/>
          <w:color w:val="1F1F1F"/>
          <w:sz w:val="18"/>
        </w:rPr>
        <w:t>Walking with Jesus means trusting the Lord's timing more than the pressure to be noticed.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Offer one hidden act of obedience to Jesus without trying to make it 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free me from the pressure to be seen. Teach me witness that obeys Your timing and rests in Your authority.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am I confusing faithful witness with the need to be noticed?</w:t>
            </w:r>
          </w:p>
        </w:tc>
      </w:tr>
    </w:tbl>
    <w:p>
      <w:pPr>
        <w:spacing w:before="30" w:after="50" w:line="245" w:lineRule="auto"/>
        <w:jc w:val="center"/>
        <w:pBdr>
          <w:bottom w:val="single" w:sz="4" w:space="6" w:color="D2C7B2"/>
        </w:pBdr>
      </w:pPr>
      <w:r>
        <w:rPr>
          <w:rFonts w:ascii="Georgia" w:hAnsi="Georgia"/>
          <w:b w:val="0"/>
          <w:i/>
          <w:color w:val="585858"/>
          <w:sz w:val="16"/>
        </w:rPr>
        <w:t>Walk with Jesus through Come Home to the Shepherd's Voice in one faithful step today.</w:t>
      </w:r>
      <w:r>
        <w:br w:type="page"/>
      </w:r>
    </w:p>
    <w:p>
      <w:pPr>
        <w:spacing w:before="60" w:after="30" w:line="245" w:lineRule="auto"/>
        <w:jc w:val="center"/>
      </w:pPr>
      <w:r>
        <w:rPr>
          <w:rFonts w:ascii="Georgia" w:hAnsi="Georgia"/>
          <w:b/>
          <w:i w:val="0"/>
          <w:color w:val="958463"/>
          <w:sz w:val="15"/>
        </w:rPr>
        <w:t>Day 350 - December 16</w:t>
      </w:r>
    </w:p>
    <w:p>
      <w:pPr>
        <w:spacing w:before="0" w:after="50" w:line="245" w:lineRule="auto"/>
        <w:jc w:val="center"/>
      </w:pPr>
      <w:r>
        <w:rPr>
          <w:rFonts w:ascii="Georgia" w:hAnsi="Georgia"/>
          <w:b/>
          <w:i w:val="0"/>
          <w:color w:val="292422"/>
          <w:sz w:val="29"/>
        </w:rPr>
        <w:t>Practice the Road with Jesus</w:t>
      </w:r>
    </w:p>
    <w:p>
      <w:pPr>
        <w:spacing w:before="0" w:after="80" w:line="245" w:lineRule="auto"/>
        <w:jc w:val="center"/>
      </w:pPr>
      <w:r>
        <w:rPr>
          <w:rFonts w:ascii="Georgia" w:hAnsi="Georgia"/>
          <w:b w:val="0"/>
          <w:i/>
          <w:color w:val="585858"/>
          <w:sz w:val="17"/>
        </w:rPr>
        <w:t>Matthew 12:17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Matthew's fulfillment marker because God's revealed purpose gives direction beneath the visible moment.</w:t>
            </w:r>
          </w:p>
        </w:tc>
      </w:tr>
    </w:tbl>
    <w:p>
      <w:pPr>
        <w:spacing w:before="0" w:after="44" w:line="245" w:lineRule="auto"/>
      </w:pPr>
      <w:r>
        <w:rPr>
          <w:rFonts w:ascii="Georgia" w:hAnsi="Georgia"/>
          <w:b w:val="0"/>
          <w:i w:val="0"/>
          <w:color w:val="1F1F1F"/>
          <w:sz w:val="18"/>
        </w:rPr>
        <w:t>Matthew 12:17 signals that what happens in Jesus is not random. The Gospel writer points the reader back to God's revealed purpose.</w:t>
      </w:r>
    </w:p>
    <w:p>
      <w:pPr>
        <w:spacing w:before="0" w:after="44" w:line="245" w:lineRule="auto"/>
        <w:ind w:firstLine="230"/>
      </w:pPr>
      <w:r>
        <w:rPr>
          <w:rFonts w:ascii="Georgia" w:hAnsi="Georgia"/>
          <w:b w:val="0"/>
          <w:i w:val="0"/>
          <w:color w:val="1F1F1F"/>
          <w:sz w:val="18"/>
        </w:rPr>
        <w:t>Phos means light that exposes danger and gives direction. The light here gives direction by reminding us that Jesus' quiet movements are still fulfillment, not accident.</w:t>
      </w:r>
    </w:p>
    <w:p>
      <w:pPr>
        <w:spacing w:before="0" w:after="44" w:line="245" w:lineRule="auto"/>
        <w:ind w:firstLine="230"/>
      </w:pPr>
      <w:r>
        <w:rPr>
          <w:rFonts w:ascii="Georgia" w:hAnsi="Georgia"/>
          <w:b w:val="0"/>
          <w:i w:val="0"/>
          <w:color w:val="1F1F1F"/>
          <w:sz w:val="18"/>
        </w:rPr>
        <w:t>Practice the road with Jesus by trusting God's purpose when the path feels understated. Walking as His witness does not require every moment to look impressive. Sometimes witness is simply staying aligned with what God has revealed.</w:t>
      </w:r>
    </w:p>
    <w:p>
      <w:pPr>
        <w:spacing w:before="0" w:after="44" w:line="245" w:lineRule="auto"/>
        <w:ind w:firstLine="230"/>
      </w:pPr>
      <w:r>
        <w:rPr>
          <w:rFonts w:ascii="Georgia" w:hAnsi="Georgia"/>
          <w:b w:val="0"/>
          <w:i w:val="0"/>
          <w:color w:val="1F1F1F"/>
          <w:sz w:val="18"/>
        </w:rPr>
        <w:t>Let the Spirit press this from information into formation. Let Scripture shape how you interpret your day before pressure assigns its own meaning.</w:t>
      </w:r>
    </w:p>
    <w:p>
      <w:pPr>
        <w:spacing w:before="0" w:after="44" w:line="245" w:lineRule="auto"/>
        <w:ind w:firstLine="230"/>
      </w:pPr>
      <w:r>
        <w:rPr>
          <w:rFonts w:ascii="Georgia" w:hAnsi="Georgia"/>
          <w:b w:val="0"/>
          <w:i w:val="0"/>
          <w:color w:val="1F1F1F"/>
          <w:sz w:val="18"/>
        </w:rPr>
        <w:t>Walking with Jesus means letting God's revealed purpose give direction beneath ordinary obedience.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Read one promise or truth from Scripture before interpreting a difficult moment by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the road, let God's revealed purpose shape how I see my day. Keep my witness aligned with Your Word.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ordinary or understated place needs to be interpreted through God's revealed purpose?</w:t>
            </w:r>
          </w:p>
        </w:tc>
      </w:tr>
    </w:tbl>
    <w:p>
      <w:pPr>
        <w:spacing w:before="30" w:after="50" w:line="245" w:lineRule="auto"/>
        <w:jc w:val="center"/>
        <w:pBdr>
          <w:bottom w:val="single" w:sz="4" w:space="6" w:color="D2C7B2"/>
        </w:pBdr>
      </w:pPr>
      <w:r>
        <w:rPr>
          <w:rFonts w:ascii="Georgia" w:hAnsi="Georgia"/>
          <w:b w:val="0"/>
          <w:i/>
          <w:color w:val="585858"/>
          <w:sz w:val="16"/>
        </w:rPr>
        <w:t>Walk with Jesus through Practice the Road with Jesus in one faithful step today.</w:t>
      </w:r>
      <w:r>
        <w:br w:type="page"/>
      </w:r>
    </w:p>
    <w:p>
      <w:pPr>
        <w:spacing w:before="60" w:after="30" w:line="245" w:lineRule="auto"/>
        <w:jc w:val="center"/>
      </w:pPr>
      <w:r>
        <w:rPr>
          <w:rFonts w:ascii="Georgia" w:hAnsi="Georgia"/>
          <w:b/>
          <w:i w:val="0"/>
          <w:color w:val="958463"/>
          <w:sz w:val="15"/>
        </w:rPr>
        <w:t>Day 351 - December 17</w:t>
      </w:r>
    </w:p>
    <w:p>
      <w:pPr>
        <w:spacing w:before="0" w:after="50" w:line="245" w:lineRule="auto"/>
        <w:jc w:val="center"/>
      </w:pPr>
      <w:r>
        <w:rPr>
          <w:rFonts w:ascii="Georgia" w:hAnsi="Georgia"/>
          <w:b/>
          <w:i w:val="0"/>
          <w:color w:val="292422"/>
          <w:sz w:val="29"/>
        </w:rPr>
        <w:t>Surrender to Finishing Hope Through the Nearness of Christ</w:t>
      </w:r>
    </w:p>
    <w:p>
      <w:pPr>
        <w:spacing w:before="0" w:after="80" w:line="245" w:lineRule="auto"/>
        <w:jc w:val="center"/>
      </w:pPr>
      <w:r>
        <w:rPr>
          <w:rFonts w:ascii="Georgia" w:hAnsi="Georgia"/>
          <w:b w:val="0"/>
          <w:i/>
          <w:color w:val="585858"/>
          <w:sz w:val="17"/>
        </w:rPr>
        <w:t>Matthew 12:18</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chosen Servant language because following Jesus means receiving His servant-shaped way of justice and Spirit-filled obedience.</w:t>
            </w:r>
          </w:p>
        </w:tc>
      </w:tr>
    </w:tbl>
    <w:p>
      <w:pPr>
        <w:spacing w:before="0" w:after="44" w:line="245" w:lineRule="auto"/>
      </w:pPr>
      <w:r>
        <w:rPr>
          <w:rFonts w:ascii="Georgia" w:hAnsi="Georgia"/>
          <w:b w:val="0"/>
          <w:i w:val="0"/>
          <w:color w:val="1F1F1F"/>
          <w:sz w:val="18"/>
        </w:rPr>
        <w:t>Matthew 12:18 centers the beloved Servant, chosen by God, filled with the Spirit, and appointed to bring justice.</w:t>
      </w:r>
    </w:p>
    <w:p>
      <w:pPr>
        <w:spacing w:before="0" w:after="44" w:line="245" w:lineRule="auto"/>
        <w:ind w:firstLine="230"/>
      </w:pPr>
      <w:r>
        <w:rPr>
          <w:rFonts w:ascii="Georgia" w:hAnsi="Georgia"/>
          <w:b w:val="0"/>
          <w:i w:val="0"/>
          <w:color w:val="1F1F1F"/>
          <w:sz w:val="18"/>
        </w:rPr>
        <w:t>Akoloutheo means to follow as a disciple, not merely admire from a distance. To follow Jesus is to follow the Servant-King's way: beloved before visible mission, Spirit-filled before public witness, just without becoming cruel.</w:t>
      </w:r>
    </w:p>
    <w:p>
      <w:pPr>
        <w:spacing w:before="0" w:after="44" w:line="245" w:lineRule="auto"/>
        <w:ind w:firstLine="230"/>
      </w:pPr>
      <w:r>
        <w:rPr>
          <w:rFonts w:ascii="Georgia" w:hAnsi="Georgia"/>
          <w:b w:val="0"/>
          <w:i w:val="0"/>
          <w:color w:val="1F1F1F"/>
          <w:sz w:val="18"/>
        </w:rPr>
        <w:t>Surrender to the nearness of Christ by receiving His pattern before rushing into your own. Walking as His witness begins in beloved identity and Spirit dependence.</w:t>
      </w:r>
    </w:p>
    <w:p>
      <w:pPr>
        <w:spacing w:before="0" w:after="44" w:line="245" w:lineRule="auto"/>
        <w:ind w:firstLine="230"/>
      </w:pPr>
      <w:r>
        <w:rPr>
          <w:rFonts w:ascii="Georgia" w:hAnsi="Georgia"/>
          <w:b w:val="0"/>
          <w:i w:val="0"/>
          <w:color w:val="1F1F1F"/>
          <w:sz w:val="18"/>
        </w:rPr>
        <w:t>Take one surrendered step before worry gets the first word. Worry may push you to prove yourself. Jesus invites you to serve from nearness.</w:t>
      </w:r>
    </w:p>
    <w:p>
      <w:pPr>
        <w:spacing w:before="0" w:after="44" w:line="245" w:lineRule="auto"/>
        <w:ind w:firstLine="230"/>
      </w:pPr>
      <w:r>
        <w:rPr>
          <w:rFonts w:ascii="Georgia" w:hAnsi="Georgia"/>
          <w:b w:val="0"/>
          <w:i w:val="0"/>
          <w:color w:val="1F1F1F"/>
          <w:sz w:val="18"/>
        </w:rPr>
        <w:t>Walking with Jesus means following the beloved Servant into Spirit-filled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serving today, pause and receive beloved identity before taking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beloved Servant and King, teach me to follow Your way. Let my witness come from nearness, Spirit-dependence, and justice shaped by love.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to serve from beloved identity instead of proving myself?</w:t>
            </w:r>
          </w:p>
        </w:tc>
      </w:tr>
    </w:tbl>
    <w:p>
      <w:pPr>
        <w:spacing w:before="30" w:after="50" w:line="245" w:lineRule="auto"/>
        <w:jc w:val="center"/>
        <w:pBdr>
          <w:bottom w:val="single" w:sz="4" w:space="6" w:color="D2C7B2"/>
        </w:pBdr>
      </w:pPr>
      <w:r>
        <w:rPr>
          <w:rFonts w:ascii="Georgia" w:hAnsi="Georgia"/>
          <w:b w:val="0"/>
          <w:i/>
          <w:color w:val="585858"/>
          <w:sz w:val="16"/>
        </w:rPr>
        <w:t>Walk with Jesus through Surrender to Finishing Hope Through the Nearness of Christ in one faithful step today.</w:t>
      </w:r>
      <w:r>
        <w:br w:type="page"/>
      </w:r>
    </w:p>
    <w:p>
      <w:pPr>
        <w:spacing w:before="60" w:after="30" w:line="245" w:lineRule="auto"/>
        <w:jc w:val="center"/>
      </w:pPr>
      <w:r>
        <w:rPr>
          <w:rFonts w:ascii="Georgia" w:hAnsi="Georgia"/>
          <w:b/>
          <w:i w:val="0"/>
          <w:color w:val="958463"/>
          <w:sz w:val="15"/>
        </w:rPr>
        <w:t>Day 352 - December 18</w:t>
      </w:r>
    </w:p>
    <w:p>
      <w:pPr>
        <w:spacing w:before="0" w:after="50" w:line="245" w:lineRule="auto"/>
        <w:jc w:val="center"/>
      </w:pPr>
      <w:r>
        <w:rPr>
          <w:rFonts w:ascii="Georgia" w:hAnsi="Georgia"/>
          <w:b/>
          <w:i w:val="0"/>
          <w:color w:val="292422"/>
          <w:sz w:val="29"/>
        </w:rPr>
        <w:t>Let Finishing Hope Speak the Way of Peace</w:t>
      </w:r>
    </w:p>
    <w:p>
      <w:pPr>
        <w:spacing w:before="0" w:after="80" w:line="245" w:lineRule="auto"/>
        <w:jc w:val="center"/>
      </w:pPr>
      <w:r>
        <w:rPr>
          <w:rFonts w:ascii="Georgia" w:hAnsi="Georgia"/>
          <w:b w:val="0"/>
          <w:i/>
          <w:color w:val="585858"/>
          <w:sz w:val="17"/>
        </w:rPr>
        <w:t>Matthew 12:19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Servant's refusal to quarrel or cry out because saving wholeness can be strong without being loud.</w:t>
            </w:r>
          </w:p>
        </w:tc>
      </w:tr>
    </w:tbl>
    <w:p>
      <w:pPr>
        <w:spacing w:before="0" w:after="44" w:line="245" w:lineRule="auto"/>
      </w:pPr>
      <w:r>
        <w:rPr>
          <w:rFonts w:ascii="Georgia" w:hAnsi="Georgia"/>
          <w:b w:val="0"/>
          <w:i w:val="0"/>
          <w:color w:val="1F1F1F"/>
          <w:sz w:val="18"/>
        </w:rPr>
        <w:t>Matthew 12:19 describes a Servant who does not build His mission on public quarrel or noise. His strength is not measured by volume.</w:t>
      </w:r>
    </w:p>
    <w:p>
      <w:pPr>
        <w:spacing w:before="0" w:after="44" w:line="245" w:lineRule="auto"/>
        <w:ind w:firstLine="230"/>
      </w:pPr>
      <w:r>
        <w:rPr>
          <w:rFonts w:ascii="Georgia" w:hAnsi="Georgia"/>
          <w:b w:val="0"/>
          <w:i w:val="0"/>
          <w:color w:val="1F1F1F"/>
          <w:sz w:val="18"/>
        </w:rPr>
        <w:t>Sozo speaks of Jesus saving as rescue, healing, and wholeness. Saving wholeness brings strength under control. It rescues the witness from thinking loudness is the same as faithfulness.</w:t>
      </w:r>
    </w:p>
    <w:p>
      <w:pPr>
        <w:spacing w:before="0" w:after="44" w:line="245" w:lineRule="auto"/>
        <w:ind w:firstLine="230"/>
      </w:pPr>
      <w:r>
        <w:rPr>
          <w:rFonts w:ascii="Georgia" w:hAnsi="Georgia"/>
          <w:b w:val="0"/>
          <w:i w:val="0"/>
          <w:color w:val="1F1F1F"/>
          <w:sz w:val="18"/>
        </w:rPr>
        <w:t>Let mercy speak the way of peace by choosing a witness that is firm without being combative. Walking as His witness may mean lowering the temperature without lowering the truth.</w:t>
      </w:r>
    </w:p>
    <w:p>
      <w:pPr>
        <w:spacing w:before="0" w:after="44" w:line="245" w:lineRule="auto"/>
        <w:ind w:firstLine="230"/>
      </w:pPr>
      <w:r>
        <w:rPr>
          <w:rFonts w:ascii="Georgia" w:hAnsi="Georgia"/>
          <w:b w:val="0"/>
          <w:i w:val="0"/>
          <w:color w:val="1F1F1F"/>
          <w:sz w:val="18"/>
        </w:rPr>
        <w:t>Let prayer turn insight into obedience before noon. Ask Jesus to heal the part of you that thinks peace means weakness or that truth requires harshness.</w:t>
      </w:r>
    </w:p>
    <w:p>
      <w:pPr>
        <w:spacing w:before="0" w:after="44" w:line="245" w:lineRule="auto"/>
        <w:ind w:firstLine="230"/>
      </w:pPr>
      <w:r>
        <w:rPr>
          <w:rFonts w:ascii="Georgia" w:hAnsi="Georgia"/>
          <w:b w:val="0"/>
          <w:i w:val="0"/>
          <w:color w:val="1F1F1F"/>
          <w:sz w:val="18"/>
        </w:rPr>
        <w:t>Walking with Jesus means letting saving wholeness make your witness both strong and peaceable.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In one conversation, practice truthful calm instead of quarrel, sarcasm, or volume.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make my witness strong without being harsh. Teach me truthful calm and mercy-shaped peace.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mistake loudness for faithfulness?</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Finishing Hope Speak the Way of Peace in one faithful step today.</w:t>
      </w:r>
      <w:r>
        <w:br w:type="page"/>
      </w:r>
    </w:p>
    <w:p>
      <w:pPr>
        <w:spacing w:before="60" w:after="30" w:line="245" w:lineRule="auto"/>
        <w:jc w:val="center"/>
      </w:pPr>
      <w:r>
        <w:rPr>
          <w:rFonts w:ascii="Georgia" w:hAnsi="Georgia"/>
          <w:b/>
          <w:i w:val="0"/>
          <w:color w:val="958463"/>
          <w:sz w:val="15"/>
        </w:rPr>
        <w:t>Day 353 - December 19</w:t>
      </w:r>
    </w:p>
    <w:p>
      <w:pPr>
        <w:spacing w:before="0" w:after="50" w:line="245" w:lineRule="auto"/>
        <w:jc w:val="center"/>
      </w:pPr>
      <w:r>
        <w:rPr>
          <w:rFonts w:ascii="Georgia" w:hAnsi="Georgia"/>
          <w:b/>
          <w:i w:val="0"/>
          <w:color w:val="292422"/>
          <w:sz w:val="29"/>
        </w:rPr>
        <w:t>Breathe Finishing Hope in the Table of Grace</w:t>
      </w:r>
    </w:p>
    <w:p>
      <w:pPr>
        <w:spacing w:before="0" w:after="80" w:line="245" w:lineRule="auto"/>
        <w:jc w:val="center"/>
      </w:pPr>
      <w:r>
        <w:rPr>
          <w:rFonts w:ascii="Georgia" w:hAnsi="Georgia"/>
          <w:b w:val="0"/>
          <w:i/>
          <w:color w:val="585858"/>
          <w:sz w:val="17"/>
        </w:rPr>
        <w:t>Matthew 12:20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bruised reed and dim wick imagery because Christ's peace handles fragile people with restoring gentleness.</w:t>
            </w:r>
          </w:p>
        </w:tc>
      </w:tr>
    </w:tbl>
    <w:p>
      <w:pPr>
        <w:spacing w:before="0" w:after="44" w:line="245" w:lineRule="auto"/>
      </w:pPr>
      <w:r>
        <w:rPr>
          <w:rFonts w:ascii="Georgia" w:hAnsi="Georgia"/>
          <w:b w:val="0"/>
          <w:i w:val="0"/>
          <w:color w:val="1F1F1F"/>
          <w:sz w:val="18"/>
        </w:rPr>
        <w:t>Matthew 12:20 reveals the Servant's gentleness. He does not crush what is already bruised or snuff out what is barely burning.</w:t>
      </w:r>
    </w:p>
    <w:p>
      <w:pPr>
        <w:spacing w:before="0" w:after="44" w:line="245" w:lineRule="auto"/>
        <w:ind w:firstLine="230"/>
      </w:pPr>
      <w:r>
        <w:rPr>
          <w:rFonts w:ascii="Georgia" w:hAnsi="Georgia"/>
          <w:b w:val="0"/>
          <w:i w:val="0"/>
          <w:color w:val="1F1F1F"/>
          <w:sz w:val="18"/>
        </w:rPr>
        <w:t>Eirene means peace as wholeness in the presence of the Prince of Peace. This peace is gentle enough for fragile places and strong enough to lead them toward justice.</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bruised places room to breathe in the presence of Christ. It is not a demand to look unbroken; it is an invitation to be held by the One who restores gently.</w:t>
      </w:r>
    </w:p>
    <w:p>
      <w:pPr>
        <w:spacing w:before="0" w:after="44" w:line="245" w:lineRule="auto"/>
        <w:ind w:firstLine="230"/>
      </w:pPr>
      <w:r>
        <w:rPr>
          <w:rFonts w:ascii="Georgia" w:hAnsi="Georgia"/>
          <w:b w:val="0"/>
          <w:i w:val="0"/>
          <w:color w:val="1F1F1F"/>
          <w:sz w:val="18"/>
        </w:rPr>
        <w:t>Start from what God has revealed, not from what the day is demanding. On this Sabbath, let the Servant's gentleness define how you treat yourself and others.</w:t>
      </w:r>
    </w:p>
    <w:p>
      <w:pPr>
        <w:spacing w:before="0" w:after="44" w:line="245" w:lineRule="auto"/>
        <w:ind w:firstLine="230"/>
      </w:pPr>
      <w:r>
        <w:rPr>
          <w:rFonts w:ascii="Georgia" w:hAnsi="Georgia"/>
          <w:b w:val="0"/>
          <w:i w:val="0"/>
          <w:color w:val="1F1F1F"/>
          <w:sz w:val="18"/>
        </w:rPr>
        <w:t>Walking with Jesus means resting at the table of grace where fragile places are not crushed.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treat one bruised place with Christlike gentleness instead of pressure or contempt.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meet the bruised and dim places in me with Your restoring gentleness. Let Sabbath rest teach me grace.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bruised place needs Christlike gentleness this Sabbath?</w:t>
            </w:r>
          </w:p>
        </w:tc>
      </w:tr>
    </w:tbl>
    <w:p>
      <w:pPr>
        <w:spacing w:before="30" w:after="50" w:line="245" w:lineRule="auto"/>
        <w:jc w:val="center"/>
        <w:pBdr>
          <w:bottom w:val="single" w:sz="4" w:space="6" w:color="D2C7B2"/>
        </w:pBdr>
      </w:pPr>
      <w:r>
        <w:rPr>
          <w:rFonts w:ascii="Georgia" w:hAnsi="Georgia"/>
          <w:b w:val="0"/>
          <w:i/>
          <w:color w:val="585858"/>
          <w:sz w:val="16"/>
        </w:rPr>
        <w:t>Walk with Jesus through Breathe Finishing Hope in the Table of Grace in one faithful step today.</w:t>
      </w:r>
      <w:r>
        <w:br w:type="page"/>
      </w:r>
    </w:p>
    <w:p>
      <w:pPr>
        <w:spacing w:before="60" w:after="30" w:line="245" w:lineRule="auto"/>
        <w:jc w:val="center"/>
      </w:pPr>
      <w:r>
        <w:rPr>
          <w:rFonts w:ascii="Georgia" w:hAnsi="Georgia"/>
          <w:b/>
          <w:i w:val="0"/>
          <w:color w:val="958463"/>
          <w:sz w:val="15"/>
        </w:rPr>
        <w:t>Day 354 - December 20</w:t>
      </w:r>
    </w:p>
    <w:p>
      <w:pPr>
        <w:spacing w:before="0" w:after="50" w:line="245" w:lineRule="auto"/>
        <w:jc w:val="center"/>
      </w:pPr>
      <w:r>
        <w:rPr>
          <w:rFonts w:ascii="Georgia" w:hAnsi="Georgia"/>
          <w:b/>
          <w:i w:val="0"/>
          <w:color w:val="292422"/>
          <w:sz w:val="29"/>
        </w:rPr>
        <w:t>Hold Fast to Finishing Hope Through the Healing Touch</w:t>
      </w:r>
    </w:p>
    <w:p>
      <w:pPr>
        <w:spacing w:before="0" w:after="80" w:line="245" w:lineRule="auto"/>
        <w:jc w:val="center"/>
      </w:pPr>
      <w:r>
        <w:rPr>
          <w:rFonts w:ascii="Georgia" w:hAnsi="Georgia"/>
          <w:b w:val="0"/>
          <w:i/>
          <w:color w:val="585858"/>
          <w:sz w:val="17"/>
        </w:rPr>
        <w:t>Matthew 12:21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promise of hope in His name because trusted Lordship becomes healing hope for more people than the disciple first imagined.</w:t>
            </w:r>
          </w:p>
        </w:tc>
      </w:tr>
    </w:tbl>
    <w:p>
      <w:pPr>
        <w:spacing w:before="0" w:after="44" w:line="245" w:lineRule="auto"/>
      </w:pPr>
      <w:r>
        <w:rPr>
          <w:rFonts w:ascii="Georgia" w:hAnsi="Georgia"/>
          <w:b w:val="0"/>
          <w:i w:val="0"/>
          <w:color w:val="1F1F1F"/>
          <w:sz w:val="18"/>
        </w:rPr>
        <w:t>Matthew 12:21 widens the promise. Hope is attached to His name, and that hope reaches beyond expected borders.</w:t>
      </w:r>
    </w:p>
    <w:p>
      <w:pPr>
        <w:spacing w:before="0" w:after="44" w:line="245" w:lineRule="auto"/>
        <w:ind w:firstLine="230"/>
      </w:pPr>
      <w:r>
        <w:rPr>
          <w:rFonts w:ascii="Georgia" w:hAnsi="Georgia"/>
          <w:b w:val="0"/>
          <w:i w:val="0"/>
          <w:color w:val="1F1F1F"/>
          <w:sz w:val="18"/>
        </w:rPr>
        <w:t>Kyrios means Lord: trusted authority, not religious decoration. The name of Jesus carries authority, healing, and hope. His Lordship is not small, tribal, or fragile.</w:t>
      </w:r>
    </w:p>
    <w:p>
      <w:pPr>
        <w:spacing w:before="0" w:after="44" w:line="245" w:lineRule="auto"/>
        <w:ind w:firstLine="230"/>
      </w:pPr>
      <w:r>
        <w:rPr>
          <w:rFonts w:ascii="Georgia" w:hAnsi="Georgia"/>
          <w:b w:val="0"/>
          <w:i w:val="0"/>
          <w:color w:val="1F1F1F"/>
          <w:sz w:val="18"/>
        </w:rPr>
        <w:t>Hold fast to the healing touch by letting hope in His name stretch your witness. Walking as His witness means refusing to make Jesus smaller than His mercy.</w:t>
      </w:r>
    </w:p>
    <w:p>
      <w:pPr>
        <w:spacing w:before="0" w:after="44" w:line="245" w:lineRule="auto"/>
        <w:ind w:firstLine="230"/>
      </w:pPr>
      <w:r>
        <w:rPr>
          <w:rFonts w:ascii="Georgia" w:hAnsi="Georgia"/>
          <w:b w:val="0"/>
          <w:i w:val="0"/>
          <w:color w:val="1F1F1F"/>
          <w:sz w:val="18"/>
        </w:rPr>
        <w:t>Do not rush past the verse; let it steady you before you move. Hope in His name is strong enough for people you do not understand yet.</w:t>
      </w:r>
    </w:p>
    <w:p>
      <w:pPr>
        <w:spacing w:before="0" w:after="44" w:line="245" w:lineRule="auto"/>
        <w:ind w:firstLine="230"/>
      </w:pPr>
      <w:r>
        <w:rPr>
          <w:rFonts w:ascii="Georgia" w:hAnsi="Georgia"/>
          <w:b w:val="0"/>
          <w:i w:val="0"/>
          <w:color w:val="1F1F1F"/>
          <w:sz w:val="18"/>
        </w:rPr>
        <w:t>Walking with Jesus means bearing witness to a Lord whose name carries hope beyond your familiar circle.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Pray for one person or group you have not naturally included in your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widen my hope under Your name. Let my witness become generous without losing truth.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Who have I quietly excluded from the reach of hope in Jesus' name?</w:t>
            </w:r>
          </w:p>
        </w:tc>
      </w:tr>
    </w:tbl>
    <w:p>
      <w:pPr>
        <w:spacing w:before="30" w:after="50" w:line="245" w:lineRule="auto"/>
        <w:jc w:val="center"/>
        <w:pBdr>
          <w:bottom w:val="single" w:sz="4" w:space="6" w:color="D2C7B2"/>
        </w:pBdr>
      </w:pPr>
      <w:r>
        <w:rPr>
          <w:rFonts w:ascii="Georgia" w:hAnsi="Georgia"/>
          <w:b w:val="0"/>
          <w:i/>
          <w:color w:val="585858"/>
          <w:sz w:val="16"/>
        </w:rPr>
        <w:t>Walk with Jesus through Hold Fast to Finishing Hope Through the Healing Touch in one faithful step today.</w:t>
      </w:r>
      <w:r>
        <w:br w:type="page"/>
      </w:r>
    </w:p>
    <w:p>
      <w:pPr>
        <w:spacing w:before="60" w:after="30" w:line="245" w:lineRule="auto"/>
        <w:jc w:val="center"/>
      </w:pPr>
      <w:r>
        <w:rPr>
          <w:rFonts w:ascii="Georgia" w:hAnsi="Georgia"/>
          <w:b/>
          <w:i w:val="0"/>
          <w:color w:val="958463"/>
          <w:sz w:val="15"/>
        </w:rPr>
        <w:t>Day 355 - December 21</w:t>
      </w:r>
    </w:p>
    <w:p>
      <w:pPr>
        <w:spacing w:before="0" w:after="50" w:line="245" w:lineRule="auto"/>
        <w:jc w:val="center"/>
      </w:pPr>
      <w:r>
        <w:rPr>
          <w:rFonts w:ascii="Georgia" w:hAnsi="Georgia"/>
          <w:b/>
          <w:i w:val="0"/>
          <w:color w:val="292422"/>
          <w:sz w:val="29"/>
        </w:rPr>
        <w:t>Return to Finishing Hope Through the Call to Follow</w:t>
      </w:r>
    </w:p>
    <w:p>
      <w:pPr>
        <w:spacing w:before="0" w:after="80" w:line="245" w:lineRule="auto"/>
        <w:jc w:val="center"/>
      </w:pPr>
      <w:r>
        <w:rPr>
          <w:rFonts w:ascii="Georgia" w:hAnsi="Georgia"/>
          <w:b w:val="0"/>
          <w:i/>
          <w:color w:val="585858"/>
          <w:sz w:val="17"/>
        </w:rPr>
        <w:t>Matthew 12:24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The accusation against Jesus because light exposes the fear that calls God's work by the wrong name.</w:t>
            </w:r>
          </w:p>
        </w:tc>
      </w:tr>
    </w:tbl>
    <w:p>
      <w:pPr>
        <w:spacing w:before="0" w:after="44" w:line="245" w:lineRule="auto"/>
      </w:pPr>
      <w:r>
        <w:rPr>
          <w:rFonts w:ascii="Georgia" w:hAnsi="Georgia"/>
          <w:b w:val="0"/>
          <w:i w:val="0"/>
          <w:color w:val="1F1F1F"/>
          <w:sz w:val="18"/>
        </w:rPr>
        <w:t>Matthew 12:24 shows religious leaders misnaming the work of Jesus. When a heart is threatened, it can call light darkness.</w:t>
      </w:r>
    </w:p>
    <w:p>
      <w:pPr>
        <w:spacing w:before="0" w:after="44" w:line="245" w:lineRule="auto"/>
        <w:ind w:firstLine="230"/>
      </w:pPr>
      <w:r>
        <w:rPr>
          <w:rFonts w:ascii="Georgia" w:hAnsi="Georgia"/>
          <w:b w:val="0"/>
          <w:i w:val="0"/>
          <w:color w:val="1F1F1F"/>
          <w:sz w:val="18"/>
        </w:rPr>
        <w:t>Phos means light that exposes danger and gives direction. Christ's light exposes the danger of cynical interpretation: seeing mercy and reaching for suspicion because control feels safer than surrender.</w:t>
      </w:r>
    </w:p>
    <w:p>
      <w:pPr>
        <w:spacing w:before="0" w:after="44" w:line="245" w:lineRule="auto"/>
        <w:ind w:firstLine="230"/>
      </w:pPr>
      <w:r>
        <w:rPr>
          <w:rFonts w:ascii="Georgia" w:hAnsi="Georgia"/>
          <w:b w:val="0"/>
          <w:i w:val="0"/>
          <w:color w:val="1F1F1F"/>
          <w:sz w:val="18"/>
        </w:rPr>
        <w:t>Return to the call to follow by asking Jesus to cleanse how you interpret His work. Walking as His witness requires discernment, but discernment is not the same as reflexive suspicion.</w:t>
      </w:r>
    </w:p>
    <w:p>
      <w:pPr>
        <w:spacing w:before="0" w:after="44" w:line="245" w:lineRule="auto"/>
        <w:ind w:firstLine="230"/>
      </w:pPr>
      <w:r>
        <w:rPr>
          <w:rFonts w:ascii="Georgia" w:hAnsi="Georgia"/>
          <w:b w:val="0"/>
          <w:i w:val="0"/>
          <w:color w:val="1F1F1F"/>
          <w:sz w:val="18"/>
        </w:rPr>
        <w:t>Let the Spirit press this from information into formation. Ask Him to show where fear has been misnaming what God is doing.</w:t>
      </w:r>
    </w:p>
    <w:p>
      <w:pPr>
        <w:spacing w:before="0" w:after="44" w:line="245" w:lineRule="auto"/>
        <w:ind w:firstLine="230"/>
      </w:pPr>
      <w:r>
        <w:rPr>
          <w:rFonts w:ascii="Georgia" w:hAnsi="Georgia"/>
          <w:b w:val="0"/>
          <w:i w:val="0"/>
          <w:color w:val="1F1F1F"/>
          <w:sz w:val="18"/>
        </w:rPr>
        <w:t>Walking with Jesus means letting His light correct suspicious interpretations and restore humble discernment.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Revisit one situation you have judged harshly and ask Jesus whether fear has shaped your interpretation.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truth, cleanse my interpretations. Give me discernment without cynicism and humility when Your mercy challenges my control.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might fear be causing me to misname something God is doing?</w:t>
            </w:r>
          </w:p>
        </w:tc>
      </w:tr>
    </w:tbl>
    <w:p>
      <w:pPr>
        <w:spacing w:before="30" w:after="50" w:line="245" w:lineRule="auto"/>
        <w:jc w:val="center"/>
        <w:pBdr>
          <w:bottom w:val="single" w:sz="4" w:space="6" w:color="D2C7B2"/>
        </w:pBdr>
      </w:pPr>
      <w:r>
        <w:rPr>
          <w:rFonts w:ascii="Georgia" w:hAnsi="Georgia"/>
          <w:b w:val="0"/>
          <w:i/>
          <w:color w:val="585858"/>
          <w:sz w:val="16"/>
        </w:rPr>
        <w:t>Walk with Jesus through Return to Finishing Hope Through the Call to Follow in one faithful step today.</w:t>
      </w:r>
      <w:r>
        <w:br w:type="page"/>
      </w:r>
    </w:p>
    <w:p>
      <w:pPr>
        <w:spacing w:before="60" w:after="30" w:line="245" w:lineRule="auto"/>
        <w:jc w:val="center"/>
      </w:pPr>
      <w:r>
        <w:rPr>
          <w:rFonts w:ascii="Georgia" w:hAnsi="Georgia"/>
          <w:b/>
          <w:i w:val="0"/>
          <w:color w:val="958463"/>
          <w:sz w:val="15"/>
        </w:rPr>
        <w:t>Day 356 - December 22</w:t>
      </w:r>
    </w:p>
    <w:p>
      <w:pPr>
        <w:spacing w:before="0" w:after="50" w:line="245" w:lineRule="auto"/>
        <w:jc w:val="center"/>
      </w:pPr>
      <w:r>
        <w:rPr>
          <w:rFonts w:ascii="Georgia" w:hAnsi="Georgia"/>
          <w:b/>
          <w:i w:val="0"/>
          <w:color w:val="292422"/>
          <w:sz w:val="29"/>
        </w:rPr>
        <w:t>Yield to Finishing Hope Through Cross-Shaped Courage</w:t>
      </w:r>
    </w:p>
    <w:p>
      <w:pPr>
        <w:spacing w:before="0" w:after="80" w:line="245" w:lineRule="auto"/>
        <w:jc w:val="center"/>
      </w:pPr>
      <w:r>
        <w:rPr>
          <w:rFonts w:ascii="Georgia" w:hAnsi="Georgia"/>
          <w:b w:val="0"/>
          <w:i/>
          <w:color w:val="585858"/>
          <w:sz w:val="17"/>
        </w:rPr>
        <w:t>Matthew 12:26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answer about a divided kingdom because discipleship refuses divided allegiance and returns the heart to Christ's coherence.</w:t>
            </w:r>
          </w:p>
        </w:tc>
      </w:tr>
    </w:tbl>
    <w:p>
      <w:pPr>
        <w:spacing w:before="0" w:after="44" w:line="245" w:lineRule="auto"/>
      </w:pPr>
      <w:r>
        <w:rPr>
          <w:rFonts w:ascii="Georgia" w:hAnsi="Georgia"/>
          <w:b w:val="0"/>
          <w:i w:val="0"/>
          <w:color w:val="1F1F1F"/>
          <w:sz w:val="18"/>
        </w:rPr>
        <w:t>Matthew 12:26 shows Jesus answering an accusation with clear spiritual logic. A divided kingdom cannot stand.</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brings the divided heart into His truth. He does not invite us to admire Him while scattering our allegiance.</w:t>
      </w:r>
    </w:p>
    <w:p>
      <w:pPr>
        <w:spacing w:before="0" w:after="44" w:line="245" w:lineRule="auto"/>
        <w:ind w:firstLine="230"/>
      </w:pPr>
      <w:r>
        <w:rPr>
          <w:rFonts w:ascii="Georgia" w:hAnsi="Georgia"/>
          <w:b w:val="0"/>
          <w:i w:val="0"/>
          <w:color w:val="1F1F1F"/>
          <w:sz w:val="18"/>
        </w:rPr>
        <w:t>Yield to cross-shaped courage by asking where your life has been pulled into contradiction. Walking as His witness means becoming whole enough that your words, choices, and loyalties point in the same direction.</w:t>
      </w:r>
    </w:p>
    <w:p>
      <w:pPr>
        <w:spacing w:before="0" w:after="44" w:line="245" w:lineRule="auto"/>
        <w:ind w:firstLine="230"/>
      </w:pPr>
      <w:r>
        <w:rPr>
          <w:rFonts w:ascii="Georgia" w:hAnsi="Georgia"/>
          <w:b w:val="0"/>
          <w:i w:val="0"/>
          <w:color w:val="1F1F1F"/>
          <w:sz w:val="18"/>
        </w:rPr>
        <w:t>Take one surrendered step before worry gets the first word. Worry often bargains with divided allegiance. Jesus calls you back to a single-hearted path.</w:t>
      </w:r>
    </w:p>
    <w:p>
      <w:pPr>
        <w:spacing w:before="0" w:after="44" w:line="245" w:lineRule="auto"/>
        <w:ind w:firstLine="230"/>
      </w:pPr>
      <w:r>
        <w:rPr>
          <w:rFonts w:ascii="Georgia" w:hAnsi="Georgia"/>
          <w:b w:val="0"/>
          <w:i w:val="0"/>
          <w:color w:val="1F1F1F"/>
          <w:sz w:val="18"/>
        </w:rPr>
        <w:t>Walking with Jesus means letting His truth gather the divided places into faithful witness.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Identify one divided allegiance and choose one concrete action that agrees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undivided Lord, gather the split places in me. Give me courage to follow You with a whole heart and a faithful witness.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my witness weakened by divided allegiance?</w:t>
            </w:r>
          </w:p>
        </w:tc>
      </w:tr>
    </w:tbl>
    <w:p>
      <w:pPr>
        <w:spacing w:before="30" w:after="50" w:line="245" w:lineRule="auto"/>
        <w:jc w:val="center"/>
        <w:pBdr>
          <w:bottom w:val="single" w:sz="4" w:space="6" w:color="D2C7B2"/>
        </w:pBdr>
      </w:pPr>
      <w:r>
        <w:rPr>
          <w:rFonts w:ascii="Georgia" w:hAnsi="Georgia"/>
          <w:b w:val="0"/>
          <w:i/>
          <w:color w:val="585858"/>
          <w:sz w:val="16"/>
        </w:rPr>
        <w:t>Walk with Jesus through Yield to Finishing Hope Through Cross-Shaped Courage in one faithful step today.</w:t>
      </w:r>
      <w:r>
        <w:br w:type="page"/>
      </w:r>
    </w:p>
    <w:p>
      <w:pPr>
        <w:spacing w:before="60" w:after="30" w:line="245" w:lineRule="auto"/>
        <w:jc w:val="center"/>
      </w:pPr>
      <w:r>
        <w:rPr>
          <w:rFonts w:ascii="Georgia" w:hAnsi="Georgia"/>
          <w:b/>
          <w:i w:val="0"/>
          <w:color w:val="958463"/>
          <w:sz w:val="15"/>
        </w:rPr>
        <w:t>Day 357 - December 23</w:t>
      </w:r>
    </w:p>
    <w:p>
      <w:pPr>
        <w:spacing w:before="0" w:after="50" w:line="245" w:lineRule="auto"/>
        <w:jc w:val="center"/>
      </w:pPr>
      <w:r>
        <w:rPr>
          <w:rFonts w:ascii="Georgia" w:hAnsi="Georgia"/>
          <w:b/>
          <w:i w:val="0"/>
          <w:color w:val="292422"/>
          <w:sz w:val="29"/>
        </w:rPr>
        <w:t>Anchor Finishing Hope in Resurrection Hope</w:t>
      </w:r>
    </w:p>
    <w:p>
      <w:pPr>
        <w:spacing w:before="0" w:after="80" w:line="245" w:lineRule="auto"/>
        <w:jc w:val="center"/>
      </w:pPr>
      <w:r>
        <w:rPr>
          <w:rFonts w:ascii="Georgia" w:hAnsi="Georgia"/>
          <w:b w:val="0"/>
          <w:i/>
          <w:color w:val="585858"/>
          <w:sz w:val="17"/>
        </w:rPr>
        <w:t>Matthew 12:27</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question to expose inconsistent judgment because saving wholeness includes honest self-examination.</w:t>
            </w:r>
          </w:p>
        </w:tc>
      </w:tr>
    </w:tbl>
    <w:p>
      <w:pPr>
        <w:spacing w:before="0" w:after="44" w:line="245" w:lineRule="auto"/>
      </w:pPr>
      <w:r>
        <w:rPr>
          <w:rFonts w:ascii="Georgia" w:hAnsi="Georgia"/>
          <w:b w:val="0"/>
          <w:i w:val="0"/>
          <w:color w:val="1F1F1F"/>
          <w:sz w:val="18"/>
        </w:rPr>
        <w:t>Matthew 12:27 presses the accusers to face the inconsistency in their own reasoning. Jesus does not merely defend Himself; He exposes the heart's uneven scales.</w:t>
      </w:r>
    </w:p>
    <w:p>
      <w:pPr>
        <w:spacing w:before="0" w:after="44" w:line="245" w:lineRule="auto"/>
        <w:ind w:firstLine="230"/>
      </w:pPr>
      <w:r>
        <w:rPr>
          <w:rFonts w:ascii="Georgia" w:hAnsi="Georgia"/>
          <w:b w:val="0"/>
          <w:i w:val="0"/>
          <w:color w:val="1F1F1F"/>
          <w:sz w:val="18"/>
        </w:rPr>
        <w:t>Sozo speaks of Jesus saving as rescue, healing, and wholeness. Saving wholeness includes the healing of how we judge. It rescues us from condemning in others what we excuse in ourselves.</w:t>
      </w:r>
    </w:p>
    <w:p>
      <w:pPr>
        <w:spacing w:before="0" w:after="44" w:line="245" w:lineRule="auto"/>
        <w:ind w:firstLine="230"/>
      </w:pPr>
      <w:r>
        <w:rPr>
          <w:rFonts w:ascii="Georgia" w:hAnsi="Georgia"/>
          <w:b w:val="0"/>
          <w:i w:val="0"/>
          <w:color w:val="1F1F1F"/>
          <w:sz w:val="18"/>
        </w:rPr>
        <w:t>Anchor resurrection hope by letting Jesus examine your measures. Walking as His witness requires a heart willing to be corrected, not only a mouth ready to speak.</w:t>
      </w:r>
    </w:p>
    <w:p>
      <w:pPr>
        <w:spacing w:before="0" w:after="44" w:line="245" w:lineRule="auto"/>
        <w:ind w:firstLine="230"/>
      </w:pPr>
      <w:r>
        <w:rPr>
          <w:rFonts w:ascii="Georgia" w:hAnsi="Georgia"/>
          <w:b w:val="0"/>
          <w:i w:val="0"/>
          <w:color w:val="1F1F1F"/>
          <w:sz w:val="18"/>
        </w:rPr>
        <w:t>Let prayer turn insight into obedience before noon. Ask Jesus to show where your judgment has been selective, defensive, or unfair.</w:t>
      </w:r>
    </w:p>
    <w:p>
      <w:pPr>
        <w:spacing w:before="0" w:after="44" w:line="245" w:lineRule="auto"/>
        <w:ind w:firstLine="230"/>
      </w:pPr>
      <w:r>
        <w:rPr>
          <w:rFonts w:ascii="Georgia" w:hAnsi="Georgia"/>
          <w:b w:val="0"/>
          <w:i w:val="0"/>
          <w:color w:val="1F1F1F"/>
          <w:sz w:val="18"/>
        </w:rPr>
        <w:t>Walking with Jesus means receiving His saving correction until your witness grows honest.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Ask Jesus to reveal one place where you are using uneven measures, then practice humility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Truth, heal my judgment. Rescue me from uneven measures and form honest humility in my witness.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judge with uneven measures?</w:t>
            </w:r>
          </w:p>
        </w:tc>
      </w:tr>
    </w:tbl>
    <w:p>
      <w:pPr>
        <w:spacing w:before="30" w:after="50" w:line="245" w:lineRule="auto"/>
        <w:jc w:val="center"/>
        <w:pBdr>
          <w:bottom w:val="single" w:sz="4" w:space="6" w:color="D2C7B2"/>
        </w:pBdr>
      </w:pPr>
      <w:r>
        <w:rPr>
          <w:rFonts w:ascii="Georgia" w:hAnsi="Georgia"/>
          <w:b w:val="0"/>
          <w:i/>
          <w:color w:val="585858"/>
          <w:sz w:val="16"/>
        </w:rPr>
        <w:t>Walk with Jesus through Anchor Finishing Hope in Resurrection Hope in one faithful step today.</w:t>
      </w:r>
      <w:r>
        <w:br w:type="page"/>
      </w:r>
    </w:p>
    <w:p>
      <w:pPr>
        <w:spacing w:before="60" w:after="30" w:line="245" w:lineRule="auto"/>
        <w:jc w:val="center"/>
      </w:pPr>
      <w:r>
        <w:rPr>
          <w:rFonts w:ascii="Georgia" w:hAnsi="Georgia"/>
          <w:b/>
          <w:i w:val="0"/>
          <w:color w:val="958463"/>
          <w:sz w:val="15"/>
        </w:rPr>
        <w:t>Day 358 - December 24</w:t>
      </w:r>
    </w:p>
    <w:p>
      <w:pPr>
        <w:spacing w:before="0" w:after="50" w:line="245" w:lineRule="auto"/>
        <w:jc w:val="center"/>
      </w:pPr>
      <w:r>
        <w:rPr>
          <w:rFonts w:ascii="Georgia" w:hAnsi="Georgia"/>
          <w:b/>
          <w:i w:val="0"/>
          <w:color w:val="292422"/>
          <w:sz w:val="29"/>
        </w:rPr>
        <w:t>Discover Finishing Hope in the Friend Who Leads</w:t>
      </w:r>
    </w:p>
    <w:p>
      <w:pPr>
        <w:spacing w:before="0" w:after="80" w:line="245" w:lineRule="auto"/>
        <w:jc w:val="center"/>
      </w:pPr>
      <w:r>
        <w:rPr>
          <w:rFonts w:ascii="Georgia" w:hAnsi="Georgia"/>
          <w:b w:val="0"/>
          <w:i/>
          <w:color w:val="585858"/>
          <w:sz w:val="17"/>
        </w:rPr>
        <w:t>Matthew 12:29</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image of binding the strong man because Christ's peace rests on His stronger authority over what once held people captive.</w:t>
            </w:r>
          </w:p>
        </w:tc>
      </w:tr>
    </w:tbl>
    <w:p>
      <w:pPr>
        <w:spacing w:before="0" w:after="44" w:line="245" w:lineRule="auto"/>
      </w:pPr>
      <w:r>
        <w:rPr>
          <w:rFonts w:ascii="Georgia" w:hAnsi="Georgia"/>
          <w:b w:val="0"/>
          <w:i w:val="0"/>
          <w:color w:val="1F1F1F"/>
          <w:sz w:val="18"/>
        </w:rPr>
        <w:t>Matthew 12:29 reveals Jesus as stronger than the power that binds. He does not merely comfort captives; He confronts captivity.</w:t>
      </w:r>
    </w:p>
    <w:p>
      <w:pPr>
        <w:spacing w:before="0" w:after="44" w:line="245" w:lineRule="auto"/>
        <w:ind w:firstLine="230"/>
      </w:pPr>
      <w:r>
        <w:rPr>
          <w:rFonts w:ascii="Georgia" w:hAnsi="Georgia"/>
          <w:b w:val="0"/>
          <w:i w:val="0"/>
          <w:color w:val="1F1F1F"/>
          <w:sz w:val="18"/>
        </w:rPr>
        <w:t>Eirene means peace as wholeness in the presence of the Prince of Peace. This peace is not fragile calm. It is wholeness grounded in the authority of the stronger Christ.</w:t>
      </w:r>
    </w:p>
    <w:p>
      <w:pPr>
        <w:spacing w:before="0" w:after="44" w:line="245" w:lineRule="auto"/>
        <w:ind w:firstLine="230"/>
      </w:pPr>
      <w:r>
        <w:rPr>
          <w:rFonts w:ascii="Georgia" w:hAnsi="Georgia"/>
          <w:b w:val="0"/>
          <w:i w:val="0"/>
          <w:color w:val="1F1F1F"/>
          <w:sz w:val="18"/>
        </w:rPr>
        <w:t>Discover the Friend who leads by starting from what God has revealed: Jesus is not intimidated by what has bound you. Walking as His witness means pointing to freedom that rests in His strength, not your self-rescue.</w:t>
      </w:r>
    </w:p>
    <w:p>
      <w:pPr>
        <w:spacing w:before="0" w:after="44" w:line="245" w:lineRule="auto"/>
        <w:ind w:firstLine="230"/>
      </w:pPr>
      <w:r>
        <w:rPr>
          <w:rFonts w:ascii="Georgia" w:hAnsi="Georgia"/>
          <w:b w:val="0"/>
          <w:i w:val="0"/>
          <w:color w:val="1F1F1F"/>
          <w:sz w:val="18"/>
        </w:rPr>
        <w:t>Start from what God has revealed, not from what the day is demanding. The day may demand despair. Christ reveals stronger authority.</w:t>
      </w:r>
    </w:p>
    <w:p>
      <w:pPr>
        <w:spacing w:before="0" w:after="44" w:line="245" w:lineRule="auto"/>
        <w:ind w:firstLine="230"/>
      </w:pPr>
      <w:r>
        <w:rPr>
          <w:rFonts w:ascii="Georgia" w:hAnsi="Georgia"/>
          <w:b w:val="0"/>
          <w:i w:val="0"/>
          <w:color w:val="1F1F1F"/>
          <w:sz w:val="18"/>
        </w:rPr>
        <w:t>Walking with Jesus means witnessing to the Friend who is strong enough to free captives.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Name one binding fear, habit, or lie and confess Jesus as stronger over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strong Friend and Prince of Peace, confront what has bound me. Let Your authority become peace and witness in my life.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felt stronger than me that needs to be brought under Christ's stronger authority?</w:t>
            </w:r>
          </w:p>
        </w:tc>
      </w:tr>
    </w:tbl>
    <w:p>
      <w:pPr>
        <w:spacing w:before="30" w:after="50" w:line="245" w:lineRule="auto"/>
        <w:jc w:val="center"/>
        <w:pBdr>
          <w:bottom w:val="single" w:sz="4" w:space="6" w:color="D2C7B2"/>
        </w:pBdr>
      </w:pPr>
      <w:r>
        <w:rPr>
          <w:rFonts w:ascii="Georgia" w:hAnsi="Georgia"/>
          <w:b w:val="0"/>
          <w:i/>
          <w:color w:val="585858"/>
          <w:sz w:val="16"/>
        </w:rPr>
        <w:t>Walk with Jesus through Discover Finishing Hope in the Friend Who Leads in one faithful step today.</w:t>
      </w:r>
      <w:r>
        <w:br w:type="page"/>
      </w:r>
    </w:p>
    <w:p>
      <w:pPr>
        <w:spacing w:before="60" w:after="30" w:line="245" w:lineRule="auto"/>
        <w:jc w:val="center"/>
      </w:pPr>
      <w:r>
        <w:rPr>
          <w:rFonts w:ascii="Georgia" w:hAnsi="Georgia"/>
          <w:b/>
          <w:i w:val="0"/>
          <w:color w:val="958463"/>
          <w:sz w:val="15"/>
        </w:rPr>
        <w:t>Day 359 - December 25</w:t>
      </w:r>
    </w:p>
    <w:p>
      <w:pPr>
        <w:spacing w:before="0" w:after="50" w:line="245" w:lineRule="auto"/>
        <w:jc w:val="center"/>
      </w:pPr>
      <w:r>
        <w:rPr>
          <w:rFonts w:ascii="Georgia" w:hAnsi="Georgia"/>
          <w:b/>
          <w:i w:val="0"/>
          <w:color w:val="292422"/>
          <w:sz w:val="29"/>
        </w:rPr>
        <w:t>Receive Finishing Hope in the Light on the Path</w:t>
      </w:r>
    </w:p>
    <w:p>
      <w:pPr>
        <w:spacing w:before="0" w:after="80" w:line="245" w:lineRule="auto"/>
        <w:jc w:val="center"/>
      </w:pPr>
      <w:r>
        <w:rPr>
          <w:rFonts w:ascii="Georgia" w:hAnsi="Georgia"/>
          <w:b w:val="0"/>
          <w:i/>
          <w:color w:val="585858"/>
          <w:sz w:val="17"/>
        </w:rPr>
        <w:t>Matthew 12:3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pointing to David's hunger because trusted Lordship teaches mercy and Scripture-shaped discernment when human need is contested.</w:t>
            </w:r>
          </w:p>
        </w:tc>
      </w:tr>
    </w:tbl>
    <w:p>
      <w:pPr>
        <w:spacing w:before="0" w:after="44" w:line="245" w:lineRule="auto"/>
      </w:pPr>
      <w:r>
        <w:rPr>
          <w:rFonts w:ascii="Georgia" w:hAnsi="Georgia"/>
          <w:b w:val="0"/>
          <w:i w:val="0"/>
          <w:color w:val="1F1F1F"/>
          <w:sz w:val="18"/>
        </w:rPr>
        <w:t>Matthew 12:3 shows Jesus answering accusation by opening Scripture with wisdom. He brings human need, holy things, and mercy into the light of God's story.</w:t>
      </w:r>
    </w:p>
    <w:p>
      <w:pPr>
        <w:spacing w:before="0" w:after="44" w:line="245" w:lineRule="auto"/>
        <w:ind w:firstLine="230"/>
      </w:pPr>
      <w:r>
        <w:rPr>
          <w:rFonts w:ascii="Georgia" w:hAnsi="Georgia"/>
          <w:b w:val="0"/>
          <w:i w:val="0"/>
          <w:color w:val="1F1F1F"/>
          <w:sz w:val="18"/>
        </w:rPr>
        <w:t>Kyrios means Lord: trusted authority, not religious decoration. Jesus is Lord over interpretation, need, mercy, and the human tendency to weaponize what should lead to life.</w:t>
      </w:r>
    </w:p>
    <w:p>
      <w:pPr>
        <w:spacing w:before="0" w:after="44" w:line="245" w:lineRule="auto"/>
        <w:ind w:firstLine="230"/>
      </w:pPr>
      <w:r>
        <w:rPr>
          <w:rFonts w:ascii="Georgia" w:hAnsi="Georgia"/>
          <w:b w:val="0"/>
          <w:i w:val="0"/>
          <w:color w:val="1F1F1F"/>
          <w:sz w:val="18"/>
        </w:rPr>
        <w:t>Receive the light on the path by letting Jesus teach you Scripture-shaped mercy. Walking as His witness means learning to read situations with His wisdom, not with a cold instinct to accuse.</w:t>
      </w:r>
    </w:p>
    <w:p>
      <w:pPr>
        <w:spacing w:before="0" w:after="44" w:line="245" w:lineRule="auto"/>
        <w:ind w:firstLine="230"/>
      </w:pPr>
      <w:r>
        <w:rPr>
          <w:rFonts w:ascii="Georgia" w:hAnsi="Georgia"/>
          <w:b w:val="0"/>
          <w:i w:val="0"/>
          <w:color w:val="1F1F1F"/>
          <w:sz w:val="18"/>
        </w:rPr>
        <w:t>Do not rush past the verse; let it steady you before you move. A hungry person is not an argument to win; a hungry person is a neighbor to see.</w:t>
      </w:r>
    </w:p>
    <w:p>
      <w:pPr>
        <w:spacing w:before="0" w:after="44" w:line="245" w:lineRule="auto"/>
        <w:ind w:firstLine="230"/>
      </w:pPr>
      <w:r>
        <w:rPr>
          <w:rFonts w:ascii="Georgia" w:hAnsi="Georgia"/>
          <w:b w:val="0"/>
          <w:i w:val="0"/>
          <w:color w:val="1F1F1F"/>
          <w:sz w:val="18"/>
        </w:rPr>
        <w:t>Walking with Jesus means receiving His Lordship over how you interpret need.</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When you see a need today, pause before judging and ask Jesus for Scripture-shaped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Lord of mercy and truth, teach me to see need with Your wisdom. Keep my witness from becoming cold accusation.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do I need Jesus to correct how I interpret human need?</w:t>
            </w:r>
          </w:p>
        </w:tc>
      </w:tr>
    </w:tbl>
    <w:p>
      <w:pPr>
        <w:spacing w:before="30" w:after="50" w:line="245" w:lineRule="auto"/>
        <w:jc w:val="center"/>
        <w:pBdr>
          <w:bottom w:val="single" w:sz="4" w:space="6" w:color="D2C7B2"/>
        </w:pBdr>
      </w:pPr>
      <w:r>
        <w:rPr>
          <w:rFonts w:ascii="Georgia" w:hAnsi="Georgia"/>
          <w:b w:val="0"/>
          <w:i/>
          <w:color w:val="585858"/>
          <w:sz w:val="16"/>
        </w:rPr>
        <w:t>Walk with Jesus through Receive Finishing Hope in the Light on the Path in one faithful step today.</w:t>
      </w:r>
      <w:r>
        <w:br w:type="page"/>
      </w:r>
    </w:p>
    <w:p>
      <w:pPr>
        <w:spacing w:before="60" w:after="30" w:line="245" w:lineRule="auto"/>
        <w:jc w:val="center"/>
      </w:pPr>
      <w:r>
        <w:rPr>
          <w:rFonts w:ascii="Georgia" w:hAnsi="Georgia"/>
          <w:b/>
          <w:i w:val="0"/>
          <w:color w:val="958463"/>
          <w:sz w:val="15"/>
        </w:rPr>
        <w:t>Day 360 - December 26</w:t>
      </w:r>
    </w:p>
    <w:p>
      <w:pPr>
        <w:spacing w:before="0" w:after="50" w:line="245" w:lineRule="auto"/>
        <w:jc w:val="center"/>
      </w:pPr>
      <w:r>
        <w:rPr>
          <w:rFonts w:ascii="Georgia" w:hAnsi="Georgia"/>
          <w:b/>
          <w:i w:val="0"/>
          <w:color w:val="292422"/>
          <w:sz w:val="29"/>
        </w:rPr>
        <w:t>Trust Finishing Hope in the Invitation</w:t>
      </w:r>
    </w:p>
    <w:p>
      <w:pPr>
        <w:spacing w:before="0" w:after="80" w:line="245" w:lineRule="auto"/>
        <w:jc w:val="center"/>
      </w:pPr>
      <w:r>
        <w:rPr>
          <w:rFonts w:ascii="Georgia" w:hAnsi="Georgia"/>
          <w:b w:val="0"/>
          <w:i/>
          <w:color w:val="585858"/>
          <w:sz w:val="17"/>
        </w:rPr>
        <w:t>Matthew 12:30</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with-or-against language because His light exposes passive neutrality and invites gathered allegiance.</w:t>
            </w:r>
          </w:p>
        </w:tc>
      </w:tr>
    </w:tbl>
    <w:p>
      <w:pPr>
        <w:spacing w:before="0" w:after="44" w:line="245" w:lineRule="auto"/>
      </w:pPr>
      <w:r>
        <w:rPr>
          <w:rFonts w:ascii="Georgia" w:hAnsi="Georgia"/>
          <w:b w:val="0"/>
          <w:i w:val="0"/>
          <w:color w:val="1F1F1F"/>
          <w:sz w:val="18"/>
        </w:rPr>
        <w:t>Matthew 12:30 is direct. Jesus does not treat allegiance to Him as a casual accessory. A life either gathers with Him or scatters away from Him.</w:t>
      </w:r>
    </w:p>
    <w:p>
      <w:pPr>
        <w:spacing w:before="0" w:after="44" w:line="245" w:lineRule="auto"/>
        <w:ind w:firstLine="230"/>
      </w:pPr>
      <w:r>
        <w:rPr>
          <w:rFonts w:ascii="Georgia" w:hAnsi="Georgia"/>
          <w:b w:val="0"/>
          <w:i w:val="0"/>
          <w:color w:val="1F1F1F"/>
          <w:sz w:val="18"/>
        </w:rPr>
        <w:t>Phos means light that exposes danger and gives direction. Christ's light exposes the danger of pretending neutrality is safety. The witness must decide where she is gathering.</w:t>
      </w:r>
    </w:p>
    <w:p>
      <w:pPr>
        <w:spacing w:before="0" w:after="44" w:line="245" w:lineRule="auto"/>
        <w:ind w:firstLine="230"/>
      </w:pPr>
      <w:r>
        <w:rPr>
          <w:rFonts w:ascii="Georgia" w:hAnsi="Georgia"/>
          <w:b w:val="0"/>
          <w:i w:val="0"/>
          <w:color w:val="1F1F1F"/>
          <w:sz w:val="18"/>
        </w:rPr>
        <w:t>This day falls on Saturday, the seventh-day Sabbath in the 2026 production calendar. Sabbath rest gives the heart space to stop scattering. In worship, Jesus gathers our attention, our loyalties, our exhausted pieces, and our witness back to Himself.</w:t>
      </w:r>
    </w:p>
    <w:p>
      <w:pPr>
        <w:spacing w:before="0" w:after="44" w:line="245" w:lineRule="auto"/>
        <w:ind w:firstLine="230"/>
      </w:pPr>
      <w:r>
        <w:rPr>
          <w:rFonts w:ascii="Georgia" w:hAnsi="Georgia"/>
          <w:b w:val="0"/>
          <w:i w:val="0"/>
          <w:color w:val="1F1F1F"/>
          <w:sz w:val="18"/>
        </w:rPr>
        <w:t>Let the Spirit press this from information into formation. On this Sabbath, let allegiance become rest, not striving: gathered by Christ, for Christ, with Christ.</w:t>
      </w:r>
    </w:p>
    <w:p>
      <w:pPr>
        <w:spacing w:before="0" w:after="44" w:line="245" w:lineRule="auto"/>
        <w:ind w:firstLine="230"/>
      </w:pPr>
      <w:r>
        <w:rPr>
          <w:rFonts w:ascii="Georgia" w:hAnsi="Georgia"/>
          <w:b w:val="0"/>
          <w:i w:val="0"/>
          <w:color w:val="1F1F1F"/>
          <w:sz w:val="18"/>
        </w:rPr>
        <w:t>Walking with Jesus means resting in gathered allegiance instead of drifting in passive neutrality.</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On this Sabbath, name one scattered part of your life and invite Jesus to gather it back under His allegiance.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gathering Lord, bring my scattered heart back to You in Sabbath rest. Let my allegiance become peaceful, whole, and visible.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scattered part of my life needs to be gathered back to Jesus this Sabbath?</w:t>
            </w:r>
          </w:p>
        </w:tc>
      </w:tr>
    </w:tbl>
    <w:p>
      <w:pPr>
        <w:spacing w:before="30" w:after="50" w:line="245" w:lineRule="auto"/>
        <w:jc w:val="center"/>
        <w:pBdr>
          <w:bottom w:val="single" w:sz="4" w:space="6" w:color="D2C7B2"/>
        </w:pBdr>
      </w:pPr>
      <w:r>
        <w:rPr>
          <w:rFonts w:ascii="Georgia" w:hAnsi="Georgia"/>
          <w:b w:val="0"/>
          <w:i/>
          <w:color w:val="585858"/>
          <w:sz w:val="16"/>
        </w:rPr>
        <w:t>Walk with Jesus through Trust Finishing Hope in the Invitation in one faithful step today.</w:t>
      </w:r>
      <w:r>
        <w:br w:type="page"/>
      </w:r>
    </w:p>
    <w:p>
      <w:pPr>
        <w:spacing w:before="60" w:after="30" w:line="245" w:lineRule="auto"/>
        <w:jc w:val="center"/>
      </w:pPr>
      <w:r>
        <w:rPr>
          <w:rFonts w:ascii="Georgia" w:hAnsi="Georgia"/>
          <w:b/>
          <w:i w:val="0"/>
          <w:color w:val="958463"/>
          <w:sz w:val="15"/>
        </w:rPr>
        <w:t>Day 361 - December 27</w:t>
      </w:r>
    </w:p>
    <w:p>
      <w:pPr>
        <w:spacing w:before="0" w:after="50" w:line="245" w:lineRule="auto"/>
        <w:jc w:val="center"/>
      </w:pPr>
      <w:r>
        <w:rPr>
          <w:rFonts w:ascii="Georgia" w:hAnsi="Georgia"/>
          <w:b/>
          <w:i w:val="0"/>
          <w:color w:val="292422"/>
          <w:sz w:val="29"/>
        </w:rPr>
        <w:t>Let Finishing Hope Lift the Shepherd's Voice</w:t>
      </w:r>
    </w:p>
    <w:p>
      <w:pPr>
        <w:spacing w:before="0" w:after="80" w:line="245" w:lineRule="auto"/>
        <w:jc w:val="center"/>
      </w:pPr>
      <w:r>
        <w:rPr>
          <w:rFonts w:ascii="Georgia" w:hAnsi="Georgia"/>
          <w:b w:val="0"/>
          <w:i/>
          <w:color w:val="585858"/>
          <w:sz w:val="17"/>
        </w:rPr>
        <w:t>Matthew 12:31</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warning about rejecting the Spirit's witness with pastoral seriousness, guarding the reader from both presumption and panic.</w:t>
            </w:r>
          </w:p>
        </w:tc>
      </w:tr>
    </w:tbl>
    <w:p>
      <w:pPr>
        <w:spacing w:before="0" w:after="44" w:line="245" w:lineRule="auto"/>
      </w:pPr>
      <w:r>
        <w:rPr>
          <w:rFonts w:ascii="Georgia" w:hAnsi="Georgia"/>
          <w:b w:val="0"/>
          <w:i w:val="0"/>
          <w:color w:val="1F1F1F"/>
          <w:sz w:val="18"/>
        </w:rPr>
        <w:t>Matthew 12:31 is a sober warning. Jesus speaks seriously about resisting the Spirit's witness to God's work.</w:t>
      </w:r>
    </w:p>
    <w:p>
      <w:pPr>
        <w:spacing w:before="0" w:after="44" w:line="245" w:lineRule="auto"/>
        <w:ind w:firstLine="230"/>
      </w:pPr>
      <w:r>
        <w:rPr>
          <w:rFonts w:ascii="Georgia" w:hAnsi="Georgia"/>
          <w:b w:val="0"/>
          <w:i w:val="0"/>
          <w:color w:val="1F1F1F"/>
          <w:sz w:val="18"/>
        </w:rPr>
        <w:t>Akoloutheo means to follow as a disciple, not merely admire from a distance. Following Jesus includes staying tender to the Spirit's conviction. The warning is not given to make tender hearts spiral in fear; it is given so hardened hearts will not keep calling light darkness.</w:t>
      </w:r>
    </w:p>
    <w:p>
      <w:pPr>
        <w:spacing w:before="0" w:after="44" w:line="245" w:lineRule="auto"/>
        <w:ind w:firstLine="230"/>
      </w:pPr>
      <w:r>
        <w:rPr>
          <w:rFonts w:ascii="Georgia" w:hAnsi="Georgia"/>
          <w:b w:val="0"/>
          <w:i w:val="0"/>
          <w:color w:val="1F1F1F"/>
          <w:sz w:val="18"/>
        </w:rPr>
        <w:t>Let hope rise the Shepherd's voice by responding to conviction while your heart can still hear. Walking as His witness means remaining teachable, repentant, and open to the Spirit's truth.</w:t>
      </w:r>
    </w:p>
    <w:p>
      <w:pPr>
        <w:spacing w:before="0" w:after="44" w:line="245" w:lineRule="auto"/>
        <w:ind w:firstLine="230"/>
      </w:pPr>
      <w:r>
        <w:rPr>
          <w:rFonts w:ascii="Georgia" w:hAnsi="Georgia"/>
          <w:b w:val="0"/>
          <w:i w:val="0"/>
          <w:color w:val="1F1F1F"/>
          <w:sz w:val="18"/>
        </w:rPr>
        <w:t>Take one surrendered step before worry gets the first word. If conviction is present, answer it with surrender, not panic. The Shepherd's voice leads toward life.</w:t>
      </w:r>
    </w:p>
    <w:p>
      <w:pPr>
        <w:spacing w:before="0" w:after="44" w:line="245" w:lineRule="auto"/>
        <w:ind w:firstLine="230"/>
      </w:pPr>
      <w:r>
        <w:rPr>
          <w:rFonts w:ascii="Georgia" w:hAnsi="Georgia"/>
          <w:b w:val="0"/>
          <w:i w:val="0"/>
          <w:color w:val="1F1F1F"/>
          <w:sz w:val="18"/>
        </w:rPr>
        <w:t>Walking with Jesus means staying tender to the Spirit's witness and quick to return.</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Respond to one clear conviction with repentance, repair, or obedience instead of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faithful Shepherd, keep my heart tender to the Spirit's witness. Lead me away from hardness and into humble return.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Where is the Spirit inviting me to respond with surrender instead of delay?</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Finishing Hope Lift the Shepherd's Voice in one faithful step today.</w:t>
      </w:r>
      <w:r>
        <w:br w:type="page"/>
      </w:r>
    </w:p>
    <w:p>
      <w:pPr>
        <w:spacing w:before="60" w:after="30" w:line="245" w:lineRule="auto"/>
        <w:jc w:val="center"/>
      </w:pPr>
      <w:r>
        <w:rPr>
          <w:rFonts w:ascii="Georgia" w:hAnsi="Georgia"/>
          <w:b/>
          <w:i w:val="0"/>
          <w:color w:val="958463"/>
          <w:sz w:val="15"/>
        </w:rPr>
        <w:t>Day 362 - December 28</w:t>
      </w:r>
    </w:p>
    <w:p>
      <w:pPr>
        <w:spacing w:before="0" w:after="50" w:line="245" w:lineRule="auto"/>
        <w:jc w:val="center"/>
      </w:pPr>
      <w:r>
        <w:rPr>
          <w:rFonts w:ascii="Georgia" w:hAnsi="Georgia"/>
          <w:b/>
          <w:i w:val="0"/>
          <w:color w:val="292422"/>
          <w:sz w:val="29"/>
        </w:rPr>
        <w:t>Carry Finishing Hope in the Road with Jesus</w:t>
      </w:r>
    </w:p>
    <w:p>
      <w:pPr>
        <w:spacing w:before="0" w:after="80" w:line="245" w:lineRule="auto"/>
        <w:jc w:val="center"/>
      </w:pPr>
      <w:r>
        <w:rPr>
          <w:rFonts w:ascii="Georgia" w:hAnsi="Georgia"/>
          <w:b w:val="0"/>
          <w:i/>
          <w:color w:val="585858"/>
          <w:sz w:val="17"/>
        </w:rPr>
        <w:t>Matthew 12:33</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tree-and-fruit teaching because saving wholeness forms visible fruit from a renewed root.</w:t>
            </w:r>
          </w:p>
        </w:tc>
      </w:tr>
    </w:tbl>
    <w:p>
      <w:pPr>
        <w:spacing w:before="0" w:after="44" w:line="245" w:lineRule="auto"/>
      </w:pPr>
      <w:r>
        <w:rPr>
          <w:rFonts w:ascii="Georgia" w:hAnsi="Georgia"/>
          <w:b w:val="0"/>
          <w:i w:val="0"/>
          <w:color w:val="1F1F1F"/>
          <w:sz w:val="18"/>
        </w:rPr>
        <w:t>Matthew 12:33 moves from appearance to fruit. Jesus teaches that the nature of the tree becomes visible in what it bears.</w:t>
      </w:r>
    </w:p>
    <w:p>
      <w:pPr>
        <w:spacing w:before="0" w:after="44" w:line="245" w:lineRule="auto"/>
        <w:ind w:firstLine="230"/>
      </w:pPr>
      <w:r>
        <w:rPr>
          <w:rFonts w:ascii="Georgia" w:hAnsi="Georgia"/>
          <w:b w:val="0"/>
          <w:i w:val="0"/>
          <w:color w:val="1F1F1F"/>
          <w:sz w:val="18"/>
        </w:rPr>
        <w:t>Sozo speaks of Jesus saving as rescue, healing, and wholeness. His saving work is not cosmetic. He heals the root so the fruit can change.</w:t>
      </w:r>
    </w:p>
    <w:p>
      <w:pPr>
        <w:spacing w:before="0" w:after="44" w:line="245" w:lineRule="auto"/>
        <w:ind w:firstLine="230"/>
      </w:pPr>
      <w:r>
        <w:rPr>
          <w:rFonts w:ascii="Georgia" w:hAnsi="Georgia"/>
          <w:b w:val="0"/>
          <w:i w:val="0"/>
          <w:color w:val="1F1F1F"/>
          <w:sz w:val="18"/>
        </w:rPr>
        <w:t>Carry the road with Jesus by asking for root-level formation. Walking as His witness is not fruit taped onto a tired branch. It is life from Christ becoming visible in speech, habits, mercy, courage, and truth.</w:t>
      </w:r>
    </w:p>
    <w:p>
      <w:pPr>
        <w:spacing w:before="0" w:after="44" w:line="245" w:lineRule="auto"/>
        <w:ind w:firstLine="230"/>
      </w:pPr>
      <w:r>
        <w:rPr>
          <w:rFonts w:ascii="Georgia" w:hAnsi="Georgia"/>
          <w:b w:val="0"/>
          <w:i w:val="0"/>
          <w:color w:val="1F1F1F"/>
          <w:sz w:val="18"/>
        </w:rPr>
        <w:t>Let prayer turn insight into obedience before noon. Ask Jesus to form the root before you try to decorate the fruit.</w:t>
      </w:r>
    </w:p>
    <w:p>
      <w:pPr>
        <w:spacing w:before="0" w:after="44" w:line="245" w:lineRule="auto"/>
        <w:ind w:firstLine="230"/>
      </w:pPr>
      <w:r>
        <w:rPr>
          <w:rFonts w:ascii="Georgia" w:hAnsi="Georgia"/>
          <w:b w:val="0"/>
          <w:i w:val="0"/>
          <w:color w:val="1F1F1F"/>
          <w:sz w:val="18"/>
        </w:rPr>
        <w:t>Walking with Jesus means letting saving wholeness become visible fruit.</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Bring one recurring fruit problem to Jesus and ask what root He wants to heal or form.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saving Lord, heal the root of my life. Let Your wholeness bear visible fruit in my witness.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fruit in my life reveals a root Jesus wants to heal?</w:t>
            </w:r>
          </w:p>
        </w:tc>
      </w:tr>
    </w:tbl>
    <w:p>
      <w:pPr>
        <w:spacing w:before="30" w:after="50" w:line="245" w:lineRule="auto"/>
        <w:jc w:val="center"/>
        <w:pBdr>
          <w:bottom w:val="single" w:sz="4" w:space="6" w:color="D2C7B2"/>
        </w:pBdr>
      </w:pPr>
      <w:r>
        <w:rPr>
          <w:rFonts w:ascii="Georgia" w:hAnsi="Georgia"/>
          <w:b w:val="0"/>
          <w:i/>
          <w:color w:val="585858"/>
          <w:sz w:val="16"/>
        </w:rPr>
        <w:t>Walk with Jesus through Carry Finishing Hope in the Road with Jesus in one faithful step today.</w:t>
      </w:r>
      <w:r>
        <w:br w:type="page"/>
      </w:r>
    </w:p>
    <w:p>
      <w:pPr>
        <w:spacing w:before="60" w:after="30" w:line="245" w:lineRule="auto"/>
        <w:jc w:val="center"/>
      </w:pPr>
      <w:r>
        <w:rPr>
          <w:rFonts w:ascii="Georgia" w:hAnsi="Georgia"/>
          <w:b/>
          <w:i w:val="0"/>
          <w:color w:val="958463"/>
          <w:sz w:val="15"/>
        </w:rPr>
        <w:t>Day 363 - December 29</w:t>
      </w:r>
    </w:p>
    <w:p>
      <w:pPr>
        <w:spacing w:before="0" w:after="50" w:line="245" w:lineRule="auto"/>
        <w:jc w:val="center"/>
      </w:pPr>
      <w:r>
        <w:rPr>
          <w:rFonts w:ascii="Georgia" w:hAnsi="Georgia"/>
          <w:b/>
          <w:i w:val="0"/>
          <w:color w:val="292422"/>
          <w:sz w:val="29"/>
        </w:rPr>
        <w:t>Lean Into Finishing Hope Through the Nearness of Christ</w:t>
      </w:r>
    </w:p>
    <w:p>
      <w:pPr>
        <w:spacing w:before="0" w:after="80" w:line="245" w:lineRule="auto"/>
        <w:jc w:val="center"/>
      </w:pPr>
      <w:r>
        <w:rPr>
          <w:rFonts w:ascii="Georgia" w:hAnsi="Georgia"/>
          <w:b w:val="0"/>
          <w:i/>
          <w:color w:val="585858"/>
          <w:sz w:val="17"/>
        </w:rPr>
        <w:t>Matthew 12:34</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the mouth speaking from the heart because Christ's peace begins where witness is sourced, not only where words are heard.</w:t>
            </w:r>
          </w:p>
        </w:tc>
      </w:tr>
    </w:tbl>
    <w:p>
      <w:pPr>
        <w:spacing w:before="0" w:after="44" w:line="245" w:lineRule="auto"/>
      </w:pPr>
      <w:r>
        <w:rPr>
          <w:rFonts w:ascii="Georgia" w:hAnsi="Georgia"/>
          <w:b w:val="0"/>
          <w:i w:val="0"/>
          <w:color w:val="1F1F1F"/>
          <w:sz w:val="18"/>
        </w:rPr>
        <w:t>Matthew 12:34 moves witness beneath the surface. Jesus shows that speech is not detached from the heart. Words reveal what has been stored, protected, rehearsed, and loved within.</w:t>
      </w:r>
    </w:p>
    <w:p>
      <w:pPr>
        <w:spacing w:before="0" w:after="44" w:line="245" w:lineRule="auto"/>
        <w:ind w:firstLine="230"/>
      </w:pPr>
      <w:r>
        <w:rPr>
          <w:rFonts w:ascii="Georgia" w:hAnsi="Georgia"/>
          <w:b w:val="0"/>
          <w:i w:val="0"/>
          <w:color w:val="1F1F1F"/>
          <w:sz w:val="18"/>
        </w:rPr>
        <w:t>Eirene means peace as wholeness in the presence of the Prince of Peace. Peaceful witness is not merely a softer tone. It is a heart brought near to Christ until speech begins to flow from wholeness rather than resentment, fear, or performance.</w:t>
      </w:r>
    </w:p>
    <w:p>
      <w:pPr>
        <w:spacing w:before="0" w:after="44" w:line="245" w:lineRule="auto"/>
        <w:ind w:firstLine="230"/>
      </w:pPr>
      <w:r>
        <w:rPr>
          <w:rFonts w:ascii="Georgia" w:hAnsi="Georgia"/>
          <w:b w:val="0"/>
          <w:i w:val="0"/>
          <w:color w:val="1F1F1F"/>
          <w:sz w:val="18"/>
        </w:rPr>
        <w:t>Lean into the nearness of Christ by bringing the source of your words to Him. Walking as His witness means asking not only, What did I say? but, What is filling me?</w:t>
      </w:r>
    </w:p>
    <w:p>
      <w:pPr>
        <w:spacing w:before="0" w:after="44" w:line="245" w:lineRule="auto"/>
        <w:ind w:firstLine="230"/>
      </w:pPr>
      <w:r>
        <w:rPr>
          <w:rFonts w:ascii="Georgia" w:hAnsi="Georgia"/>
          <w:b w:val="0"/>
          <w:i w:val="0"/>
          <w:color w:val="1F1F1F"/>
          <w:sz w:val="18"/>
        </w:rPr>
        <w:t>Start from what God has revealed, not from what the day is demanding. The day may demand quick words. Jesus invites a healed source.</w:t>
      </w:r>
    </w:p>
    <w:p>
      <w:pPr>
        <w:spacing w:before="0" w:after="44" w:line="245" w:lineRule="auto"/>
        <w:ind w:firstLine="230"/>
      </w:pPr>
      <w:r>
        <w:rPr>
          <w:rFonts w:ascii="Georgia" w:hAnsi="Georgia"/>
          <w:b w:val="0"/>
          <w:i w:val="0"/>
          <w:color w:val="1F1F1F"/>
          <w:sz w:val="18"/>
        </w:rPr>
        <w:t>Walking with Jesus means letting His nearness shape the heart before the mouth speaks.</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Before one important conversation, pause and ask Jesus what has been filling your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Prince of Peace, come near to the source of my words. Heal what fills my heart so my witness can speak from Your wholeness.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has been filling my heart and shaping my words?</w:t>
            </w:r>
          </w:p>
        </w:tc>
      </w:tr>
    </w:tbl>
    <w:p>
      <w:pPr>
        <w:spacing w:before="30" w:after="50" w:line="245" w:lineRule="auto"/>
        <w:jc w:val="center"/>
        <w:pBdr>
          <w:bottom w:val="single" w:sz="4" w:space="6" w:color="D2C7B2"/>
        </w:pBdr>
      </w:pPr>
      <w:r>
        <w:rPr>
          <w:rFonts w:ascii="Georgia" w:hAnsi="Georgia"/>
          <w:b w:val="0"/>
          <w:i/>
          <w:color w:val="585858"/>
          <w:sz w:val="16"/>
        </w:rPr>
        <w:t>Walk with Jesus through Lean Into Finishing Hope Through the Nearness of Christ in one faithful step today.</w:t>
      </w:r>
      <w:r>
        <w:br w:type="page"/>
      </w:r>
    </w:p>
    <w:p>
      <w:pPr>
        <w:spacing w:before="60" w:after="30" w:line="245" w:lineRule="auto"/>
        <w:jc w:val="center"/>
      </w:pPr>
      <w:r>
        <w:rPr>
          <w:rFonts w:ascii="Georgia" w:hAnsi="Georgia"/>
          <w:b/>
          <w:i w:val="0"/>
          <w:color w:val="958463"/>
          <w:sz w:val="15"/>
        </w:rPr>
        <w:t>Day 364 - December 30</w:t>
      </w:r>
    </w:p>
    <w:p>
      <w:pPr>
        <w:spacing w:before="0" w:after="50" w:line="245" w:lineRule="auto"/>
        <w:jc w:val="center"/>
      </w:pPr>
      <w:r>
        <w:rPr>
          <w:rFonts w:ascii="Georgia" w:hAnsi="Georgia"/>
          <w:b/>
          <w:i w:val="0"/>
          <w:color w:val="292422"/>
          <w:sz w:val="29"/>
        </w:rPr>
        <w:t>See Finishing Hope in Again the Way of Peace</w:t>
      </w:r>
    </w:p>
    <w:p>
      <w:pPr>
        <w:spacing w:before="0" w:after="80" w:line="245" w:lineRule="auto"/>
        <w:jc w:val="center"/>
      </w:pPr>
      <w:r>
        <w:rPr>
          <w:rFonts w:ascii="Georgia" w:hAnsi="Georgia"/>
          <w:b w:val="0"/>
          <w:i/>
          <w:color w:val="585858"/>
          <w:sz w:val="17"/>
        </w:rPr>
        <w:t>Matthew 12:35</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good treasure because trusted Lordship forms the inner storehouse from which witness draws.</w:t>
            </w:r>
          </w:p>
        </w:tc>
      </w:tr>
    </w:tbl>
    <w:p>
      <w:pPr>
        <w:spacing w:before="0" w:after="44" w:line="245" w:lineRule="auto"/>
      </w:pPr>
      <w:r>
        <w:rPr>
          <w:rFonts w:ascii="Georgia" w:hAnsi="Georgia"/>
          <w:b w:val="0"/>
          <w:i w:val="0"/>
          <w:color w:val="1F1F1F"/>
          <w:sz w:val="18"/>
        </w:rPr>
        <w:t>Matthew 12:35 speaks of treasure within. The life brings out what has been stored.</w:t>
      </w:r>
    </w:p>
    <w:p>
      <w:pPr>
        <w:spacing w:before="0" w:after="44" w:line="245" w:lineRule="auto"/>
        <w:ind w:firstLine="230"/>
      </w:pPr>
      <w:r>
        <w:rPr>
          <w:rFonts w:ascii="Georgia" w:hAnsi="Georgia"/>
          <w:b w:val="0"/>
          <w:i w:val="0"/>
          <w:color w:val="1F1F1F"/>
          <w:sz w:val="18"/>
        </w:rPr>
        <w:t>Kyrios means Lord: trusted authority, not religious decoration. If Jesus is Lord, He has authority not only over visible actions, but over the inner storehouse: what we keep, feed, admire, rehearse, and return to.</w:t>
      </w:r>
    </w:p>
    <w:p>
      <w:pPr>
        <w:spacing w:before="0" w:after="44" w:line="245" w:lineRule="auto"/>
        <w:ind w:firstLine="230"/>
      </w:pPr>
      <w:r>
        <w:rPr>
          <w:rFonts w:ascii="Georgia" w:hAnsi="Georgia"/>
          <w:b w:val="0"/>
          <w:i w:val="0"/>
          <w:color w:val="1F1F1F"/>
          <w:sz w:val="18"/>
        </w:rPr>
        <w:t>See again the way of peace by asking what treasure your witness is drawing from. Walking as His witness is not last-minute behavior. It is daily storage: Scripture, prayer, mercy, repentance, gratitude, truth.</w:t>
      </w:r>
    </w:p>
    <w:p>
      <w:pPr>
        <w:spacing w:before="0" w:after="44" w:line="245" w:lineRule="auto"/>
        <w:ind w:firstLine="230"/>
      </w:pPr>
      <w:r>
        <w:rPr>
          <w:rFonts w:ascii="Georgia" w:hAnsi="Georgia"/>
          <w:b w:val="0"/>
          <w:i w:val="0"/>
          <w:color w:val="1F1F1F"/>
          <w:sz w:val="18"/>
        </w:rPr>
        <w:t>Do not rush past the verse; let it steady you before you move. A life cannot keep drawing from what it never stores.</w:t>
      </w:r>
    </w:p>
    <w:p>
      <w:pPr>
        <w:spacing w:before="0" w:after="44" w:line="245" w:lineRule="auto"/>
        <w:ind w:firstLine="230"/>
      </w:pPr>
      <w:r>
        <w:rPr>
          <w:rFonts w:ascii="Georgia" w:hAnsi="Georgia"/>
          <w:b w:val="0"/>
          <w:i w:val="0"/>
          <w:color w:val="1F1F1F"/>
          <w:sz w:val="18"/>
        </w:rPr>
        <w:t>Walking with Jesus means letting His Lordship fill the inner storehouse with good treasure.</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Store one good treasure today: a truth, prayer, act of mercy, or surrendered obedience you can draw from later.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trusted Lord, rule over my inner storehouse. Fill me with good treasure so my witness can bring out what honors You.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am I storing that shapes what comes out of me?</w:t>
            </w:r>
          </w:p>
        </w:tc>
      </w:tr>
    </w:tbl>
    <w:p>
      <w:pPr>
        <w:spacing w:before="30" w:after="50" w:line="245" w:lineRule="auto"/>
        <w:jc w:val="center"/>
        <w:pBdr>
          <w:bottom w:val="single" w:sz="4" w:space="6" w:color="D2C7B2"/>
        </w:pBdr>
      </w:pPr>
      <w:r>
        <w:rPr>
          <w:rFonts w:ascii="Georgia" w:hAnsi="Georgia"/>
          <w:b w:val="0"/>
          <w:i/>
          <w:color w:val="585858"/>
          <w:sz w:val="16"/>
        </w:rPr>
        <w:t>Walk with Jesus through See Finishing Hope in Again the Way of Peace in one faithful step today.</w:t>
      </w:r>
      <w:r>
        <w:br w:type="page"/>
      </w:r>
    </w:p>
    <w:p>
      <w:pPr>
        <w:spacing w:before="60" w:after="30" w:line="245" w:lineRule="auto"/>
        <w:jc w:val="center"/>
      </w:pPr>
      <w:r>
        <w:rPr>
          <w:rFonts w:ascii="Georgia" w:hAnsi="Georgia"/>
          <w:b/>
          <w:i w:val="0"/>
          <w:color w:val="958463"/>
          <w:sz w:val="15"/>
        </w:rPr>
        <w:t>Day 365 - December 31</w:t>
      </w:r>
    </w:p>
    <w:p>
      <w:pPr>
        <w:spacing w:before="0" w:after="50" w:line="245" w:lineRule="auto"/>
        <w:jc w:val="center"/>
      </w:pPr>
      <w:r>
        <w:rPr>
          <w:rFonts w:ascii="Georgia" w:hAnsi="Georgia"/>
          <w:b/>
          <w:i w:val="0"/>
          <w:color w:val="292422"/>
          <w:sz w:val="29"/>
        </w:rPr>
        <w:t>Let Finishing Hope Teach the Table of Grace</w:t>
      </w:r>
    </w:p>
    <w:p>
      <w:pPr>
        <w:spacing w:before="0" w:after="80" w:line="245" w:lineRule="auto"/>
        <w:jc w:val="center"/>
      </w:pPr>
      <w:r>
        <w:rPr>
          <w:rFonts w:ascii="Georgia" w:hAnsi="Georgia"/>
          <w:b w:val="0"/>
          <w:i/>
          <w:color w:val="585858"/>
          <w:sz w:val="17"/>
        </w:rPr>
        <w:t>Matthew 12:36</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0" w:lineRule="auto"/>
            </w:pPr>
            <w:r>
              <w:rPr>
                <w:rFonts w:ascii="Georgia" w:hAnsi="Georgia"/>
                <w:b/>
                <w:color w:val="292422"/>
                <w:sz w:val="15"/>
              </w:rPr>
              <w:t xml:space="preserve">Context and language lens: </w:t>
            </w:r>
            <w:r>
              <w:rPr>
                <w:rFonts w:ascii="Georgia" w:hAnsi="Georgia"/>
                <w:color w:val="1F1F1F"/>
                <w:sz w:val="15"/>
              </w:rPr>
              <w:t>Jesus' teaching about accountable words because light gives direction for a year-ending witness that is truthful, humble, and grace-shaped.</w:t>
            </w:r>
          </w:p>
        </w:tc>
      </w:tr>
    </w:tbl>
    <w:p>
      <w:pPr>
        <w:spacing w:before="0" w:after="44" w:line="245" w:lineRule="auto"/>
      </w:pPr>
      <w:r>
        <w:rPr>
          <w:rFonts w:ascii="Georgia" w:hAnsi="Georgia"/>
          <w:b w:val="0"/>
          <w:i w:val="0"/>
          <w:color w:val="1F1F1F"/>
          <w:sz w:val="18"/>
        </w:rPr>
        <w:t>Matthew 12:36 brings sober clarity to ordinary speech. Jesus takes words seriously because words carry witness.</w:t>
      </w:r>
    </w:p>
    <w:p>
      <w:pPr>
        <w:spacing w:before="0" w:after="44" w:line="245" w:lineRule="auto"/>
        <w:ind w:firstLine="230"/>
      </w:pPr>
      <w:r>
        <w:rPr>
          <w:rFonts w:ascii="Georgia" w:hAnsi="Georgia"/>
          <w:b w:val="0"/>
          <w:i w:val="0"/>
          <w:color w:val="1F1F1F"/>
          <w:sz w:val="18"/>
        </w:rPr>
        <w:t>Phos means light that exposes danger and gives direction. Christ's light exposes careless speech without abandoning the speaker to shame. It gives direction: bring your words under grace, truth, repentance, and love.</w:t>
      </w:r>
    </w:p>
    <w:p>
      <w:pPr>
        <w:spacing w:before="0" w:after="44" w:line="245" w:lineRule="auto"/>
        <w:ind w:firstLine="230"/>
      </w:pPr>
      <w:r>
        <w:rPr>
          <w:rFonts w:ascii="Georgia" w:hAnsi="Georgia"/>
          <w:b w:val="0"/>
          <w:i w:val="0"/>
          <w:color w:val="1F1F1F"/>
          <w:sz w:val="18"/>
        </w:rPr>
        <w:t>Let love teach the table of grace by ending the year with honest surrender. Walking as His witness means letting Jesus examine what your words have carried and teach you what they can carry next.</w:t>
      </w:r>
    </w:p>
    <w:p>
      <w:pPr>
        <w:spacing w:before="0" w:after="44" w:line="245" w:lineRule="auto"/>
        <w:ind w:firstLine="230"/>
      </w:pPr>
      <w:r>
        <w:rPr>
          <w:rFonts w:ascii="Georgia" w:hAnsi="Georgia"/>
          <w:b w:val="0"/>
          <w:i w:val="0"/>
          <w:color w:val="1F1F1F"/>
          <w:sz w:val="18"/>
        </w:rPr>
        <w:t>Let the Spirit press this from information into formation. Do not close the year by pretending every word was harmless. Close it by bringing your speech to the One whose mercy can cleanse and form.</w:t>
      </w:r>
    </w:p>
    <w:p>
      <w:pPr>
        <w:spacing w:before="0" w:after="44" w:line="245" w:lineRule="auto"/>
        <w:ind w:firstLine="230"/>
      </w:pPr>
      <w:r>
        <w:rPr>
          <w:rFonts w:ascii="Georgia" w:hAnsi="Georgia"/>
          <w:b w:val="0"/>
          <w:i w:val="0"/>
          <w:color w:val="1F1F1F"/>
          <w:sz w:val="18"/>
        </w:rPr>
        <w:t>Walking with Jesus means letting grace make your words truthful, careful, and life-giving.</w:t>
      </w:r>
    </w:p>
    <w:p>
      <w:pPr>
        <w:spacing w:before="0" w:after="44" w:line="245" w:lineRule="auto"/>
        <w:ind w:firstLine="230"/>
      </w:pPr>
      <w:r>
        <w:rPr>
          <w:rFonts w:ascii="Georgia" w:hAnsi="Georgia"/>
          <w:b w:val="0"/>
          <w:i w:val="0"/>
          <w:color w:val="1F1F1F"/>
          <w:sz w:val="18"/>
        </w:rPr>
        <w:t>---</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Today step: </w:t>
            </w:r>
            <w:r>
              <w:rPr>
                <w:rFonts w:ascii="Georgia" w:hAnsi="Georgia"/>
                <w:color w:val="1F1F1F"/>
                <w:sz w:val="15"/>
              </w:rPr>
              <w:t>Review one pattern of speech from this year, confess what needs cleansing, and ask Jesus to form your words for the year ahead.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Prayer: </w:t>
            </w:r>
            <w:r>
              <w:rPr>
                <w:rFonts w:ascii="Georgia" w:hAnsi="Georgia"/>
                <w:color w:val="1F1F1F"/>
                <w:sz w:val="15"/>
              </w:rPr>
              <w:t>Jesus, Light of grace, examine my words without letting shame have the final word. Cleanse what needs mercy and form speech that bears faithful witness. Amen.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0" w:lineRule="auto"/>
            </w:pPr>
            <w:r>
              <w:rPr>
                <w:rFonts w:ascii="Georgia" w:hAnsi="Georgia"/>
                <w:b/>
                <w:color w:val="292422"/>
                <w:sz w:val="15"/>
              </w:rPr>
              <w:t xml:space="preserve">Journal prompt: </w:t>
            </w:r>
            <w:r>
              <w:rPr>
                <w:rFonts w:ascii="Georgia" w:hAnsi="Georgia"/>
                <w:color w:val="1F1F1F"/>
                <w:sz w:val="15"/>
              </w:rPr>
              <w:t>What word-pattern from this year needs confession, cleansing, or new formation?</w:t>
            </w:r>
          </w:p>
        </w:tc>
      </w:tr>
    </w:tbl>
    <w:p>
      <w:pPr>
        <w:spacing w:before="30" w:after="50" w:line="245" w:lineRule="auto"/>
        <w:jc w:val="center"/>
        <w:pBdr>
          <w:bottom w:val="single" w:sz="4" w:space="6" w:color="D2C7B2"/>
        </w:pBdr>
      </w:pPr>
      <w:r>
        <w:rPr>
          <w:rFonts w:ascii="Georgia" w:hAnsi="Georgia"/>
          <w:b w:val="0"/>
          <w:i/>
          <w:color w:val="585858"/>
          <w:sz w:val="16"/>
        </w:rPr>
        <w:t>Walk with Jesus through Let Finishing Hope Teach the Table of Grace in one faithful step today.</w:t>
      </w:r>
      <w:r>
        <w:br w:type="page"/>
      </w:r>
    </w:p>
    <w:p>
      <w:pPr>
        <w:pStyle w:val="Heading1"/>
      </w:pPr>
      <w:r>
        <w:t>Draft Back Matter</w:t>
      </w:r>
    </w:p>
    <w:p>
      <w:pPr>
        <w:spacing w:before="0" w:after="80" w:line="245" w:lineRule="auto"/>
      </w:pPr>
      <w:r>
        <w:rPr>
          <w:rFonts w:ascii="Georgia" w:hAnsi="Georgia"/>
          <w:b w:val="0"/>
          <w:i w:val="0"/>
          <w:color w:val="1F1F1F"/>
          <w:sz w:val="20"/>
        </w:rPr>
        <w:t>This full interior draft flows 366 Volume 2 entries through the selected 6 x 9 design rhythm. It is intended for author, editorial, theological, and production review before final KDP upload preparation.</w:t>
      </w:r>
    </w:p>
    <w:p>
      <w:pPr>
        <w:pStyle w:val="Heading2"/>
      </w:pPr>
      <w:r>
        <w:t>Before Final Interior Lock</w:t>
      </w:r>
    </w:p>
    <w:p>
      <w:pPr>
        <w:pStyle w:val="ListBullet"/>
        <w:spacing w:after="80"/>
        <w:ind w:left="403" w:hanging="259"/>
      </w:pPr>
      <w:r>
        <w:t>Approve or revise the full interior rhythm after reading the rendered draft.</w:t>
      </w:r>
    </w:p>
    <w:p>
      <w:pPr>
        <w:pStyle w:val="ListBullet"/>
        <w:spacing w:after="80"/>
        <w:ind w:left="403" w:hanging="259"/>
      </w:pPr>
      <w:r>
        <w:t>Complete copyedit and theological proof across the full manuscript.</w:t>
      </w:r>
    </w:p>
    <w:p>
      <w:pPr>
        <w:pStyle w:val="ListBullet"/>
        <w:spacing w:after="80"/>
        <w:ind w:left="403" w:hanging="259"/>
      </w:pPr>
      <w:r>
        <w:t>Choose final Bible translation permissions path.</w:t>
      </w:r>
    </w:p>
    <w:p>
      <w:pPr>
        <w:pStyle w:val="ListBullet"/>
        <w:spacing w:after="80"/>
        <w:ind w:left="403" w:hanging="259"/>
      </w:pPr>
      <w:r>
        <w:t>Insert final dedication, author bio, acknowledgments, ISBN, and copyright owner.</w:t>
      </w:r>
    </w:p>
    <w:p>
      <w:pPr>
        <w:pStyle w:val="ListBullet"/>
        <w:spacing w:after="80"/>
        <w:ind w:left="403" w:hanging="259"/>
      </w:pPr>
      <w:r>
        <w:t>Regenerate full-wrap cover from locked page count.</w:t>
      </w:r>
    </w:p>
    <w:p>
      <w:pPr>
        <w:pStyle w:val="ListBullet"/>
        <w:spacing w:after="80"/>
        <w:ind w:left="403" w:hanging="259"/>
      </w:pPr>
      <w:r>
        <w:t>Run KDP Previewer and physical proof review before publication.</w:t>
      </w:r>
    </w:p>
    <w:sectPr w:rsidR="00FC693F" w:rsidRPr="0006063C" w:rsidSect="00034616">
      <w:headerReference w:type="default" r:id="rId9"/>
      <w:footerReference w:type="default" r:id="rId10"/>
      <w:pgSz w:w="8640" w:h="12960"/>
      <w:pgMar w:top="792" w:right="792" w:bottom="792" w:left="835"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85858"/>
        <w:sz w:val="14"/>
      </w:rPr>
      <w:t>Volume 2 Full Interior Draft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85858"/>
        <w:sz w:val="14"/>
      </w:rPr>
      <w:t>Walking with Jesus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5" w:lineRule="auto"/>
    </w:pPr>
    <w:rPr>
      <w:rFonts w:ascii="Georgia" w:hAnsi="Georgia"/>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9" w:lineRule="auto"/>
      <w:outlineLvl w:val="0"/>
    </w:pPr>
    <w:rPr>
      <w:rFonts w:asciiTheme="majorHAnsi" w:eastAsiaTheme="majorEastAsia" w:hAnsiTheme="majorHAnsi" w:cstheme="majorBidi" w:ascii="Georgia" w:hAnsi="Georgia"/>
      <w:b/>
      <w:bCs/>
      <w:color w:val="292422"/>
      <w:sz w:val="33"/>
      <w:szCs w:val="28"/>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ascii="Georgia" w:hAnsi="Georgia"/>
      <w:b/>
      <w:bCs/>
      <w:color w:val="292422"/>
      <w:sz w:val="25"/>
      <w:szCs w:val="26"/>
    </w:rPr>
  </w:style>
  <w:style w:type="paragraph" w:styleId="Heading3">
    <w:name w:val="heading 3"/>
    <w:basedOn w:val="Normal"/>
    <w:next w:val="Normal"/>
    <w:link w:val="Heading3Char"/>
    <w:uiPriority w:val="9"/>
    <w:unhideWhenUsed/>
    <w:qFormat/>
    <w:rsid w:val="00FC693F"/>
    <w:pPr>
      <w:keepNext/>
      <w:keepLines/>
      <w:spacing w:before="140" w:after="60" w:line="259" w:lineRule="auto"/>
      <w:outlineLvl w:val="2"/>
    </w:pPr>
    <w:rPr>
      <w:rFonts w:asciiTheme="majorHAnsi" w:eastAsiaTheme="majorEastAsia" w:hAnsiTheme="majorHAnsi" w:cstheme="majorBidi" w:ascii="Georgia" w:hAnsi="Georgia"/>
      <w:b/>
      <w:bCs/>
      <w:color w:val="2924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