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20" w:line="245" w:lineRule="auto"/>
        <w:jc w:val="center"/>
      </w:pPr>
      <w:r>
        <w:rPr>
          <w:rFonts w:ascii="Georgia" w:hAnsi="Georgia"/>
          <w:b/>
          <w:i w:val="0"/>
          <w:color w:val="958463"/>
          <w:sz w:val="17"/>
        </w:rPr>
        <w:t>LADY D DEVOTIONAL LIBRARY</w:t>
      </w:r>
    </w:p>
    <w:p>
      <w:pPr>
        <w:spacing w:before="0" w:after="160" w:line="245" w:lineRule="auto"/>
        <w:jc w:val="center"/>
      </w:pPr>
      <w:r>
        <w:rPr>
          <w:rFonts w:ascii="Georgia" w:hAnsi="Georgia"/>
          <w:b/>
          <w:i w:val="0"/>
          <w:color w:val="292422"/>
          <w:sz w:val="50"/>
        </w:rPr>
        <w:t>Filled with the Holy Spirit</w:t>
      </w:r>
    </w:p>
    <w:p>
      <w:pPr>
        <w:spacing w:before="0" w:after="680" w:line="245" w:lineRule="auto"/>
        <w:jc w:val="center"/>
      </w:pPr>
      <w:r>
        <w:rPr>
          <w:rFonts w:ascii="Georgia" w:hAnsi="Georgia"/>
          <w:b w:val="0"/>
          <w:i/>
          <w:color w:val="585858"/>
          <w:sz w:val="25"/>
        </w:rPr>
        <w:t>A 365-Day Devotional Journey of Power, Comfort, and Fire</w:t>
      </w:r>
    </w:p>
    <w:p>
      <w:pPr>
        <w:spacing w:before="0" w:after="880" w:line="245" w:lineRule="auto"/>
        <w:jc w:val="center"/>
        <w:pBdr>
          <w:bottom w:val="single" w:sz="8" w:space="6" w:color="958463"/>
        </w:pBdr>
      </w:pPr>
      <w:r>
        <w:rPr>
          <w:rFonts w:ascii="Georgia" w:hAnsi="Georgia"/>
          <w:b/>
          <w:i w:val="0"/>
          <w:color w:val="292422"/>
          <w:sz w:val="26"/>
        </w:rPr>
        <w:t>Susan "Lady D" Damon</w:t>
      </w:r>
    </w:p>
    <w:p>
      <w:pPr>
        <w:spacing w:before="0" w:after="240" w:line="245" w:lineRule="auto"/>
        <w:jc w:val="center"/>
      </w:pPr>
      <w:r>
        <w:rPr>
          <w:rFonts w:ascii="Georgia" w:hAnsi="Georgia"/>
          <w:b w:val="0"/>
          <w:i w:val="0"/>
          <w:color w:val="585858"/>
          <w:sz w:val="18"/>
        </w:rPr>
        <w:t>Full 6 x 9 interior review draft - 366 entries including February 29 bonus</w:t>
      </w:r>
    </w:p>
    <w:p>
      <w:pPr>
        <w:spacing w:before="0" w:after="0" w:line="245" w:lineRule="auto"/>
        <w:jc w:val="center"/>
      </w:pPr>
      <w:r>
        <w:rPr>
          <w:rFonts w:ascii="Georgia" w:hAnsi="Georgia"/>
          <w:b w:val="0"/>
          <w:i w:val="0"/>
          <w:color w:val="585858"/>
          <w:sz w:val="18"/>
        </w:rPr>
        <w:t>Prepared by IDC Publishing for author review. Scripture references are included without full Bible quotation text until final translation permissions are locked.</w:t>
      </w:r>
    </w:p>
    <w:p>
      <w:r>
        <w:br w:type="page"/>
      </w:r>
    </w:p>
    <w:p>
      <w:pPr>
        <w:pStyle w:val="Heading1"/>
      </w:pPr>
      <w:r>
        <w:t>Copyright and Permissions Draft</w:t>
      </w:r>
    </w:p>
    <w:p>
      <w:pPr>
        <w:spacing w:before="0" w:after="120" w:line="245" w:lineRule="auto"/>
      </w:pPr>
      <w:r>
        <w:rPr>
          <w:rFonts w:ascii="Georgia" w:hAnsi="Georgia"/>
          <w:b w:val="0"/>
          <w:i w:val="0"/>
          <w:color w:val="1F1F1F"/>
          <w:sz w:val="20"/>
        </w:rPr>
        <w:t>Copyright (c) 2026 Susan Damon. All rights reserved.</w:t>
      </w:r>
    </w:p>
    <w:p>
      <w:pPr>
        <w:spacing w:before="0" w:after="120" w:line="245" w:lineRule="auto"/>
      </w:pPr>
      <w:r>
        <w:rPr>
          <w:rFonts w:ascii="Georgia" w:hAnsi="Georgia"/>
          <w:b w:val="0"/>
          <w:i w:val="0"/>
          <w:color w:val="1F1F1F"/>
          <w:sz w:val="20"/>
        </w:rPr>
        <w:t>Published by IDC Publishing.</w:t>
      </w:r>
    </w:p>
    <w:p>
      <w:pPr>
        <w:spacing w:before="0" w:after="120" w:line="245" w:lineRule="auto"/>
      </w:pPr>
      <w:r>
        <w:rPr>
          <w:rFonts w:ascii="Georgia" w:hAnsi="Georgia"/>
          <w:b w:val="0"/>
          <w:i w:val="0"/>
          <w:color w:val="1F1F1F"/>
          <w:sz w:val="20"/>
        </w:rPr>
        <w:t>ISBN: [TBD]</w:t>
      </w:r>
    </w:p>
    <w:p>
      <w:pPr>
        <w:spacing w:before="0" w:after="160" w:line="245" w:lineRule="auto"/>
      </w:pPr>
      <w:r>
        <w:rPr>
          <w:rFonts w:ascii="Georgia" w:hAnsi="Georgia"/>
          <w:b w:val="0"/>
          <w:i w:val="0"/>
          <w:color w:val="1F1F1F"/>
          <w:sz w:val="20"/>
        </w:rPr>
        <w:t>Scripture references are included without full Bible quotation text in this full draft. If final Bible quotation text is added, insert the exact required copyright and permission notice for the selected translation before KDP upload.</w:t>
      </w:r>
    </w:p>
    <w:p>
      <w:pPr>
        <w:spacing w:before="0" w:after="200" w:line="245" w:lineRule="auto"/>
      </w:pPr>
      <w:r>
        <w:rPr>
          <w:rFonts w:ascii="Georgia" w:hAnsi="Georgia"/>
          <w:b/>
          <w:i w:val="0"/>
          <w:color w:val="1F1F1F"/>
          <w:sz w:val="20"/>
        </w:rPr>
        <w:t>Adventist guardrail: Sabbath refers to the seventh-day/Saturday Sabbath. Obedience is presented as a response to God's grace, not a method of earning God's love.</w:t>
      </w:r>
    </w:p>
    <w:p>
      <w:pPr>
        <w:pStyle w:val="Heading1"/>
      </w:pPr>
      <w:r>
        <w:t>Author Welcome</w:t>
      </w:r>
    </w:p>
    <w:p>
      <w:pPr>
        <w:spacing w:before="0" w:after="80" w:line="245" w:lineRule="auto"/>
      </w:pPr>
      <w:r>
        <w:rPr>
          <w:rFonts w:ascii="Georgia" w:hAnsi="Georgia"/>
          <w:b w:val="0"/>
          <w:i w:val="0"/>
          <w:color w:val="1F1F1F"/>
          <w:sz w:val="20"/>
        </w:rPr>
        <w:t>Dear reader,</w:t>
      </w:r>
    </w:p>
    <w:p>
      <w:pPr>
        <w:spacing w:before="0" w:after="80" w:line="245" w:lineRule="auto"/>
      </w:pPr>
      <w:r>
        <w:rPr>
          <w:rFonts w:ascii="Georgia" w:hAnsi="Georgia"/>
          <w:b w:val="0"/>
          <w:i w:val="0"/>
          <w:color w:val="1F1F1F"/>
          <w:sz w:val="20"/>
        </w:rPr>
        <w:t>This devotional year is an invitation to meet God in the real morning, before the day has had time to name you. Bring your questions, your unfinished places, your family burdens, your hopes, and your need for grace.</w:t>
      </w:r>
    </w:p>
    <w:p>
      <w:pPr>
        <w:spacing w:before="0" w:after="80" w:line="245" w:lineRule="auto"/>
      </w:pPr>
      <w:r>
        <w:rPr>
          <w:rFonts w:ascii="Georgia" w:hAnsi="Georgia"/>
          <w:b w:val="0"/>
          <w:i w:val="0"/>
          <w:color w:val="1F1F1F"/>
          <w:sz w:val="20"/>
        </w:rPr>
        <w:t>Let the Lord speak first. Let Scripture steady your steps. Let prayer become practical enough to walk out before noon.</w:t>
      </w:r>
    </w:p>
    <w:p>
      <w:pPr>
        <w:spacing w:before="0" w:after="80" w:line="245" w:lineRule="auto"/>
      </w:pPr>
      <w:r>
        <w:rPr>
          <w:rFonts w:ascii="Georgia" w:hAnsi="Georgia"/>
          <w:b w:val="0"/>
          <w:i w:val="0"/>
          <w:color w:val="1F1F1F"/>
          <w:sz w:val="20"/>
        </w:rPr>
        <w:t>My prayer is that each entry helps you receive God's love more deeply and respond with a life more surrendered, more honest, and more available to Him.</w:t>
      </w:r>
    </w:p>
    <w:p>
      <w:pPr>
        <w:spacing w:before="0" w:after="80" w:line="245" w:lineRule="auto"/>
      </w:pPr>
      <w:r>
        <w:rPr>
          <w:rFonts w:ascii="Georgia" w:hAnsi="Georgia"/>
          <w:b w:val="0"/>
          <w:i w:val="0"/>
          <w:color w:val="1F1F1F"/>
          <w:sz w:val="20"/>
        </w:rPr>
        <w:t>With love,</w:t>
      </w:r>
    </w:p>
    <w:p>
      <w:pPr>
        <w:spacing w:before="0" w:after="80" w:line="245" w:lineRule="auto"/>
      </w:pPr>
      <w:r>
        <w:rPr>
          <w:rFonts w:ascii="Georgia" w:hAnsi="Georgia"/>
          <w:b w:val="0"/>
          <w:i w:val="0"/>
          <w:color w:val="1F1F1F"/>
          <w:sz w:val="20"/>
        </w:rPr>
        <w:t>Susan "Lady D" Damon</w:t>
      </w:r>
    </w:p>
    <w:p>
      <w:pPr>
        <w:pStyle w:val="Heading1"/>
      </w:pPr>
      <w:r>
        <w:t>How to Use This Devotional</w:t>
      </w:r>
    </w:p>
    <w:p>
      <w:pPr>
        <w:pStyle w:val="ListNumber"/>
        <w:spacing w:after="80"/>
        <w:ind w:left="403" w:hanging="259"/>
      </w:pPr>
      <w:r>
        <w:t>Begin with the Scripture reference.</w:t>
      </w:r>
    </w:p>
    <w:p>
      <w:pPr>
        <w:pStyle w:val="ListNumber"/>
        <w:spacing w:after="80"/>
        <w:ind w:left="403" w:hanging="259"/>
      </w:pPr>
      <w:r>
        <w:t>Read the devotional slowly, listening for one phrase that meets your real life.</w:t>
      </w:r>
    </w:p>
    <w:p>
      <w:pPr>
        <w:pStyle w:val="ListNumber"/>
        <w:spacing w:after="80"/>
        <w:ind w:left="403" w:hanging="259"/>
      </w:pPr>
      <w:r>
        <w:t>Pray the prayer aloud or rewrite it in your own words.</w:t>
      </w:r>
    </w:p>
    <w:p>
      <w:pPr>
        <w:pStyle w:val="ListNumber"/>
        <w:spacing w:after="80"/>
        <w:ind w:left="403" w:hanging="259"/>
      </w:pPr>
      <w:r>
        <w:t>Use the journal prompt to tell the truth before God.</w:t>
      </w:r>
    </w:p>
    <w:p>
      <w:pPr>
        <w:pStyle w:val="ListNumber"/>
        <w:spacing w:after="80"/>
        <w:ind w:left="403" w:hanging="259"/>
      </w:pPr>
      <w:r>
        <w:t>Take the Today step before the day gets crowded.</w:t>
      </w:r>
    </w:p>
    <w:p>
      <w:pPr>
        <w:pStyle w:val="ListNumber"/>
        <w:spacing w:after="80"/>
        <w:ind w:left="403" w:hanging="259"/>
      </w:pPr>
      <w:r>
        <w:t>Let the morning impact line become a small act of obedience.</w:t>
      </w:r>
      <w:r>
        <w:br w:type="page"/>
      </w:r>
    </w:p>
    <w:p>
      <w:pPr>
        <w:spacing w:before="60" w:after="30" w:line="245" w:lineRule="auto"/>
        <w:jc w:val="center"/>
      </w:pPr>
      <w:r>
        <w:rPr>
          <w:rFonts w:ascii="Georgia" w:hAnsi="Georgia"/>
          <w:b/>
          <w:i w:val="0"/>
          <w:color w:val="958463"/>
          <w:sz w:val="15"/>
        </w:rPr>
        <w:t>Day 1 - January 1</w:t>
      </w:r>
    </w:p>
    <w:p>
      <w:pPr>
        <w:spacing w:before="0" w:after="50" w:line="245" w:lineRule="auto"/>
        <w:jc w:val="center"/>
      </w:pPr>
      <w:r>
        <w:rPr>
          <w:rFonts w:ascii="Georgia" w:hAnsi="Georgia"/>
          <w:b/>
          <w:i w:val="0"/>
          <w:color w:val="292422"/>
          <w:sz w:val="29"/>
        </w:rPr>
        <w:t>Awaken the Comforter's Nearness</w:t>
      </w:r>
    </w:p>
    <w:p>
      <w:pPr>
        <w:spacing w:before="0" w:after="80" w:line="245" w:lineRule="auto"/>
        <w:jc w:val="center"/>
      </w:pPr>
      <w:r>
        <w:rPr>
          <w:rFonts w:ascii="Georgia" w:hAnsi="Georgia"/>
          <w:b w:val="0"/>
          <w:i/>
          <w:color w:val="585858"/>
          <w:sz w:val="17"/>
        </w:rPr>
        <w:t>Exodus 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Spirit-filled wisdom given to Bezalel because the passage centers on God's Spirit equipping ordinary work with wisdom, understanding, knowledge, and skill.</w:t>
            </w:r>
          </w:p>
        </w:tc>
      </w:tr>
    </w:tbl>
    <w:p>
      <w:pPr>
        <w:spacing w:before="0" w:after="44" w:line="245" w:lineRule="auto"/>
      </w:pPr>
      <w:r>
        <w:rPr>
          <w:rFonts w:ascii="Georgia" w:hAnsi="Georgia"/>
          <w:b w:val="0"/>
          <w:i w:val="0"/>
          <w:color w:val="1F1F1F"/>
          <w:sz w:val="18"/>
        </w:rPr>
        <w:t>The Holy Spirit does not only meet people in a sanctuary service after the work is already done. Exodus 31:3 shows God filling a craftsman for faithful labor. The Spirit's nearness entered skill, planning, beauty, detail, and obedience.</w:t>
      </w:r>
    </w:p>
    <w:p>
      <w:pPr>
        <w:spacing w:before="0" w:after="44" w:line="245" w:lineRule="auto"/>
        <w:ind w:firstLine="230"/>
      </w:pPr>
      <w:r>
        <w:rPr>
          <w:rFonts w:ascii="Georgia" w:hAnsi="Georgia"/>
          <w:b w:val="0"/>
          <w:i w:val="0"/>
          <w:color w:val="1F1F1F"/>
          <w:sz w:val="18"/>
        </w:rPr>
        <w:t>That matters for the morning. Some believers expect the Spirit only in moments that feel visibly religious, but the promise of the Spirit is deeper and nearer than that. He can fill the life that has errands, decisions, family pressure, bills, ministry tasks, creative work, tired hands, and a quiet desire to honor God well.</w:t>
      </w:r>
    </w:p>
    <w:p>
      <w:pPr>
        <w:spacing w:before="0" w:after="44" w:line="245" w:lineRule="auto"/>
        <w:ind w:firstLine="230"/>
      </w:pPr>
      <w:r>
        <w:rPr>
          <w:rFonts w:ascii="Georgia" w:hAnsi="Georgia"/>
          <w:b w:val="0"/>
          <w:i w:val="0"/>
          <w:color w:val="1F1F1F"/>
          <w:sz w:val="18"/>
        </w:rPr>
        <w:t>The Comforter is not far from the practical pieces of your life. He brings wisdom where you have been guessing. He brings understanding where you have only been reacting. He brings knowledge where fear has been loud. He makes surrendered work holy without making you perform to be loved.</w:t>
      </w:r>
    </w:p>
    <w:p>
      <w:pPr>
        <w:spacing w:before="0" w:after="44" w:line="245" w:lineRule="auto"/>
        <w:ind w:firstLine="230"/>
      </w:pPr>
      <w:r>
        <w:rPr>
          <w:rFonts w:ascii="Georgia" w:hAnsi="Georgia"/>
          <w:b w:val="0"/>
          <w:i w:val="0"/>
          <w:color w:val="1F1F1F"/>
          <w:sz w:val="18"/>
        </w:rPr>
        <w:t>Awaken the Comforter's nearness before the day decides your pace. Ask the Spirit to fill what your strength cannot carry rightly on its own. Then take one surrendered step before worry gets the first word.</w:t>
      </w:r>
    </w:p>
    <w:p>
      <w:pPr>
        <w:spacing w:before="0" w:after="44" w:line="245" w:lineRule="auto"/>
        <w:ind w:firstLine="230"/>
      </w:pPr>
      <w:r>
        <w:rPr>
          <w:rFonts w:ascii="Georgia" w:hAnsi="Georgia"/>
          <w:b w:val="0"/>
          <w:i w:val="0"/>
          <w:color w:val="1F1F1F"/>
          <w:sz w:val="18"/>
        </w:rPr>
        <w:t>The Spirit of God can make the ordinary faithful, beautiful, and wise.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ordinary task that needs Spirit-given wisdom, and begin it with prayer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my ordinary work. Fill my mind with wisdom, my hands with faithfulness, and my heart with surrender before worry leads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ordinary work as if it were outside the Spirit's care?</w:t>
            </w:r>
          </w:p>
        </w:tc>
      </w:tr>
    </w:tbl>
    <w:p>
      <w:pPr>
        <w:spacing w:before="30" w:after="50" w:line="245" w:lineRule="auto"/>
        <w:jc w:val="center"/>
        <w:pBdr>
          <w:bottom w:val="single" w:sz="4" w:space="6" w:color="D2C7B2"/>
        </w:pBdr>
      </w:pPr>
      <w:r>
        <w:rPr>
          <w:rFonts w:ascii="Georgia" w:hAnsi="Georgia"/>
          <w:b w:val="0"/>
          <w:i/>
          <w:color w:val="585858"/>
          <w:sz w:val="16"/>
        </w:rPr>
        <w:t>Let the Spirit carry Awaken the Comforter's Nearness into one faithful step today.</w:t>
      </w:r>
      <w:r>
        <w:br w:type="page"/>
      </w:r>
    </w:p>
    <w:p>
      <w:pPr>
        <w:spacing w:before="60" w:after="30" w:line="245" w:lineRule="auto"/>
        <w:jc w:val="center"/>
      </w:pPr>
      <w:r>
        <w:rPr>
          <w:rFonts w:ascii="Georgia" w:hAnsi="Georgia"/>
          <w:b/>
          <w:i w:val="0"/>
          <w:color w:val="958463"/>
          <w:sz w:val="15"/>
        </w:rPr>
        <w:t>Day 2 - January 2</w:t>
      </w:r>
    </w:p>
    <w:p>
      <w:pPr>
        <w:spacing w:before="0" w:after="50" w:line="245" w:lineRule="auto"/>
        <w:jc w:val="center"/>
      </w:pPr>
      <w:r>
        <w:rPr>
          <w:rFonts w:ascii="Georgia" w:hAnsi="Georgia"/>
          <w:b/>
          <w:i w:val="0"/>
          <w:color w:val="292422"/>
          <w:sz w:val="29"/>
        </w:rPr>
        <w:t>Embrace Holy Fire</w:t>
      </w:r>
    </w:p>
    <w:p>
      <w:pPr>
        <w:spacing w:before="0" w:after="80" w:line="245" w:lineRule="auto"/>
        <w:jc w:val="center"/>
      </w:pPr>
      <w:r>
        <w:rPr>
          <w:rFonts w:ascii="Georgia" w:hAnsi="Georgia"/>
          <w:b w:val="0"/>
          <w:i/>
          <w:color w:val="585858"/>
          <w:sz w:val="17"/>
        </w:rPr>
        <w:t>Exodus 35:31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keeps the holy-fire language as refinement and consecration, while grounding the entry in the verse's emphasis on Spirit-filled wisdom, understanding, knowledge, and craftsmanship.</w:t>
            </w:r>
          </w:p>
        </w:tc>
      </w:tr>
    </w:tbl>
    <w:p>
      <w:pPr>
        <w:spacing w:before="0" w:after="44" w:line="245" w:lineRule="auto"/>
      </w:pPr>
      <w:r>
        <w:rPr>
          <w:rFonts w:ascii="Georgia" w:hAnsi="Georgia"/>
          <w:b w:val="0"/>
          <w:i w:val="0"/>
          <w:color w:val="1F1F1F"/>
          <w:sz w:val="18"/>
        </w:rPr>
        <w:t>Holy fire does not burn to show off. It consecrates. Exodus 35:31 returns to the Spirit-filled work of Bezalel and reminds the reader that God gives wisdom for what He calls a person to build.</w:t>
      </w:r>
    </w:p>
    <w:p>
      <w:pPr>
        <w:spacing w:before="0" w:after="44" w:line="245" w:lineRule="auto"/>
        <w:ind w:firstLine="230"/>
      </w:pPr>
      <w:r>
        <w:rPr>
          <w:rFonts w:ascii="Georgia" w:hAnsi="Georgia"/>
          <w:b w:val="0"/>
          <w:i w:val="0"/>
          <w:color w:val="1F1F1F"/>
          <w:sz w:val="18"/>
        </w:rPr>
        <w:t>The fire of the Spirit is not spiritual drama. It is the holy presence of God purifying motives, steadying hands, and making the heart willing to serve with excellence. When the Spirit fills a life, He does not make a person careless. He forms reverence. He teaches the difference between rushed effort and surrendered skill.</w:t>
      </w:r>
    </w:p>
    <w:p>
      <w:pPr>
        <w:spacing w:before="0" w:after="44" w:line="245" w:lineRule="auto"/>
        <w:ind w:firstLine="230"/>
      </w:pPr>
      <w:r>
        <w:rPr>
          <w:rFonts w:ascii="Georgia" w:hAnsi="Georgia"/>
          <w:b w:val="0"/>
          <w:i w:val="0"/>
          <w:color w:val="1F1F1F"/>
          <w:sz w:val="18"/>
        </w:rPr>
        <w:t>Embrace holy fire by letting God search the motive beneath the work. Are you trying to prove yourself, impress someone, avoid criticism, or carry what only God can carry? The Spirit can refine all of that without shaming you. He can turn anxious striving into faithful service.</w:t>
      </w:r>
    </w:p>
    <w:p>
      <w:pPr>
        <w:spacing w:before="0" w:after="44" w:line="245" w:lineRule="auto"/>
        <w:ind w:firstLine="230"/>
      </w:pPr>
      <w:r>
        <w:rPr>
          <w:rFonts w:ascii="Georgia" w:hAnsi="Georgia"/>
          <w:b w:val="0"/>
          <w:i w:val="0"/>
          <w:color w:val="1F1F1F"/>
          <w:sz w:val="18"/>
        </w:rPr>
        <w:t>Let prayer turn insight into obedience before noon. If the Spirit shows you one adjustment, make it. Slow down. Tell the truth. Ask for help. Finish the hidden task with care. Serve without needing the applause to come back quickly.</w:t>
      </w:r>
    </w:p>
    <w:p>
      <w:pPr>
        <w:spacing w:before="0" w:after="44" w:line="245" w:lineRule="auto"/>
        <w:ind w:firstLine="230"/>
      </w:pPr>
      <w:r>
        <w:rPr>
          <w:rFonts w:ascii="Georgia" w:hAnsi="Georgia"/>
          <w:b w:val="0"/>
          <w:i w:val="0"/>
          <w:color w:val="1F1F1F"/>
          <w:sz w:val="18"/>
        </w:rPr>
        <w:t>The Spirit's holy fire makes the work cleaner, the motive quieter, and the offering more beautiful.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important task, ask the Spirit to refine your motive and show you the next faithful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what is anxious, proud, or hurried in me. Fill my work with wisdom and make my service holy in Your sight.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motive beneath my work needs the Spirit's refining fire today?</w:t>
            </w:r>
          </w:p>
        </w:tc>
      </w:tr>
    </w:tbl>
    <w:p>
      <w:pPr>
        <w:spacing w:before="30" w:after="50" w:line="245" w:lineRule="auto"/>
        <w:jc w:val="center"/>
        <w:pBdr>
          <w:bottom w:val="single" w:sz="4" w:space="6" w:color="D2C7B2"/>
        </w:pBdr>
      </w:pPr>
      <w:r>
        <w:rPr>
          <w:rFonts w:ascii="Georgia" w:hAnsi="Georgia"/>
          <w:b w:val="0"/>
          <w:i/>
          <w:color w:val="585858"/>
          <w:sz w:val="16"/>
        </w:rPr>
        <w:t>Let the Spirit carry Embrace Holy Fire into one faithful step today.</w:t>
      </w:r>
      <w:r>
        <w:br w:type="page"/>
      </w:r>
    </w:p>
    <w:p>
      <w:pPr>
        <w:spacing w:before="60" w:after="30" w:line="245" w:lineRule="auto"/>
        <w:jc w:val="center"/>
      </w:pPr>
      <w:r>
        <w:rPr>
          <w:rFonts w:ascii="Georgia" w:hAnsi="Georgia"/>
          <w:b/>
          <w:i w:val="0"/>
          <w:color w:val="958463"/>
          <w:sz w:val="15"/>
        </w:rPr>
        <w:t>Day 3 - January 3</w:t>
      </w:r>
    </w:p>
    <w:p>
      <w:pPr>
        <w:spacing w:before="0" w:after="50" w:line="245" w:lineRule="auto"/>
        <w:jc w:val="center"/>
      </w:pPr>
      <w:r>
        <w:rPr>
          <w:rFonts w:ascii="Georgia" w:hAnsi="Georgia"/>
          <w:b/>
          <w:i w:val="0"/>
          <w:color w:val="292422"/>
          <w:sz w:val="29"/>
        </w:rPr>
        <w:t>Remember Rain for Dry Places</w:t>
      </w:r>
    </w:p>
    <w:p>
      <w:pPr>
        <w:spacing w:before="0" w:after="80" w:line="245" w:lineRule="auto"/>
        <w:jc w:val="center"/>
      </w:pPr>
      <w:r>
        <w:rPr>
          <w:rFonts w:ascii="Georgia" w:hAnsi="Georgia"/>
          <w:b w:val="0"/>
          <w:i/>
          <w:color w:val="585858"/>
          <w:sz w:val="17"/>
        </w:rPr>
        <w:t>Judges 15:14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Spirit's sudden empowering in Samson's crisis while refusing to romanticize Samson's impulses. The emphasis is God's delivering power over bondage, not human self-display.</w:t>
            </w:r>
          </w:p>
        </w:tc>
      </w:tr>
    </w:tbl>
    <w:p>
      <w:pPr>
        <w:spacing w:before="0" w:after="44" w:line="245" w:lineRule="auto"/>
      </w:pPr>
      <w:r>
        <w:rPr>
          <w:rFonts w:ascii="Georgia" w:hAnsi="Georgia"/>
          <w:b w:val="0"/>
          <w:i w:val="0"/>
          <w:color w:val="1F1F1F"/>
          <w:sz w:val="18"/>
        </w:rPr>
        <w:t>Dry places do not always look dry from the outside. Sometimes the soul is bound, pressed, and out of strength while still trying to look brave. Judges 15:14 is a difficult and forceful moment, but one truth stands clearly: the Spirit of the Lord was able to break what had held Samson.</w:t>
      </w:r>
    </w:p>
    <w:p>
      <w:pPr>
        <w:spacing w:before="0" w:after="44" w:line="245" w:lineRule="auto"/>
        <w:ind w:firstLine="230"/>
      </w:pPr>
      <w:r>
        <w:rPr>
          <w:rFonts w:ascii="Georgia" w:hAnsi="Georgia"/>
          <w:b w:val="0"/>
          <w:i w:val="0"/>
          <w:color w:val="1F1F1F"/>
          <w:sz w:val="18"/>
        </w:rPr>
        <w:t>The promise of the Spirit is not that every impulse becomes holy because it feels powerful. Samson's story warns the reader against confusing strength with surrender. Yet even in a tangled life, God's Spirit can reveal that bondage does not have the final word.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heart receive deliverance without turning power into pride. It gives the soul room to stop performing strength and admit where it needs the Lord to break what has wrapped itself around obedience.</w:t>
      </w:r>
    </w:p>
    <w:p>
      <w:pPr>
        <w:spacing w:before="0" w:after="44" w:line="245" w:lineRule="auto"/>
        <w:ind w:firstLine="230"/>
      </w:pPr>
      <w:r>
        <w:rPr>
          <w:rFonts w:ascii="Georgia" w:hAnsi="Georgia"/>
          <w:b w:val="0"/>
          <w:i w:val="0"/>
          <w:color w:val="1F1F1F"/>
          <w:sz w:val="18"/>
        </w:rPr>
        <w:t>Remember rain for dry places by naming one bond honestly: fear, resentment, secret compromise, old shame, spiritual fatigue, or the pressure to be strong without being surrendered. Let God meet the dry place with mercy and authority.</w:t>
      </w:r>
    </w:p>
    <w:p>
      <w:pPr>
        <w:spacing w:before="0" w:after="44" w:line="245" w:lineRule="auto"/>
        <w:ind w:firstLine="230"/>
      </w:pPr>
      <w:r>
        <w:rPr>
          <w:rFonts w:ascii="Georgia" w:hAnsi="Georgia"/>
          <w:b w:val="0"/>
          <w:i w:val="0"/>
          <w:color w:val="1F1F1F"/>
          <w:sz w:val="18"/>
        </w:rPr>
        <w:t>Start from what God has revealed, not from what the day is demanding. The Spirit who empowers also calls the heart into holy dependence.</w:t>
      </w:r>
    </w:p>
    <w:p>
      <w:pPr>
        <w:spacing w:before="0" w:after="44" w:line="245" w:lineRule="auto"/>
        <w:ind w:firstLine="230"/>
      </w:pPr>
      <w:r>
        <w:rPr>
          <w:rFonts w:ascii="Georgia" w:hAnsi="Georgia"/>
          <w:b w:val="0"/>
          <w:i w:val="0"/>
          <w:color w:val="1F1F1F"/>
          <w:sz w:val="18"/>
        </w:rPr>
        <w:t>God's power is safest when it brings the soul lower in surrender and freer in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binding pressure and ask the Spirit to bring deliverance with humility, not self-display.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my dry and bound places with Your delivering power. Keep me humble, surrendered, and willing to be freed Your way.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binding my obedience, and how can I receive God's freedom without turning it into pride?</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Rain for Dry Places into one faithful step today.</w:t>
      </w:r>
      <w:r>
        <w:br w:type="page"/>
      </w:r>
    </w:p>
    <w:p>
      <w:pPr>
        <w:spacing w:before="60" w:after="30" w:line="245" w:lineRule="auto"/>
        <w:jc w:val="center"/>
      </w:pPr>
      <w:r>
        <w:rPr>
          <w:rFonts w:ascii="Georgia" w:hAnsi="Georgia"/>
          <w:b/>
          <w:i w:val="0"/>
          <w:color w:val="958463"/>
          <w:sz w:val="15"/>
        </w:rPr>
        <w:t>Day 4 - January 4</w:t>
      </w:r>
    </w:p>
    <w:p>
      <w:pPr>
        <w:spacing w:before="0" w:after="50" w:line="245" w:lineRule="auto"/>
        <w:jc w:val="center"/>
      </w:pPr>
      <w:r>
        <w:rPr>
          <w:rFonts w:ascii="Georgia" w:hAnsi="Georgia"/>
          <w:b/>
          <w:i w:val="0"/>
          <w:color w:val="292422"/>
          <w:sz w:val="29"/>
        </w:rPr>
        <w:t>Walk in the Anointing for Today</w:t>
      </w:r>
    </w:p>
    <w:p>
      <w:pPr>
        <w:spacing w:before="0" w:after="80" w:line="245" w:lineRule="auto"/>
        <w:jc w:val="center"/>
      </w:pPr>
      <w:r>
        <w:rPr>
          <w:rFonts w:ascii="Georgia" w:hAnsi="Georgia"/>
          <w:b w:val="0"/>
          <w:i/>
          <w:color w:val="585858"/>
          <w:sz w:val="17"/>
        </w:rPr>
        <w:t>Matthew 10:1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giving His disciples authority because the verse centers on delegated ministry under Christ's command, not self-generated spiritual power.</w:t>
            </w:r>
          </w:p>
        </w:tc>
      </w:tr>
    </w:tbl>
    <w:p>
      <w:pPr>
        <w:spacing w:before="0" w:after="44" w:line="245" w:lineRule="auto"/>
      </w:pPr>
      <w:r>
        <w:rPr>
          <w:rFonts w:ascii="Georgia" w:hAnsi="Georgia"/>
          <w:b w:val="0"/>
          <w:i w:val="0"/>
          <w:color w:val="1F1F1F"/>
          <w:sz w:val="18"/>
        </w:rPr>
        <w:t>The anointing for today begins under the authority of Jesus. Matthew 10:1 does not present disciples inventing a ministry from their own confidence. Jesus calls them near, gives them authority, and sends them into work they could not do in their own strength.</w:t>
      </w:r>
    </w:p>
    <w:p>
      <w:pPr>
        <w:spacing w:before="0" w:after="44" w:line="245" w:lineRule="auto"/>
        <w:ind w:firstLine="230"/>
      </w:pPr>
      <w:r>
        <w:rPr>
          <w:rFonts w:ascii="Georgia" w:hAnsi="Georgia"/>
          <w:b w:val="0"/>
          <w:i w:val="0"/>
          <w:color w:val="1F1F1F"/>
          <w:sz w:val="18"/>
        </w:rPr>
        <w:t>That is important for every believer who wants to live filled with the Spirit. Spiritual power is not a possession to display. It is entrusted authority under the Lordship of Christ. The Spirit never leads the heart away from Jesus' character. He empowers mercy, truth, healing, service, and obedience.</w:t>
      </w:r>
    </w:p>
    <w:p>
      <w:pPr>
        <w:spacing w:before="0" w:after="44" w:line="245" w:lineRule="auto"/>
        <w:ind w:firstLine="230"/>
      </w:pPr>
      <w:r>
        <w:rPr>
          <w:rFonts w:ascii="Georgia" w:hAnsi="Georgia"/>
          <w:b w:val="0"/>
          <w:i w:val="0"/>
          <w:color w:val="1F1F1F"/>
          <w:sz w:val="18"/>
        </w:rPr>
        <w:t>Walk in the anointing for today by coming close before you try to go far. Ask where Jesus is calling you near enough to receive instruction. Ask what authority looks like when it is shaped by humility. The work may be public or hidden, large or small, but it must remain surrendered.</w:t>
      </w:r>
    </w:p>
    <w:p>
      <w:pPr>
        <w:spacing w:before="0" w:after="44" w:line="245" w:lineRule="auto"/>
        <w:ind w:firstLine="230"/>
      </w:pPr>
      <w:r>
        <w:rPr>
          <w:rFonts w:ascii="Georgia" w:hAnsi="Georgia"/>
          <w:b w:val="0"/>
          <w:i w:val="0"/>
          <w:color w:val="1F1F1F"/>
          <w:sz w:val="18"/>
        </w:rPr>
        <w:t>Do not rush past the verse; let it steady you before you move. You do not have to manufacture spiritual strength. You need to stay near the One who sends, corrects, equips, and keeps.</w:t>
      </w:r>
    </w:p>
    <w:p>
      <w:pPr>
        <w:spacing w:before="0" w:after="44" w:line="245" w:lineRule="auto"/>
        <w:ind w:firstLine="230"/>
      </w:pPr>
      <w:r>
        <w:rPr>
          <w:rFonts w:ascii="Georgia" w:hAnsi="Georgia"/>
          <w:b w:val="0"/>
          <w:i w:val="0"/>
          <w:color w:val="1F1F1F"/>
          <w:sz w:val="18"/>
        </w:rPr>
        <w:t>The Spirit-filled life is not self-powered ministry. It is nearness to Jesus becoming faithful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serving or speaking in one important setting, pause and ask Jesus to shape your authority with humility and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keep me close before You send me forward. Holy Spirit, empower only what is surrendered to Christ and useful for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come near to Jesus before trying to serve in His name?</w:t>
            </w:r>
          </w:p>
        </w:tc>
      </w:tr>
    </w:tbl>
    <w:p>
      <w:pPr>
        <w:spacing w:before="30" w:after="50" w:line="245" w:lineRule="auto"/>
        <w:jc w:val="center"/>
        <w:pBdr>
          <w:bottom w:val="single" w:sz="4" w:space="6" w:color="D2C7B2"/>
        </w:pBdr>
      </w:pPr>
      <w:r>
        <w:rPr>
          <w:rFonts w:ascii="Georgia" w:hAnsi="Georgia"/>
          <w:b w:val="0"/>
          <w:i/>
          <w:color w:val="585858"/>
          <w:sz w:val="16"/>
        </w:rPr>
        <w:t>Let the Spirit carry Walk in the Anointing for Today into one faithful step today.</w:t>
      </w:r>
      <w:r>
        <w:br w:type="page"/>
      </w:r>
    </w:p>
    <w:p>
      <w:pPr>
        <w:spacing w:before="60" w:after="30" w:line="245" w:lineRule="auto"/>
        <w:jc w:val="center"/>
      </w:pPr>
      <w:r>
        <w:rPr>
          <w:rFonts w:ascii="Georgia" w:hAnsi="Georgia"/>
          <w:b/>
          <w:i w:val="0"/>
          <w:color w:val="958463"/>
          <w:sz w:val="15"/>
        </w:rPr>
        <w:t>Day 5 - January 5</w:t>
      </w:r>
    </w:p>
    <w:p>
      <w:pPr>
        <w:spacing w:before="0" w:after="50" w:line="245" w:lineRule="auto"/>
        <w:jc w:val="center"/>
      </w:pPr>
      <w:r>
        <w:rPr>
          <w:rFonts w:ascii="Georgia" w:hAnsi="Georgia"/>
          <w:b/>
          <w:i w:val="0"/>
          <w:color w:val="292422"/>
          <w:sz w:val="29"/>
        </w:rPr>
        <w:t>Let Peace Lead the Spirit's Fruit</w:t>
      </w:r>
    </w:p>
    <w:p>
      <w:pPr>
        <w:spacing w:before="0" w:after="80" w:line="245" w:lineRule="auto"/>
        <w:jc w:val="center"/>
      </w:pPr>
      <w:r>
        <w:rPr>
          <w:rFonts w:ascii="Georgia" w:hAnsi="Georgia"/>
          <w:b w:val="0"/>
          <w:i/>
          <w:color w:val="585858"/>
          <w:sz w:val="17"/>
        </w:rPr>
        <w:t>Matthew 12:45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the warning about an empty house carefully. The devotional focus is not fear-based spectacle, but the danger of outward reform without inward filling.</w:t>
            </w:r>
          </w:p>
        </w:tc>
      </w:tr>
    </w:tbl>
    <w:p>
      <w:pPr>
        <w:spacing w:before="0" w:after="44" w:line="245" w:lineRule="auto"/>
      </w:pPr>
      <w:r>
        <w:rPr>
          <w:rFonts w:ascii="Georgia" w:hAnsi="Georgia"/>
          <w:b w:val="0"/>
          <w:i w:val="0"/>
          <w:color w:val="1F1F1F"/>
          <w:sz w:val="18"/>
        </w:rPr>
        <w:t>An empty house can look improved and still remain vulnerable. Matthew 12:45 is a sober warning. The issue is not only what has been swept out. The deeper question is who fills the house afterward.</w:t>
      </w:r>
    </w:p>
    <w:p>
      <w:pPr>
        <w:spacing w:before="0" w:after="44" w:line="245" w:lineRule="auto"/>
        <w:ind w:firstLine="230"/>
      </w:pPr>
      <w:r>
        <w:rPr>
          <w:rFonts w:ascii="Georgia" w:hAnsi="Georgia"/>
          <w:b w:val="0"/>
          <w:i w:val="0"/>
          <w:color w:val="1F1F1F"/>
          <w:sz w:val="18"/>
        </w:rPr>
        <w:t>This is where the promise of the Spirit becomes tender and necessary. The Holy Spirit does not come merely to help a person look better for a season. He comes to dwell, fill, convict, comfort, and form fruit that human effort cannot sustain alone.</w:t>
      </w:r>
    </w:p>
    <w:p>
      <w:pPr>
        <w:spacing w:before="0" w:after="44" w:line="245" w:lineRule="auto"/>
        <w:ind w:firstLine="230"/>
      </w:pPr>
      <w:r>
        <w:rPr>
          <w:rFonts w:ascii="Georgia" w:hAnsi="Georgia"/>
          <w:b w:val="0"/>
          <w:i w:val="0"/>
          <w:color w:val="1F1F1F"/>
          <w:sz w:val="18"/>
        </w:rPr>
        <w:t>Let peace lead the Spirit's fruit by asking whether your life has been managed more than surrendered. It is possible to clean up habits and still leave the inner rooms empty of prayer, love, truth, and dependence. It is possible to remove visible disorder while refusing the Spirit's deeper renewal.</w:t>
      </w:r>
    </w:p>
    <w:p>
      <w:pPr>
        <w:spacing w:before="0" w:after="44" w:line="245" w:lineRule="auto"/>
        <w:ind w:firstLine="230"/>
      </w:pPr>
      <w:r>
        <w:rPr>
          <w:rFonts w:ascii="Georgia" w:hAnsi="Georgia"/>
          <w:b w:val="0"/>
          <w:i w:val="0"/>
          <w:color w:val="1F1F1F"/>
          <w:sz w:val="18"/>
        </w:rPr>
        <w:t>Let the Spirit press this from information into formation. Invite Him into the rooms you normally keep managed but unyielded: your thoughts, your reactions, your appetites, your private grief, your speech, your need to control.</w:t>
      </w:r>
    </w:p>
    <w:p>
      <w:pPr>
        <w:spacing w:before="0" w:after="44" w:line="245" w:lineRule="auto"/>
        <w:ind w:firstLine="230"/>
      </w:pPr>
      <w:r>
        <w:rPr>
          <w:rFonts w:ascii="Georgia" w:hAnsi="Georgia"/>
          <w:b w:val="0"/>
          <w:i w:val="0"/>
          <w:color w:val="1F1F1F"/>
          <w:sz w:val="18"/>
        </w:rPr>
        <w:t>The filled life is not empty religion with better manners. It is the Spirit making the inner house alive with the presence of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inner room of your life and invite the Spirit to fill it with truth, peace, and surrendered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do not let me settle for an empty house that only looks orderly. Fill the hidden rooms of my life with Your presence and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tried to manage myself outwardly while keeping an inner room unfilled?</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the Spirit's Fruit into one faithful step today.</w:t>
      </w:r>
      <w:r>
        <w:br w:type="page"/>
      </w:r>
    </w:p>
    <w:p>
      <w:pPr>
        <w:spacing w:before="60" w:after="30" w:line="245" w:lineRule="auto"/>
        <w:jc w:val="center"/>
      </w:pPr>
      <w:r>
        <w:rPr>
          <w:rFonts w:ascii="Georgia" w:hAnsi="Georgia"/>
          <w:b/>
          <w:i w:val="0"/>
          <w:color w:val="958463"/>
          <w:sz w:val="15"/>
        </w:rPr>
        <w:t>Day 6 - January 6</w:t>
      </w:r>
    </w:p>
    <w:p>
      <w:pPr>
        <w:spacing w:before="0" w:after="50" w:line="245" w:lineRule="auto"/>
        <w:jc w:val="center"/>
      </w:pPr>
      <w:r>
        <w:rPr>
          <w:rFonts w:ascii="Georgia" w:hAnsi="Georgia"/>
          <w:b/>
          <w:i w:val="0"/>
          <w:color w:val="292422"/>
          <w:sz w:val="29"/>
        </w:rPr>
        <w:t>Choose Power to Witness</w:t>
      </w:r>
    </w:p>
    <w:p>
      <w:pPr>
        <w:spacing w:before="0" w:after="80" w:line="245" w:lineRule="auto"/>
        <w:jc w:val="center"/>
      </w:pPr>
      <w:r>
        <w:rPr>
          <w:rFonts w:ascii="Georgia" w:hAnsi="Georgia"/>
          <w:b w:val="0"/>
          <w:i/>
          <w:color w:val="585858"/>
          <w:sz w:val="17"/>
        </w:rPr>
        <w:t>Numbers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intercession after the people's complaint and judgment because Spirit-shaped power often appears as prayerful mediation instead of reactive anger.</w:t>
            </w:r>
          </w:p>
        </w:tc>
      </w:tr>
    </w:tbl>
    <w:p>
      <w:pPr>
        <w:spacing w:before="0" w:after="44" w:line="245" w:lineRule="auto"/>
      </w:pPr>
      <w:r>
        <w:rPr>
          <w:rFonts w:ascii="Georgia" w:hAnsi="Georgia"/>
          <w:b w:val="0"/>
          <w:i w:val="0"/>
          <w:color w:val="1F1F1F"/>
          <w:sz w:val="18"/>
        </w:rPr>
        <w:t>Power to witness is not always a loud word. Sometimes it is the holy choice to pray when everyone else is reacting. Numbers 11:2 shows Moses turning toward the Lord in a moment of trouble, and the destructive fire is restrained.</w:t>
      </w:r>
    </w:p>
    <w:p>
      <w:pPr>
        <w:spacing w:before="0" w:after="44" w:line="245" w:lineRule="auto"/>
        <w:ind w:firstLine="230"/>
      </w:pPr>
      <w:r>
        <w:rPr>
          <w:rFonts w:ascii="Georgia" w:hAnsi="Georgia"/>
          <w:b w:val="0"/>
          <w:i w:val="0"/>
          <w:color w:val="1F1F1F"/>
          <w:sz w:val="18"/>
        </w:rPr>
        <w:t>The Spirit-filled life does not make a person indifferent to sin, pain, or consequences. But it does form a different response. The flesh wants to repeat the complaint, spread the heat, or stand above the people who are struggling. The Spirit teaches intercession.</w:t>
      </w:r>
    </w:p>
    <w:p>
      <w:pPr>
        <w:spacing w:before="0" w:after="44" w:line="245" w:lineRule="auto"/>
        <w:ind w:firstLine="230"/>
      </w:pPr>
      <w:r>
        <w:rPr>
          <w:rFonts w:ascii="Georgia" w:hAnsi="Georgia"/>
          <w:b w:val="0"/>
          <w:i w:val="0"/>
          <w:color w:val="1F1F1F"/>
          <w:sz w:val="18"/>
        </w:rPr>
        <w:t>Choose power to witness by becoming prayerful in the place where reaction would be easier. A Spirit-filled witness does not only speak about God when the room is calm. She brings the burden to God when the room is tense. She asks for mercy without pretending rebellion is harmless.</w:t>
      </w:r>
    </w:p>
    <w:p>
      <w:pPr>
        <w:spacing w:before="0" w:after="44" w:line="245" w:lineRule="auto"/>
        <w:ind w:firstLine="230"/>
      </w:pPr>
      <w:r>
        <w:rPr>
          <w:rFonts w:ascii="Georgia" w:hAnsi="Georgia"/>
          <w:b w:val="0"/>
          <w:i w:val="0"/>
          <w:color w:val="1F1F1F"/>
          <w:sz w:val="18"/>
        </w:rPr>
        <w:t>Take one surrendered step before worry gets the first word. If someone near you is in trouble, do not only discuss it. Pray. If your own heart is complaining, bring that complaint before the Lord until it becomes confession, trust, or a request for help.</w:t>
      </w:r>
    </w:p>
    <w:p>
      <w:pPr>
        <w:spacing w:before="0" w:after="44" w:line="245" w:lineRule="auto"/>
        <w:ind w:firstLine="230"/>
      </w:pPr>
      <w:r>
        <w:rPr>
          <w:rFonts w:ascii="Georgia" w:hAnsi="Georgia"/>
          <w:b w:val="0"/>
          <w:i w:val="0"/>
          <w:color w:val="1F1F1F"/>
          <w:sz w:val="18"/>
        </w:rPr>
        <w:t>Spirit-given power can look like a person standing between pain and despair with prayer.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complaint into intercession before you repeat it to anyone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me prayerful where I am tempted to react. Teach me to carry burdens to God with truth, mercy, and surrendered faith.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complaint can become intercession in me today?</w:t>
            </w:r>
          </w:p>
        </w:tc>
      </w:tr>
    </w:tbl>
    <w:p>
      <w:pPr>
        <w:spacing w:before="30" w:after="50" w:line="245" w:lineRule="auto"/>
        <w:jc w:val="center"/>
        <w:pBdr>
          <w:bottom w:val="single" w:sz="4" w:space="6" w:color="D2C7B2"/>
        </w:pBdr>
      </w:pPr>
      <w:r>
        <w:rPr>
          <w:rFonts w:ascii="Georgia" w:hAnsi="Georgia"/>
          <w:b w:val="0"/>
          <w:i/>
          <w:color w:val="585858"/>
          <w:sz w:val="16"/>
        </w:rPr>
        <w:t>Let the Spirit carry Choose Power to Witness into one faithful step today.</w:t>
      </w:r>
      <w:r>
        <w:br w:type="page"/>
      </w:r>
    </w:p>
    <w:p>
      <w:pPr>
        <w:spacing w:before="60" w:after="30" w:line="245" w:lineRule="auto"/>
        <w:jc w:val="center"/>
      </w:pPr>
      <w:r>
        <w:rPr>
          <w:rFonts w:ascii="Georgia" w:hAnsi="Georgia"/>
          <w:b/>
          <w:i w:val="0"/>
          <w:color w:val="958463"/>
          <w:sz w:val="15"/>
        </w:rPr>
        <w:t>Day 7 - January 7</w:t>
      </w:r>
    </w:p>
    <w:p>
      <w:pPr>
        <w:spacing w:before="0" w:after="50" w:line="245" w:lineRule="auto"/>
        <w:jc w:val="center"/>
      </w:pPr>
      <w:r>
        <w:rPr>
          <w:rFonts w:ascii="Georgia" w:hAnsi="Georgia"/>
          <w:b/>
          <w:i w:val="0"/>
          <w:color w:val="292422"/>
          <w:sz w:val="29"/>
        </w:rPr>
        <w:t>Listen for the Seal of Belonging</w:t>
      </w:r>
    </w:p>
    <w:p>
      <w:pPr>
        <w:spacing w:before="0" w:after="80" w:line="245" w:lineRule="auto"/>
        <w:jc w:val="center"/>
      </w:pPr>
      <w:r>
        <w:rPr>
          <w:rFonts w:ascii="Georgia" w:hAnsi="Georgia"/>
          <w:b w:val="0"/>
          <w:i/>
          <w:color w:val="585858"/>
          <w:sz w:val="17"/>
        </w:rPr>
        <w:t>Revelation 3:18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counsel to the Laodicean church because the text presses the heart toward refined faith, covered shame, and healed sight. The Spirit's sealing work is held with Christ's corrective mercy.</w:t>
            </w:r>
          </w:p>
        </w:tc>
      </w:tr>
    </w:tbl>
    <w:p>
      <w:pPr>
        <w:spacing w:before="0" w:after="44" w:line="245" w:lineRule="auto"/>
      </w:pPr>
      <w:r>
        <w:rPr>
          <w:rFonts w:ascii="Georgia" w:hAnsi="Georgia"/>
          <w:b w:val="0"/>
          <w:i w:val="0"/>
          <w:color w:val="1F1F1F"/>
          <w:sz w:val="18"/>
        </w:rPr>
        <w:t>Belonging to God is not flattery. It is mercy strong enough to tell the truth. Revelation 3:18 comes in the middle of Jesus' counsel to a church that did not see itself clearly. He does not abandon them to their self-deception. He invites them toward refined faith, covered shame, and healed sight.</w:t>
      </w:r>
    </w:p>
    <w:p>
      <w:pPr>
        <w:spacing w:before="0" w:after="44" w:line="245" w:lineRule="auto"/>
        <w:ind w:firstLine="230"/>
      </w:pPr>
      <w:r>
        <w:rPr>
          <w:rFonts w:ascii="Georgia" w:hAnsi="Georgia"/>
          <w:b w:val="0"/>
          <w:i w:val="0"/>
          <w:color w:val="1F1F1F"/>
          <w:sz w:val="18"/>
        </w:rPr>
        <w:t>The Spirit's seal of belonging does not excuse lukewarmness. It calls the heart home. The Comforter is not sentimental about the things that keep a person blind. He comforts by convicting, covering, healing, and drawing the believer back into honest fellowship with Christ.</w:t>
      </w:r>
    </w:p>
    <w:p>
      <w:pPr>
        <w:spacing w:before="0" w:after="44" w:line="245" w:lineRule="auto"/>
        <w:ind w:firstLine="230"/>
      </w:pPr>
      <w:r>
        <w:rPr>
          <w:rFonts w:ascii="Georgia" w:hAnsi="Georgia"/>
          <w:b w:val="0"/>
          <w:i w:val="0"/>
          <w:color w:val="1F1F1F"/>
          <w:sz w:val="18"/>
        </w:rPr>
        <w:t>Listen for the seal of belonging by receiving correction as mercy. Jesus is not trying to humiliate the heart. He is offering what self-sufficiency cannot buy: true treasure, clean covering, and sight that can finally discern what matters.</w:t>
      </w:r>
    </w:p>
    <w:p>
      <w:pPr>
        <w:spacing w:before="0" w:after="44" w:line="245" w:lineRule="auto"/>
        <w:ind w:firstLine="230"/>
      </w:pPr>
      <w:r>
        <w:rPr>
          <w:rFonts w:ascii="Georgia" w:hAnsi="Georgia"/>
          <w:b w:val="0"/>
          <w:i w:val="0"/>
          <w:color w:val="1F1F1F"/>
          <w:sz w:val="18"/>
        </w:rPr>
        <w:t>Let prayer turn insight into obedience before noon. If the Spirit is showing you one place of lukewarmness, do not turn away. Let belonging make you brave enough to repent. Let grace cover shame without leaving you unchanged.</w:t>
      </w:r>
    </w:p>
    <w:p>
      <w:pPr>
        <w:spacing w:before="0" w:after="44" w:line="245" w:lineRule="auto"/>
        <w:ind w:firstLine="230"/>
      </w:pPr>
      <w:r>
        <w:rPr>
          <w:rFonts w:ascii="Georgia" w:hAnsi="Georgia"/>
          <w:b w:val="0"/>
          <w:i w:val="0"/>
          <w:color w:val="1F1F1F"/>
          <w:sz w:val="18"/>
        </w:rPr>
        <w:t>The Spirit assures God's children by leading them back to the faithful counsel of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Spirit to show you one place where Christ's correction is actually mercy, then respond with one honest act of repentance 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heart in belonging that can receive correction. Give me refined faith, covered shame, and healed sight in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correcting me as an act of mercy rather than rejection?</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the Seal of Belonging into one faithful step today.</w:t>
      </w:r>
      <w:r>
        <w:br w:type="page"/>
      </w:r>
    </w:p>
    <w:p>
      <w:pPr>
        <w:spacing w:before="60" w:after="30" w:line="245" w:lineRule="auto"/>
        <w:jc w:val="center"/>
      </w:pPr>
      <w:r>
        <w:rPr>
          <w:rFonts w:ascii="Georgia" w:hAnsi="Georgia"/>
          <w:b/>
          <w:i w:val="0"/>
          <w:color w:val="958463"/>
          <w:sz w:val="15"/>
        </w:rPr>
        <w:t>Day 8 - January 8</w:t>
      </w:r>
    </w:p>
    <w:p>
      <w:pPr>
        <w:spacing w:before="0" w:after="50" w:line="245" w:lineRule="auto"/>
        <w:jc w:val="center"/>
      </w:pPr>
      <w:r>
        <w:rPr>
          <w:rFonts w:ascii="Georgia" w:hAnsi="Georgia"/>
          <w:b/>
          <w:i w:val="0"/>
          <w:color w:val="292422"/>
          <w:sz w:val="29"/>
        </w:rPr>
        <w:t>Stand in Prayer Beyond Words</w:t>
      </w:r>
    </w:p>
    <w:p>
      <w:pPr>
        <w:spacing w:before="0" w:after="80" w:line="245" w:lineRule="auto"/>
        <w:jc w:val="center"/>
      </w:pPr>
      <w:r>
        <w:rPr>
          <w:rFonts w:ascii="Georgia" w:hAnsi="Georgia"/>
          <w:b w:val="0"/>
          <w:i/>
          <w:color w:val="585858"/>
          <w:sz w:val="17"/>
        </w:rPr>
        <w:t>1 Samuel 10:1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anointing of Saul because the verse centers on oil as consecration to a calling received from God, not personal ambition.</w:t>
            </w:r>
          </w:p>
        </w:tc>
      </w:tr>
    </w:tbl>
    <w:p>
      <w:pPr>
        <w:spacing w:before="0" w:after="44" w:line="245" w:lineRule="auto"/>
      </w:pPr>
      <w:r>
        <w:rPr>
          <w:rFonts w:ascii="Georgia" w:hAnsi="Georgia"/>
          <w:b w:val="0"/>
          <w:i w:val="0"/>
          <w:color w:val="1F1F1F"/>
          <w:sz w:val="18"/>
        </w:rPr>
        <w:t>Anointing is not permission to become large in your own eyes. In 1 Samuel 10:1, Saul receives oil, a kiss, and a word that his life has been set apart for responsibility before the Lord. The oil marks calling, but the calling still belongs to God.</w:t>
      </w:r>
    </w:p>
    <w:p>
      <w:pPr>
        <w:spacing w:before="0" w:after="44" w:line="245" w:lineRule="auto"/>
        <w:ind w:firstLine="230"/>
      </w:pPr>
      <w:r>
        <w:rPr>
          <w:rFonts w:ascii="Georgia" w:hAnsi="Georgia"/>
          <w:b w:val="0"/>
          <w:i w:val="0"/>
          <w:color w:val="1F1F1F"/>
          <w:sz w:val="18"/>
        </w:rPr>
        <w:t>Prayer beyond words begins where self-importance ends. There are moments when God entrusts responsibility, opens a door, gives influence, or asks for courage. The flesh wants to turn that moment into a platform. The Spirit teaches consecration.</w:t>
      </w:r>
    </w:p>
    <w:p>
      <w:pPr>
        <w:spacing w:before="0" w:after="44" w:line="245" w:lineRule="auto"/>
        <w:ind w:firstLine="230"/>
      </w:pPr>
      <w:r>
        <w:rPr>
          <w:rFonts w:ascii="Georgia" w:hAnsi="Georgia"/>
          <w:b w:val="0"/>
          <w:i w:val="0"/>
          <w:color w:val="1F1F1F"/>
          <w:sz w:val="18"/>
        </w:rPr>
        <w:t>Stand in prayer beyond words by letting the Spirit quiet the need to be impressive. Consecrated service can be public, but it begins in private surrender. It asks, "Lord, what is this responsibility for?" before it asks, "Who will notice me?"</w:t>
      </w:r>
    </w:p>
    <w:p>
      <w:pPr>
        <w:spacing w:before="0" w:after="44" w:line="245" w:lineRule="auto"/>
        <w:ind w:firstLine="230"/>
      </w:pPr>
      <w:r>
        <w:rPr>
          <w:rFonts w:ascii="Georgia" w:hAnsi="Georgia"/>
          <w:b w:val="0"/>
          <w:i w:val="0"/>
          <w:color w:val="1F1F1F"/>
          <w:sz w:val="18"/>
        </w:rPr>
        <w:t>Start from what God has revealed, not from what the day is demanding. If God has entrusted something to you, receive it humbly. If He has marked an area for service, do not shrink back, but do not make it about yourself either.</w:t>
      </w:r>
    </w:p>
    <w:p>
      <w:pPr>
        <w:spacing w:before="0" w:after="44" w:line="245" w:lineRule="auto"/>
        <w:ind w:firstLine="230"/>
      </w:pPr>
      <w:r>
        <w:rPr>
          <w:rFonts w:ascii="Georgia" w:hAnsi="Georgia"/>
          <w:b w:val="0"/>
          <w:i w:val="0"/>
          <w:color w:val="1F1F1F"/>
          <w:sz w:val="18"/>
        </w:rPr>
        <w:t>The Spirit's anointing makes the heart useful by keeping the calling under God's ownership.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God has placed in your hands, and dedicate it back to Him before you act on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what You have entrusted to me. Keep my calling humble, prayerful, and useful for God's purposes.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responsibility as consecration instead of personal importance?</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Prayer Beyond Words into one faithful step today.</w:t>
      </w:r>
      <w:r>
        <w:br w:type="page"/>
      </w:r>
    </w:p>
    <w:p>
      <w:pPr>
        <w:spacing w:before="60" w:after="30" w:line="245" w:lineRule="auto"/>
        <w:jc w:val="center"/>
      </w:pPr>
      <w:r>
        <w:rPr>
          <w:rFonts w:ascii="Georgia" w:hAnsi="Georgia"/>
          <w:b/>
          <w:i w:val="0"/>
          <w:color w:val="958463"/>
          <w:sz w:val="15"/>
        </w:rPr>
        <w:t>Day 9 - January 9</w:t>
      </w:r>
    </w:p>
    <w:p>
      <w:pPr>
        <w:spacing w:before="0" w:after="50" w:line="245" w:lineRule="auto"/>
        <w:jc w:val="center"/>
      </w:pPr>
      <w:r>
        <w:rPr>
          <w:rFonts w:ascii="Georgia" w:hAnsi="Georgia"/>
          <w:b/>
          <w:i w:val="0"/>
          <w:color w:val="292422"/>
          <w:sz w:val="29"/>
        </w:rPr>
        <w:t>Let Grace Form Wind in the Waiting</w:t>
      </w:r>
    </w:p>
    <w:p>
      <w:pPr>
        <w:spacing w:before="0" w:after="80" w:line="245" w:lineRule="auto"/>
        <w:jc w:val="center"/>
      </w:pPr>
      <w:r>
        <w:rPr>
          <w:rFonts w:ascii="Georgia" w:hAnsi="Georgia"/>
          <w:b w:val="0"/>
          <w:i/>
          <w:color w:val="585858"/>
          <w:sz w:val="17"/>
        </w:rPr>
        <w:t>1 Samuel 10:10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 coming upon Saul among the prophets because the passage centers on God's surprising empowerment that interrupts ordinary expectation.</w:t>
            </w:r>
          </w:p>
        </w:tc>
      </w:tr>
    </w:tbl>
    <w:p>
      <w:pPr>
        <w:spacing w:before="0" w:after="44" w:line="245" w:lineRule="auto"/>
      </w:pPr>
      <w:r>
        <w:rPr>
          <w:rFonts w:ascii="Georgia" w:hAnsi="Georgia"/>
          <w:b w:val="0"/>
          <w:i w:val="0"/>
          <w:color w:val="1F1F1F"/>
          <w:sz w:val="18"/>
        </w:rPr>
        <w:t>Grace can move like wind before a person knows how to explain what is happening. In 1 Samuel 10:10, Saul is met by a company of prophets, and the Spirit of God comes upon him with power. People who thought they knew the old Saul had to reckon with the work of God.</w:t>
      </w:r>
    </w:p>
    <w:p>
      <w:pPr>
        <w:spacing w:before="0" w:after="44" w:line="245" w:lineRule="auto"/>
        <w:ind w:firstLine="230"/>
      </w:pPr>
      <w:r>
        <w:rPr>
          <w:rFonts w:ascii="Georgia" w:hAnsi="Georgia"/>
          <w:b w:val="0"/>
          <w:i w:val="0"/>
          <w:color w:val="1F1F1F"/>
          <w:sz w:val="18"/>
        </w:rPr>
        <w:t>The Spirit's movement is not a trick for attention. It is God's claim on a life. Waiting seasons can make the heart feel unchanged, but grace can still be forming something beneath the surface. The Lord can meet a person in an ordinary road and make obedience possible in a new way.</w:t>
      </w:r>
    </w:p>
    <w:p>
      <w:pPr>
        <w:spacing w:before="0" w:after="44" w:line="245" w:lineRule="auto"/>
        <w:ind w:firstLine="230"/>
      </w:pPr>
      <w:r>
        <w:rPr>
          <w:rFonts w:ascii="Georgia" w:hAnsi="Georgia"/>
          <w:b w:val="0"/>
          <w:i w:val="0"/>
          <w:color w:val="1F1F1F"/>
          <w:sz w:val="18"/>
        </w:rPr>
        <w:t>Let grace form wind in the waiting by refusing to define yourself only by who you have been. The Spirit is able to bring holy interruption: a new courage, a new tenderness, a new willingness to speak truth, a new hunger for prayer.</w:t>
      </w:r>
    </w:p>
    <w:p>
      <w:pPr>
        <w:spacing w:before="0" w:after="44" w:line="245" w:lineRule="auto"/>
        <w:ind w:firstLine="230"/>
      </w:pPr>
      <w:r>
        <w:rPr>
          <w:rFonts w:ascii="Georgia" w:hAnsi="Georgia"/>
          <w:b w:val="0"/>
          <w:i w:val="0"/>
          <w:color w:val="1F1F1F"/>
          <w:sz w:val="18"/>
        </w:rPr>
        <w:t>Do not rush past the verse; let it steady you before you move. You do not have to perform transformation for people who remember your old patterns. Keep yielding to the Spirit, and let God's work become visible in God's time.</w:t>
      </w:r>
    </w:p>
    <w:p>
      <w:pPr>
        <w:spacing w:before="0" w:after="44" w:line="245" w:lineRule="auto"/>
        <w:ind w:firstLine="230"/>
      </w:pPr>
      <w:r>
        <w:rPr>
          <w:rFonts w:ascii="Georgia" w:hAnsi="Georgia"/>
          <w:b w:val="0"/>
          <w:i w:val="0"/>
          <w:color w:val="1F1F1F"/>
          <w:sz w:val="18"/>
        </w:rPr>
        <w:t>The wind of the Spirit can meet a waiting life and make it newly responsive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Spirit for one fresh response that would not come naturally from your old pattern.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move where I have felt stuck. Let grace form a new response in me, and keep me humble while You work.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pattern do I need to stop treating as my permanent identity?</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Wind in the Waiting into one faithful step today.</w:t>
      </w:r>
      <w:r>
        <w:br w:type="page"/>
      </w:r>
    </w:p>
    <w:p>
      <w:pPr>
        <w:spacing w:before="60" w:after="30" w:line="245" w:lineRule="auto"/>
        <w:jc w:val="center"/>
      </w:pPr>
      <w:r>
        <w:rPr>
          <w:rFonts w:ascii="Georgia" w:hAnsi="Georgia"/>
          <w:b/>
          <w:i w:val="0"/>
          <w:color w:val="958463"/>
          <w:sz w:val="15"/>
        </w:rPr>
        <w:t>Day 10 - January 10</w:t>
      </w:r>
    </w:p>
    <w:p>
      <w:pPr>
        <w:spacing w:before="0" w:after="50" w:line="245" w:lineRule="auto"/>
        <w:jc w:val="center"/>
      </w:pPr>
      <w:r>
        <w:rPr>
          <w:rFonts w:ascii="Georgia" w:hAnsi="Georgia"/>
          <w:b/>
          <w:i w:val="0"/>
          <w:color w:val="292422"/>
          <w:sz w:val="29"/>
        </w:rPr>
        <w:t>Behold Oil for the Journey</w:t>
      </w:r>
    </w:p>
    <w:p>
      <w:pPr>
        <w:spacing w:before="0" w:after="80" w:line="245" w:lineRule="auto"/>
        <w:jc w:val="center"/>
      </w:pPr>
      <w:r>
        <w:rPr>
          <w:rFonts w:ascii="Georgia" w:hAnsi="Georgia"/>
          <w:b w:val="0"/>
          <w:i/>
          <w:color w:val="585858"/>
          <w:sz w:val="17"/>
        </w:rPr>
        <w:t>1 Samuel 10:15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Saul's guarded response to his uncle because the wider anointing scene includes a hidden calling that is not ready to be publicly managed.</w:t>
            </w:r>
          </w:p>
        </w:tc>
      </w:tr>
    </w:tbl>
    <w:p>
      <w:pPr>
        <w:spacing w:before="0" w:after="44" w:line="245" w:lineRule="auto"/>
      </w:pPr>
      <w:r>
        <w:rPr>
          <w:rFonts w:ascii="Georgia" w:hAnsi="Georgia"/>
          <w:b w:val="0"/>
          <w:i w:val="0"/>
          <w:color w:val="1F1F1F"/>
          <w:sz w:val="18"/>
        </w:rPr>
        <w:t>Not every holy thing must be explained before it has matured. 1 Samuel 10:15 sits after Saul's anointing and prophetic encounter. His uncle asks what Samuel said, and Saul does not turn the whole matter of kingship into public conversation.</w:t>
      </w:r>
    </w:p>
    <w:p>
      <w:pPr>
        <w:spacing w:before="0" w:after="44" w:line="245" w:lineRule="auto"/>
        <w:ind w:firstLine="230"/>
      </w:pPr>
      <w:r>
        <w:rPr>
          <w:rFonts w:ascii="Georgia" w:hAnsi="Georgia"/>
          <w:b w:val="0"/>
          <w:i w:val="0"/>
          <w:color w:val="1F1F1F"/>
          <w:sz w:val="18"/>
        </w:rPr>
        <w:t>There is a kind of oil for the journey that teaches restraint. The Spirit may begin something in the heart before every detail is ready for announcement. This is not secrecy born from fear or manipulation. It is stewardship. It is knowing that some callings need prayer before they need commentary.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protects hidden obedience from the pressure to explain itself too quickly. It gives the heart room to sit with God, listen, and let consecration deepen before action becomes public.</w:t>
      </w:r>
    </w:p>
    <w:p>
      <w:pPr>
        <w:spacing w:before="0" w:after="44" w:line="245" w:lineRule="auto"/>
        <w:ind w:firstLine="230"/>
      </w:pPr>
      <w:r>
        <w:rPr>
          <w:rFonts w:ascii="Georgia" w:hAnsi="Georgia"/>
          <w:b w:val="0"/>
          <w:i w:val="0"/>
          <w:color w:val="1F1F1F"/>
          <w:sz w:val="18"/>
        </w:rPr>
        <w:t>Let the Spirit press this from information into formation. If God has placed something holy in your care, do not rush to make it useful for attention. Carry it with prayer. Let obedience ripen.</w:t>
      </w:r>
    </w:p>
    <w:p>
      <w:pPr>
        <w:spacing w:before="0" w:after="44" w:line="245" w:lineRule="auto"/>
        <w:ind w:firstLine="230"/>
      </w:pPr>
      <w:r>
        <w:rPr>
          <w:rFonts w:ascii="Georgia" w:hAnsi="Georgia"/>
          <w:b w:val="0"/>
          <w:i w:val="0"/>
          <w:color w:val="1F1F1F"/>
          <w:sz w:val="18"/>
        </w:rPr>
        <w:t>The Spirit can anoint the journey with restraint, timing, and quiet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hidden calling, burden, or decision to God before explaining it widely.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timing as much as my action. Teach me to carry hidden obedience with humility, patience,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mature with God before I try to explain it to everyone else?</w:t>
            </w:r>
          </w:p>
        </w:tc>
      </w:tr>
    </w:tbl>
    <w:p>
      <w:pPr>
        <w:spacing w:before="30" w:after="50" w:line="245" w:lineRule="auto"/>
        <w:jc w:val="center"/>
        <w:pBdr>
          <w:bottom w:val="single" w:sz="4" w:space="6" w:color="D2C7B2"/>
        </w:pBdr>
      </w:pPr>
      <w:r>
        <w:rPr>
          <w:rFonts w:ascii="Georgia" w:hAnsi="Georgia"/>
          <w:b w:val="0"/>
          <w:i/>
          <w:color w:val="585858"/>
          <w:sz w:val="16"/>
        </w:rPr>
        <w:t>Let the Spirit carry Behold Oil for the Journey into one faithful step today.</w:t>
      </w:r>
      <w:r>
        <w:br w:type="page"/>
      </w:r>
    </w:p>
    <w:p>
      <w:pPr>
        <w:spacing w:before="60" w:after="30" w:line="245" w:lineRule="auto"/>
        <w:jc w:val="center"/>
      </w:pPr>
      <w:r>
        <w:rPr>
          <w:rFonts w:ascii="Georgia" w:hAnsi="Georgia"/>
          <w:b/>
          <w:i w:val="0"/>
          <w:color w:val="958463"/>
          <w:sz w:val="15"/>
        </w:rPr>
        <w:t>Day 11 - January 11</w:t>
      </w:r>
    </w:p>
    <w:p>
      <w:pPr>
        <w:spacing w:before="0" w:after="50" w:line="245" w:lineRule="auto"/>
        <w:jc w:val="center"/>
      </w:pPr>
      <w:r>
        <w:rPr>
          <w:rFonts w:ascii="Georgia" w:hAnsi="Georgia"/>
          <w:b/>
          <w:i w:val="0"/>
          <w:color w:val="292422"/>
          <w:sz w:val="29"/>
        </w:rPr>
        <w:t>Follow Freedom in the Spirit</w:t>
      </w:r>
    </w:p>
    <w:p>
      <w:pPr>
        <w:spacing w:before="0" w:after="80" w:line="245" w:lineRule="auto"/>
        <w:jc w:val="center"/>
      </w:pPr>
      <w:r>
        <w:rPr>
          <w:rFonts w:ascii="Georgia" w:hAnsi="Georgia"/>
          <w:b w:val="0"/>
          <w:i/>
          <w:color w:val="585858"/>
          <w:sz w:val="17"/>
        </w:rPr>
        <w:t>1 Samuel 10:6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promise that the Spirit would come upon Saul and he would be changed, while keeping transformation dependent on God rather than personality force.</w:t>
            </w:r>
          </w:p>
        </w:tc>
      </w:tr>
    </w:tbl>
    <w:p>
      <w:pPr>
        <w:spacing w:before="0" w:after="44" w:line="245" w:lineRule="auto"/>
      </w:pPr>
      <w:r>
        <w:rPr>
          <w:rFonts w:ascii="Georgia" w:hAnsi="Georgia"/>
          <w:b w:val="0"/>
          <w:i w:val="0"/>
          <w:color w:val="1F1F1F"/>
          <w:sz w:val="18"/>
        </w:rPr>
        <w:t>Freedom in the Spirit is more than relief from pressure. It is becoming responsive to God in a way the old self could not produce. In 1 Samuel 10:6, Saul is told that the Spirit of the Lord will come upon him and he will be changed.</w:t>
      </w:r>
    </w:p>
    <w:p>
      <w:pPr>
        <w:spacing w:before="0" w:after="44" w:line="245" w:lineRule="auto"/>
        <w:ind w:firstLine="230"/>
      </w:pPr>
      <w:r>
        <w:rPr>
          <w:rFonts w:ascii="Georgia" w:hAnsi="Georgia"/>
          <w:b w:val="0"/>
          <w:i w:val="0"/>
          <w:color w:val="1F1F1F"/>
          <w:sz w:val="18"/>
        </w:rPr>
        <w:t>That promise is both beautiful and sobering. A changed life is not a costume. It is not a religious mood. It is God touching the inner person so obedience can move from a different center. The Spirit does not merely decorate the old life. He summons it into surrender.</w:t>
      </w:r>
    </w:p>
    <w:p>
      <w:pPr>
        <w:spacing w:before="0" w:after="44" w:line="245" w:lineRule="auto"/>
        <w:ind w:firstLine="230"/>
      </w:pPr>
      <w:r>
        <w:rPr>
          <w:rFonts w:ascii="Georgia" w:hAnsi="Georgia"/>
          <w:b w:val="0"/>
          <w:i w:val="0"/>
          <w:color w:val="1F1F1F"/>
          <w:sz w:val="18"/>
        </w:rPr>
        <w:t>Follow freedom in the Spirit by asking where God is inviting real change instead of temporary inspiration. Maybe the change is in courage, speech, patience, confession, generosity, or the way you respond when you feel unseen.</w:t>
      </w:r>
    </w:p>
    <w:p>
      <w:pPr>
        <w:spacing w:before="0" w:after="44" w:line="245" w:lineRule="auto"/>
        <w:ind w:firstLine="230"/>
      </w:pPr>
      <w:r>
        <w:rPr>
          <w:rFonts w:ascii="Georgia" w:hAnsi="Georgia"/>
          <w:b w:val="0"/>
          <w:i w:val="0"/>
          <w:color w:val="1F1F1F"/>
          <w:sz w:val="18"/>
        </w:rPr>
        <w:t>Take one surrendered step before worry gets the first word. Do not wait until you feel completely different. Respond to the Spirit's present nudge. Freedom often begins with one obedient movement from the new place God is forming.</w:t>
      </w:r>
    </w:p>
    <w:p>
      <w:pPr>
        <w:spacing w:before="0" w:after="44" w:line="245" w:lineRule="auto"/>
        <w:ind w:firstLine="230"/>
      </w:pPr>
      <w:r>
        <w:rPr>
          <w:rFonts w:ascii="Georgia" w:hAnsi="Georgia"/>
          <w:b w:val="0"/>
          <w:i w:val="0"/>
          <w:color w:val="1F1F1F"/>
          <w:sz w:val="18"/>
        </w:rPr>
        <w:t>The Spirit changes the heart so the life can answer God with more than intention.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Spirit-shaped response in a place where your old pattern would normally lead.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change me beneath the surface. Let freedom become obedience, courage, and a new response that honors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more than inspiration and actually need God to change my response?</w:t>
            </w:r>
          </w:p>
        </w:tc>
      </w:tr>
    </w:tbl>
    <w:p>
      <w:pPr>
        <w:spacing w:before="30" w:after="50" w:line="245" w:lineRule="auto"/>
        <w:jc w:val="center"/>
        <w:pBdr>
          <w:bottom w:val="single" w:sz="4" w:space="6" w:color="D2C7B2"/>
        </w:pBdr>
      </w:pPr>
      <w:r>
        <w:rPr>
          <w:rFonts w:ascii="Georgia" w:hAnsi="Georgia"/>
          <w:b w:val="0"/>
          <w:i/>
          <w:color w:val="585858"/>
          <w:sz w:val="16"/>
        </w:rPr>
        <w:t>Let the Spirit carry Follow Freedom in the Spirit into one faithful step today.</w:t>
      </w:r>
      <w:r>
        <w:br w:type="page"/>
      </w:r>
    </w:p>
    <w:p>
      <w:pPr>
        <w:spacing w:before="60" w:after="30" w:line="245" w:lineRule="auto"/>
        <w:jc w:val="center"/>
      </w:pPr>
      <w:r>
        <w:rPr>
          <w:rFonts w:ascii="Georgia" w:hAnsi="Georgia"/>
          <w:b/>
          <w:i w:val="0"/>
          <w:color w:val="958463"/>
          <w:sz w:val="15"/>
        </w:rPr>
        <w:t>Day 12 - January 12</w:t>
      </w:r>
    </w:p>
    <w:p>
      <w:pPr>
        <w:spacing w:before="0" w:after="50" w:line="245" w:lineRule="auto"/>
        <w:jc w:val="center"/>
      </w:pPr>
      <w:r>
        <w:rPr>
          <w:rFonts w:ascii="Georgia" w:hAnsi="Georgia"/>
          <w:b/>
          <w:i w:val="0"/>
          <w:color w:val="292422"/>
          <w:sz w:val="29"/>
        </w:rPr>
        <w:t>Rest in the Breath of God</w:t>
      </w:r>
    </w:p>
    <w:p>
      <w:pPr>
        <w:spacing w:before="0" w:after="80" w:line="245" w:lineRule="auto"/>
        <w:jc w:val="center"/>
      </w:pPr>
      <w:r>
        <w:rPr>
          <w:rFonts w:ascii="Georgia" w:hAnsi="Georgia"/>
          <w:b w:val="0"/>
          <w:i/>
          <w:color w:val="585858"/>
          <w:sz w:val="17"/>
        </w:rPr>
        <w:t>Exodus 31:11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anointing oil, incense, and commanded tabernacle work because the verse centers on consecrated worship prepared according to God's instruction.</w:t>
            </w:r>
          </w:p>
        </w:tc>
      </w:tr>
    </w:tbl>
    <w:p>
      <w:pPr>
        <w:spacing w:before="0" w:after="44" w:line="245" w:lineRule="auto"/>
      </w:pPr>
      <w:r>
        <w:rPr>
          <w:rFonts w:ascii="Georgia" w:hAnsi="Georgia"/>
          <w:b w:val="0"/>
          <w:i w:val="0"/>
          <w:color w:val="1F1F1F"/>
          <w:sz w:val="18"/>
        </w:rPr>
        <w:t>The breath of God brings order to worship. Exodus 31:11 names sacred items and closes with the call to do the work according to what God commanded. The Spirit-filled work of the tabernacle was not careless creativity. It was consecrated obedience.</w:t>
      </w:r>
    </w:p>
    <w:p>
      <w:pPr>
        <w:spacing w:before="0" w:after="44" w:line="245" w:lineRule="auto"/>
        <w:ind w:firstLine="230"/>
      </w:pPr>
      <w:r>
        <w:rPr>
          <w:rFonts w:ascii="Georgia" w:hAnsi="Georgia"/>
          <w:b w:val="0"/>
          <w:i w:val="0"/>
          <w:color w:val="1F1F1F"/>
          <w:sz w:val="18"/>
        </w:rPr>
        <w:t>Resting in the breath of God means letting Him shape both devotion and detail. A person can want spiritual beauty while resisting instruction. A person can want worship that feels meaningful while ignoring the small acts of obedience that make worship true.</w:t>
      </w:r>
    </w:p>
    <w:p>
      <w:pPr>
        <w:spacing w:before="0" w:after="44" w:line="245" w:lineRule="auto"/>
        <w:ind w:firstLine="230"/>
      </w:pPr>
      <w:r>
        <w:rPr>
          <w:rFonts w:ascii="Georgia" w:hAnsi="Georgia"/>
          <w:b w:val="0"/>
          <w:i w:val="0"/>
          <w:color w:val="1F1F1F"/>
          <w:sz w:val="18"/>
        </w:rPr>
        <w:t>The Spirit does not make reverence heavy. He makes it alive. He teaches the heart that holy things deserve attention, and that obedience is not the enemy of beauty. When God gives instruction, He is not trying to drain devotion. He is forming a place where His presence can be honored rightly.</w:t>
      </w:r>
    </w:p>
    <w:p>
      <w:pPr>
        <w:spacing w:before="0" w:after="44" w:line="245" w:lineRule="auto"/>
        <w:ind w:firstLine="230"/>
      </w:pPr>
      <w:r>
        <w:rPr>
          <w:rFonts w:ascii="Georgia" w:hAnsi="Georgia"/>
          <w:b w:val="0"/>
          <w:i w:val="0"/>
          <w:color w:val="1F1F1F"/>
          <w:sz w:val="18"/>
        </w:rPr>
        <w:t>Let prayer turn insight into obedience before noon. Ask where your worship needs order, care, or follow-through. Maybe it is a promised task, a neglected rhythm, a repair, a quiet discipline, or a service that needs to be done with a better spirit.</w:t>
      </w:r>
    </w:p>
    <w:p>
      <w:pPr>
        <w:spacing w:before="0" w:after="44" w:line="245" w:lineRule="auto"/>
        <w:ind w:firstLine="230"/>
      </w:pPr>
      <w:r>
        <w:rPr>
          <w:rFonts w:ascii="Georgia" w:hAnsi="Georgia"/>
          <w:b w:val="0"/>
          <w:i w:val="0"/>
          <w:color w:val="1F1F1F"/>
          <w:sz w:val="18"/>
        </w:rPr>
        <w:t>The Spirit breathes life into worship that is willing to be shaped by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act of devotion or service and bring it into better order as an offering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reverence into my worship and order into my service. Help me honor God with both love and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devotion need more faithful order, care, or follow-through?</w:t>
            </w:r>
          </w:p>
        </w:tc>
      </w:tr>
    </w:tbl>
    <w:p>
      <w:pPr>
        <w:spacing w:before="30" w:after="50" w:line="245" w:lineRule="auto"/>
        <w:jc w:val="center"/>
        <w:pBdr>
          <w:bottom w:val="single" w:sz="4" w:space="6" w:color="D2C7B2"/>
        </w:pBdr>
      </w:pPr>
      <w:r>
        <w:rPr>
          <w:rFonts w:ascii="Georgia" w:hAnsi="Georgia"/>
          <w:b w:val="0"/>
          <w:i/>
          <w:color w:val="585858"/>
          <w:sz w:val="16"/>
        </w:rPr>
        <w:t>Let the Spirit carry Rest in the Breath of God into one faithful step today.</w:t>
      </w:r>
      <w:r>
        <w:br w:type="page"/>
      </w:r>
    </w:p>
    <w:p>
      <w:pPr>
        <w:spacing w:before="60" w:after="30" w:line="245" w:lineRule="auto"/>
        <w:jc w:val="center"/>
      </w:pPr>
      <w:r>
        <w:rPr>
          <w:rFonts w:ascii="Georgia" w:hAnsi="Georgia"/>
          <w:b/>
          <w:i w:val="0"/>
          <w:color w:val="958463"/>
          <w:sz w:val="15"/>
        </w:rPr>
        <w:t>Day 13 - January 13</w:t>
      </w:r>
    </w:p>
    <w:p>
      <w:pPr>
        <w:spacing w:before="0" w:after="50" w:line="245" w:lineRule="auto"/>
        <w:jc w:val="center"/>
      </w:pPr>
      <w:r>
        <w:rPr>
          <w:rFonts w:ascii="Georgia" w:hAnsi="Georgia"/>
          <w:b/>
          <w:i w:val="0"/>
          <w:color w:val="292422"/>
          <w:sz w:val="29"/>
        </w:rPr>
        <w:t>Wake Up to the Comforter's Nearness</w:t>
      </w:r>
    </w:p>
    <w:p>
      <w:pPr>
        <w:spacing w:before="0" w:after="80" w:line="245" w:lineRule="auto"/>
        <w:jc w:val="center"/>
      </w:pPr>
      <w:r>
        <w:rPr>
          <w:rFonts w:ascii="Georgia" w:hAnsi="Georgia"/>
          <w:b w:val="0"/>
          <w:i/>
          <w:color w:val="585858"/>
          <w:sz w:val="17"/>
        </w:rPr>
        <w:t>Exodus 35:15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oil, incense, altar, and screen because the verse points to consecrated worship and the nearness of God approached with reverence.</w:t>
            </w:r>
          </w:p>
        </w:tc>
      </w:tr>
    </w:tbl>
    <w:p>
      <w:pPr>
        <w:spacing w:before="0" w:after="44" w:line="245" w:lineRule="auto"/>
      </w:pPr>
      <w:r>
        <w:rPr>
          <w:rFonts w:ascii="Georgia" w:hAnsi="Georgia"/>
          <w:b w:val="0"/>
          <w:i w:val="0"/>
          <w:color w:val="1F1F1F"/>
          <w:sz w:val="18"/>
        </w:rPr>
        <w:t>The Comforter is near, but nearness is not casual. Exodus 35:15 gathers oil, incense, altar, and entrance into the work of worship. The details remind the heart that God made a way for nearness, and that nearness was to be approached with reverence.</w:t>
      </w:r>
    </w:p>
    <w:p>
      <w:pPr>
        <w:spacing w:before="0" w:after="44" w:line="245" w:lineRule="auto"/>
        <w:ind w:firstLine="230"/>
      </w:pPr>
      <w:r>
        <w:rPr>
          <w:rFonts w:ascii="Georgia" w:hAnsi="Georgia"/>
          <w:b w:val="0"/>
          <w:i w:val="0"/>
          <w:color w:val="1F1F1F"/>
          <w:sz w:val="18"/>
        </w:rPr>
        <w:t>Some mornings the soul needs to wake up to the fact that God's presence is not far away. But it also needs to remember that His nearness is holy. The Spirit comforts without making God small. He draws the heart close without teaching it to be careless.</w:t>
      </w:r>
    </w:p>
    <w:p>
      <w:pPr>
        <w:spacing w:before="0" w:after="44" w:line="245" w:lineRule="auto"/>
        <w:ind w:firstLine="230"/>
      </w:pPr>
      <w:r>
        <w:rPr>
          <w:rFonts w:ascii="Georgia" w:hAnsi="Georgia"/>
          <w:b w:val="0"/>
          <w:i w:val="0"/>
          <w:color w:val="1F1F1F"/>
          <w:sz w:val="18"/>
        </w:rPr>
        <w:t>Wake up to the Comforter's nearness by preparing your inner life for communion. Clear one distraction. Confess one thing quickly. Set one small space for prayer. Come honestly, but do not come lightly. The Spirit meets the humble heart with both tenderness and holy order.</w:t>
      </w:r>
    </w:p>
    <w:p>
      <w:pPr>
        <w:spacing w:before="0" w:after="44" w:line="245" w:lineRule="auto"/>
        <w:ind w:firstLine="230"/>
      </w:pPr>
      <w:r>
        <w:rPr>
          <w:rFonts w:ascii="Georgia" w:hAnsi="Georgia"/>
          <w:b w:val="0"/>
          <w:i w:val="0"/>
          <w:color w:val="1F1F1F"/>
          <w:sz w:val="18"/>
        </w:rPr>
        <w:t>Start from what God has revealed, not from what the day is demanding. God has revealed that He makes a way to dwell with His people. Let that truth steady your morning before urgency takes over.</w:t>
      </w:r>
    </w:p>
    <w:p>
      <w:pPr>
        <w:spacing w:before="0" w:after="44" w:line="245" w:lineRule="auto"/>
        <w:ind w:firstLine="230"/>
      </w:pPr>
      <w:r>
        <w:rPr>
          <w:rFonts w:ascii="Georgia" w:hAnsi="Georgia"/>
          <w:b w:val="0"/>
          <w:i w:val="0"/>
          <w:color w:val="1F1F1F"/>
          <w:sz w:val="18"/>
        </w:rPr>
        <w:t>The Spirit comforts by bringing the heart near to a holy God who truly welcomes surrendered people.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quiet place or moment for prayer, and enter it with honesty, confession, and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up to God's holy nearness. Make my prayer honest, reverent, and steady before the day becomes loud.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can I prepare my heart for God's nearness without becoming casual or afraid?</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the Comforter's Nearness into one faithful step today.</w:t>
      </w:r>
      <w:r>
        <w:br w:type="page"/>
      </w:r>
    </w:p>
    <w:p>
      <w:pPr>
        <w:spacing w:before="60" w:after="30" w:line="245" w:lineRule="auto"/>
        <w:jc w:val="center"/>
      </w:pPr>
      <w:r>
        <w:rPr>
          <w:rFonts w:ascii="Georgia" w:hAnsi="Georgia"/>
          <w:b/>
          <w:i w:val="0"/>
          <w:color w:val="958463"/>
          <w:sz w:val="15"/>
        </w:rPr>
        <w:t>Day 14 - January 14</w:t>
      </w:r>
    </w:p>
    <w:p>
      <w:pPr>
        <w:spacing w:before="0" w:after="50" w:line="245" w:lineRule="auto"/>
        <w:jc w:val="center"/>
      </w:pPr>
      <w:r>
        <w:rPr>
          <w:rFonts w:ascii="Georgia" w:hAnsi="Georgia"/>
          <w:b/>
          <w:i w:val="0"/>
          <w:color w:val="292422"/>
          <w:sz w:val="29"/>
        </w:rPr>
        <w:t>Let Fire Refine Holy Fire</w:t>
      </w:r>
    </w:p>
    <w:p>
      <w:pPr>
        <w:spacing w:before="0" w:after="80" w:line="245" w:lineRule="auto"/>
        <w:jc w:val="center"/>
      </w:pPr>
      <w:r>
        <w:rPr>
          <w:rFonts w:ascii="Georgia" w:hAnsi="Georgia"/>
          <w:b w:val="0"/>
          <w:i/>
          <w:color w:val="585858"/>
          <w:sz w:val="17"/>
        </w:rPr>
        <w:t>Exodus 35:21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willing heart and stirred spirit of the people because the verse centers on Spirit-responsive generosity for God's dwelling place.</w:t>
            </w:r>
          </w:p>
        </w:tc>
      </w:tr>
    </w:tbl>
    <w:p>
      <w:pPr>
        <w:spacing w:before="0" w:after="44" w:line="245" w:lineRule="auto"/>
      </w:pPr>
      <w:r>
        <w:rPr>
          <w:rFonts w:ascii="Georgia" w:hAnsi="Georgia"/>
          <w:b w:val="0"/>
          <w:i w:val="0"/>
          <w:color w:val="1F1F1F"/>
          <w:sz w:val="18"/>
        </w:rPr>
        <w:t>Holy fire refines what the heart is willing to bring. Exodus 35:21 shows people coming forward because their hearts were stirred and their spirits were moved. The offering was not forced performance. It was willing response.</w:t>
      </w:r>
    </w:p>
    <w:p>
      <w:pPr>
        <w:spacing w:before="0" w:after="44" w:line="245" w:lineRule="auto"/>
        <w:ind w:firstLine="230"/>
      </w:pPr>
      <w:r>
        <w:rPr>
          <w:rFonts w:ascii="Georgia" w:hAnsi="Georgia"/>
          <w:b w:val="0"/>
          <w:i w:val="0"/>
          <w:color w:val="1F1F1F"/>
          <w:sz w:val="18"/>
        </w:rPr>
        <w:t>The promise of the Spirit includes the stirring of holy generosity. Not all generosity is money. Sometimes the Spirit moves a person to bring time, skill, forgiveness, attention, courage, hospitality, a hidden act of service, or a yes that costs comfort.</w:t>
      </w:r>
    </w:p>
    <w:p>
      <w:pPr>
        <w:spacing w:before="0" w:after="44" w:line="245" w:lineRule="auto"/>
        <w:ind w:firstLine="230"/>
      </w:pPr>
      <w:r>
        <w:rPr>
          <w:rFonts w:ascii="Georgia" w:hAnsi="Georgia"/>
          <w:b w:val="0"/>
          <w:i w:val="0"/>
          <w:color w:val="1F1F1F"/>
          <w:sz w:val="18"/>
        </w:rPr>
        <w:t>Let fire refine holy fire by asking what has been stirred in you that you keep delaying. The Spirit does not manipulate the heart, but He does move it. He warms what has gone cold. He exposes reluctance without crushing the person. He makes surrender concrete.</w:t>
      </w:r>
    </w:p>
    <w:p>
      <w:pPr>
        <w:spacing w:before="0" w:after="44" w:line="245" w:lineRule="auto"/>
        <w:ind w:firstLine="230"/>
      </w:pPr>
      <w:r>
        <w:rPr>
          <w:rFonts w:ascii="Georgia" w:hAnsi="Georgia"/>
          <w:b w:val="0"/>
          <w:i w:val="0"/>
          <w:color w:val="1F1F1F"/>
          <w:sz w:val="18"/>
        </w:rPr>
        <w:t>Do not rush past the verse; let it steady you before you move. If the Spirit has moved your heart toward a faithful offering, respond while the prompting is fresh. Make the call. Begin the service. Give the help. Bring the skill. Offer the apology.</w:t>
      </w:r>
    </w:p>
    <w:p>
      <w:pPr>
        <w:spacing w:before="0" w:after="44" w:line="245" w:lineRule="auto"/>
        <w:ind w:firstLine="230"/>
      </w:pPr>
      <w:r>
        <w:rPr>
          <w:rFonts w:ascii="Georgia" w:hAnsi="Georgia"/>
          <w:b w:val="0"/>
          <w:i w:val="0"/>
          <w:color w:val="1F1F1F"/>
          <w:sz w:val="18"/>
        </w:rPr>
        <w:t>The Spirit's fire makes willingness tangible.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Spirit-stirred offering you can bring today, then act on it before hesitation talks you out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stir my heart toward willing obedience. Refine what I bring so my offering is humble, useful, and full of love for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offering has the Spirit been stirring in me that I have delayed bringing?</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Holy Fire into one faithful step today.</w:t>
      </w:r>
      <w:r>
        <w:br w:type="page"/>
      </w:r>
    </w:p>
    <w:p>
      <w:pPr>
        <w:spacing w:before="60" w:after="30" w:line="245" w:lineRule="auto"/>
        <w:jc w:val="center"/>
      </w:pPr>
      <w:r>
        <w:rPr>
          <w:rFonts w:ascii="Georgia" w:hAnsi="Georgia"/>
          <w:b/>
          <w:i w:val="0"/>
          <w:color w:val="958463"/>
          <w:sz w:val="15"/>
        </w:rPr>
        <w:t>Day 15 - January 15</w:t>
      </w:r>
    </w:p>
    <w:p>
      <w:pPr>
        <w:spacing w:before="0" w:after="50" w:line="245" w:lineRule="auto"/>
        <w:jc w:val="center"/>
      </w:pPr>
      <w:r>
        <w:rPr>
          <w:rFonts w:ascii="Georgia" w:hAnsi="Georgia"/>
          <w:b/>
          <w:i w:val="0"/>
          <w:color w:val="292422"/>
          <w:sz w:val="29"/>
        </w:rPr>
        <w:t>Come Home to Rain for Dry Places</w:t>
      </w:r>
    </w:p>
    <w:p>
      <w:pPr>
        <w:spacing w:before="0" w:after="80" w:line="245" w:lineRule="auto"/>
        <w:jc w:val="center"/>
      </w:pPr>
      <w:r>
        <w:rPr>
          <w:rFonts w:ascii="Georgia" w:hAnsi="Georgia"/>
          <w:b w:val="0"/>
          <w:i/>
          <w:color w:val="585858"/>
          <w:sz w:val="17"/>
        </w:rPr>
        <w:t>Exodus 35:28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rulers bringing spices and oil because the passage centers on provision for consecrated worship, not abstract breath imagery.</w:t>
            </w:r>
          </w:p>
        </w:tc>
      </w:tr>
    </w:tbl>
    <w:p>
      <w:pPr>
        <w:spacing w:before="0" w:after="44" w:line="245" w:lineRule="auto"/>
      </w:pPr>
      <w:r>
        <w:rPr>
          <w:rFonts w:ascii="Georgia" w:hAnsi="Georgia"/>
          <w:b w:val="0"/>
          <w:i w:val="0"/>
          <w:color w:val="1F1F1F"/>
          <w:sz w:val="18"/>
        </w:rPr>
        <w:t>Dry places often need more than a feeling. They need a prepared offering. Exodus 35:28 shows leaders bringing spices and oil for the holy work of worship. What they carried was practical, fragrant, useful, and set apart for God.</w:t>
      </w:r>
    </w:p>
    <w:p>
      <w:pPr>
        <w:spacing w:before="0" w:after="44" w:line="245" w:lineRule="auto"/>
        <w:ind w:firstLine="230"/>
      </w:pPr>
      <w:r>
        <w:rPr>
          <w:rFonts w:ascii="Georgia" w:hAnsi="Georgia"/>
          <w:b w:val="0"/>
          <w:i w:val="0"/>
          <w:color w:val="1F1F1F"/>
          <w:sz w:val="18"/>
        </w:rPr>
        <w:t>The promise of the Spirit does not despise tangible obedience. Sometimes the rain for a dry place comes as a softened heart that finally brings what has been withheld: attention, apology, skill, generosity, time, prayer, or a willingness to serve without needing control.</w:t>
      </w:r>
    </w:p>
    <w:p>
      <w:pPr>
        <w:spacing w:before="0" w:after="44" w:line="245" w:lineRule="auto"/>
        <w:ind w:firstLine="230"/>
      </w:pPr>
      <w:r>
        <w:rPr>
          <w:rFonts w:ascii="Georgia" w:hAnsi="Georgia"/>
          <w:b w:val="0"/>
          <w:i w:val="0"/>
          <w:color w:val="1F1F1F"/>
          <w:sz w:val="18"/>
        </w:rPr>
        <w:t>Come home to rain for dry places by asking what God has already placed in your hands. The Spirit may not be asking you to invent something dramatic. He may be asking you to bring the faithful thing you have been saving for later. Consecrated worship is often built from ordinary offerings surrendered on time.</w:t>
      </w:r>
    </w:p>
    <w:p>
      <w:pPr>
        <w:spacing w:before="0" w:after="44" w:line="245" w:lineRule="auto"/>
        <w:ind w:firstLine="230"/>
      </w:pPr>
      <w:r>
        <w:rPr>
          <w:rFonts w:ascii="Georgia" w:hAnsi="Georgia"/>
          <w:b w:val="0"/>
          <w:i w:val="0"/>
          <w:color w:val="1F1F1F"/>
          <w:sz w:val="18"/>
        </w:rPr>
        <w:t>Let the Spirit press this from information into formation. Name the dry place, then ask what obedience would bring life there. Do not wait for a perfect mood. Bring what can be brought today.</w:t>
      </w:r>
    </w:p>
    <w:p>
      <w:pPr>
        <w:spacing w:before="0" w:after="44" w:line="245" w:lineRule="auto"/>
        <w:ind w:firstLine="230"/>
      </w:pPr>
      <w:r>
        <w:rPr>
          <w:rFonts w:ascii="Georgia" w:hAnsi="Georgia"/>
          <w:b w:val="0"/>
          <w:i w:val="0"/>
          <w:color w:val="1F1F1F"/>
          <w:sz w:val="18"/>
        </w:rPr>
        <w:t>The Spirit can turn a practical offering into rain for a thirsty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practical offering to a dry place today: a prayer, apology, act of service, gift, or faithful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show me what You have already placed in my hands. Let my practical obedience become refreshment where life has felt dry.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useful offering have I been delaying that could bring life to a dry place?</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Rain for Dry Places into one faithful step today.</w:t>
      </w:r>
      <w:r>
        <w:br w:type="page"/>
      </w:r>
    </w:p>
    <w:p>
      <w:pPr>
        <w:spacing w:before="60" w:after="30" w:line="245" w:lineRule="auto"/>
        <w:jc w:val="center"/>
      </w:pPr>
      <w:r>
        <w:rPr>
          <w:rFonts w:ascii="Georgia" w:hAnsi="Georgia"/>
          <w:b/>
          <w:i w:val="0"/>
          <w:color w:val="958463"/>
          <w:sz w:val="15"/>
        </w:rPr>
        <w:t>Day 16 - January 16</w:t>
      </w:r>
    </w:p>
    <w:p>
      <w:pPr>
        <w:spacing w:before="0" w:after="50" w:line="245" w:lineRule="auto"/>
        <w:jc w:val="center"/>
      </w:pPr>
      <w:r>
        <w:rPr>
          <w:rFonts w:ascii="Georgia" w:hAnsi="Georgia"/>
          <w:b/>
          <w:i w:val="0"/>
          <w:color w:val="292422"/>
          <w:sz w:val="29"/>
        </w:rPr>
        <w:t>Practice the Anointing for Today</w:t>
      </w:r>
    </w:p>
    <w:p>
      <w:pPr>
        <w:spacing w:before="0" w:after="80" w:line="245" w:lineRule="auto"/>
        <w:jc w:val="center"/>
      </w:pPr>
      <w:r>
        <w:rPr>
          <w:rFonts w:ascii="Georgia" w:hAnsi="Georgia"/>
          <w:b w:val="0"/>
          <w:i/>
          <w:color w:val="585858"/>
          <w:sz w:val="17"/>
        </w:rPr>
        <w:t>Exodus 35:3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command's holy boundary around fire and work without labeling this production date as the weekly rest day. The emphasis is consecrated restraint that trusts God's order.</w:t>
            </w:r>
          </w:p>
        </w:tc>
      </w:tr>
    </w:tbl>
    <w:p>
      <w:pPr>
        <w:spacing w:before="0" w:after="44" w:line="245" w:lineRule="auto"/>
      </w:pPr>
      <w:r>
        <w:rPr>
          <w:rFonts w:ascii="Georgia" w:hAnsi="Georgia"/>
          <w:b w:val="0"/>
          <w:i w:val="0"/>
          <w:color w:val="1F1F1F"/>
          <w:sz w:val="18"/>
        </w:rPr>
        <w:t>Anointing is not only seen in what a person does. Sometimes it is seen in what a person refuses to force. Exodus 35:3 gives a clear boundary around fire and work within God's ordered life for His people. The heart had to learn that holy obedience includes restraint.</w:t>
      </w:r>
    </w:p>
    <w:p>
      <w:pPr>
        <w:spacing w:before="0" w:after="44" w:line="245" w:lineRule="auto"/>
        <w:ind w:firstLine="230"/>
      </w:pPr>
      <w:r>
        <w:rPr>
          <w:rFonts w:ascii="Georgia" w:hAnsi="Georgia"/>
          <w:b w:val="0"/>
          <w:i w:val="0"/>
          <w:color w:val="1F1F1F"/>
          <w:sz w:val="18"/>
        </w:rPr>
        <w:t>The Spirit-filled life does not burn every fire just because the hand can reach the match. There are words that do not need to be spoken today. There are tasks that do not need frantic control. There are arguments that lose power when a surrendered heart refuses to feed them.</w:t>
      </w:r>
    </w:p>
    <w:p>
      <w:pPr>
        <w:spacing w:before="0" w:after="44" w:line="245" w:lineRule="auto"/>
        <w:ind w:firstLine="230"/>
      </w:pPr>
      <w:r>
        <w:rPr>
          <w:rFonts w:ascii="Georgia" w:hAnsi="Georgia"/>
          <w:b w:val="0"/>
          <w:i w:val="0"/>
          <w:color w:val="1F1F1F"/>
          <w:sz w:val="18"/>
        </w:rPr>
        <w:t>Practice the anointing for today by asking where restraint would honor God. A new heart is not only eager. It is governed. It can pause, wait, obey, and trust that God's boundaries are not barriers to life. They are protection for communion.</w:t>
      </w:r>
    </w:p>
    <w:p>
      <w:pPr>
        <w:spacing w:before="0" w:after="44" w:line="245" w:lineRule="auto"/>
        <w:ind w:firstLine="230"/>
      </w:pPr>
      <w:r>
        <w:rPr>
          <w:rFonts w:ascii="Georgia" w:hAnsi="Georgia"/>
          <w:b w:val="0"/>
          <w:i w:val="0"/>
          <w:color w:val="1F1F1F"/>
          <w:sz w:val="18"/>
        </w:rPr>
        <w:t>Take one surrendered step before worry gets the first word. Let the Spirit show you one fire not to kindle: a reaction, complaint, anxious rush, or impulse to control. Then let that restraint become worship.</w:t>
      </w:r>
    </w:p>
    <w:p>
      <w:pPr>
        <w:spacing w:before="0" w:after="44" w:line="245" w:lineRule="auto"/>
        <w:ind w:firstLine="230"/>
      </w:pPr>
      <w:r>
        <w:rPr>
          <w:rFonts w:ascii="Georgia" w:hAnsi="Georgia"/>
          <w:b w:val="0"/>
          <w:i w:val="0"/>
          <w:color w:val="1F1F1F"/>
          <w:sz w:val="18"/>
        </w:rPr>
        <w:t>The Spirit anoints not only action, but also the holy no that keeps the heart free.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reaction or rush you will not kindle today, and choose a surrendered pause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govern my impulses. Teach me the obedience of restraint, and make my quiet no a faithful yes to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fire am I tempted to kindle that God is asking me to leave unlit?</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the Anointing for Today into one faithful step today.</w:t>
      </w:r>
      <w:r>
        <w:br w:type="page"/>
      </w:r>
    </w:p>
    <w:p>
      <w:pPr>
        <w:spacing w:before="60" w:after="30" w:line="245" w:lineRule="auto"/>
        <w:jc w:val="center"/>
      </w:pPr>
      <w:r>
        <w:rPr>
          <w:rFonts w:ascii="Georgia" w:hAnsi="Georgia"/>
          <w:b/>
          <w:i w:val="0"/>
          <w:color w:val="958463"/>
          <w:sz w:val="15"/>
        </w:rPr>
        <w:t>Day 17 - January 17</w:t>
      </w:r>
    </w:p>
    <w:p>
      <w:pPr>
        <w:spacing w:before="0" w:after="50" w:line="245" w:lineRule="auto"/>
        <w:jc w:val="center"/>
      </w:pPr>
      <w:r>
        <w:rPr>
          <w:rFonts w:ascii="Georgia" w:hAnsi="Georgia"/>
          <w:b/>
          <w:i w:val="0"/>
          <w:color w:val="292422"/>
          <w:sz w:val="29"/>
        </w:rPr>
        <w:t>Surrender to the Spirit's Fruit</w:t>
      </w:r>
    </w:p>
    <w:p>
      <w:pPr>
        <w:spacing w:before="0" w:after="80" w:line="245" w:lineRule="auto"/>
        <w:jc w:val="center"/>
      </w:pPr>
      <w:r>
        <w:rPr>
          <w:rFonts w:ascii="Georgia" w:hAnsi="Georgia"/>
          <w:b w:val="0"/>
          <w:i/>
          <w:color w:val="585858"/>
          <w:sz w:val="17"/>
        </w:rPr>
        <w:t>Exodus 35:35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God-given skill, teaching capacity, and craftsmanship because the verse centers on Spirit-enabled excellence that can bless others.</w:t>
            </w:r>
          </w:p>
        </w:tc>
      </w:tr>
    </w:tbl>
    <w:p>
      <w:pPr>
        <w:spacing w:before="0" w:after="44" w:line="245" w:lineRule="auto"/>
      </w:pPr>
      <w:r>
        <w:rPr>
          <w:rFonts w:ascii="Georgia" w:hAnsi="Georgia"/>
          <w:b w:val="0"/>
          <w:i w:val="0"/>
          <w:color w:val="1F1F1F"/>
          <w:sz w:val="18"/>
        </w:rPr>
        <w:t>The fruit of the Spirit is not vague sweetness. It becomes visible in a life that can be taught, skilled, patient, and useful. Exodus 35:35 describes people filled with ability for craftsmanship and even the capacity to teach. God gave more than talent. He gave wisdom that could serve the whole community.</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reminds the heart that skill is a gift before it is a responsibility. You are not loved because you produce. You are invited to rest in the Giver, then offer your gifts without turning them into identity.</w:t>
      </w:r>
    </w:p>
    <w:p>
      <w:pPr>
        <w:spacing w:before="0" w:after="44" w:line="245" w:lineRule="auto"/>
        <w:ind w:firstLine="230"/>
      </w:pPr>
      <w:r>
        <w:rPr>
          <w:rFonts w:ascii="Georgia" w:hAnsi="Georgia"/>
          <w:b w:val="0"/>
          <w:i w:val="0"/>
          <w:color w:val="1F1F1F"/>
          <w:sz w:val="18"/>
        </w:rPr>
        <w:t>Surrender to the Spirit's fruit by letting God touch the way you use what you know. Are you willing to teach without superiority? To serve without resentment? To practice excellence without worshiping achievement? To let love govern skill?</w:t>
      </w:r>
    </w:p>
    <w:p>
      <w:pPr>
        <w:spacing w:before="0" w:after="44" w:line="245" w:lineRule="auto"/>
        <w:ind w:firstLine="230"/>
      </w:pPr>
      <w:r>
        <w:rPr>
          <w:rFonts w:ascii="Georgia" w:hAnsi="Georgia"/>
          <w:b w:val="0"/>
          <w:i w:val="0"/>
          <w:color w:val="1F1F1F"/>
          <w:sz w:val="18"/>
        </w:rPr>
        <w:t>Let prayer turn insight into obedience before noon. On this Sabbath, receive your abilities as entrusted grace. Then ask the Spirit how those abilities can bear fruit for someone else's good.</w:t>
      </w:r>
    </w:p>
    <w:p>
      <w:pPr>
        <w:spacing w:before="0" w:after="44" w:line="245" w:lineRule="auto"/>
        <w:ind w:firstLine="230"/>
      </w:pPr>
      <w:r>
        <w:rPr>
          <w:rFonts w:ascii="Georgia" w:hAnsi="Georgia"/>
          <w:b w:val="0"/>
          <w:i w:val="0"/>
          <w:color w:val="1F1F1F"/>
          <w:sz w:val="18"/>
        </w:rPr>
        <w:t>The Spirit makes gifted people gentle enough to bless.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thank God for one ability He has entrusted to you, then ask how it can serve others without pride.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my gifts fruitful and gentle. Teach me to rest in God's love before I work, teach, create, or serve.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giftedness need more love, humility, or patience?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the Spirit's Fruit into one faithful step today.</w:t>
      </w:r>
      <w:r>
        <w:br w:type="page"/>
      </w:r>
    </w:p>
    <w:p>
      <w:pPr>
        <w:spacing w:before="60" w:after="30" w:line="245" w:lineRule="auto"/>
        <w:jc w:val="center"/>
      </w:pPr>
      <w:r>
        <w:rPr>
          <w:rFonts w:ascii="Georgia" w:hAnsi="Georgia"/>
          <w:b/>
          <w:i w:val="0"/>
          <w:color w:val="958463"/>
          <w:sz w:val="15"/>
        </w:rPr>
        <w:t>Day 18 - January 18</w:t>
      </w:r>
    </w:p>
    <w:p>
      <w:pPr>
        <w:spacing w:before="0" w:after="50" w:line="245" w:lineRule="auto"/>
        <w:jc w:val="center"/>
      </w:pPr>
      <w:r>
        <w:rPr>
          <w:rFonts w:ascii="Georgia" w:hAnsi="Georgia"/>
          <w:b/>
          <w:i w:val="0"/>
          <w:color w:val="292422"/>
          <w:sz w:val="29"/>
        </w:rPr>
        <w:t>Let Mercy Speak Power to Witness</w:t>
      </w:r>
    </w:p>
    <w:p>
      <w:pPr>
        <w:spacing w:before="0" w:after="80" w:line="245" w:lineRule="auto"/>
        <w:jc w:val="center"/>
      </w:pPr>
      <w:r>
        <w:rPr>
          <w:rFonts w:ascii="Georgia" w:hAnsi="Georgia"/>
          <w:b w:val="0"/>
          <w:i/>
          <w:color w:val="585858"/>
          <w:sz w:val="17"/>
        </w:rPr>
        <w:t>Exodus 35:8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oil for light, anointing oil, and fragrant incense because the passage points to witness through consecrated light and worship.</w:t>
            </w:r>
          </w:p>
        </w:tc>
      </w:tr>
    </w:tbl>
    <w:p>
      <w:pPr>
        <w:spacing w:before="0" w:after="44" w:line="245" w:lineRule="auto"/>
      </w:pPr>
      <w:r>
        <w:rPr>
          <w:rFonts w:ascii="Georgia" w:hAnsi="Georgia"/>
          <w:b w:val="0"/>
          <w:i w:val="0"/>
          <w:color w:val="1F1F1F"/>
          <w:sz w:val="18"/>
        </w:rPr>
        <w:t>Power to witness begins with what gives light. Exodus 35:8 names oil for the light, along with oil and incense for holy worship. Before the people could be impressed by the beauty of the sanctuary, the light had to be supplied.</w:t>
      </w:r>
    </w:p>
    <w:p>
      <w:pPr>
        <w:spacing w:before="0" w:after="44" w:line="245" w:lineRule="auto"/>
        <w:ind w:firstLine="230"/>
      </w:pPr>
      <w:r>
        <w:rPr>
          <w:rFonts w:ascii="Georgia" w:hAnsi="Georgia"/>
          <w:b w:val="0"/>
          <w:i w:val="0"/>
          <w:color w:val="1F1F1F"/>
          <w:sz w:val="18"/>
        </w:rPr>
        <w:t>The Spirit-filled witness is not merely a louder voice. It is a life carrying oil for light. Mercy speaks powerfully when your presence helps another person see God more clearly, when your words refuse cruelty, when your service keeps hope from going dark.</w:t>
      </w:r>
    </w:p>
    <w:p>
      <w:pPr>
        <w:spacing w:before="0" w:after="44" w:line="245" w:lineRule="auto"/>
        <w:ind w:firstLine="230"/>
      </w:pPr>
      <w:r>
        <w:rPr>
          <w:rFonts w:ascii="Georgia" w:hAnsi="Georgia"/>
          <w:b w:val="0"/>
          <w:i w:val="0"/>
          <w:color w:val="1F1F1F"/>
          <w:sz w:val="18"/>
        </w:rPr>
        <w:t>Let mercy speak power to witness by asking where your life can supply light instead of heat. The world has enough heat: arguments, suspicion, impatience, performance, and spiritual harshness. The Spirit forms a different witness. He makes mercy visible without making truth weak.</w:t>
      </w:r>
    </w:p>
    <w:p>
      <w:pPr>
        <w:spacing w:before="0" w:after="44" w:line="245" w:lineRule="auto"/>
        <w:ind w:firstLine="230"/>
      </w:pPr>
      <w:r>
        <w:rPr>
          <w:rFonts w:ascii="Georgia" w:hAnsi="Georgia"/>
          <w:b w:val="0"/>
          <w:i w:val="0"/>
          <w:color w:val="1F1F1F"/>
          <w:sz w:val="18"/>
        </w:rPr>
        <w:t>Start from what God has revealed, not from what the day is demanding. God reveals Himself as holy and merciful. Let that revelation shape how you answer, serve, correct, encourage, and pray.</w:t>
      </w:r>
    </w:p>
    <w:p>
      <w:pPr>
        <w:spacing w:before="0" w:after="44" w:line="245" w:lineRule="auto"/>
        <w:ind w:firstLine="230"/>
      </w:pPr>
      <w:r>
        <w:rPr>
          <w:rFonts w:ascii="Georgia" w:hAnsi="Georgia"/>
          <w:b w:val="0"/>
          <w:i w:val="0"/>
          <w:color w:val="1F1F1F"/>
          <w:sz w:val="18"/>
        </w:rPr>
        <w:t>The Spirit gives oil for light so witness can become mercy people can actually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Carry light into one place today through a merciful word, a truthful encouragement, or a hidden act of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oil for light. Let my witness be merciful, truthful, and useful in a world that already has enough heat.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bring light instead of heat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Power to Witness into one faithful step today.</w:t>
      </w:r>
      <w:r>
        <w:br w:type="page"/>
      </w:r>
    </w:p>
    <w:p>
      <w:pPr>
        <w:spacing w:before="60" w:after="30" w:line="245" w:lineRule="auto"/>
        <w:jc w:val="center"/>
      </w:pPr>
      <w:r>
        <w:rPr>
          <w:rFonts w:ascii="Georgia" w:hAnsi="Georgia"/>
          <w:b/>
          <w:i w:val="0"/>
          <w:color w:val="958463"/>
          <w:sz w:val="15"/>
        </w:rPr>
        <w:t>Day 19 - January 19</w:t>
      </w:r>
    </w:p>
    <w:p>
      <w:pPr>
        <w:spacing w:before="0" w:after="50" w:line="245" w:lineRule="auto"/>
        <w:jc w:val="center"/>
      </w:pPr>
      <w:r>
        <w:rPr>
          <w:rFonts w:ascii="Georgia" w:hAnsi="Georgia"/>
          <w:b/>
          <w:i w:val="0"/>
          <w:color w:val="292422"/>
          <w:sz w:val="29"/>
        </w:rPr>
        <w:t>Breathe the Seal of Belonging</w:t>
      </w:r>
    </w:p>
    <w:p>
      <w:pPr>
        <w:spacing w:before="0" w:after="80" w:line="245" w:lineRule="auto"/>
        <w:jc w:val="center"/>
      </w:pPr>
      <w:r>
        <w:rPr>
          <w:rFonts w:ascii="Georgia" w:hAnsi="Georgia"/>
          <w:b w:val="0"/>
          <w:i/>
          <w:color w:val="585858"/>
          <w:sz w:val="17"/>
        </w:rPr>
        <w:t>Genesis 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for the earth to bring forth vegetation because the passage centers on life-bearing order and seed-bearing fruitfulness.</w:t>
            </w:r>
          </w:p>
        </w:tc>
      </w:tr>
    </w:tbl>
    <w:p>
      <w:pPr>
        <w:spacing w:before="0" w:after="44" w:line="245" w:lineRule="auto"/>
      </w:pPr>
      <w:r>
        <w:rPr>
          <w:rFonts w:ascii="Georgia" w:hAnsi="Georgia"/>
          <w:b w:val="0"/>
          <w:i w:val="0"/>
          <w:color w:val="1F1F1F"/>
          <w:sz w:val="18"/>
        </w:rPr>
        <w:t>Belonging to God bears fruit after its kind. Genesis 1:11 shows creation responding to God's word with ordered life: vegetation, plants, trees, and seed-bearing fruit. Life was not random. It carried design, purpose, and the capacity to multiply.</w:t>
      </w:r>
    </w:p>
    <w:p>
      <w:pPr>
        <w:spacing w:before="0" w:after="44" w:line="245" w:lineRule="auto"/>
        <w:ind w:firstLine="230"/>
      </w:pPr>
      <w:r>
        <w:rPr>
          <w:rFonts w:ascii="Georgia" w:hAnsi="Georgia"/>
          <w:b w:val="0"/>
          <w:i w:val="0"/>
          <w:color w:val="1F1F1F"/>
          <w:sz w:val="18"/>
        </w:rPr>
        <w:t>The Spirit's seal of belonging does not leave the heart barren. He forms life that has God's imprint. Sometimes that fruit is quiet: patience in a hard relationship, self-control in a private temptation, kindness when you could have withdrawn, faithfulness when nobody claps.</w:t>
      </w:r>
    </w:p>
    <w:p>
      <w:pPr>
        <w:spacing w:before="0" w:after="44" w:line="245" w:lineRule="auto"/>
        <w:ind w:firstLine="230"/>
      </w:pPr>
      <w:r>
        <w:rPr>
          <w:rFonts w:ascii="Georgia" w:hAnsi="Georgia"/>
          <w:b w:val="0"/>
          <w:i w:val="0"/>
          <w:color w:val="1F1F1F"/>
          <w:sz w:val="18"/>
        </w:rPr>
        <w:t>Breathe the seal of belonging by asking what kind of fruit your life is bearing. Not as a way to earn God's love, but as evidence of whose life is taking root in you. The Spirit does not shame the branch into fruitfulness. He brings the life of God where the heart has surrendered.</w:t>
      </w:r>
    </w:p>
    <w:p>
      <w:pPr>
        <w:spacing w:before="0" w:after="44" w:line="245" w:lineRule="auto"/>
        <w:ind w:firstLine="230"/>
      </w:pPr>
      <w:r>
        <w:rPr>
          <w:rFonts w:ascii="Georgia" w:hAnsi="Georgia"/>
          <w:b w:val="0"/>
          <w:i w:val="0"/>
          <w:color w:val="1F1F1F"/>
          <w:sz w:val="18"/>
        </w:rPr>
        <w:t>Do not rush past the verse; let it steady you before you move. Seeds take time. Fruit forms through abiding. Let God grow what is true, patient, and life-giving.</w:t>
      </w:r>
    </w:p>
    <w:p>
      <w:pPr>
        <w:spacing w:before="0" w:after="44" w:line="245" w:lineRule="auto"/>
        <w:ind w:firstLine="230"/>
      </w:pPr>
      <w:r>
        <w:rPr>
          <w:rFonts w:ascii="Georgia" w:hAnsi="Georgia"/>
          <w:b w:val="0"/>
          <w:i w:val="0"/>
          <w:color w:val="1F1F1F"/>
          <w:sz w:val="18"/>
        </w:rPr>
        <w:t>The Spirit marks belonging by forming fruit that carries the character of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fruit of the Spirit you want to see formed more deeply, and practice it in one specific relationship.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belonging into the places that feel barren. Form fruit in me that carries God's character and blesses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kind of fruit is my life quietly multiplying right now?</w:t>
            </w:r>
          </w:p>
        </w:tc>
      </w:tr>
    </w:tbl>
    <w:p>
      <w:pPr>
        <w:spacing w:before="30" w:after="50" w:line="245" w:lineRule="auto"/>
        <w:jc w:val="center"/>
        <w:pBdr>
          <w:bottom w:val="single" w:sz="4" w:space="6" w:color="D2C7B2"/>
        </w:pBdr>
      </w:pPr>
      <w:r>
        <w:rPr>
          <w:rFonts w:ascii="Georgia" w:hAnsi="Georgia"/>
          <w:b w:val="0"/>
          <w:i/>
          <w:color w:val="585858"/>
          <w:sz w:val="16"/>
        </w:rPr>
        <w:t>Let the Spirit carry Breathe the Seal of Belonging into one faithful step today.</w:t>
      </w:r>
      <w:r>
        <w:br w:type="page"/>
      </w:r>
    </w:p>
    <w:p>
      <w:pPr>
        <w:spacing w:before="60" w:after="30" w:line="245" w:lineRule="auto"/>
        <w:jc w:val="center"/>
      </w:pPr>
      <w:r>
        <w:rPr>
          <w:rFonts w:ascii="Georgia" w:hAnsi="Georgia"/>
          <w:b/>
          <w:i w:val="0"/>
          <w:color w:val="958463"/>
          <w:sz w:val="15"/>
        </w:rPr>
        <w:t>Day 20 - January 20</w:t>
      </w:r>
    </w:p>
    <w:p>
      <w:pPr>
        <w:spacing w:before="0" w:after="50" w:line="245" w:lineRule="auto"/>
        <w:jc w:val="center"/>
      </w:pPr>
      <w:r>
        <w:rPr>
          <w:rFonts w:ascii="Georgia" w:hAnsi="Georgia"/>
          <w:b/>
          <w:i w:val="0"/>
          <w:color w:val="292422"/>
          <w:sz w:val="29"/>
        </w:rPr>
        <w:t>Hold Fast to Prayer Beyond Words</w:t>
      </w:r>
    </w:p>
    <w:p>
      <w:pPr>
        <w:spacing w:before="0" w:after="80" w:line="245" w:lineRule="auto"/>
        <w:jc w:val="center"/>
      </w:pPr>
      <w:r>
        <w:rPr>
          <w:rFonts w:ascii="Georgia" w:hAnsi="Georgia"/>
          <w:b w:val="0"/>
          <w:i/>
          <w:color w:val="585858"/>
          <w:sz w:val="17"/>
        </w:rPr>
        <w:t>Genesis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earth bringing forth vegetation according to God's command because the passage confirms that God's spoken order becomes visible life.</w:t>
            </w:r>
          </w:p>
        </w:tc>
      </w:tr>
    </w:tbl>
    <w:p>
      <w:pPr>
        <w:spacing w:before="0" w:after="44" w:line="245" w:lineRule="auto"/>
      </w:pPr>
      <w:r>
        <w:rPr>
          <w:rFonts w:ascii="Georgia" w:hAnsi="Georgia"/>
          <w:b w:val="0"/>
          <w:i w:val="0"/>
          <w:color w:val="1F1F1F"/>
          <w:sz w:val="18"/>
        </w:rPr>
        <w:t>Prayer beyond words sometimes looks like waiting for God's word to become visible. Genesis 1:12 shows the earth bringing forth what God commanded. The life that appeared was not self-invented. It answered the Creator's word.</w:t>
      </w:r>
    </w:p>
    <w:p>
      <w:pPr>
        <w:spacing w:before="0" w:after="44" w:line="245" w:lineRule="auto"/>
        <w:ind w:firstLine="230"/>
      </w:pPr>
      <w:r>
        <w:rPr>
          <w:rFonts w:ascii="Georgia" w:hAnsi="Georgia"/>
          <w:b w:val="0"/>
          <w:i w:val="0"/>
          <w:color w:val="1F1F1F"/>
          <w:sz w:val="18"/>
        </w:rPr>
        <w:t>The Spirit teaches the heart to hold fast when fruit is forming slowly. You may have prayed, surrendered, apologized, planted, served, or obeyed, and still the visible result feels small. But God is not confused by hidden growth.</w:t>
      </w:r>
    </w:p>
    <w:p>
      <w:pPr>
        <w:spacing w:before="0" w:after="44" w:line="245" w:lineRule="auto"/>
        <w:ind w:firstLine="230"/>
      </w:pPr>
      <w:r>
        <w:rPr>
          <w:rFonts w:ascii="Georgia" w:hAnsi="Georgia"/>
          <w:b w:val="0"/>
          <w:i w:val="0"/>
          <w:color w:val="1F1F1F"/>
          <w:sz w:val="18"/>
        </w:rPr>
        <w:t>Hold fast to prayer beyond words by staying faithful to what God has spoken, even when the field looks quiet. The Spirit can strengthen obedience while fruit is still underground. He can keep the heart from digging up the seed every hour to see if it is working.</w:t>
      </w:r>
    </w:p>
    <w:p>
      <w:pPr>
        <w:spacing w:before="0" w:after="44" w:line="245" w:lineRule="auto"/>
        <w:ind w:firstLine="230"/>
      </w:pPr>
      <w:r>
        <w:rPr>
          <w:rFonts w:ascii="Georgia" w:hAnsi="Georgia"/>
          <w:b w:val="0"/>
          <w:i w:val="0"/>
          <w:color w:val="1F1F1F"/>
          <w:sz w:val="18"/>
        </w:rPr>
        <w:t>Let the Spirit press this from information into formation. Choose patience that keeps watering what God has planted. Keep praying. Keep obeying. Keep trusting the word of the Creator more than the impatience of the moment.</w:t>
      </w:r>
    </w:p>
    <w:p>
      <w:pPr>
        <w:spacing w:before="0" w:after="44" w:line="245" w:lineRule="auto"/>
        <w:ind w:firstLine="230"/>
      </w:pPr>
      <w:r>
        <w:rPr>
          <w:rFonts w:ascii="Georgia" w:hAnsi="Georgia"/>
          <w:b w:val="0"/>
          <w:i w:val="0"/>
          <w:color w:val="1F1F1F"/>
          <w:sz w:val="18"/>
        </w:rPr>
        <w:t>The Spirit sustains faith until God's ordered life becomes visible.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Continue one faithful practice that feels slow, and ask the Spirit for patience while fruit forms.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steady me while growth is hidden. Help me keep trusting, praying, and obeying until God's life becomes visible in His time.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quit because the fruit is not visible yet?</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Prayer Beyond Words into one faithful step today.</w:t>
      </w:r>
      <w:r>
        <w:br w:type="page"/>
      </w:r>
    </w:p>
    <w:p>
      <w:pPr>
        <w:spacing w:before="60" w:after="30" w:line="245" w:lineRule="auto"/>
        <w:jc w:val="center"/>
      </w:pPr>
      <w:r>
        <w:rPr>
          <w:rFonts w:ascii="Georgia" w:hAnsi="Georgia"/>
          <w:b/>
          <w:i w:val="0"/>
          <w:color w:val="958463"/>
          <w:sz w:val="15"/>
        </w:rPr>
        <w:t>Day 21 - January 21</w:t>
      </w:r>
    </w:p>
    <w:p>
      <w:pPr>
        <w:spacing w:before="0" w:after="50" w:line="245" w:lineRule="auto"/>
        <w:jc w:val="center"/>
      </w:pPr>
      <w:r>
        <w:rPr>
          <w:rFonts w:ascii="Georgia" w:hAnsi="Georgia"/>
          <w:b/>
          <w:i w:val="0"/>
          <w:color w:val="292422"/>
          <w:sz w:val="29"/>
        </w:rPr>
        <w:t>Return to Wind in the Waiting</w:t>
      </w:r>
    </w:p>
    <w:p>
      <w:pPr>
        <w:spacing w:before="0" w:after="80" w:line="245" w:lineRule="auto"/>
        <w:jc w:val="center"/>
      </w:pPr>
      <w:r>
        <w:rPr>
          <w:rFonts w:ascii="Georgia" w:hAnsi="Georgia"/>
          <w:b w:val="0"/>
          <w:i/>
          <w:color w:val="585858"/>
          <w:sz w:val="17"/>
        </w:rPr>
        <w:t>Genesis 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 of God hovering over the waters because the passage centers on God's presence near unformed places before visible order appears.</w:t>
            </w:r>
          </w:p>
        </w:tc>
      </w:tr>
    </w:tbl>
    <w:p>
      <w:pPr>
        <w:spacing w:before="0" w:after="44" w:line="245" w:lineRule="auto"/>
      </w:pPr>
      <w:r>
        <w:rPr>
          <w:rFonts w:ascii="Georgia" w:hAnsi="Georgia"/>
          <w:b w:val="0"/>
          <w:i w:val="0"/>
          <w:color w:val="1F1F1F"/>
          <w:sz w:val="18"/>
        </w:rPr>
        <w:t>The Spirit is present before the shape is clear. Genesis 1:2 holds a holy mystery: the earth is unformed, the deep is present, and the Spirit of God is moving over the waters. God is not absent from what has not yet come together.</w:t>
      </w:r>
    </w:p>
    <w:p>
      <w:pPr>
        <w:spacing w:before="0" w:after="44" w:line="245" w:lineRule="auto"/>
        <w:ind w:firstLine="230"/>
      </w:pPr>
      <w:r>
        <w:rPr>
          <w:rFonts w:ascii="Georgia" w:hAnsi="Georgia"/>
          <w:b w:val="0"/>
          <w:i w:val="0"/>
          <w:color w:val="1F1F1F"/>
          <w:sz w:val="18"/>
        </w:rPr>
        <w:t>That is mercy for the waiting soul. Some places in life feel unformed: grief without language, a calling without clarity, a relationship without resolution, a decision without full light. The Spirit is not intimidated by what still lacks shape.</w:t>
      </w:r>
    </w:p>
    <w:p>
      <w:pPr>
        <w:spacing w:before="0" w:after="44" w:line="245" w:lineRule="auto"/>
        <w:ind w:firstLine="230"/>
      </w:pPr>
      <w:r>
        <w:rPr>
          <w:rFonts w:ascii="Georgia" w:hAnsi="Georgia"/>
          <w:b w:val="0"/>
          <w:i w:val="0"/>
          <w:color w:val="1F1F1F"/>
          <w:sz w:val="18"/>
        </w:rPr>
        <w:t>Return to wind in the waiting by refusing to call an unformed place abandoned. The Spirit can hover over what you cannot organize yet. He can be near before answers become visible. He can prepare the heart for the word of God that will bring light in time.</w:t>
      </w:r>
    </w:p>
    <w:p>
      <w:pPr>
        <w:spacing w:before="0" w:after="44" w:line="245" w:lineRule="auto"/>
        <w:ind w:firstLine="230"/>
      </w:pPr>
      <w:r>
        <w:rPr>
          <w:rFonts w:ascii="Georgia" w:hAnsi="Georgia"/>
          <w:b w:val="0"/>
          <w:i w:val="0"/>
          <w:color w:val="1F1F1F"/>
          <w:sz w:val="18"/>
        </w:rPr>
        <w:t>Take one surrendered step before worry gets the first word. Do not demand the whole shape today. Bring the unformed place to God, breathe, and obey the next clear thing.</w:t>
      </w:r>
    </w:p>
    <w:p>
      <w:pPr>
        <w:spacing w:before="0" w:after="44" w:line="245" w:lineRule="auto"/>
        <w:ind w:firstLine="230"/>
      </w:pPr>
      <w:r>
        <w:rPr>
          <w:rFonts w:ascii="Georgia" w:hAnsi="Georgia"/>
          <w:b w:val="0"/>
          <w:i w:val="0"/>
          <w:color w:val="1F1F1F"/>
          <w:sz w:val="18"/>
        </w:rPr>
        <w:t>The Spirit moves over waiting places before the morning knows what it will become.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unformed place in your life and surrender it to the Spirit before trying to force clarity.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hover over what is still unformed in me. Keep me from panic, and prepare me to receive God's light and order in His time.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unformed place needs to be surrendered instead of forced today?</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Wind in the Waiting into one faithful step today.</w:t>
      </w:r>
      <w:r>
        <w:br w:type="page"/>
      </w:r>
    </w:p>
    <w:p>
      <w:pPr>
        <w:spacing w:before="60" w:after="30" w:line="245" w:lineRule="auto"/>
        <w:jc w:val="center"/>
      </w:pPr>
      <w:r>
        <w:rPr>
          <w:rFonts w:ascii="Georgia" w:hAnsi="Georgia"/>
          <w:b/>
          <w:i w:val="0"/>
          <w:color w:val="958463"/>
          <w:sz w:val="15"/>
        </w:rPr>
        <w:t>Day 22 - January 22</w:t>
      </w:r>
    </w:p>
    <w:p>
      <w:pPr>
        <w:spacing w:before="0" w:after="50" w:line="245" w:lineRule="auto"/>
        <w:jc w:val="center"/>
      </w:pPr>
      <w:r>
        <w:rPr>
          <w:rFonts w:ascii="Georgia" w:hAnsi="Georgia"/>
          <w:b/>
          <w:i w:val="0"/>
          <w:color w:val="292422"/>
          <w:sz w:val="29"/>
        </w:rPr>
        <w:t>Yield to Oil for the Journey</w:t>
      </w:r>
    </w:p>
    <w:p>
      <w:pPr>
        <w:spacing w:before="0" w:after="80" w:line="245" w:lineRule="auto"/>
        <w:jc w:val="center"/>
      </w:pPr>
      <w:r>
        <w:rPr>
          <w:rFonts w:ascii="Georgia" w:hAnsi="Georgia"/>
          <w:b w:val="0"/>
          <w:i/>
          <w:color w:val="585858"/>
          <w:sz w:val="17"/>
        </w:rPr>
        <w:t>Genesis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blessing over living creatures because the passage centers on life multiplied by God's word, not fire imagery.</w:t>
            </w:r>
          </w:p>
        </w:tc>
      </w:tr>
    </w:tbl>
    <w:p>
      <w:pPr>
        <w:spacing w:before="0" w:after="44" w:line="245" w:lineRule="auto"/>
      </w:pPr>
      <w:r>
        <w:rPr>
          <w:rFonts w:ascii="Georgia" w:hAnsi="Georgia"/>
          <w:b w:val="0"/>
          <w:i w:val="0"/>
          <w:color w:val="1F1F1F"/>
          <w:sz w:val="18"/>
        </w:rPr>
        <w:t>The journey of the Spirit-filled life begins with blessing before it becomes movement. Genesis 1:22 shows God blessing living creatures and speaking fruitfulness over them. Life expands because God speaks life into it.</w:t>
      </w:r>
    </w:p>
    <w:p>
      <w:pPr>
        <w:spacing w:before="0" w:after="44" w:line="245" w:lineRule="auto"/>
        <w:ind w:firstLine="230"/>
      </w:pPr>
      <w:r>
        <w:rPr>
          <w:rFonts w:ascii="Georgia" w:hAnsi="Georgia"/>
          <w:b w:val="0"/>
          <w:i w:val="0"/>
          <w:color w:val="1F1F1F"/>
          <w:sz w:val="18"/>
        </w:rPr>
        <w:t>Yield to oil for the journey by receiving the blessing before trying to multiply the work. The heart often wants to rush into increase without first resting in God's word. But Spirit-formed fruitfulness is not frantic reproduction of effort. It is life carrying life because God has blessed it.</w:t>
      </w:r>
    </w:p>
    <w:p>
      <w:pPr>
        <w:spacing w:before="0" w:after="44" w:line="245" w:lineRule="auto"/>
        <w:ind w:firstLine="230"/>
      </w:pPr>
      <w:r>
        <w:rPr>
          <w:rFonts w:ascii="Georgia" w:hAnsi="Georgia"/>
          <w:b w:val="0"/>
          <w:i w:val="0"/>
          <w:color w:val="1F1F1F"/>
          <w:sz w:val="18"/>
        </w:rPr>
        <w:t>The oil for the journey may look like quiet assurance: God is not asking you to manufacture fruit from emptiness. He is asking you to receive life, surrender to His word, and move faithfully in what He blesses.</w:t>
      </w:r>
    </w:p>
    <w:p>
      <w:pPr>
        <w:spacing w:before="0" w:after="44" w:line="245" w:lineRule="auto"/>
        <w:ind w:firstLine="230"/>
      </w:pPr>
      <w:r>
        <w:rPr>
          <w:rFonts w:ascii="Georgia" w:hAnsi="Georgia"/>
          <w:b w:val="0"/>
          <w:i w:val="0"/>
          <w:color w:val="1F1F1F"/>
          <w:sz w:val="18"/>
        </w:rPr>
        <w:t>Let prayer turn insight into obedience before noon. Ask where you have been pushing for increase without receiving the blessing of God's presence. Let the Spirit slow the anxious place and teach it to move from life, not fear.</w:t>
      </w:r>
    </w:p>
    <w:p>
      <w:pPr>
        <w:spacing w:before="0" w:after="44" w:line="245" w:lineRule="auto"/>
        <w:ind w:firstLine="230"/>
      </w:pPr>
      <w:r>
        <w:rPr>
          <w:rFonts w:ascii="Georgia" w:hAnsi="Georgia"/>
          <w:b w:val="0"/>
          <w:i w:val="0"/>
          <w:color w:val="1F1F1F"/>
          <w:sz w:val="18"/>
        </w:rPr>
        <w:t>The Spirit carries the blessing of God into fruitfulness that does not have to be frantic.</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effort to multiply results, and ask the Spirit to root it in God's blessing rather than anxiety.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to move from God's blessing, not from pressure. Let my life carry life because it has first received from Him.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multiply effort without first receiving God's life and blessing?</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Oil for the Journey into one faithful step today.</w:t>
      </w:r>
      <w:r>
        <w:br w:type="page"/>
      </w:r>
    </w:p>
    <w:p>
      <w:pPr>
        <w:spacing w:before="60" w:after="30" w:line="245" w:lineRule="auto"/>
        <w:jc w:val="center"/>
      </w:pPr>
      <w:r>
        <w:rPr>
          <w:rFonts w:ascii="Georgia" w:hAnsi="Georgia"/>
          <w:b/>
          <w:i w:val="0"/>
          <w:color w:val="958463"/>
          <w:sz w:val="15"/>
        </w:rPr>
        <w:t>Day 23 - January 23</w:t>
      </w:r>
    </w:p>
    <w:p>
      <w:pPr>
        <w:spacing w:before="0" w:after="50" w:line="245" w:lineRule="auto"/>
        <w:jc w:val="center"/>
      </w:pPr>
      <w:r>
        <w:rPr>
          <w:rFonts w:ascii="Georgia" w:hAnsi="Georgia"/>
          <w:b/>
          <w:i w:val="0"/>
          <w:color w:val="292422"/>
          <w:sz w:val="29"/>
        </w:rPr>
        <w:t>Anchor Freedom in the Spirit</w:t>
      </w:r>
    </w:p>
    <w:p>
      <w:pPr>
        <w:spacing w:before="0" w:after="80" w:line="245" w:lineRule="auto"/>
        <w:jc w:val="center"/>
      </w:pPr>
      <w:r>
        <w:rPr>
          <w:rFonts w:ascii="Georgia" w:hAnsi="Georgia"/>
          <w:b w:val="0"/>
          <w:i/>
          <w:color w:val="585858"/>
          <w:sz w:val="17"/>
        </w:rPr>
        <w:t>Genesis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blessing and human vocation because the passage centers on fruitful stewardship under God's authority.</w:t>
            </w:r>
          </w:p>
        </w:tc>
      </w:tr>
    </w:tbl>
    <w:p>
      <w:pPr>
        <w:spacing w:before="0" w:after="44" w:line="245" w:lineRule="auto"/>
      </w:pPr>
      <w:r>
        <w:rPr>
          <w:rFonts w:ascii="Georgia" w:hAnsi="Georgia"/>
          <w:b w:val="0"/>
          <w:i w:val="0"/>
          <w:color w:val="1F1F1F"/>
          <w:sz w:val="18"/>
        </w:rPr>
        <w:t>Freedom in the Spirit does not mean life without responsibility. Genesis 1:28 shows blessing and vocation together. Humanity receives fruitfulness, stewardship, and a calling to order life under God.</w:t>
      </w:r>
    </w:p>
    <w:p>
      <w:pPr>
        <w:spacing w:before="0" w:after="44" w:line="245" w:lineRule="auto"/>
        <w:ind w:firstLine="230"/>
      </w:pPr>
      <w:r>
        <w:rPr>
          <w:rFonts w:ascii="Georgia" w:hAnsi="Georgia"/>
          <w:b w:val="0"/>
          <w:i w:val="0"/>
          <w:color w:val="1F1F1F"/>
          <w:sz w:val="18"/>
        </w:rPr>
        <w:t>That matters because some people hear freedom as escape from duty, while others hear responsibility as a threat to joy. The Spirit holds the two together. He frees the heart from fear so it can steward what God has entrusted without becoming harsh, controlling, or self-important.</w:t>
      </w:r>
    </w:p>
    <w:p>
      <w:pPr>
        <w:spacing w:before="0" w:after="44" w:line="245" w:lineRule="auto"/>
        <w:ind w:firstLine="230"/>
      </w:pPr>
      <w:r>
        <w:rPr>
          <w:rFonts w:ascii="Georgia" w:hAnsi="Georgia"/>
          <w:b w:val="0"/>
          <w:i w:val="0"/>
          <w:color w:val="1F1F1F"/>
          <w:sz w:val="18"/>
        </w:rPr>
        <w:t>Anchor freedom in the Spirit by asking what you have been called to tend. A family, a room, a ministry, a decision, a body, a conversation, a budget, a friendship, a garden of influence. Stewardship is not domination. It is faithful care under the Creator.</w:t>
      </w:r>
    </w:p>
    <w:p>
      <w:pPr>
        <w:spacing w:before="0" w:after="44" w:line="245" w:lineRule="auto"/>
        <w:ind w:firstLine="230"/>
      </w:pPr>
      <w:r>
        <w:rPr>
          <w:rFonts w:ascii="Georgia" w:hAnsi="Georgia"/>
          <w:b w:val="0"/>
          <w:i w:val="0"/>
          <w:color w:val="1F1F1F"/>
          <w:sz w:val="18"/>
        </w:rPr>
        <w:t>Start from what God has revealed, not from what the day is demanding. God reveals blessing before vocation. He does not send the heart into responsibility without first naming life as gift.</w:t>
      </w:r>
    </w:p>
    <w:p>
      <w:pPr>
        <w:spacing w:before="0" w:after="44" w:line="245" w:lineRule="auto"/>
        <w:ind w:firstLine="230"/>
      </w:pPr>
      <w:r>
        <w:rPr>
          <w:rFonts w:ascii="Georgia" w:hAnsi="Georgia"/>
          <w:b w:val="0"/>
          <w:i w:val="0"/>
          <w:color w:val="1F1F1F"/>
          <w:sz w:val="18"/>
        </w:rPr>
        <w:t>The Spirit anchors freedom by turning entrusted places into fields of faithful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entrusted area and practice stewardship there through order, care, mercy, or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fear and control. Teach me to steward what God has entrusted with care, humility, and joy.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entrusted area needs Spirit-formed stewardship instead of neglect or control?</w:t>
            </w:r>
          </w:p>
        </w:tc>
      </w:tr>
    </w:tbl>
    <w:p>
      <w:pPr>
        <w:spacing w:before="30" w:after="50" w:line="245" w:lineRule="auto"/>
        <w:jc w:val="center"/>
        <w:pBdr>
          <w:bottom w:val="single" w:sz="4" w:space="6" w:color="D2C7B2"/>
        </w:pBdr>
      </w:pPr>
      <w:r>
        <w:rPr>
          <w:rFonts w:ascii="Georgia" w:hAnsi="Georgia"/>
          <w:b w:val="0"/>
          <w:i/>
          <w:color w:val="585858"/>
          <w:sz w:val="16"/>
        </w:rPr>
        <w:t>Let the Spirit carry Anchor Freedom in the Spirit into one faithful step today.</w:t>
      </w:r>
      <w:r>
        <w:br w:type="page"/>
      </w:r>
    </w:p>
    <w:p>
      <w:pPr>
        <w:spacing w:before="60" w:after="30" w:line="245" w:lineRule="auto"/>
        <w:jc w:val="center"/>
      </w:pPr>
      <w:r>
        <w:rPr>
          <w:rFonts w:ascii="Georgia" w:hAnsi="Georgia"/>
          <w:b/>
          <w:i w:val="0"/>
          <w:color w:val="958463"/>
          <w:sz w:val="15"/>
        </w:rPr>
        <w:t>Day 24 - January 24</w:t>
      </w:r>
    </w:p>
    <w:p>
      <w:pPr>
        <w:spacing w:before="0" w:after="50" w:line="245" w:lineRule="auto"/>
        <w:jc w:val="center"/>
      </w:pPr>
      <w:r>
        <w:rPr>
          <w:rFonts w:ascii="Georgia" w:hAnsi="Georgia"/>
          <w:b/>
          <w:i w:val="0"/>
          <w:color w:val="292422"/>
          <w:sz w:val="29"/>
        </w:rPr>
        <w:t>Discover the Breath of God</w:t>
      </w:r>
    </w:p>
    <w:p>
      <w:pPr>
        <w:spacing w:before="0" w:after="80" w:line="245" w:lineRule="auto"/>
        <w:jc w:val="center"/>
      </w:pPr>
      <w:r>
        <w:rPr>
          <w:rFonts w:ascii="Georgia" w:hAnsi="Georgia"/>
          <w:b w:val="0"/>
          <w:i/>
          <w:color w:val="585858"/>
          <w:sz w:val="17"/>
        </w:rPr>
        <w:t>Genesis 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provision of food because the passage centers on provision before striving and the generosity of the Creator.</w:t>
            </w:r>
          </w:p>
        </w:tc>
      </w:tr>
    </w:tbl>
    <w:p>
      <w:pPr>
        <w:spacing w:before="0" w:after="44" w:line="245" w:lineRule="auto"/>
      </w:pPr>
      <w:r>
        <w:rPr>
          <w:rFonts w:ascii="Georgia" w:hAnsi="Georgia"/>
          <w:b w:val="0"/>
          <w:i w:val="0"/>
          <w:color w:val="1F1F1F"/>
          <w:sz w:val="18"/>
        </w:rPr>
        <w:t>Before the human hand planted anything, God gave provision. Genesis 1:29 shows the Creator giving food from the created world. Provision came as gift, not as proof that humanity had earned the right to live.</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helps the heart discover the breath of God in provision that came before striving. It reminds the soul that God is not waiting for exhaustion before He becomes generous.</w:t>
      </w:r>
    </w:p>
    <w:p>
      <w:pPr>
        <w:spacing w:before="0" w:after="44" w:line="245" w:lineRule="auto"/>
        <w:ind w:firstLine="230"/>
      </w:pPr>
      <w:r>
        <w:rPr>
          <w:rFonts w:ascii="Georgia" w:hAnsi="Georgia"/>
          <w:b w:val="0"/>
          <w:i w:val="0"/>
          <w:color w:val="1F1F1F"/>
          <w:sz w:val="18"/>
        </w:rPr>
        <w:t>Discover the breath of God by receiving today's provision with gratitude. The Spirit can open your eyes to what you have treated as ordinary: food, breath, shelter, a steady friend, a small mercy, a verse, a moment of quiet, a way through.</w:t>
      </w:r>
    </w:p>
    <w:p>
      <w:pPr>
        <w:spacing w:before="0" w:after="44" w:line="245" w:lineRule="auto"/>
        <w:ind w:firstLine="230"/>
      </w:pPr>
      <w:r>
        <w:rPr>
          <w:rFonts w:ascii="Georgia" w:hAnsi="Georgia"/>
          <w:b w:val="0"/>
          <w:i w:val="0"/>
          <w:color w:val="1F1F1F"/>
          <w:sz w:val="18"/>
        </w:rPr>
        <w:t>Do not rush past the verse; let it steady you before you move. On this Sabbath, practice receiving before producing. Let gratitude become worship. Let provision humble the anxious place that believes everything depends on its own effort.</w:t>
      </w:r>
    </w:p>
    <w:p>
      <w:pPr>
        <w:spacing w:before="0" w:after="44" w:line="245" w:lineRule="auto"/>
        <w:ind w:firstLine="230"/>
      </w:pPr>
      <w:r>
        <w:rPr>
          <w:rFonts w:ascii="Georgia" w:hAnsi="Georgia"/>
          <w:b w:val="0"/>
          <w:i w:val="0"/>
          <w:color w:val="1F1F1F"/>
          <w:sz w:val="18"/>
        </w:rPr>
        <w:t>The Spirit teaches the heart to breathe in the generosity of God before the week asks for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three provisions you did not earn and receive them with gratitude before asking for more.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open my eyes to God's provision. Teach me to receive with gratitude, breathe with trust, and rest in the generosity of the Creator.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have I been treating as ordinary instead of receiving as grace?</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the Breath of God into one faithful step today.</w:t>
      </w:r>
      <w:r>
        <w:br w:type="page"/>
      </w:r>
    </w:p>
    <w:p>
      <w:pPr>
        <w:spacing w:before="60" w:after="30" w:line="245" w:lineRule="auto"/>
        <w:jc w:val="center"/>
      </w:pPr>
      <w:r>
        <w:rPr>
          <w:rFonts w:ascii="Georgia" w:hAnsi="Georgia"/>
          <w:b/>
          <w:i w:val="0"/>
          <w:color w:val="958463"/>
          <w:sz w:val="15"/>
        </w:rPr>
        <w:t>Day 25 - January 25</w:t>
      </w:r>
    </w:p>
    <w:p>
      <w:pPr>
        <w:spacing w:before="0" w:after="50" w:line="245" w:lineRule="auto"/>
        <w:jc w:val="center"/>
      </w:pPr>
      <w:r>
        <w:rPr>
          <w:rFonts w:ascii="Georgia" w:hAnsi="Georgia"/>
          <w:b/>
          <w:i w:val="0"/>
          <w:color w:val="292422"/>
          <w:sz w:val="29"/>
        </w:rPr>
        <w:t>Receive the Comforter's Nearness</w:t>
      </w:r>
    </w:p>
    <w:p>
      <w:pPr>
        <w:spacing w:before="0" w:after="80" w:line="245" w:lineRule="auto"/>
        <w:jc w:val="center"/>
      </w:pPr>
      <w:r>
        <w:rPr>
          <w:rFonts w:ascii="Georgia" w:hAnsi="Georgia"/>
          <w:b w:val="0"/>
          <w:i/>
          <w:color w:val="585858"/>
          <w:sz w:val="17"/>
        </w:rPr>
        <w:t>Genesis 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breath of life because the passage directly invites reflection on life received from God.</w:t>
            </w:r>
          </w:p>
        </w:tc>
      </w:tr>
    </w:tbl>
    <w:p>
      <w:pPr>
        <w:spacing w:before="0" w:after="44" w:line="245" w:lineRule="auto"/>
      </w:pPr>
      <w:r>
        <w:rPr>
          <w:rFonts w:ascii="Georgia" w:hAnsi="Georgia"/>
          <w:b w:val="0"/>
          <w:i w:val="0"/>
          <w:color w:val="1F1F1F"/>
          <w:sz w:val="18"/>
        </w:rPr>
        <w:t>The first breath was not self-made. Genesis 2:7 shows the life of humanity received from the breath of God. The body was formed, but breath made the person living.</w:t>
      </w:r>
    </w:p>
    <w:p>
      <w:pPr>
        <w:spacing w:before="0" w:after="44" w:line="245" w:lineRule="auto"/>
        <w:ind w:firstLine="230"/>
      </w:pPr>
      <w:r>
        <w:rPr>
          <w:rFonts w:ascii="Georgia" w:hAnsi="Georgia"/>
          <w:b w:val="0"/>
          <w:i w:val="0"/>
          <w:color w:val="1F1F1F"/>
          <w:sz w:val="18"/>
        </w:rPr>
        <w:t>The Comforter's nearness meets the part of us that forgets life is received. We keep trying to prove that we are alive by productivity, usefulness, approval, control, or endurance. But before any of that, life came as gift.</w:t>
      </w:r>
    </w:p>
    <w:p>
      <w:pPr>
        <w:spacing w:before="0" w:after="44" w:line="245" w:lineRule="auto"/>
        <w:ind w:firstLine="230"/>
      </w:pPr>
      <w:r>
        <w:rPr>
          <w:rFonts w:ascii="Georgia" w:hAnsi="Georgia"/>
          <w:b w:val="0"/>
          <w:i w:val="0"/>
          <w:color w:val="1F1F1F"/>
          <w:sz w:val="18"/>
        </w:rPr>
        <w:t>Receive the Comforter's nearness by breathing with gratitude instead of panic. The Spirit is not far from your embodied life: your tiredness, tears, hunger, weakness, aging, healing, and need for rest. He knows that you are not a machine. He ministers to the whole person.</w:t>
      </w:r>
    </w:p>
    <w:p>
      <w:pPr>
        <w:spacing w:before="0" w:after="44" w:line="245" w:lineRule="auto"/>
        <w:ind w:firstLine="230"/>
      </w:pPr>
      <w:r>
        <w:rPr>
          <w:rFonts w:ascii="Georgia" w:hAnsi="Georgia"/>
          <w:b w:val="0"/>
          <w:i w:val="0"/>
          <w:color w:val="1F1F1F"/>
          <w:sz w:val="18"/>
        </w:rPr>
        <w:t>Let the Spirit press this from information into formation. Take one slow breath and remember that you are held by the God who gives life. Then choose one action that honors your life as a gift rather than treating your body like an enemy.</w:t>
      </w:r>
    </w:p>
    <w:p>
      <w:pPr>
        <w:spacing w:before="0" w:after="44" w:line="245" w:lineRule="auto"/>
        <w:ind w:firstLine="230"/>
      </w:pPr>
      <w:r>
        <w:rPr>
          <w:rFonts w:ascii="Georgia" w:hAnsi="Georgia"/>
          <w:b w:val="0"/>
          <w:i w:val="0"/>
          <w:color w:val="1F1F1F"/>
          <w:sz w:val="18"/>
        </w:rPr>
        <w:t>The Spirit comforts by reminding the whole person that life is received before it is performed.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practical step that honors your life as a gift: rest, hydrate, walk, ask for help, or stop one punishing thought.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my whole life. Teach me to receive breath, body, and being as gifts from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my life as something to prove instead of something received from God?</w:t>
            </w:r>
          </w:p>
        </w:tc>
      </w:tr>
    </w:tbl>
    <w:p>
      <w:pPr>
        <w:spacing w:before="30" w:after="50" w:line="245" w:lineRule="auto"/>
        <w:jc w:val="center"/>
        <w:pBdr>
          <w:bottom w:val="single" w:sz="4" w:space="6" w:color="D2C7B2"/>
        </w:pBdr>
      </w:pPr>
      <w:r>
        <w:rPr>
          <w:rFonts w:ascii="Georgia" w:hAnsi="Georgia"/>
          <w:b w:val="0"/>
          <w:i/>
          <w:color w:val="585858"/>
          <w:sz w:val="16"/>
        </w:rPr>
        <w:t>Let the Spirit carry Receive the Comforter's Nearness into one faithful step today.</w:t>
      </w:r>
      <w:r>
        <w:br w:type="page"/>
      </w:r>
    </w:p>
    <w:p>
      <w:pPr>
        <w:spacing w:before="60" w:after="30" w:line="245" w:lineRule="auto"/>
        <w:jc w:val="center"/>
      </w:pPr>
      <w:r>
        <w:rPr>
          <w:rFonts w:ascii="Georgia" w:hAnsi="Georgia"/>
          <w:b/>
          <w:i w:val="0"/>
          <w:color w:val="958463"/>
          <w:sz w:val="15"/>
        </w:rPr>
        <w:t>Day 26 - January 26</w:t>
      </w:r>
    </w:p>
    <w:p>
      <w:pPr>
        <w:spacing w:before="0" w:after="50" w:line="245" w:lineRule="auto"/>
        <w:jc w:val="center"/>
      </w:pPr>
      <w:r>
        <w:rPr>
          <w:rFonts w:ascii="Georgia" w:hAnsi="Georgia"/>
          <w:b/>
          <w:i w:val="0"/>
          <w:color w:val="292422"/>
          <w:sz w:val="29"/>
        </w:rPr>
        <w:t>Trust Holy Fire</w:t>
      </w:r>
    </w:p>
    <w:p>
      <w:pPr>
        <w:spacing w:before="0" w:after="80" w:line="245" w:lineRule="auto"/>
        <w:jc w:val="center"/>
      </w:pPr>
      <w:r>
        <w:rPr>
          <w:rFonts w:ascii="Georgia" w:hAnsi="Georgia"/>
          <w:b w:val="0"/>
          <w:i/>
          <w:color w:val="585858"/>
          <w:sz w:val="17"/>
        </w:rPr>
        <w:t>Judges 14:15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treats the verse as a warning about pressure, fear, and manipulation rather than an example to imitate.</w:t>
            </w:r>
          </w:p>
        </w:tc>
      </w:tr>
    </w:tbl>
    <w:p>
      <w:pPr>
        <w:spacing w:before="0" w:after="44" w:line="245" w:lineRule="auto"/>
      </w:pPr>
      <w:r>
        <w:rPr>
          <w:rFonts w:ascii="Georgia" w:hAnsi="Georgia"/>
          <w:b w:val="0"/>
          <w:i w:val="0"/>
          <w:color w:val="1F1F1F"/>
          <w:sz w:val="18"/>
        </w:rPr>
        <w:t>Not every fire is holy. Judges 14:15 is a tense and painful verse, full of pressure and manipulation. Fear speaks through threats. Relationship is twisted into leverage. The human heart looks for control instead of truth.</w:t>
      </w:r>
    </w:p>
    <w:p>
      <w:pPr>
        <w:spacing w:before="0" w:after="44" w:line="245" w:lineRule="auto"/>
        <w:ind w:firstLine="230"/>
      </w:pPr>
      <w:r>
        <w:rPr>
          <w:rFonts w:ascii="Georgia" w:hAnsi="Georgia"/>
          <w:b w:val="0"/>
          <w:i w:val="0"/>
          <w:color w:val="1F1F1F"/>
          <w:sz w:val="18"/>
        </w:rPr>
        <w:t>Holy fire can be trusted because it exposes counterfeit fire. The Spirit does not manipulate people into obedience. He convicts, warns, corrects, and invites surrender, but He does not make fear the shepherd of the soul.</w:t>
      </w:r>
    </w:p>
    <w:p>
      <w:pPr>
        <w:spacing w:before="0" w:after="44" w:line="245" w:lineRule="auto"/>
        <w:ind w:firstLine="230"/>
      </w:pPr>
      <w:r>
        <w:rPr>
          <w:rFonts w:ascii="Georgia" w:hAnsi="Georgia"/>
          <w:b w:val="0"/>
          <w:i w:val="0"/>
          <w:color w:val="1F1F1F"/>
          <w:sz w:val="18"/>
        </w:rPr>
        <w:t>Trust holy fire by asking where pressure has been shaping your choices. Are you obeying God, or only trying to keep someone from being angry? Are you telling the truth, or managing a situation with half-honesty because fear is loud? Are you using pressure on someone else because you do not want to wait on God?</w:t>
      </w:r>
    </w:p>
    <w:p>
      <w:pPr>
        <w:spacing w:before="0" w:after="44" w:line="245" w:lineRule="auto"/>
        <w:ind w:firstLine="230"/>
      </w:pPr>
      <w:r>
        <w:rPr>
          <w:rFonts w:ascii="Georgia" w:hAnsi="Georgia"/>
          <w:b w:val="0"/>
          <w:i w:val="0"/>
          <w:color w:val="1F1F1F"/>
          <w:sz w:val="18"/>
        </w:rPr>
        <w:t>Take one surrendered step before worry gets the first word. Let the Spirit show you the difference between holy conviction and anxious coercion. Then choose the clean path: truth, prayer, wise counsel, a boundary, or a refusal to manipulate.</w:t>
      </w:r>
    </w:p>
    <w:p>
      <w:pPr>
        <w:spacing w:before="0" w:after="44" w:line="245" w:lineRule="auto"/>
        <w:ind w:firstLine="230"/>
      </w:pPr>
      <w:r>
        <w:rPr>
          <w:rFonts w:ascii="Georgia" w:hAnsi="Georgia"/>
          <w:b w:val="0"/>
          <w:i w:val="0"/>
          <w:color w:val="1F1F1F"/>
          <w:sz w:val="18"/>
        </w:rPr>
        <w:t>The Spirit's fire purifies; fear's fire consumes.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pressure is driving you, and choose one truthful, prayerful response instead of manipulation.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expose counterfeit fire in me and around me. Teach me to trust Your conviction without bowing to fear or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pressure been shaping my choices more than the Spirit's truth?</w:t>
            </w:r>
          </w:p>
        </w:tc>
      </w:tr>
    </w:tbl>
    <w:p>
      <w:pPr>
        <w:spacing w:before="30" w:after="50" w:line="245" w:lineRule="auto"/>
        <w:jc w:val="center"/>
        <w:pBdr>
          <w:bottom w:val="single" w:sz="4" w:space="6" w:color="D2C7B2"/>
        </w:pBdr>
      </w:pPr>
      <w:r>
        <w:rPr>
          <w:rFonts w:ascii="Georgia" w:hAnsi="Georgia"/>
          <w:b w:val="0"/>
          <w:i/>
          <w:color w:val="585858"/>
          <w:sz w:val="16"/>
        </w:rPr>
        <w:t>Let the Spirit carry Trust Holy Fire into one faithful step today.</w:t>
      </w:r>
      <w:r>
        <w:br w:type="page"/>
      </w:r>
    </w:p>
    <w:p>
      <w:pPr>
        <w:spacing w:before="60" w:after="30" w:line="245" w:lineRule="auto"/>
        <w:jc w:val="center"/>
      </w:pPr>
      <w:r>
        <w:rPr>
          <w:rFonts w:ascii="Georgia" w:hAnsi="Georgia"/>
          <w:b/>
          <w:i w:val="0"/>
          <w:color w:val="958463"/>
          <w:sz w:val="15"/>
        </w:rPr>
        <w:t>Day 27 - January 27</w:t>
      </w:r>
    </w:p>
    <w:p>
      <w:pPr>
        <w:spacing w:before="0" w:after="50" w:line="245" w:lineRule="auto"/>
        <w:jc w:val="center"/>
      </w:pPr>
      <w:r>
        <w:rPr>
          <w:rFonts w:ascii="Georgia" w:hAnsi="Georgia"/>
          <w:b/>
          <w:i w:val="0"/>
          <w:color w:val="292422"/>
          <w:sz w:val="29"/>
        </w:rPr>
        <w:t>Let Hope Rise Rain for Dry Places</w:t>
      </w:r>
    </w:p>
    <w:p>
      <w:pPr>
        <w:spacing w:before="0" w:after="80" w:line="245" w:lineRule="auto"/>
        <w:jc w:val="center"/>
      </w:pPr>
      <w:r>
        <w:rPr>
          <w:rFonts w:ascii="Georgia" w:hAnsi="Georgia"/>
          <w:b w:val="0"/>
          <w:i/>
          <w:color w:val="585858"/>
          <w:sz w:val="17"/>
        </w:rPr>
        <w:t>Judges 14:19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this difficult Samson text as a warning-filled story of power in a tangled life. It does not present violence or anger as a devotional pattern.</w:t>
            </w:r>
          </w:p>
        </w:tc>
      </w:tr>
    </w:tbl>
    <w:p>
      <w:pPr>
        <w:spacing w:before="0" w:after="44" w:line="245" w:lineRule="auto"/>
      </w:pPr>
      <w:r>
        <w:rPr>
          <w:rFonts w:ascii="Georgia" w:hAnsi="Georgia"/>
          <w:b w:val="0"/>
          <w:i w:val="0"/>
          <w:color w:val="1F1F1F"/>
          <w:sz w:val="18"/>
        </w:rPr>
        <w:t>Some texts make the reader slow down. Judges 14:19 belongs to a complicated Samson story where strength, anger, consequences, and the Spirit's empowering appear in a hard place. This is not a call to admire rage. It is a reminder that human brokenness can make even real power dangerous when the heart is not surrendered.</w:t>
      </w:r>
    </w:p>
    <w:p>
      <w:pPr>
        <w:spacing w:before="0" w:after="44" w:line="245" w:lineRule="auto"/>
        <w:ind w:firstLine="230"/>
      </w:pPr>
      <w:r>
        <w:rPr>
          <w:rFonts w:ascii="Georgia" w:hAnsi="Georgia"/>
          <w:b w:val="0"/>
          <w:i w:val="0"/>
          <w:color w:val="1F1F1F"/>
          <w:sz w:val="18"/>
        </w:rPr>
        <w:t>Hope rises in dry places when we stop pretending power alone is holiness. The Spirit's presence is not permission for every impulse. The filled life must still be governed by God. Strength without surrender can leave damage behind.</w:t>
      </w:r>
    </w:p>
    <w:p>
      <w:pPr>
        <w:spacing w:before="0" w:after="44" w:line="245" w:lineRule="auto"/>
        <w:ind w:firstLine="230"/>
      </w:pPr>
      <w:r>
        <w:rPr>
          <w:rFonts w:ascii="Georgia" w:hAnsi="Georgia"/>
          <w:b w:val="0"/>
          <w:i w:val="0"/>
          <w:color w:val="1F1F1F"/>
          <w:sz w:val="18"/>
        </w:rPr>
        <w:t>Let hope rise by bringing your strongest impulses under the mercy of God. Anger, talent, influence, intelligence, endurance, and intensity all need the Spirit's government. The question is not only, "Do I have strength?" It is, "Is my strength surrendered?"</w:t>
      </w:r>
    </w:p>
    <w:p>
      <w:pPr>
        <w:spacing w:before="0" w:after="44" w:line="245" w:lineRule="auto"/>
        <w:ind w:firstLine="230"/>
      </w:pPr>
      <w:r>
        <w:rPr>
          <w:rFonts w:ascii="Georgia" w:hAnsi="Georgia"/>
          <w:b w:val="0"/>
          <w:i w:val="0"/>
          <w:color w:val="1F1F1F"/>
          <w:sz w:val="18"/>
        </w:rPr>
        <w:t>Let prayer turn insight into obedience before noon. If your heart is heated, do not baptize the heat as righteousness too quickly. Bring it to God. Ask for truth, restraint, repair, and wisdom.</w:t>
      </w:r>
    </w:p>
    <w:p>
      <w:pPr>
        <w:spacing w:before="0" w:after="44" w:line="245" w:lineRule="auto"/>
        <w:ind w:firstLine="230"/>
      </w:pPr>
      <w:r>
        <w:rPr>
          <w:rFonts w:ascii="Georgia" w:hAnsi="Georgia"/>
          <w:b w:val="0"/>
          <w:i w:val="0"/>
          <w:color w:val="1F1F1F"/>
          <w:sz w:val="18"/>
        </w:rPr>
        <w:t>The Spirit can bring rain to dry places by making strong people humble enough to be 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strong impulse and surrender it to the Spirit before acting on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govern my strength. Keep anger, intensity, and ability under the mercy and wisdom of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strength need surrender before it becomes harmful?</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Rain for Dry Places into one faithful step today.</w:t>
      </w:r>
      <w:r>
        <w:br w:type="page"/>
      </w:r>
    </w:p>
    <w:p>
      <w:pPr>
        <w:spacing w:before="60" w:after="30" w:line="245" w:lineRule="auto"/>
        <w:jc w:val="center"/>
      </w:pPr>
      <w:r>
        <w:rPr>
          <w:rFonts w:ascii="Georgia" w:hAnsi="Georgia"/>
          <w:b/>
          <w:i w:val="0"/>
          <w:color w:val="958463"/>
          <w:sz w:val="15"/>
        </w:rPr>
        <w:t>Day 28 - January 28</w:t>
      </w:r>
    </w:p>
    <w:p>
      <w:pPr>
        <w:spacing w:before="0" w:after="50" w:line="245" w:lineRule="auto"/>
        <w:jc w:val="center"/>
      </w:pPr>
      <w:r>
        <w:rPr>
          <w:rFonts w:ascii="Georgia" w:hAnsi="Georgia"/>
          <w:b/>
          <w:i w:val="0"/>
          <w:color w:val="292422"/>
          <w:sz w:val="29"/>
        </w:rPr>
        <w:t>Carry the Anointing for Today</w:t>
      </w:r>
    </w:p>
    <w:p>
      <w:pPr>
        <w:spacing w:before="0" w:after="80" w:line="245" w:lineRule="auto"/>
        <w:jc w:val="center"/>
      </w:pPr>
      <w:r>
        <w:rPr>
          <w:rFonts w:ascii="Georgia" w:hAnsi="Georgia"/>
          <w:b w:val="0"/>
          <w:i/>
          <w:color w:val="585858"/>
          <w:sz w:val="17"/>
        </w:rPr>
        <w:t>Judges 14:6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Spirit's empowerment of Samson in danger while noting the wider story's secrecy and immaturity as caution.</w:t>
            </w:r>
          </w:p>
        </w:tc>
      </w:tr>
    </w:tbl>
    <w:p>
      <w:pPr>
        <w:spacing w:before="0" w:after="44" w:line="245" w:lineRule="auto"/>
      </w:pPr>
      <w:r>
        <w:rPr>
          <w:rFonts w:ascii="Georgia" w:hAnsi="Georgia"/>
          <w:b w:val="0"/>
          <w:i w:val="0"/>
          <w:color w:val="1F1F1F"/>
          <w:sz w:val="18"/>
        </w:rPr>
        <w:t>The anointing for today is not a trophy. Judges 14:6 shows the Spirit empowering Samson in a moment of danger. Yet the wider story reminds us that strength can exist alongside immaturity, secrecy, and a heart still needing formation.</w:t>
      </w:r>
    </w:p>
    <w:p>
      <w:pPr>
        <w:spacing w:before="0" w:after="44" w:line="245" w:lineRule="auto"/>
        <w:ind w:firstLine="230"/>
      </w:pPr>
      <w:r>
        <w:rPr>
          <w:rFonts w:ascii="Georgia" w:hAnsi="Georgia"/>
          <w:b w:val="0"/>
          <w:i w:val="0"/>
          <w:color w:val="1F1F1F"/>
          <w:sz w:val="18"/>
        </w:rPr>
        <w:t>That should make the reader humble. God's help in one moment does not mean every hidden part of the life is healthy. The Spirit can rescue, empower, and protect, while still calling the person into deeper surrender.</w:t>
      </w:r>
    </w:p>
    <w:p>
      <w:pPr>
        <w:spacing w:before="0" w:after="44" w:line="245" w:lineRule="auto"/>
        <w:ind w:firstLine="230"/>
      </w:pPr>
      <w:r>
        <w:rPr>
          <w:rFonts w:ascii="Georgia" w:hAnsi="Georgia"/>
          <w:b w:val="0"/>
          <w:i w:val="0"/>
          <w:color w:val="1F1F1F"/>
          <w:sz w:val="18"/>
        </w:rPr>
        <w:t>Carry the anointing for today by receiving help without turning it into pride. If God strengthens you in a hard moment, give Him glory. If He helps you face something that looked too strong, do not use that victory to hide from needed growth.</w:t>
      </w:r>
    </w:p>
    <w:p>
      <w:pPr>
        <w:spacing w:before="0" w:after="44" w:line="245" w:lineRule="auto"/>
        <w:ind w:firstLine="230"/>
      </w:pPr>
      <w:r>
        <w:rPr>
          <w:rFonts w:ascii="Georgia" w:hAnsi="Georgia"/>
          <w:b w:val="0"/>
          <w:i w:val="0"/>
          <w:color w:val="1F1F1F"/>
          <w:sz w:val="18"/>
        </w:rPr>
        <w:t>Start from what God has revealed, not from what the day is demanding. He reveals Himself as present in danger, strong in weakness, and faithful enough to keep forming the person He helps.</w:t>
      </w:r>
    </w:p>
    <w:p>
      <w:pPr>
        <w:spacing w:before="0" w:after="44" w:line="245" w:lineRule="auto"/>
        <w:ind w:firstLine="230"/>
      </w:pPr>
      <w:r>
        <w:rPr>
          <w:rFonts w:ascii="Georgia" w:hAnsi="Georgia"/>
          <w:b w:val="0"/>
          <w:i w:val="0"/>
          <w:color w:val="1F1F1F"/>
          <w:sz w:val="18"/>
        </w:rPr>
        <w:t>The Spirit's anointing should make the heart grateful, accountable, and more surrendered.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place He has helped you, then ask what hidden area still needs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me without letting pride grow. Make every rescue and victory lead me into deeper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helped me, and what hidden area still needs His formation?</w:t>
            </w:r>
          </w:p>
        </w:tc>
      </w:tr>
    </w:tbl>
    <w:p>
      <w:pPr>
        <w:spacing w:before="30" w:after="50" w:line="245" w:lineRule="auto"/>
        <w:jc w:val="center"/>
        <w:pBdr>
          <w:bottom w:val="single" w:sz="4" w:space="6" w:color="D2C7B2"/>
        </w:pBdr>
      </w:pPr>
      <w:r>
        <w:rPr>
          <w:rFonts w:ascii="Georgia" w:hAnsi="Georgia"/>
          <w:b w:val="0"/>
          <w:i/>
          <w:color w:val="585858"/>
          <w:sz w:val="16"/>
        </w:rPr>
        <w:t>Let the Spirit carry Carry the Anointing for Today into one faithful step today.</w:t>
      </w:r>
      <w:r>
        <w:br w:type="page"/>
      </w:r>
    </w:p>
    <w:p>
      <w:pPr>
        <w:spacing w:before="60" w:after="30" w:line="245" w:lineRule="auto"/>
        <w:jc w:val="center"/>
      </w:pPr>
      <w:r>
        <w:rPr>
          <w:rFonts w:ascii="Georgia" w:hAnsi="Georgia"/>
          <w:b/>
          <w:i w:val="0"/>
          <w:color w:val="958463"/>
          <w:sz w:val="15"/>
        </w:rPr>
        <w:t>Day 29 - January 29</w:t>
      </w:r>
    </w:p>
    <w:p>
      <w:pPr>
        <w:spacing w:before="0" w:after="50" w:line="245" w:lineRule="auto"/>
        <w:jc w:val="center"/>
      </w:pPr>
      <w:r>
        <w:rPr>
          <w:rFonts w:ascii="Georgia" w:hAnsi="Georgia"/>
          <w:b/>
          <w:i w:val="0"/>
          <w:color w:val="292422"/>
          <w:sz w:val="29"/>
        </w:rPr>
        <w:t>Lean Into the Spirit's Fruit</w:t>
      </w:r>
    </w:p>
    <w:p>
      <w:pPr>
        <w:spacing w:before="0" w:after="80" w:line="245" w:lineRule="auto"/>
        <w:jc w:val="center"/>
      </w:pPr>
      <w:r>
        <w:rPr>
          <w:rFonts w:ascii="Georgia" w:hAnsi="Georgia"/>
          <w:b w:val="0"/>
          <w:i/>
          <w:color w:val="585858"/>
          <w:sz w:val="17"/>
        </w:rPr>
        <w:t>Judges 15:19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provision of water after Samson's exhaustion because the passage centers on mercy, refreshment, and life returning after depletion.</w:t>
            </w:r>
          </w:p>
        </w:tc>
      </w:tr>
    </w:tbl>
    <w:p>
      <w:pPr>
        <w:spacing w:before="0" w:after="44" w:line="245" w:lineRule="auto"/>
      </w:pPr>
      <w:r>
        <w:rPr>
          <w:rFonts w:ascii="Georgia" w:hAnsi="Georgia"/>
          <w:b w:val="0"/>
          <w:i w:val="0"/>
          <w:color w:val="1F1F1F"/>
          <w:sz w:val="18"/>
        </w:rPr>
        <w:t>Fruitfulness cannot survive on strength alone. Judges 15:19 shows Samson exhausted and in need of water. After all the force and conflict around him, the moment that matters is simple: God provides refreshment, and life returns.</w:t>
      </w:r>
    </w:p>
    <w:p>
      <w:pPr>
        <w:spacing w:before="0" w:after="44" w:line="245" w:lineRule="auto"/>
        <w:ind w:firstLine="230"/>
      </w:pPr>
      <w:r>
        <w:rPr>
          <w:rFonts w:ascii="Georgia" w:hAnsi="Georgia"/>
          <w:b w:val="0"/>
          <w:i w:val="0"/>
          <w:color w:val="1F1F1F"/>
          <w:sz w:val="18"/>
        </w:rPr>
        <w:t>The Spirit's fruit grows in people who learn to receive. Many strong believers know how to push, carry, fight, endure, serve, and keep moving. Fewer know how to admit depletion without shame. But the Spirit does not despise the exhausted. He meets the dry place with mercy.</w:t>
      </w:r>
    </w:p>
    <w:p>
      <w:pPr>
        <w:spacing w:before="0" w:after="44" w:line="245" w:lineRule="auto"/>
        <w:ind w:firstLine="230"/>
      </w:pPr>
      <w:r>
        <w:rPr>
          <w:rFonts w:ascii="Georgia" w:hAnsi="Georgia"/>
          <w:b w:val="0"/>
          <w:i w:val="0"/>
          <w:color w:val="1F1F1F"/>
          <w:sz w:val="18"/>
        </w:rPr>
        <w:t>Lean into the Spirit's fruit by telling the truth about where you are thirsty. Not every need is unbelief. Sometimes honest need is the doorway to receiving. The fruit of gentleness may begin by becoming gentle with your own limits. The fruit of faithfulness may require letting God refresh you instead of pretending you are never empty.</w:t>
      </w:r>
    </w:p>
    <w:p>
      <w:pPr>
        <w:spacing w:before="0" w:after="44" w:line="245" w:lineRule="auto"/>
        <w:ind w:firstLine="230"/>
      </w:pPr>
      <w:r>
        <w:rPr>
          <w:rFonts w:ascii="Georgia" w:hAnsi="Georgia"/>
          <w:b w:val="0"/>
          <w:i w:val="0"/>
          <w:color w:val="1F1F1F"/>
          <w:sz w:val="18"/>
        </w:rPr>
        <w:t>Do not rush past the verse; let it steady you before you move. Ask for water before you collapse into bitterness. Receive mercy before depletion speaks for you.</w:t>
      </w:r>
    </w:p>
    <w:p>
      <w:pPr>
        <w:spacing w:before="0" w:after="44" w:line="245" w:lineRule="auto"/>
        <w:ind w:firstLine="230"/>
      </w:pPr>
      <w:r>
        <w:rPr>
          <w:rFonts w:ascii="Georgia" w:hAnsi="Georgia"/>
          <w:b w:val="0"/>
          <w:i w:val="0"/>
          <w:color w:val="1F1F1F"/>
          <w:sz w:val="18"/>
        </w:rPr>
        <w:t>The Spirit forms fruit in the life that lets God restore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of depletion and ask God for refreshment before you try to keep producing.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my dry places with mercy. Restore what has been depleted and let Your fruit grow from received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refreshment instead of pretending I am not tired?</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the Spirit's Fruit into one faithful step today.</w:t>
      </w:r>
      <w:r>
        <w:br w:type="page"/>
      </w:r>
    </w:p>
    <w:p>
      <w:pPr>
        <w:spacing w:before="60" w:after="30" w:line="245" w:lineRule="auto"/>
        <w:jc w:val="center"/>
      </w:pPr>
      <w:r>
        <w:rPr>
          <w:rFonts w:ascii="Georgia" w:hAnsi="Georgia"/>
          <w:b/>
          <w:i w:val="0"/>
          <w:color w:val="958463"/>
          <w:sz w:val="15"/>
        </w:rPr>
        <w:t>Day 30 - January 30</w:t>
      </w:r>
    </w:p>
    <w:p>
      <w:pPr>
        <w:spacing w:before="0" w:after="50" w:line="245" w:lineRule="auto"/>
        <w:jc w:val="center"/>
      </w:pPr>
      <w:r>
        <w:rPr>
          <w:rFonts w:ascii="Georgia" w:hAnsi="Georgia"/>
          <w:b/>
          <w:i w:val="0"/>
          <w:color w:val="292422"/>
          <w:sz w:val="29"/>
        </w:rPr>
        <w:t>See Again Power to Witness</w:t>
      </w:r>
    </w:p>
    <w:p>
      <w:pPr>
        <w:spacing w:before="0" w:after="80" w:line="245" w:lineRule="auto"/>
        <w:jc w:val="center"/>
      </w:pPr>
      <w:r>
        <w:rPr>
          <w:rFonts w:ascii="Georgia" w:hAnsi="Georgia"/>
          <w:b w:val="0"/>
          <w:i/>
          <w:color w:val="585858"/>
          <w:sz w:val="17"/>
        </w:rPr>
        <w:t>Judges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painful relational fallout as a warning about human attempts to repair harm with substitution instead of truth.</w:t>
            </w:r>
          </w:p>
        </w:tc>
      </w:tr>
    </w:tbl>
    <w:p>
      <w:pPr>
        <w:spacing w:before="0" w:after="44" w:line="245" w:lineRule="auto"/>
      </w:pPr>
      <w:r>
        <w:rPr>
          <w:rFonts w:ascii="Georgia" w:hAnsi="Georgia"/>
          <w:b w:val="0"/>
          <w:i w:val="0"/>
          <w:color w:val="1F1F1F"/>
          <w:sz w:val="18"/>
        </w:rPr>
        <w:t>Power to witness includes the courage to tell the truth about damage. Judges 15:2 sits inside a messy story of broken trust, assumptions, and an attempted substitute. A wrong cannot be healed merely by offering something adjacent to what was lost.</w:t>
      </w:r>
    </w:p>
    <w:p>
      <w:pPr>
        <w:spacing w:before="0" w:after="44" w:line="245" w:lineRule="auto"/>
        <w:ind w:firstLine="230"/>
      </w:pPr>
      <w:r>
        <w:rPr>
          <w:rFonts w:ascii="Georgia" w:hAnsi="Georgia"/>
          <w:b w:val="0"/>
          <w:i w:val="0"/>
          <w:color w:val="1F1F1F"/>
          <w:sz w:val="18"/>
        </w:rPr>
        <w:t>The Spirit-filled life does not cover relational harm with quick replacements. He leads toward truth, humility, repentance, wisdom, and repair where repair is possible. He also teaches the heart not to accept counterfeit peace when a matter needs honest light.</w:t>
      </w:r>
    </w:p>
    <w:p>
      <w:pPr>
        <w:spacing w:before="0" w:after="44" w:line="245" w:lineRule="auto"/>
        <w:ind w:firstLine="230"/>
      </w:pPr>
      <w:r>
        <w:rPr>
          <w:rFonts w:ascii="Georgia" w:hAnsi="Georgia"/>
          <w:b w:val="0"/>
          <w:i w:val="0"/>
          <w:color w:val="1F1F1F"/>
          <w:sz w:val="18"/>
        </w:rPr>
        <w:t>See again power to witness by asking where you have been tempted to settle for substitution instead of truth. Maybe you are offering busyness instead of apology, gifts instead of presence, explanations instead of confession, or silence instead of wise conversation.</w:t>
      </w:r>
    </w:p>
    <w:p>
      <w:pPr>
        <w:spacing w:before="0" w:after="44" w:line="245" w:lineRule="auto"/>
        <w:ind w:firstLine="230"/>
      </w:pPr>
      <w:r>
        <w:rPr>
          <w:rFonts w:ascii="Georgia" w:hAnsi="Georgia"/>
          <w:b w:val="0"/>
          <w:i w:val="0"/>
          <w:color w:val="1F1F1F"/>
          <w:sz w:val="18"/>
        </w:rPr>
        <w:t>Let the Spirit press this from information into formation. A faithful witness does not need to dramatize every wound, but neither does she pretend that untruth can heal what truth must address.</w:t>
      </w:r>
    </w:p>
    <w:p>
      <w:pPr>
        <w:spacing w:before="0" w:after="44" w:line="245" w:lineRule="auto"/>
        <w:ind w:firstLine="230"/>
      </w:pPr>
      <w:r>
        <w:rPr>
          <w:rFonts w:ascii="Georgia" w:hAnsi="Georgia"/>
          <w:b w:val="0"/>
          <w:i w:val="0"/>
          <w:color w:val="1F1F1F"/>
          <w:sz w:val="18"/>
        </w:rPr>
        <w:t>The Spirit gives power to witness by making the heart honest enough to repair what can be repaired cleanly.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substitution has replaced truth, and take one clean step toward honesty, repair, or wise counsel.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courage for truthful repair. Keep me from counterfeit peace and teach me to walk in clean honesty.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offering a substitute when truth, apology, or wise repair is needed?</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Power to Witness into one faithful step today.</w:t>
      </w:r>
      <w:r>
        <w:br w:type="page"/>
      </w:r>
    </w:p>
    <w:p>
      <w:pPr>
        <w:spacing w:before="60" w:after="30" w:line="245" w:lineRule="auto"/>
        <w:jc w:val="center"/>
      </w:pPr>
      <w:r>
        <w:rPr>
          <w:rFonts w:ascii="Georgia" w:hAnsi="Georgia"/>
          <w:b/>
          <w:i w:val="0"/>
          <w:color w:val="958463"/>
          <w:sz w:val="15"/>
        </w:rPr>
        <w:t>Day 31 - January 31</w:t>
      </w:r>
    </w:p>
    <w:p>
      <w:pPr>
        <w:spacing w:before="0" w:after="50" w:line="245" w:lineRule="auto"/>
        <w:jc w:val="center"/>
      </w:pPr>
      <w:r>
        <w:rPr>
          <w:rFonts w:ascii="Georgia" w:hAnsi="Georgia"/>
          <w:b/>
          <w:i w:val="0"/>
          <w:color w:val="292422"/>
          <w:sz w:val="29"/>
        </w:rPr>
        <w:t>Let Love Teach the Seal of Belonging</w:t>
      </w:r>
    </w:p>
    <w:p>
      <w:pPr>
        <w:spacing w:before="0" w:after="80" w:line="245" w:lineRule="auto"/>
        <w:jc w:val="center"/>
      </w:pPr>
      <w:r>
        <w:rPr>
          <w:rFonts w:ascii="Georgia" w:hAnsi="Georgia"/>
          <w:b w:val="0"/>
          <w:i/>
          <w:color w:val="585858"/>
          <w:sz w:val="17"/>
        </w:rPr>
        <w:t>Judges 15:4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this retaliatory Samson scene as a warning. The devotional focus is not revenge, but the Spirit's call to let belonging govern anger before fire spreads.</w:t>
            </w:r>
          </w:p>
        </w:tc>
      </w:tr>
    </w:tbl>
    <w:p>
      <w:pPr>
        <w:spacing w:before="0" w:after="44" w:line="245" w:lineRule="auto"/>
      </w:pPr>
      <w:r>
        <w:rPr>
          <w:rFonts w:ascii="Georgia" w:hAnsi="Georgia"/>
          <w:b w:val="0"/>
          <w:i w:val="0"/>
          <w:color w:val="1F1F1F"/>
          <w:sz w:val="18"/>
        </w:rPr>
        <w:t>Belonging to God must teach the heart what to do with fire. Judges 15:4 is part of a retaliatory story. The image is vivid, but it is not a devotional pattern to imitate. It shows what can happen when anger becomes creative in the wrong direction.</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calls the heart away from retaliatory imagination and back into God's ownership. It gives anger a holy interruption before damage spreads beyond the original wound.</w:t>
      </w:r>
    </w:p>
    <w:p>
      <w:pPr>
        <w:spacing w:before="0" w:after="44" w:line="245" w:lineRule="auto"/>
        <w:ind w:firstLine="230"/>
      </w:pPr>
      <w:r>
        <w:rPr>
          <w:rFonts w:ascii="Georgia" w:hAnsi="Georgia"/>
          <w:b w:val="0"/>
          <w:i w:val="0"/>
          <w:color w:val="1F1F1F"/>
          <w:sz w:val="18"/>
        </w:rPr>
        <w:t>Let love teach the seal of belonging by bringing your fire to God before you attach it to anything else. The Spirit does not ask you to pretend harm is harmless. He does ask you to refuse vengeance as identity. You belong to the Lord, and belonging changes what anger is allowed to build.</w:t>
      </w:r>
    </w:p>
    <w:p>
      <w:pPr>
        <w:spacing w:before="0" w:after="44" w:line="245" w:lineRule="auto"/>
        <w:ind w:firstLine="230"/>
      </w:pPr>
      <w:r>
        <w:rPr>
          <w:rFonts w:ascii="Georgia" w:hAnsi="Georgia"/>
          <w:b w:val="0"/>
          <w:i w:val="0"/>
          <w:color w:val="1F1F1F"/>
          <w:sz w:val="18"/>
        </w:rPr>
        <w:t>Take one surrendered step before worry gets the first word. On this Sabbath, let the Spirit interrupt one revenge story, one imagined comeback, one plan to make someone feel what you felt. Choose prayer, counsel, restraint, or a boundary that does not burn the field.</w:t>
      </w:r>
    </w:p>
    <w:p>
      <w:pPr>
        <w:spacing w:before="0" w:after="44" w:line="245" w:lineRule="auto"/>
        <w:ind w:firstLine="230"/>
      </w:pPr>
      <w:r>
        <w:rPr>
          <w:rFonts w:ascii="Georgia" w:hAnsi="Georgia"/>
          <w:b w:val="0"/>
          <w:i w:val="0"/>
          <w:color w:val="1F1F1F"/>
          <w:sz w:val="18"/>
        </w:rPr>
        <w:t>The Spirit seals belonging by teaching love to govern fire.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surrender one retaliatory thought to God and choose a non-burning response: prayer, silence, counsel, repair, or a wise boundary.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govern the fire in me. Let belonging to God interrupt revenge and teach me a love that is truthful, restrained, and free.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fire in me needs to be governed by belonging before it spreads?</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the Seal of Belonging into one faithful step today.</w:t>
      </w:r>
      <w:r>
        <w:br w:type="page"/>
      </w:r>
    </w:p>
    <w:p>
      <w:pPr>
        <w:spacing w:before="60" w:after="30" w:line="245" w:lineRule="auto"/>
        <w:jc w:val="center"/>
      </w:pPr>
      <w:r>
        <w:rPr>
          <w:rFonts w:ascii="Georgia" w:hAnsi="Georgia"/>
          <w:b/>
          <w:i w:val="0"/>
          <w:color w:val="958463"/>
          <w:sz w:val="15"/>
        </w:rPr>
        <w:t>Day 32 - February 1</w:t>
      </w:r>
    </w:p>
    <w:p>
      <w:pPr>
        <w:spacing w:before="0" w:after="50" w:line="245" w:lineRule="auto"/>
        <w:jc w:val="center"/>
      </w:pPr>
      <w:r>
        <w:rPr>
          <w:rFonts w:ascii="Georgia" w:hAnsi="Georgia"/>
          <w:b/>
          <w:i w:val="0"/>
          <w:color w:val="292422"/>
          <w:sz w:val="29"/>
        </w:rPr>
        <w:t>Behold Wind in the Waiting</w:t>
      </w:r>
    </w:p>
    <w:p>
      <w:pPr>
        <w:spacing w:before="0" w:after="80" w:line="245" w:lineRule="auto"/>
        <w:jc w:val="center"/>
      </w:pPr>
      <w:r>
        <w:rPr>
          <w:rFonts w:ascii="Georgia" w:hAnsi="Georgia"/>
          <w:b w:val="0"/>
          <w:i/>
          <w:color w:val="585858"/>
          <w:sz w:val="17"/>
        </w:rPr>
        <w:t>Judges 15:5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treats this retaliatory fire scene as a warning about destructive escalation, not as a pattern for Spirit-filled action.</w:t>
            </w:r>
          </w:p>
        </w:tc>
      </w:tr>
    </w:tbl>
    <w:p>
      <w:pPr>
        <w:spacing w:before="0" w:after="44" w:line="245" w:lineRule="auto"/>
      </w:pPr>
      <w:r>
        <w:rPr>
          <w:rFonts w:ascii="Georgia" w:hAnsi="Georgia"/>
          <w:b w:val="0"/>
          <w:i w:val="0"/>
          <w:color w:val="1F1F1F"/>
          <w:sz w:val="18"/>
        </w:rPr>
        <w:t>Daily life gives the heart many chances to choose what kind of fire it will carry. Judges 15:5 belongs to a painful chain of retaliation. The fire is real, but it is not holy fire for the believer to imitate. It shows how quickly anger can become organized damage.</w:t>
      </w:r>
    </w:p>
    <w:p>
      <w:pPr>
        <w:spacing w:before="0" w:after="44" w:line="245" w:lineRule="auto"/>
        <w:ind w:firstLine="230"/>
      </w:pPr>
      <w:r>
        <w:rPr>
          <w:rFonts w:ascii="Georgia" w:hAnsi="Georgia"/>
          <w:b w:val="0"/>
          <w:i w:val="0"/>
          <w:color w:val="1F1F1F"/>
          <w:sz w:val="18"/>
        </w:rPr>
        <w:t>The Spirit-filled life must learn the difference between conviction and escalation. Conviction brings truth into the light. Escalation spreads heat until fields that did not start the conflict are burning too. The Spirit does not ask the heart to pretend it was not wounded, but He also does not hand anger the matches.</w:t>
      </w:r>
    </w:p>
    <w:p>
      <w:pPr>
        <w:spacing w:before="0" w:after="44" w:line="245" w:lineRule="auto"/>
        <w:ind w:firstLine="230"/>
      </w:pPr>
      <w:r>
        <w:rPr>
          <w:rFonts w:ascii="Georgia" w:hAnsi="Georgia"/>
          <w:b w:val="0"/>
          <w:i w:val="0"/>
          <w:color w:val="1F1F1F"/>
          <w:sz w:val="18"/>
        </w:rPr>
        <w:t>Behold wind in the waiting by pausing before your response becomes bigger than the wound. The Spirit can move in the space between injury and action. He can give counsel, restraint, truth, and timing. He can help you answer without becoming ruled by retaliation.</w:t>
      </w:r>
    </w:p>
    <w:p>
      <w:pPr>
        <w:spacing w:before="0" w:after="44" w:line="245" w:lineRule="auto"/>
        <w:ind w:firstLine="230"/>
      </w:pPr>
      <w:r>
        <w:rPr>
          <w:rFonts w:ascii="Georgia" w:hAnsi="Georgia"/>
          <w:b w:val="0"/>
          <w:i w:val="0"/>
          <w:color w:val="1F1F1F"/>
          <w:sz w:val="18"/>
        </w:rPr>
        <w:t>Let prayer turn insight into obedience before noon. If something has heated your heart, wait with God before you spread the fire.</w:t>
      </w:r>
    </w:p>
    <w:p>
      <w:pPr>
        <w:spacing w:before="0" w:after="44" w:line="245" w:lineRule="auto"/>
        <w:ind w:firstLine="230"/>
      </w:pPr>
      <w:r>
        <w:rPr>
          <w:rFonts w:ascii="Georgia" w:hAnsi="Georgia"/>
          <w:b w:val="0"/>
          <w:i w:val="0"/>
          <w:color w:val="1F1F1F"/>
          <w:sz w:val="18"/>
        </w:rPr>
        <w:t>The Spirit's wind can cool the place where anger wants to organize destruction.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one heated situation, wait long enough to pray, seek wisdom, and choose a non-destructive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before anger spreads. Give me truth without retaliation and courage without destructive heat.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response in danger of becoming bigger than the wound?</w:t>
            </w:r>
          </w:p>
        </w:tc>
      </w:tr>
    </w:tbl>
    <w:p>
      <w:pPr>
        <w:spacing w:before="30" w:after="50" w:line="245" w:lineRule="auto"/>
        <w:jc w:val="center"/>
        <w:pBdr>
          <w:bottom w:val="single" w:sz="4" w:space="6" w:color="D2C7B2"/>
        </w:pBdr>
      </w:pPr>
      <w:r>
        <w:rPr>
          <w:rFonts w:ascii="Georgia" w:hAnsi="Georgia"/>
          <w:b w:val="0"/>
          <w:i/>
          <w:color w:val="585858"/>
          <w:sz w:val="16"/>
        </w:rPr>
        <w:t>Let the Spirit carry Behold Wind in the Waiting into one faithful step today.</w:t>
      </w:r>
      <w:r>
        <w:br w:type="page"/>
      </w:r>
    </w:p>
    <w:p>
      <w:pPr>
        <w:spacing w:before="60" w:after="30" w:line="245" w:lineRule="auto"/>
        <w:jc w:val="center"/>
      </w:pPr>
      <w:r>
        <w:rPr>
          <w:rFonts w:ascii="Georgia" w:hAnsi="Georgia"/>
          <w:b/>
          <w:i w:val="0"/>
          <w:color w:val="958463"/>
          <w:sz w:val="15"/>
        </w:rPr>
        <w:t>Day 33 - February 2</w:t>
      </w:r>
    </w:p>
    <w:p>
      <w:pPr>
        <w:spacing w:before="0" w:after="50" w:line="245" w:lineRule="auto"/>
        <w:jc w:val="center"/>
      </w:pPr>
      <w:r>
        <w:rPr>
          <w:rFonts w:ascii="Georgia" w:hAnsi="Georgia"/>
          <w:b/>
          <w:i w:val="0"/>
          <w:color w:val="292422"/>
          <w:sz w:val="29"/>
        </w:rPr>
        <w:t>Follow Oil for the Journey</w:t>
      </w:r>
    </w:p>
    <w:p>
      <w:pPr>
        <w:spacing w:before="0" w:after="80" w:line="245" w:lineRule="auto"/>
        <w:jc w:val="center"/>
      </w:pPr>
      <w:r>
        <w:rPr>
          <w:rFonts w:ascii="Georgia" w:hAnsi="Georgia"/>
          <w:b w:val="0"/>
          <w:i/>
          <w:color w:val="585858"/>
          <w:sz w:val="17"/>
        </w:rPr>
        <w:t>Judges 15:6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tragic fallout in the story to expose fear, blame, and communal violence rather than treating the scene as devotional behavior.</w:t>
            </w:r>
          </w:p>
        </w:tc>
      </w:tr>
    </w:tbl>
    <w:p>
      <w:pPr>
        <w:spacing w:before="0" w:after="44" w:line="245" w:lineRule="auto"/>
      </w:pPr>
      <w:r>
        <w:rPr>
          <w:rFonts w:ascii="Georgia" w:hAnsi="Georgia"/>
          <w:b w:val="0"/>
          <w:i w:val="0"/>
          <w:color w:val="1F1F1F"/>
          <w:sz w:val="18"/>
        </w:rPr>
        <w:t>Some consequences reveal how far fear can travel. Judges 15:6 shows a community reacting with its own violence after trying to trace blame. The story is not clean. It is a warning about how sin, fear, and revenge can keep passing pain from one set of hands to another.</w:t>
      </w:r>
    </w:p>
    <w:p>
      <w:pPr>
        <w:spacing w:before="0" w:after="44" w:line="245" w:lineRule="auto"/>
        <w:ind w:firstLine="230"/>
      </w:pPr>
      <w:r>
        <w:rPr>
          <w:rFonts w:ascii="Georgia" w:hAnsi="Georgia"/>
          <w:b w:val="0"/>
          <w:i w:val="0"/>
          <w:color w:val="1F1F1F"/>
          <w:sz w:val="18"/>
        </w:rPr>
        <w:t>Oil for the journey is consecration for the next step, especially when the road is surrounded by broken reactions. The Spirit-filled person must learn not to inherit every pattern around her. You can name wrong without multiplying it. You can seek truth without joining cruelty. You can refuse to let fear decide who deserves harm.</w:t>
      </w:r>
    </w:p>
    <w:p>
      <w:pPr>
        <w:spacing w:before="0" w:after="44" w:line="245" w:lineRule="auto"/>
        <w:ind w:firstLine="230"/>
      </w:pPr>
      <w:r>
        <w:rPr>
          <w:rFonts w:ascii="Georgia" w:hAnsi="Georgia"/>
          <w:b w:val="0"/>
          <w:i w:val="0"/>
          <w:color w:val="1F1F1F"/>
          <w:sz w:val="18"/>
        </w:rPr>
        <w:t>Follow oil for the journey by asking where blame has been trying to lead you. Blame may identify a fact, but it cannot shepherd the heart. Only the Spirit can lead a wounded person into truth that does not become revenge.</w:t>
      </w:r>
    </w:p>
    <w:p>
      <w:pPr>
        <w:spacing w:before="0" w:after="44" w:line="245" w:lineRule="auto"/>
        <w:ind w:firstLine="230"/>
      </w:pPr>
      <w:r>
        <w:rPr>
          <w:rFonts w:ascii="Georgia" w:hAnsi="Georgia"/>
          <w:b w:val="0"/>
          <w:i w:val="0"/>
          <w:color w:val="1F1F1F"/>
          <w:sz w:val="18"/>
        </w:rPr>
        <w:t>Start from what God has revealed, not from what the day is demanding. God reveals mercy, justice, restraint, and truth. Let those guide your next step.</w:t>
      </w:r>
    </w:p>
    <w:p>
      <w:pPr>
        <w:spacing w:before="0" w:after="44" w:line="245" w:lineRule="auto"/>
        <w:ind w:firstLine="230"/>
      </w:pPr>
      <w:r>
        <w:rPr>
          <w:rFonts w:ascii="Georgia" w:hAnsi="Georgia"/>
          <w:b w:val="0"/>
          <w:i w:val="0"/>
          <w:color w:val="1F1F1F"/>
          <w:sz w:val="18"/>
        </w:rPr>
        <w:t>The Spirit consecrates the journey by stopping pain from becoming your pattern.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blame pattern you will not pass forward, and choose a truthful, merciful next step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my next step. Keep fear and blame from making me part of the harm I grieve.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pain pattern am I tempted to pass forward?</w:t>
            </w:r>
          </w:p>
        </w:tc>
      </w:tr>
    </w:tbl>
    <w:p>
      <w:pPr>
        <w:spacing w:before="30" w:after="50" w:line="245" w:lineRule="auto"/>
        <w:jc w:val="center"/>
        <w:pBdr>
          <w:bottom w:val="single" w:sz="4" w:space="6" w:color="D2C7B2"/>
        </w:pBdr>
      </w:pPr>
      <w:r>
        <w:rPr>
          <w:rFonts w:ascii="Georgia" w:hAnsi="Georgia"/>
          <w:b w:val="0"/>
          <w:i/>
          <w:color w:val="585858"/>
          <w:sz w:val="16"/>
        </w:rPr>
        <w:t>Let the Spirit carry Follow Oil for the Journey into one faithful step today.</w:t>
      </w:r>
      <w:r>
        <w:br w:type="page"/>
      </w:r>
    </w:p>
    <w:p>
      <w:pPr>
        <w:spacing w:before="60" w:after="30" w:line="245" w:lineRule="auto"/>
        <w:jc w:val="center"/>
      </w:pPr>
      <w:r>
        <w:rPr>
          <w:rFonts w:ascii="Georgia" w:hAnsi="Georgia"/>
          <w:b/>
          <w:i w:val="0"/>
          <w:color w:val="958463"/>
          <w:sz w:val="15"/>
        </w:rPr>
        <w:t>Day 34 - February 3</w:t>
      </w:r>
    </w:p>
    <w:p>
      <w:pPr>
        <w:spacing w:before="0" w:after="50" w:line="245" w:lineRule="auto"/>
        <w:jc w:val="center"/>
      </w:pPr>
      <w:r>
        <w:rPr>
          <w:rFonts w:ascii="Georgia" w:hAnsi="Georgia"/>
          <w:b/>
          <w:i w:val="0"/>
          <w:color w:val="292422"/>
          <w:sz w:val="29"/>
        </w:rPr>
        <w:t>Rest in Freedom in the Spirit</w:t>
      </w:r>
    </w:p>
    <w:p>
      <w:pPr>
        <w:spacing w:before="0" w:after="80" w:line="245" w:lineRule="auto"/>
        <w:jc w:val="center"/>
      </w:pPr>
      <w:r>
        <w:rPr>
          <w:rFonts w:ascii="Georgia" w:hAnsi="Georgia"/>
          <w:b w:val="0"/>
          <w:i/>
          <w:color w:val="585858"/>
          <w:sz w:val="17"/>
        </w:rPr>
        <w:t>Judges 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 coming upon Othniel because the passage centers on God raising deliverance and wise leadership in a pressured time.</w:t>
            </w:r>
          </w:p>
        </w:tc>
      </w:tr>
    </w:tbl>
    <w:p>
      <w:pPr>
        <w:spacing w:before="0" w:after="44" w:line="245" w:lineRule="auto"/>
      </w:pPr>
      <w:r>
        <w:rPr>
          <w:rFonts w:ascii="Georgia" w:hAnsi="Georgia"/>
          <w:b w:val="0"/>
          <w:i w:val="0"/>
          <w:color w:val="1F1F1F"/>
          <w:sz w:val="18"/>
        </w:rPr>
        <w:t>Freedom in the Spirit is not self-release. It is God bringing deliverance where His people cannot rescue themselves. Judges 3:10 shows the Spirit of the Lord coming upon Othniel, who then leads and judges Israel in a time of oppression.</w:t>
      </w:r>
    </w:p>
    <w:p>
      <w:pPr>
        <w:spacing w:before="0" w:after="44" w:line="245" w:lineRule="auto"/>
        <w:ind w:firstLine="230"/>
      </w:pPr>
      <w:r>
        <w:rPr>
          <w:rFonts w:ascii="Georgia" w:hAnsi="Georgia"/>
          <w:b w:val="0"/>
          <w:i w:val="0"/>
          <w:color w:val="1F1F1F"/>
          <w:sz w:val="18"/>
        </w:rPr>
        <w:t>Daily life needs this kind of freedom. Not only dramatic freedom, but Spirit-formed clarity when pressure wants to confuse you. Freedom to judge wisely. Freedom to act without panic. Freedom to let God raise courage without becoming proud.</w:t>
      </w:r>
    </w:p>
    <w:p>
      <w:pPr>
        <w:spacing w:before="0" w:after="44" w:line="245" w:lineRule="auto"/>
        <w:ind w:firstLine="230"/>
      </w:pPr>
      <w:r>
        <w:rPr>
          <w:rFonts w:ascii="Georgia" w:hAnsi="Georgia"/>
          <w:b w:val="0"/>
          <w:i w:val="0"/>
          <w:color w:val="1F1F1F"/>
          <w:sz w:val="18"/>
        </w:rPr>
        <w:t>Rest in freedom in the Spirit by asking where you have been trying to deliver yourself with only your own tools. The Spirit may give you wisdom, counsel, endurance, a hard conversation, a boundary, or a brave act of obedience. But the source is God.</w:t>
      </w:r>
    </w:p>
    <w:p>
      <w:pPr>
        <w:spacing w:before="0" w:after="44" w:line="245" w:lineRule="auto"/>
        <w:ind w:firstLine="230"/>
      </w:pPr>
      <w:r>
        <w:rPr>
          <w:rFonts w:ascii="Georgia" w:hAnsi="Georgia"/>
          <w:b w:val="0"/>
          <w:i w:val="0"/>
          <w:color w:val="1F1F1F"/>
          <w:sz w:val="18"/>
        </w:rPr>
        <w:t>Do not rush past the verse; let it steady you before you move. Deliverance begins with dependence. Leadership becomes safer when the heart knows it is being carried by the Lord.</w:t>
      </w:r>
    </w:p>
    <w:p>
      <w:pPr>
        <w:spacing w:before="0" w:after="44" w:line="245" w:lineRule="auto"/>
        <w:ind w:firstLine="230"/>
      </w:pPr>
      <w:r>
        <w:rPr>
          <w:rFonts w:ascii="Georgia" w:hAnsi="Georgia"/>
          <w:b w:val="0"/>
          <w:i w:val="0"/>
          <w:color w:val="1F1F1F"/>
          <w:sz w:val="18"/>
        </w:rPr>
        <w:t>The Spirit gives freedom that can lead without forgetting who delivered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pressured place and ask the Spirit for wisdom before making your next decision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freedom where I have been trying to rescue myself. Give me wisdom, courage, and dependence on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Spirit-given wisdom more than self-rescue?</w:t>
            </w:r>
          </w:p>
        </w:tc>
      </w:tr>
    </w:tbl>
    <w:p>
      <w:pPr>
        <w:spacing w:before="30" w:after="50" w:line="245" w:lineRule="auto"/>
        <w:jc w:val="center"/>
        <w:pBdr>
          <w:bottom w:val="single" w:sz="4" w:space="6" w:color="D2C7B2"/>
        </w:pBdr>
      </w:pPr>
      <w:r>
        <w:rPr>
          <w:rFonts w:ascii="Georgia" w:hAnsi="Georgia"/>
          <w:b w:val="0"/>
          <w:i/>
          <w:color w:val="585858"/>
          <w:sz w:val="16"/>
        </w:rPr>
        <w:t>Let the Spirit carry Rest in Freedom in the Spirit into one faithful step today.</w:t>
      </w:r>
      <w:r>
        <w:br w:type="page"/>
      </w:r>
    </w:p>
    <w:p>
      <w:pPr>
        <w:spacing w:before="60" w:after="30" w:line="245" w:lineRule="auto"/>
        <w:jc w:val="center"/>
      </w:pPr>
      <w:r>
        <w:rPr>
          <w:rFonts w:ascii="Georgia" w:hAnsi="Georgia"/>
          <w:b/>
          <w:i w:val="0"/>
          <w:color w:val="958463"/>
          <w:sz w:val="15"/>
        </w:rPr>
        <w:t>Day 35 - February 4</w:t>
      </w:r>
    </w:p>
    <w:p>
      <w:pPr>
        <w:spacing w:before="0" w:after="50" w:line="245" w:lineRule="auto"/>
        <w:jc w:val="center"/>
      </w:pPr>
      <w:r>
        <w:rPr>
          <w:rFonts w:ascii="Georgia" w:hAnsi="Georgia"/>
          <w:b/>
          <w:i w:val="0"/>
          <w:color w:val="292422"/>
          <w:sz w:val="29"/>
        </w:rPr>
        <w:t>Wake Up to the Breath of God</w:t>
      </w:r>
    </w:p>
    <w:p>
      <w:pPr>
        <w:spacing w:before="0" w:after="80" w:line="245" w:lineRule="auto"/>
        <w:jc w:val="center"/>
      </w:pPr>
      <w:r>
        <w:rPr>
          <w:rFonts w:ascii="Georgia" w:hAnsi="Georgia"/>
          <w:b w:val="0"/>
          <w:i/>
          <w:color w:val="585858"/>
          <w:sz w:val="17"/>
        </w:rPr>
        <w:t>Judges 6:10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reminder through the prophet because the passage centers on hearing the Lord's voice and recognizing disobedience without despair.</w:t>
            </w:r>
          </w:p>
        </w:tc>
      </w:tr>
    </w:tbl>
    <w:p>
      <w:pPr>
        <w:spacing w:before="0" w:after="44" w:line="245" w:lineRule="auto"/>
      </w:pPr>
      <w:r>
        <w:rPr>
          <w:rFonts w:ascii="Georgia" w:hAnsi="Georgia"/>
          <w:b w:val="0"/>
          <w:i w:val="0"/>
          <w:color w:val="1F1F1F"/>
          <w:sz w:val="18"/>
        </w:rPr>
        <w:t>The breath of God can come as a word that wakes the heart. Judges 6:10 recalls the Lord's command and the people's failure to listen. The verse is not meant to crush the reader; it is meant to stop the drift before fear becomes normal.</w:t>
      </w:r>
    </w:p>
    <w:p>
      <w:pPr>
        <w:spacing w:before="0" w:after="44" w:line="245" w:lineRule="auto"/>
        <w:ind w:firstLine="230"/>
      </w:pPr>
      <w:r>
        <w:rPr>
          <w:rFonts w:ascii="Georgia" w:hAnsi="Georgia"/>
          <w:b w:val="0"/>
          <w:i w:val="0"/>
          <w:color w:val="1F1F1F"/>
          <w:sz w:val="18"/>
        </w:rPr>
        <w:t>Filled for daily life means the Spirit helps you hear God in ordinary disobedience, not only in obvious crisis. He can uncover where fear of other powers has been louder than the Lord's voice. He can name compromise without throwing the heart away.</w:t>
      </w:r>
    </w:p>
    <w:p>
      <w:pPr>
        <w:spacing w:before="0" w:after="44" w:line="245" w:lineRule="auto"/>
        <w:ind w:firstLine="230"/>
      </w:pPr>
      <w:r>
        <w:rPr>
          <w:rFonts w:ascii="Georgia" w:hAnsi="Georgia"/>
          <w:b w:val="0"/>
          <w:i w:val="0"/>
          <w:color w:val="1F1F1F"/>
          <w:sz w:val="18"/>
        </w:rPr>
        <w:t>Wake up to the breath of God by asking what word from the Lord you have been avoiding. Maybe He has already spoken through Scripture, conviction, wise counsel, or repeated unrest in your spirit. The issue may not be lack of information. It may be delayed obedience.</w:t>
      </w:r>
    </w:p>
    <w:p>
      <w:pPr>
        <w:spacing w:before="0" w:after="44" w:line="245" w:lineRule="auto"/>
        <w:ind w:firstLine="230"/>
      </w:pPr>
      <w:r>
        <w:rPr>
          <w:rFonts w:ascii="Georgia" w:hAnsi="Georgia"/>
          <w:b w:val="0"/>
          <w:i w:val="0"/>
          <w:color w:val="1F1F1F"/>
          <w:sz w:val="18"/>
        </w:rPr>
        <w:t>Let the Spirit press this from information into formation. Receive correction as mercy. Then take one clear step back toward the voice of God.</w:t>
      </w:r>
    </w:p>
    <w:p>
      <w:pPr>
        <w:spacing w:before="0" w:after="44" w:line="245" w:lineRule="auto"/>
        <w:ind w:firstLine="230"/>
      </w:pPr>
      <w:r>
        <w:rPr>
          <w:rFonts w:ascii="Georgia" w:hAnsi="Georgia"/>
          <w:b w:val="0"/>
          <w:i w:val="0"/>
          <w:color w:val="1F1F1F"/>
          <w:sz w:val="18"/>
        </w:rPr>
        <w:t>The Spirit wakes the heart by making God's voice mercifully hard to ignore.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instruction from God you have delayed, and take one concrete step of obedience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where fear has made disobedience feel normal. Help me hear God's voice and return with courage.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already shown me that I have been slow to obey?</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the Breath of God into one faithful step today.</w:t>
      </w:r>
      <w:r>
        <w:br w:type="page"/>
      </w:r>
    </w:p>
    <w:p>
      <w:pPr>
        <w:spacing w:before="60" w:after="30" w:line="245" w:lineRule="auto"/>
        <w:jc w:val="center"/>
      </w:pPr>
      <w:r>
        <w:rPr>
          <w:rFonts w:ascii="Georgia" w:hAnsi="Georgia"/>
          <w:b/>
          <w:i w:val="0"/>
          <w:color w:val="958463"/>
          <w:sz w:val="15"/>
        </w:rPr>
        <w:t>Day 36 - February 5</w:t>
      </w:r>
    </w:p>
    <w:p>
      <w:pPr>
        <w:spacing w:before="0" w:after="50" w:line="245" w:lineRule="auto"/>
        <w:jc w:val="center"/>
      </w:pPr>
      <w:r>
        <w:rPr>
          <w:rFonts w:ascii="Georgia" w:hAnsi="Georgia"/>
          <w:b/>
          <w:i w:val="0"/>
          <w:color w:val="292422"/>
          <w:sz w:val="29"/>
        </w:rPr>
        <w:t>Let Fire Refine the Comforter's Nearness</w:t>
      </w:r>
    </w:p>
    <w:p>
      <w:pPr>
        <w:spacing w:before="0" w:after="80" w:line="245" w:lineRule="auto"/>
        <w:jc w:val="center"/>
      </w:pPr>
      <w:r>
        <w:rPr>
          <w:rFonts w:ascii="Georgia" w:hAnsi="Georgia"/>
          <w:b w:val="0"/>
          <w:i/>
          <w:color w:val="585858"/>
          <w:sz w:val="17"/>
        </w:rPr>
        <w:t>Judges 6:18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request for the Lord's messenger to wait while he brings an offering because the verse centers on hesitant faith seeking assurance.</w:t>
            </w:r>
          </w:p>
        </w:tc>
      </w:tr>
    </w:tbl>
    <w:p>
      <w:pPr>
        <w:spacing w:before="0" w:after="44" w:line="245" w:lineRule="auto"/>
      </w:pPr>
      <w:r>
        <w:rPr>
          <w:rFonts w:ascii="Georgia" w:hAnsi="Georgia"/>
          <w:b w:val="0"/>
          <w:i w:val="0"/>
          <w:color w:val="1F1F1F"/>
          <w:sz w:val="18"/>
        </w:rPr>
        <w:t>The Comforter is near to hesitant faith. Judges 6:18 shows Gideon asking the messenger to wait while he brings an offering. Gideon is not yet bold. He is trying to respond, but he needs assurance.</w:t>
      </w:r>
    </w:p>
    <w:p>
      <w:pPr>
        <w:spacing w:before="0" w:after="44" w:line="245" w:lineRule="auto"/>
        <w:ind w:firstLine="230"/>
      </w:pPr>
      <w:r>
        <w:rPr>
          <w:rFonts w:ascii="Georgia" w:hAnsi="Georgia"/>
          <w:b w:val="0"/>
          <w:i w:val="0"/>
          <w:color w:val="1F1F1F"/>
          <w:sz w:val="18"/>
        </w:rPr>
        <w:t>The Spirit-filled life does not begin every morning with heroic confidence. Some days begin with trembling obedience. The Spirit can refine fear without mocking it. He can teach a hesitant heart to bring an offering while it is still learning to trust.</w:t>
      </w:r>
    </w:p>
    <w:p>
      <w:pPr>
        <w:spacing w:before="0" w:after="44" w:line="245" w:lineRule="auto"/>
        <w:ind w:firstLine="230"/>
      </w:pPr>
      <w:r>
        <w:rPr>
          <w:rFonts w:ascii="Georgia" w:hAnsi="Georgia"/>
          <w:b w:val="0"/>
          <w:i w:val="0"/>
          <w:color w:val="1F1F1F"/>
          <w:sz w:val="18"/>
        </w:rPr>
        <w:t>Let fire refine the Comforter's nearness by bringing God the honest offering you can bring today. Not a performance. Not a speech pretending you are stronger than you are. Bring attention, prayer, obedience, or a small yes from the real place where you stand.</w:t>
      </w:r>
    </w:p>
    <w:p>
      <w:pPr>
        <w:spacing w:before="0" w:after="44" w:line="245" w:lineRule="auto"/>
        <w:ind w:firstLine="230"/>
      </w:pPr>
      <w:r>
        <w:rPr>
          <w:rFonts w:ascii="Georgia" w:hAnsi="Georgia"/>
          <w:b w:val="0"/>
          <w:i w:val="0"/>
          <w:color w:val="1F1F1F"/>
          <w:sz w:val="18"/>
        </w:rPr>
        <w:t>Take one surrendered step before worry gets the first word. Ask the Lord to meet your hesitant faith with patience, and then move toward Him instead of away.</w:t>
      </w:r>
    </w:p>
    <w:p>
      <w:pPr>
        <w:spacing w:before="0" w:after="44" w:line="245" w:lineRule="auto"/>
        <w:ind w:firstLine="230"/>
      </w:pPr>
      <w:r>
        <w:rPr>
          <w:rFonts w:ascii="Georgia" w:hAnsi="Georgia"/>
          <w:b w:val="0"/>
          <w:i w:val="0"/>
          <w:color w:val="1F1F1F"/>
          <w:sz w:val="18"/>
        </w:rPr>
        <w:t>The Spirit comforts by waiting near enough to refine fear into offering.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small obedient offering to God from the place where you still feel uncertain.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my hesitant faith. Refine fear into trust and help me bring God a true offering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offering can I bring while my faith is still learning courage?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the Comforter's Nearness into one faithful step today.</w:t>
      </w:r>
      <w:r>
        <w:br w:type="page"/>
      </w:r>
    </w:p>
    <w:p>
      <w:pPr>
        <w:spacing w:before="60" w:after="30" w:line="245" w:lineRule="auto"/>
        <w:jc w:val="center"/>
      </w:pPr>
      <w:r>
        <w:rPr>
          <w:rFonts w:ascii="Georgia" w:hAnsi="Georgia"/>
          <w:b/>
          <w:i w:val="0"/>
          <w:color w:val="958463"/>
          <w:sz w:val="15"/>
        </w:rPr>
        <w:t>Day 37 - February 6</w:t>
      </w:r>
    </w:p>
    <w:p>
      <w:pPr>
        <w:spacing w:before="0" w:after="50" w:line="245" w:lineRule="auto"/>
        <w:jc w:val="center"/>
      </w:pPr>
      <w:r>
        <w:rPr>
          <w:rFonts w:ascii="Georgia" w:hAnsi="Georgia"/>
          <w:b/>
          <w:i w:val="0"/>
          <w:color w:val="292422"/>
          <w:sz w:val="29"/>
        </w:rPr>
        <w:t>Come Home to Holy Fire</w:t>
      </w:r>
    </w:p>
    <w:p>
      <w:pPr>
        <w:spacing w:before="0" w:after="80" w:line="245" w:lineRule="auto"/>
        <w:jc w:val="center"/>
      </w:pPr>
      <w:r>
        <w:rPr>
          <w:rFonts w:ascii="Georgia" w:hAnsi="Georgia"/>
          <w:b w:val="0"/>
          <w:i/>
          <w:color w:val="585858"/>
          <w:sz w:val="17"/>
        </w:rPr>
        <w:t>Judges 6:21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fire that consumes Gideon's offering as holy confirmation, not spectacle or emotional display.</w:t>
            </w:r>
          </w:p>
        </w:tc>
      </w:tr>
    </w:tbl>
    <w:p>
      <w:pPr>
        <w:spacing w:before="0" w:after="44" w:line="245" w:lineRule="auto"/>
      </w:pPr>
      <w:r>
        <w:rPr>
          <w:rFonts w:ascii="Georgia" w:hAnsi="Georgia"/>
          <w:b w:val="0"/>
          <w:i w:val="0"/>
          <w:color w:val="1F1F1F"/>
          <w:sz w:val="18"/>
        </w:rPr>
        <w:t>Holy fire confirms what belongs to God. Judges 6:21 shows the offering consumed in a way that awakens Gideon to the seriousness of the Lord's presence. This fire is not for entertainment. It is holy confirmation.</w:t>
      </w:r>
    </w:p>
    <w:p>
      <w:pPr>
        <w:spacing w:before="0" w:after="44" w:line="245" w:lineRule="auto"/>
        <w:ind w:firstLine="230"/>
      </w:pPr>
      <w:r>
        <w:rPr>
          <w:rFonts w:ascii="Georgia" w:hAnsi="Georgia"/>
          <w:b w:val="0"/>
          <w:i w:val="0"/>
          <w:color w:val="1F1F1F"/>
          <w:sz w:val="18"/>
        </w:rPr>
        <w:t>Daily life needs the fire that brings the heart home. Not the fire of outrage, attention, or self-importance, but the fire that says, "God is here. This offering matters. This fear can bow." The Spirit can make an ordinary act of surrender feel weighty with God's nearness.</w:t>
      </w:r>
    </w:p>
    <w:p>
      <w:pPr>
        <w:spacing w:before="0" w:after="44" w:line="245" w:lineRule="auto"/>
        <w:ind w:firstLine="230"/>
      </w:pPr>
      <w:r>
        <w:rPr>
          <w:rFonts w:ascii="Georgia" w:hAnsi="Georgia"/>
          <w:b w:val="0"/>
          <w:i w:val="0"/>
          <w:color w:val="1F1F1F"/>
          <w:sz w:val="18"/>
        </w:rPr>
        <w:t>Come home to holy fire by asking what offering needs to be placed fully before God. The Spirit does not merely warm emotion. He consecrates. He confirms what is truly surrendered and exposes what is being held back.</w:t>
      </w:r>
    </w:p>
    <w:p>
      <w:pPr>
        <w:spacing w:before="0" w:after="44" w:line="245" w:lineRule="auto"/>
        <w:ind w:firstLine="230"/>
      </w:pPr>
      <w:r>
        <w:rPr>
          <w:rFonts w:ascii="Georgia" w:hAnsi="Georgia"/>
          <w:b w:val="0"/>
          <w:i w:val="0"/>
          <w:color w:val="1F1F1F"/>
          <w:sz w:val="18"/>
        </w:rPr>
        <w:t>Let prayer turn insight into obedience before noon. If the Lord has confirmed a step, do not keep negotiating with fear. Let holy fire make obedience clear.</w:t>
      </w:r>
    </w:p>
    <w:p>
      <w:pPr>
        <w:spacing w:before="0" w:after="44" w:line="245" w:lineRule="auto"/>
        <w:ind w:firstLine="230"/>
      </w:pPr>
      <w:r>
        <w:rPr>
          <w:rFonts w:ascii="Georgia" w:hAnsi="Georgia"/>
          <w:b w:val="0"/>
          <w:i w:val="0"/>
          <w:color w:val="1F1F1F"/>
          <w:sz w:val="18"/>
        </w:rPr>
        <w:t>The Spirit's fire brings the heart home to reverence, surrender, and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Place one fear, plan, or offering before God without taking it back through overcontrol.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holy fire to what I surrender. Confirm what belongs to God and give me courage to obey.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placed before God but kept trying to take back?</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Holy Fire into one faithful step today.</w:t>
      </w:r>
      <w:r>
        <w:br w:type="page"/>
      </w:r>
    </w:p>
    <w:p>
      <w:pPr>
        <w:spacing w:before="60" w:after="30" w:line="245" w:lineRule="auto"/>
        <w:jc w:val="center"/>
      </w:pPr>
      <w:r>
        <w:rPr>
          <w:rFonts w:ascii="Georgia" w:hAnsi="Georgia"/>
          <w:b/>
          <w:i w:val="0"/>
          <w:color w:val="958463"/>
          <w:sz w:val="15"/>
        </w:rPr>
        <w:t>Day 38 - February 7</w:t>
      </w:r>
    </w:p>
    <w:p>
      <w:pPr>
        <w:spacing w:before="0" w:after="50" w:line="245" w:lineRule="auto"/>
        <w:jc w:val="center"/>
      </w:pPr>
      <w:r>
        <w:rPr>
          <w:rFonts w:ascii="Georgia" w:hAnsi="Georgia"/>
          <w:b/>
          <w:i w:val="0"/>
          <w:color w:val="292422"/>
          <w:sz w:val="29"/>
        </w:rPr>
        <w:t>Practice Rain for Dry Places</w:t>
      </w:r>
    </w:p>
    <w:p>
      <w:pPr>
        <w:spacing w:before="0" w:after="80" w:line="245" w:lineRule="auto"/>
        <w:jc w:val="center"/>
      </w:pPr>
      <w:r>
        <w:rPr>
          <w:rFonts w:ascii="Georgia" w:hAnsi="Georgia"/>
          <w:b w:val="0"/>
          <w:i/>
          <w:color w:val="585858"/>
          <w:sz w:val="17"/>
        </w:rPr>
        <w:t>Judges 6:34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 clothing Gideon because the passage centers on God covering weakness with courage for a needed call.</w:t>
            </w:r>
          </w:p>
        </w:tc>
      </w:tr>
    </w:tbl>
    <w:p>
      <w:pPr>
        <w:spacing w:before="0" w:after="44" w:line="245" w:lineRule="auto"/>
      </w:pPr>
      <w:r>
        <w:rPr>
          <w:rFonts w:ascii="Georgia" w:hAnsi="Georgia"/>
          <w:b w:val="0"/>
          <w:i w:val="0"/>
          <w:color w:val="1F1F1F"/>
          <w:sz w:val="18"/>
        </w:rPr>
        <w:t>Dry courage needs to be clothed by God. Judges 6:34 shows the Spirit of the Lord clothing Gideon, and Gideon sounding a call. This is not courage manufactured by personality. It is weakness covered for obedience.</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reminds the heart that being clothed by the Spirit begins with receiving, not striving. Gideon did not become sufficient by self-talk. He was covered by God's presence for God's purpose.</w:t>
      </w:r>
    </w:p>
    <w:p>
      <w:pPr>
        <w:spacing w:before="0" w:after="44" w:line="245" w:lineRule="auto"/>
        <w:ind w:firstLine="230"/>
      </w:pPr>
      <w:r>
        <w:rPr>
          <w:rFonts w:ascii="Georgia" w:hAnsi="Georgia"/>
          <w:b w:val="0"/>
          <w:i w:val="0"/>
          <w:color w:val="1F1F1F"/>
          <w:sz w:val="18"/>
        </w:rPr>
        <w:t>Practice rain for dry places by letting the Spirit cover the place where courage feels thin. Name the call, conversation, repair, service, or decision that feels too large for you. Then receive before you act. The Spirit can clothe what fear has left exposed.</w:t>
      </w:r>
    </w:p>
    <w:p>
      <w:pPr>
        <w:spacing w:before="0" w:after="44" w:line="245" w:lineRule="auto"/>
        <w:ind w:firstLine="230"/>
      </w:pPr>
      <w:r>
        <w:rPr>
          <w:rFonts w:ascii="Georgia" w:hAnsi="Georgia"/>
          <w:b w:val="0"/>
          <w:i w:val="0"/>
          <w:color w:val="1F1F1F"/>
          <w:sz w:val="18"/>
        </w:rPr>
        <w:t>Start from what God has revealed, not from what the day is demanding. On this Sabbath, let God's presence be the covering before the trumpet ever sounds.</w:t>
      </w:r>
    </w:p>
    <w:p>
      <w:pPr>
        <w:spacing w:before="0" w:after="44" w:line="245" w:lineRule="auto"/>
        <w:ind w:firstLine="230"/>
      </w:pPr>
      <w:r>
        <w:rPr>
          <w:rFonts w:ascii="Georgia" w:hAnsi="Georgia"/>
          <w:b w:val="0"/>
          <w:i w:val="0"/>
          <w:color w:val="1F1F1F"/>
          <w:sz w:val="18"/>
        </w:rPr>
        <w:t>The Spirit clothes weakness with courage that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dry place where courage is thin, and ask the Spirit to clothe you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clothe my weakness with courage that comes from God. Let my obedience begin with receiving, not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 clothed by the Spirit before I try to act brave?</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Rain for Dry Places into one faithful step today.</w:t>
      </w:r>
      <w:r>
        <w:br w:type="page"/>
      </w:r>
    </w:p>
    <w:p>
      <w:pPr>
        <w:spacing w:before="60" w:after="30" w:line="245" w:lineRule="auto"/>
        <w:jc w:val="center"/>
      </w:pPr>
      <w:r>
        <w:rPr>
          <w:rFonts w:ascii="Georgia" w:hAnsi="Georgia"/>
          <w:b/>
          <w:i w:val="0"/>
          <w:color w:val="958463"/>
          <w:sz w:val="15"/>
        </w:rPr>
        <w:t>Day 39 - February 8</w:t>
      </w:r>
    </w:p>
    <w:p>
      <w:pPr>
        <w:spacing w:before="0" w:after="50" w:line="245" w:lineRule="auto"/>
        <w:jc w:val="center"/>
      </w:pPr>
      <w:r>
        <w:rPr>
          <w:rFonts w:ascii="Georgia" w:hAnsi="Georgia"/>
          <w:b/>
          <w:i w:val="0"/>
          <w:color w:val="292422"/>
          <w:sz w:val="29"/>
        </w:rPr>
        <w:t>Surrender to the Anointing for Today</w:t>
      </w:r>
    </w:p>
    <w:p>
      <w:pPr>
        <w:spacing w:before="0" w:after="80" w:line="245" w:lineRule="auto"/>
        <w:jc w:val="center"/>
      </w:pPr>
      <w:r>
        <w:rPr>
          <w:rFonts w:ascii="Georgia" w:hAnsi="Georgia"/>
          <w:b w:val="0"/>
          <w:i/>
          <w:color w:val="585858"/>
          <w:sz w:val="17"/>
        </w:rPr>
        <w:t>Judges 6:39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cautious request for further assurance because the passage centers on fear being brought honestly before God, not on testing as a lifestyle.</w:t>
            </w:r>
          </w:p>
        </w:tc>
      </w:tr>
    </w:tbl>
    <w:p>
      <w:pPr>
        <w:spacing w:before="0" w:after="44" w:line="245" w:lineRule="auto"/>
      </w:pPr>
      <w:r>
        <w:rPr>
          <w:rFonts w:ascii="Georgia" w:hAnsi="Georgia"/>
          <w:b w:val="0"/>
          <w:i w:val="0"/>
          <w:color w:val="1F1F1F"/>
          <w:sz w:val="18"/>
        </w:rPr>
        <w:t>The anointing for today does not make a fearful person pretend. Judges 6:39 shows Gideon still cautious, still asking, still needing assurance. His request is not a model for controlling God, but it does reveal a God patient enough to deal with trembling faith.</w:t>
      </w:r>
    </w:p>
    <w:p>
      <w:pPr>
        <w:spacing w:before="0" w:after="44" w:line="245" w:lineRule="auto"/>
        <w:ind w:firstLine="230"/>
      </w:pPr>
      <w:r>
        <w:rPr>
          <w:rFonts w:ascii="Georgia" w:hAnsi="Georgia"/>
          <w:b w:val="0"/>
          <w:i w:val="0"/>
          <w:color w:val="1F1F1F"/>
          <w:sz w:val="18"/>
        </w:rPr>
        <w:t>Filled for daily life means fear can be brought into prayer before it becomes refusal. Some hearts do not need to be scolded into bravery. They need to surrender honestly and let God steady them without turning delay into disobedience.</w:t>
      </w:r>
    </w:p>
    <w:p>
      <w:pPr>
        <w:spacing w:before="0" w:after="44" w:line="245" w:lineRule="auto"/>
        <w:ind w:firstLine="230"/>
      </w:pPr>
      <w:r>
        <w:rPr>
          <w:rFonts w:ascii="Georgia" w:hAnsi="Georgia"/>
          <w:b w:val="0"/>
          <w:i w:val="0"/>
          <w:color w:val="1F1F1F"/>
          <w:sz w:val="18"/>
        </w:rPr>
        <w:t>Surrender to the anointing for today by naming the place where you keep asking for certainty. Ask whether you are seeking wise assurance or postponing obedience. The Spirit can tell the difference, and He can help you take the next step without shaming your weakness.</w:t>
      </w:r>
    </w:p>
    <w:p>
      <w:pPr>
        <w:spacing w:before="0" w:after="44" w:line="245" w:lineRule="auto"/>
        <w:ind w:firstLine="230"/>
      </w:pPr>
      <w:r>
        <w:rPr>
          <w:rFonts w:ascii="Georgia" w:hAnsi="Georgia"/>
          <w:b w:val="0"/>
          <w:i w:val="0"/>
          <w:color w:val="1F1F1F"/>
          <w:sz w:val="18"/>
        </w:rPr>
        <w:t>Do not rush past the verse; let it steady you before you move. Bring the fear to God, receive His patience, and then choose obedience over endless reassurance.</w:t>
      </w:r>
    </w:p>
    <w:p>
      <w:pPr>
        <w:spacing w:before="0" w:after="44" w:line="245" w:lineRule="auto"/>
        <w:ind w:firstLine="230"/>
      </w:pPr>
      <w:r>
        <w:rPr>
          <w:rFonts w:ascii="Georgia" w:hAnsi="Georgia"/>
          <w:b w:val="0"/>
          <w:i w:val="0"/>
          <w:color w:val="1F1F1F"/>
          <w:sz w:val="18"/>
        </w:rPr>
        <w:t>The Spirit meets trembling faith so it can become moving faith.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you have kept circling, then ask the Spirit for enough courage to take the next obedient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my trembling faith with patience and courage. Help me stop circling fear and begin moving with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asking for assurance because I need wisdom, and where am I delaying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the Anointing for Today into one faithful step today.</w:t>
      </w:r>
      <w:r>
        <w:br w:type="page"/>
      </w:r>
    </w:p>
    <w:p>
      <w:pPr>
        <w:spacing w:before="60" w:after="30" w:line="245" w:lineRule="auto"/>
        <w:jc w:val="center"/>
      </w:pPr>
      <w:r>
        <w:rPr>
          <w:rFonts w:ascii="Georgia" w:hAnsi="Georgia"/>
          <w:b/>
          <w:i w:val="0"/>
          <w:color w:val="958463"/>
          <w:sz w:val="15"/>
        </w:rPr>
        <w:t>Day 40 - February 9</w:t>
      </w:r>
    </w:p>
    <w:p>
      <w:pPr>
        <w:spacing w:before="0" w:after="50" w:line="245" w:lineRule="auto"/>
        <w:jc w:val="center"/>
      </w:pPr>
      <w:r>
        <w:rPr>
          <w:rFonts w:ascii="Georgia" w:hAnsi="Georgia"/>
          <w:b/>
          <w:i w:val="0"/>
          <w:color w:val="292422"/>
          <w:sz w:val="29"/>
        </w:rPr>
        <w:t>Let Mercy Speak the Spirit's Fruit</w:t>
      </w:r>
    </w:p>
    <w:p>
      <w:pPr>
        <w:spacing w:before="0" w:after="80" w:line="245" w:lineRule="auto"/>
        <w:jc w:val="center"/>
      </w:pPr>
      <w:r>
        <w:rPr>
          <w:rFonts w:ascii="Georgia" w:hAnsi="Georgia"/>
          <w:b w:val="0"/>
          <w:i/>
          <w:color w:val="585858"/>
          <w:sz w:val="17"/>
        </w:rPr>
        <w:t>Matthew 10:20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that the Spirit of the Father speaks through His people under pressure.</w:t>
            </w:r>
          </w:p>
        </w:tc>
      </w:tr>
    </w:tbl>
    <w:p>
      <w:pPr>
        <w:spacing w:before="0" w:after="44" w:line="245" w:lineRule="auto"/>
      </w:pPr>
      <w:r>
        <w:rPr>
          <w:rFonts w:ascii="Georgia" w:hAnsi="Georgia"/>
          <w:b w:val="0"/>
          <w:i w:val="0"/>
          <w:color w:val="1F1F1F"/>
          <w:sz w:val="18"/>
        </w:rPr>
        <w:t>The Spirit's fruit can be heard in the way mercy speaks under pressure. Matthew 10:20 reminds the disciple that there are moments when the words needed are not manufactured by panic. The Spirit of the Father is near enough to help.</w:t>
      </w:r>
    </w:p>
    <w:p>
      <w:pPr>
        <w:spacing w:before="0" w:after="44" w:line="245" w:lineRule="auto"/>
        <w:ind w:firstLine="230"/>
      </w:pPr>
      <w:r>
        <w:rPr>
          <w:rFonts w:ascii="Georgia" w:hAnsi="Georgia"/>
          <w:b w:val="0"/>
          <w:i w:val="0"/>
          <w:color w:val="1F1F1F"/>
          <w:sz w:val="18"/>
        </w:rPr>
        <w:t>This does not make careless speech spiritual. It makes surrendered speech possible. The filled life is not always eloquent, but it can become faithful. It can speak truth without cruelty, mercy without compromise, courage without performance.</w:t>
      </w:r>
    </w:p>
    <w:p>
      <w:pPr>
        <w:spacing w:before="0" w:after="44" w:line="245" w:lineRule="auto"/>
        <w:ind w:firstLine="230"/>
      </w:pPr>
      <w:r>
        <w:rPr>
          <w:rFonts w:ascii="Georgia" w:hAnsi="Georgia"/>
          <w:b w:val="0"/>
          <w:i w:val="0"/>
          <w:color w:val="1F1F1F"/>
          <w:sz w:val="18"/>
        </w:rPr>
        <w:t>Let mercy speak the Spirit's fruit by surrendering one conversation before you enter it. You may need to speak to a child, spouse, friend, coworker, church member, or your own anxious heart. Ask the Spirit to form the words before fear forms them for you.</w:t>
      </w:r>
    </w:p>
    <w:p>
      <w:pPr>
        <w:spacing w:before="0" w:after="44" w:line="245" w:lineRule="auto"/>
        <w:ind w:firstLine="230"/>
      </w:pPr>
      <w:r>
        <w:rPr>
          <w:rFonts w:ascii="Georgia" w:hAnsi="Georgia"/>
          <w:b w:val="0"/>
          <w:i w:val="0"/>
          <w:color w:val="1F1F1F"/>
          <w:sz w:val="18"/>
        </w:rPr>
        <w:t>Let the Spirit press this from information into formation. Pause before answering. Breathe. Pray. Let your tone belong to the Father as much as your content does.</w:t>
      </w:r>
    </w:p>
    <w:p>
      <w:pPr>
        <w:spacing w:before="0" w:after="44" w:line="245" w:lineRule="auto"/>
        <w:ind w:firstLine="230"/>
      </w:pPr>
      <w:r>
        <w:rPr>
          <w:rFonts w:ascii="Georgia" w:hAnsi="Georgia"/>
          <w:b w:val="0"/>
          <w:i w:val="0"/>
          <w:color w:val="1F1F1F"/>
          <w:sz w:val="18"/>
        </w:rPr>
        <w:t>The Spirit can make pressured speech bear fruit instead of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pause and ask the Spirit to govern both your words and your tone.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speak through what is surrendered in me. Let mercy, truth, and courage shape my words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my words need the Spirit's fruit under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the Spirit's Fruit into one faithful step today.</w:t>
      </w:r>
      <w:r>
        <w:br w:type="page"/>
      </w:r>
    </w:p>
    <w:p>
      <w:pPr>
        <w:spacing w:before="60" w:after="30" w:line="245" w:lineRule="auto"/>
        <w:jc w:val="center"/>
      </w:pPr>
      <w:r>
        <w:rPr>
          <w:rFonts w:ascii="Georgia" w:hAnsi="Georgia"/>
          <w:b/>
          <w:i w:val="0"/>
          <w:color w:val="958463"/>
          <w:sz w:val="15"/>
        </w:rPr>
        <w:t>Day 41 - February 10</w:t>
      </w:r>
    </w:p>
    <w:p>
      <w:pPr>
        <w:spacing w:before="0" w:after="50" w:line="245" w:lineRule="auto"/>
        <w:jc w:val="center"/>
      </w:pPr>
      <w:r>
        <w:rPr>
          <w:rFonts w:ascii="Georgia" w:hAnsi="Georgia"/>
          <w:b/>
          <w:i w:val="0"/>
          <w:color w:val="292422"/>
          <w:sz w:val="29"/>
        </w:rPr>
        <w:t>Breathe Power to Witness</w:t>
      </w:r>
    </w:p>
    <w:p>
      <w:pPr>
        <w:spacing w:before="0" w:after="80" w:line="245" w:lineRule="auto"/>
        <w:jc w:val="center"/>
      </w:pPr>
      <w:r>
        <w:rPr>
          <w:rFonts w:ascii="Georgia" w:hAnsi="Georgia"/>
          <w:b w:val="0"/>
          <w:i/>
          <w:color w:val="585858"/>
          <w:sz w:val="17"/>
        </w:rPr>
        <w:t>Matthew 12:17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Matthew's fulfillment marker to frame Jesus' ministry as Spirit-shaped witness promised by Scripture.</w:t>
            </w:r>
          </w:p>
        </w:tc>
      </w:tr>
    </w:tbl>
    <w:p>
      <w:pPr>
        <w:spacing w:before="0" w:after="44" w:line="245" w:lineRule="auto"/>
      </w:pPr>
      <w:r>
        <w:rPr>
          <w:rFonts w:ascii="Georgia" w:hAnsi="Georgia"/>
          <w:b w:val="0"/>
          <w:i w:val="0"/>
          <w:color w:val="1F1F1F"/>
          <w:sz w:val="18"/>
        </w:rPr>
        <w:t>Power to witness is not self-announcement. Matthew 12:17 points the reader toward fulfillment: Jesus' life and ministry are moving according to what God had spoken. The witness is powerful because it is rooted in God's promise, not human noise.</w:t>
      </w:r>
    </w:p>
    <w:p>
      <w:pPr>
        <w:spacing w:before="0" w:after="44" w:line="245" w:lineRule="auto"/>
        <w:ind w:firstLine="230"/>
      </w:pPr>
      <w:r>
        <w:rPr>
          <w:rFonts w:ascii="Georgia" w:hAnsi="Georgia"/>
          <w:b w:val="0"/>
          <w:i w:val="0"/>
          <w:color w:val="1F1F1F"/>
          <w:sz w:val="18"/>
        </w:rPr>
        <w:t>The daily filling of the Spirit teaches the believer to live as a witness whose life points beyond itself. You do not have to make yourself the centerpiece. You are invited to let God's faithfulness become visible in your obedience, mercy, patience, and truth.</w:t>
      </w:r>
    </w:p>
    <w:p>
      <w:pPr>
        <w:spacing w:before="0" w:after="44" w:line="245" w:lineRule="auto"/>
        <w:ind w:firstLine="230"/>
      </w:pPr>
      <w:r>
        <w:rPr>
          <w:rFonts w:ascii="Georgia" w:hAnsi="Georgia"/>
          <w:b w:val="0"/>
          <w:i w:val="0"/>
          <w:color w:val="1F1F1F"/>
          <w:sz w:val="18"/>
        </w:rPr>
        <w:t>Breathe power to witness by asking what your life is fulfilling today. Is it fulfilling fear's predictions, old patterns, family scripts, or the word of God over you? The Spirit can align a small ordinary act with the larger faithfulness of God.</w:t>
      </w:r>
    </w:p>
    <w:p>
      <w:pPr>
        <w:spacing w:before="0" w:after="44" w:line="245" w:lineRule="auto"/>
        <w:ind w:firstLine="230"/>
      </w:pPr>
      <w:r>
        <w:rPr>
          <w:rFonts w:ascii="Georgia" w:hAnsi="Georgia"/>
          <w:b w:val="0"/>
          <w:i w:val="0"/>
          <w:color w:val="1F1F1F"/>
          <w:sz w:val="18"/>
        </w:rPr>
        <w:t>Take one surrendered step before worry gets the first word. Let your witness be less about being impressive and more about being aligned.</w:t>
      </w:r>
    </w:p>
    <w:p>
      <w:pPr>
        <w:spacing w:before="0" w:after="44" w:line="245" w:lineRule="auto"/>
        <w:ind w:firstLine="230"/>
      </w:pPr>
      <w:r>
        <w:rPr>
          <w:rFonts w:ascii="Georgia" w:hAnsi="Georgia"/>
          <w:b w:val="0"/>
          <w:i w:val="0"/>
          <w:color w:val="1F1F1F"/>
          <w:sz w:val="18"/>
        </w:rPr>
        <w:t>The Spirit gives power to witness by making ordinary obedience point back to God's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act that aligns your day with God's word rather than fear's old script.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align my witness with the faithfulness of God. Let my ordinary obedience point back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script is my life tempted to fulfill instead of God's word?</w:t>
            </w:r>
          </w:p>
        </w:tc>
      </w:tr>
    </w:tbl>
    <w:p>
      <w:pPr>
        <w:spacing w:before="30" w:after="50" w:line="245" w:lineRule="auto"/>
        <w:jc w:val="center"/>
        <w:pBdr>
          <w:bottom w:val="single" w:sz="4" w:space="6" w:color="D2C7B2"/>
        </w:pBdr>
      </w:pPr>
      <w:r>
        <w:rPr>
          <w:rFonts w:ascii="Georgia" w:hAnsi="Georgia"/>
          <w:b w:val="0"/>
          <w:i/>
          <w:color w:val="585858"/>
          <w:sz w:val="16"/>
        </w:rPr>
        <w:t>Let the Spirit carry Breathe Power to Witness into one faithful step today.</w:t>
      </w:r>
      <w:r>
        <w:br w:type="page"/>
      </w:r>
    </w:p>
    <w:p>
      <w:pPr>
        <w:spacing w:before="60" w:after="30" w:line="245" w:lineRule="auto"/>
        <w:jc w:val="center"/>
      </w:pPr>
      <w:r>
        <w:rPr>
          <w:rFonts w:ascii="Georgia" w:hAnsi="Georgia"/>
          <w:b/>
          <w:i w:val="0"/>
          <w:color w:val="958463"/>
          <w:sz w:val="15"/>
        </w:rPr>
        <w:t>Day 42 - February 11</w:t>
      </w:r>
    </w:p>
    <w:p>
      <w:pPr>
        <w:spacing w:before="0" w:after="50" w:line="245" w:lineRule="auto"/>
        <w:jc w:val="center"/>
      </w:pPr>
      <w:r>
        <w:rPr>
          <w:rFonts w:ascii="Georgia" w:hAnsi="Georgia"/>
          <w:b/>
          <w:i w:val="0"/>
          <w:color w:val="292422"/>
          <w:sz w:val="29"/>
        </w:rPr>
        <w:t>Hold Fast to the Seal of Belonging</w:t>
      </w:r>
    </w:p>
    <w:p>
      <w:pPr>
        <w:spacing w:before="0" w:after="80" w:line="245" w:lineRule="auto"/>
        <w:jc w:val="center"/>
      </w:pPr>
      <w:r>
        <w:rPr>
          <w:rFonts w:ascii="Georgia" w:hAnsi="Georgia"/>
          <w:b w:val="0"/>
          <w:i/>
          <w:color w:val="585858"/>
          <w:sz w:val="17"/>
        </w:rPr>
        <w:t>Matthew 12:18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Father's delight in the Servant and the Spirit placed upon Him because the passage centers on Jesus as the chosen, beloved, Spirit-anointed Servant.</w:t>
            </w:r>
          </w:p>
        </w:tc>
      </w:tr>
    </w:tbl>
    <w:p>
      <w:pPr>
        <w:spacing w:before="0" w:after="44" w:line="245" w:lineRule="auto"/>
      </w:pPr>
      <w:r>
        <w:rPr>
          <w:rFonts w:ascii="Georgia" w:hAnsi="Georgia"/>
          <w:b w:val="0"/>
          <w:i w:val="0"/>
          <w:color w:val="1F1F1F"/>
          <w:sz w:val="18"/>
        </w:rPr>
        <w:t>Belonging is strongest when it is received from the Father. Matthew 12:18 reveals Jesus as chosen, beloved, pleasing to the Father, and anointed by the Spirit for justice and witness. Before the mission is seen, the relationship is named.</w:t>
      </w:r>
    </w:p>
    <w:p>
      <w:pPr>
        <w:spacing w:before="0" w:after="44" w:line="245" w:lineRule="auto"/>
        <w:ind w:firstLine="230"/>
      </w:pPr>
      <w:r>
        <w:rPr>
          <w:rFonts w:ascii="Georgia" w:hAnsi="Georgia"/>
          <w:b w:val="0"/>
          <w:i w:val="0"/>
          <w:color w:val="1F1F1F"/>
          <w:sz w:val="18"/>
        </w:rPr>
        <w:t>The Spirit-filled life must stay near this order. Belonging before assignment. Love before labor. Delight before public usefulness. If you reverse the order, service becomes a way to beg for identity. If you receive the order, service becomes overflow.</w:t>
      </w:r>
    </w:p>
    <w:p>
      <w:pPr>
        <w:spacing w:before="0" w:after="44" w:line="245" w:lineRule="auto"/>
        <w:ind w:firstLine="230"/>
      </w:pPr>
      <w:r>
        <w:rPr>
          <w:rFonts w:ascii="Georgia" w:hAnsi="Georgia"/>
          <w:b w:val="0"/>
          <w:i w:val="0"/>
          <w:color w:val="1F1F1F"/>
          <w:sz w:val="18"/>
        </w:rPr>
        <w:t>Hold fast to the seal of belonging by letting the Father name you before the day uses you. You are not Jesus, but you belong through Him. The Spirit does not send you into daily life as an orphan trying to earn a place. He forms service from received love.</w:t>
      </w:r>
    </w:p>
    <w:p>
      <w:pPr>
        <w:spacing w:before="0" w:after="44" w:line="245" w:lineRule="auto"/>
        <w:ind w:firstLine="230"/>
      </w:pPr>
      <w:r>
        <w:rPr>
          <w:rFonts w:ascii="Georgia" w:hAnsi="Georgia"/>
          <w:b w:val="0"/>
          <w:i w:val="0"/>
          <w:color w:val="1F1F1F"/>
          <w:sz w:val="18"/>
        </w:rPr>
        <w:t>Let prayer turn insight into obedience before noon. Serve someone today from belonging, not from hunger for approval.</w:t>
      </w:r>
    </w:p>
    <w:p>
      <w:pPr>
        <w:spacing w:before="0" w:after="44" w:line="245" w:lineRule="auto"/>
        <w:ind w:firstLine="230"/>
      </w:pPr>
      <w:r>
        <w:rPr>
          <w:rFonts w:ascii="Georgia" w:hAnsi="Georgia"/>
          <w:b w:val="0"/>
          <w:i w:val="0"/>
          <w:color w:val="1F1F1F"/>
          <w:sz w:val="18"/>
        </w:rPr>
        <w:t>The Spirit seals belonging so service can become steady instead of needy.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serving today, pause and receive your belonging to God through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hold me in the Father's love. Let my service flow from belonging instead of striving for approval.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serving from neediness instead of received love?</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the Seal of Belonging into one faithful step today.</w:t>
      </w:r>
      <w:r>
        <w:br w:type="page"/>
      </w:r>
    </w:p>
    <w:p>
      <w:pPr>
        <w:spacing w:before="60" w:after="30" w:line="245" w:lineRule="auto"/>
        <w:jc w:val="center"/>
      </w:pPr>
      <w:r>
        <w:rPr>
          <w:rFonts w:ascii="Georgia" w:hAnsi="Georgia"/>
          <w:b/>
          <w:i w:val="0"/>
          <w:color w:val="958463"/>
          <w:sz w:val="15"/>
        </w:rPr>
        <w:t>Day 43 - February 12</w:t>
      </w:r>
    </w:p>
    <w:p>
      <w:pPr>
        <w:spacing w:before="0" w:after="50" w:line="245" w:lineRule="auto"/>
        <w:jc w:val="center"/>
      </w:pPr>
      <w:r>
        <w:rPr>
          <w:rFonts w:ascii="Georgia" w:hAnsi="Georgia"/>
          <w:b/>
          <w:i w:val="0"/>
          <w:color w:val="292422"/>
          <w:sz w:val="29"/>
        </w:rPr>
        <w:t>Return to Prayer Beyond Words</w:t>
      </w:r>
    </w:p>
    <w:p>
      <w:pPr>
        <w:spacing w:before="0" w:after="80" w:line="245" w:lineRule="auto"/>
        <w:jc w:val="center"/>
      </w:pPr>
      <w:r>
        <w:rPr>
          <w:rFonts w:ascii="Georgia" w:hAnsi="Georgia"/>
          <w:b w:val="0"/>
          <w:i/>
          <w:color w:val="585858"/>
          <w:sz w:val="17"/>
        </w:rPr>
        <w:t>Matthew 12:28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 about the Spirit of God and the kingdom because the passage centers on God's reign breaking into bondage through the Spirit.</w:t>
            </w:r>
          </w:p>
        </w:tc>
      </w:tr>
    </w:tbl>
    <w:p>
      <w:pPr>
        <w:spacing w:before="0" w:after="44" w:line="245" w:lineRule="auto"/>
      </w:pPr>
      <w:r>
        <w:rPr>
          <w:rFonts w:ascii="Georgia" w:hAnsi="Georgia"/>
          <w:b w:val="0"/>
          <w:i w:val="0"/>
          <w:color w:val="1F1F1F"/>
          <w:sz w:val="18"/>
        </w:rPr>
        <w:t>Some prayers are deeper than words because they ask for the kingdom to come where bondage has felt normal. Matthew 12:28 names the Spirit of God in relation to Jesus' authority and the nearness of God's kingdom. The Spirit does not only comfort the heart; He announces that another reign has arrived.</w:t>
      </w:r>
    </w:p>
    <w:p>
      <w:pPr>
        <w:spacing w:before="0" w:after="44" w:line="245" w:lineRule="auto"/>
        <w:ind w:firstLine="230"/>
      </w:pPr>
      <w:r>
        <w:rPr>
          <w:rFonts w:ascii="Georgia" w:hAnsi="Georgia"/>
          <w:b w:val="0"/>
          <w:i w:val="0"/>
          <w:color w:val="1F1F1F"/>
          <w:sz w:val="18"/>
        </w:rPr>
        <w:t>Return to prayer beyond words by asking where you have accepted bondage as permanent. A habit, fear, accusation, family pattern, despairing thought, or spiritual heaviness may have been treated as if it owns the room. Jesus' word says the kingdom of God is stronger.</w:t>
      </w:r>
    </w:p>
    <w:p>
      <w:pPr>
        <w:spacing w:before="0" w:after="44" w:line="245" w:lineRule="auto"/>
        <w:ind w:firstLine="230"/>
      </w:pPr>
      <w:r>
        <w:rPr>
          <w:rFonts w:ascii="Georgia" w:hAnsi="Georgia"/>
          <w:b w:val="0"/>
          <w:i w:val="0"/>
          <w:color w:val="1F1F1F"/>
          <w:sz w:val="18"/>
        </w:rPr>
        <w:t>Start from what God has revealed, not from what the day is demanding. God reveals a kingdom that enters captive places by the Spirit. Pray from that revelation. Obey from that revelation. Do not negotiate with bondage as if it were lord.</w:t>
      </w:r>
    </w:p>
    <w:p>
      <w:pPr>
        <w:spacing w:before="0" w:after="44" w:line="245" w:lineRule="auto"/>
        <w:ind w:firstLine="230"/>
      </w:pPr>
      <w:r>
        <w:rPr>
          <w:rFonts w:ascii="Georgia" w:hAnsi="Georgia"/>
          <w:b w:val="0"/>
          <w:i w:val="0"/>
          <w:color w:val="1F1F1F"/>
          <w:sz w:val="18"/>
        </w:rPr>
        <w:t>The Spirit brings the kingdom near enough to challenge what has held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bondage has felt normal, and pray for the Spirit's kingdom power there before you make peace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the kingdom of God into the places I have treated as permanently bound. Teach me to pray and obey from Jesus'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made peace with bondage that Jesus came to confront?</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Prayer Beyond Words into one faithful step today.</w:t>
      </w:r>
      <w:r>
        <w:br w:type="page"/>
      </w:r>
    </w:p>
    <w:p>
      <w:pPr>
        <w:spacing w:before="60" w:after="30" w:line="245" w:lineRule="auto"/>
        <w:jc w:val="center"/>
      </w:pPr>
      <w:r>
        <w:rPr>
          <w:rFonts w:ascii="Georgia" w:hAnsi="Georgia"/>
          <w:b/>
          <w:i w:val="0"/>
          <w:color w:val="958463"/>
          <w:sz w:val="15"/>
        </w:rPr>
        <w:t>Day 44 - February 13</w:t>
      </w:r>
    </w:p>
    <w:p>
      <w:pPr>
        <w:spacing w:before="0" w:after="50" w:line="245" w:lineRule="auto"/>
        <w:jc w:val="center"/>
      </w:pPr>
      <w:r>
        <w:rPr>
          <w:rFonts w:ascii="Georgia" w:hAnsi="Georgia"/>
          <w:b/>
          <w:i w:val="0"/>
          <w:color w:val="292422"/>
          <w:sz w:val="29"/>
        </w:rPr>
        <w:t>Yield to Wind in the Waiting</w:t>
      </w:r>
    </w:p>
    <w:p>
      <w:pPr>
        <w:spacing w:before="0" w:after="80" w:line="245" w:lineRule="auto"/>
        <w:jc w:val="center"/>
      </w:pPr>
      <w:r>
        <w:rPr>
          <w:rFonts w:ascii="Georgia" w:hAnsi="Georgia"/>
          <w:b w:val="0"/>
          <w:i/>
          <w:color w:val="585858"/>
          <w:sz w:val="17"/>
        </w:rPr>
        <w:t>Matthew 12:32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Jesus' severe warning with reverence, keeping the focus on tenderness toward the Spirit rather than fear-bait or careless speculation.</w:t>
            </w:r>
          </w:p>
        </w:tc>
      </w:tr>
    </w:tbl>
    <w:p>
      <w:pPr>
        <w:spacing w:before="0" w:after="44" w:line="245" w:lineRule="auto"/>
      </w:pPr>
      <w:r>
        <w:rPr>
          <w:rFonts w:ascii="Georgia" w:hAnsi="Georgia"/>
          <w:b w:val="0"/>
          <w:i w:val="0"/>
          <w:color w:val="1F1F1F"/>
          <w:sz w:val="18"/>
        </w:rPr>
        <w:t>The wind in the waiting teaches tenderness. Matthew 12:32 is a severe warning, and severe warnings should make the heart sober, not speculative. Jesus is not inviting anxious believers to torment themselves. He is warning against a hardened posture that calls the Spirit's witness evil and refuses truth while standing in its light.</w:t>
      </w:r>
    </w:p>
    <w:p>
      <w:pPr>
        <w:spacing w:before="0" w:after="44" w:line="245" w:lineRule="auto"/>
        <w:ind w:firstLine="230"/>
      </w:pPr>
      <w:r>
        <w:rPr>
          <w:rFonts w:ascii="Georgia" w:hAnsi="Georgia"/>
          <w:b w:val="0"/>
          <w:i w:val="0"/>
          <w:color w:val="1F1F1F"/>
          <w:sz w:val="18"/>
        </w:rPr>
        <w:t>Filled for daily life means staying tender to the Spirit. Tenderness is not weakness. It is the holy willingness to be corrected, convicted, softened, and brought back. A tender heart can repent quickly. A hardened heart keeps explaining away the very mercy sent to rescue it.</w:t>
      </w:r>
    </w:p>
    <w:p>
      <w:pPr>
        <w:spacing w:before="0" w:after="44" w:line="245" w:lineRule="auto"/>
        <w:ind w:firstLine="230"/>
      </w:pPr>
      <w:r>
        <w:rPr>
          <w:rFonts w:ascii="Georgia" w:hAnsi="Georgia"/>
          <w:b w:val="0"/>
          <w:i w:val="0"/>
          <w:color w:val="1F1F1F"/>
          <w:sz w:val="18"/>
        </w:rPr>
        <w:t>Yield to wind in the waiting by asking where you have been resisting conviction. Do not turn the warning into panic. Let it become reverence. If the Spirit is drawing you to confess, repair, surrender, forgive, or listen, respond while your heart is still soft.</w:t>
      </w:r>
    </w:p>
    <w:p>
      <w:pPr>
        <w:spacing w:before="0" w:after="44" w:line="245" w:lineRule="auto"/>
        <w:ind w:firstLine="230"/>
      </w:pPr>
      <w:r>
        <w:rPr>
          <w:rFonts w:ascii="Georgia" w:hAnsi="Georgia"/>
          <w:b w:val="0"/>
          <w:i w:val="0"/>
          <w:color w:val="1F1F1F"/>
          <w:sz w:val="18"/>
        </w:rPr>
        <w:t>Do not rush past the verse; let it steady you before you move. Tenderness is a gift worth guarding.</w:t>
      </w:r>
    </w:p>
    <w:p>
      <w:pPr>
        <w:spacing w:before="0" w:after="44" w:line="245" w:lineRule="auto"/>
        <w:ind w:firstLine="230"/>
      </w:pPr>
      <w:r>
        <w:rPr>
          <w:rFonts w:ascii="Georgia" w:hAnsi="Georgia"/>
          <w:b w:val="0"/>
          <w:i w:val="0"/>
          <w:color w:val="1F1F1F"/>
          <w:sz w:val="18"/>
        </w:rPr>
        <w:t>The Spirit-filled heart stays soft enough to receive truth as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Respond to one conviction quickly today: confess, repair, surrender, forgive, or seek counsel.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my heart tender to Your witness. Deliver me from hardness and teach me to receive truth as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Spirit asking me to stay tender instead of defensive?</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Wind in the Waiting into one faithful step today.</w:t>
      </w:r>
      <w:r>
        <w:br w:type="page"/>
      </w:r>
    </w:p>
    <w:p>
      <w:pPr>
        <w:spacing w:before="60" w:after="30" w:line="245" w:lineRule="auto"/>
        <w:jc w:val="center"/>
      </w:pPr>
      <w:r>
        <w:rPr>
          <w:rFonts w:ascii="Georgia" w:hAnsi="Georgia"/>
          <w:b/>
          <w:i w:val="0"/>
          <w:color w:val="958463"/>
          <w:sz w:val="15"/>
        </w:rPr>
        <w:t>Day 45 - February 14</w:t>
      </w:r>
    </w:p>
    <w:p>
      <w:pPr>
        <w:spacing w:before="0" w:after="50" w:line="245" w:lineRule="auto"/>
        <w:jc w:val="center"/>
      </w:pPr>
      <w:r>
        <w:rPr>
          <w:rFonts w:ascii="Georgia" w:hAnsi="Georgia"/>
          <w:b/>
          <w:i w:val="0"/>
          <w:color w:val="292422"/>
          <w:sz w:val="29"/>
        </w:rPr>
        <w:t>Anchor Oil for the Journey</w:t>
      </w:r>
    </w:p>
    <w:p>
      <w:pPr>
        <w:spacing w:before="0" w:after="80" w:line="245" w:lineRule="auto"/>
        <w:jc w:val="center"/>
      </w:pPr>
      <w:r>
        <w:rPr>
          <w:rFonts w:ascii="Georgia" w:hAnsi="Georgia"/>
          <w:b w:val="0"/>
          <w:i/>
          <w:color w:val="585858"/>
          <w:sz w:val="17"/>
        </w:rPr>
        <w:t>Matthew 12:33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tree-and-fruit teaching because the passage centers on visible fruit flowing from the true condition of the life.</w:t>
            </w:r>
          </w:p>
        </w:tc>
      </w:tr>
    </w:tbl>
    <w:p>
      <w:pPr>
        <w:spacing w:before="0" w:after="44" w:line="245" w:lineRule="auto"/>
      </w:pPr>
      <w:r>
        <w:rPr>
          <w:rFonts w:ascii="Georgia" w:hAnsi="Georgia"/>
          <w:b w:val="0"/>
          <w:i w:val="0"/>
          <w:color w:val="1F1F1F"/>
          <w:sz w:val="18"/>
        </w:rPr>
        <w:t>Fruit tells the truth about the tree. Matthew 12:33 brings the heart back to visible life. Daily filling is not proven by noise, claims, or spiritual vocabulary. It is seen in what grows.</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gives the heart room to stop decorating the branches and let God tend the root. The Spirit's oil for the journey goes beneath self-display. He forms the inner life so the outer fruit can become clean.</w:t>
      </w:r>
    </w:p>
    <w:p>
      <w:pPr>
        <w:spacing w:before="0" w:after="44" w:line="245" w:lineRule="auto"/>
        <w:ind w:firstLine="230"/>
      </w:pPr>
      <w:r>
        <w:rPr>
          <w:rFonts w:ascii="Georgia" w:hAnsi="Georgia"/>
          <w:b w:val="0"/>
          <w:i w:val="0"/>
          <w:color w:val="1F1F1F"/>
          <w:sz w:val="18"/>
        </w:rPr>
        <w:t>Anchor oil for the journey by asking what fruit has been showing. Peace or agitation. Mercy or contempt. Patience or pressure. Truth or avoidance. You are not asking in order to earn God's love. You are asking so grace can reach the root.</w:t>
      </w:r>
    </w:p>
    <w:p>
      <w:pPr>
        <w:spacing w:before="0" w:after="44" w:line="245" w:lineRule="auto"/>
        <w:ind w:firstLine="230"/>
      </w:pPr>
      <w:r>
        <w:rPr>
          <w:rFonts w:ascii="Georgia" w:hAnsi="Georgia"/>
          <w:b w:val="0"/>
          <w:i w:val="0"/>
          <w:color w:val="1F1F1F"/>
          <w:sz w:val="18"/>
        </w:rPr>
        <w:t>Let the Spirit press this from information into formation. On this Sabbath, bring the root to God. Let Him tend what no one else sees.</w:t>
      </w:r>
    </w:p>
    <w:p>
      <w:pPr>
        <w:spacing w:before="0" w:after="44" w:line="245" w:lineRule="auto"/>
        <w:ind w:firstLine="230"/>
      </w:pPr>
      <w:r>
        <w:rPr>
          <w:rFonts w:ascii="Georgia" w:hAnsi="Georgia"/>
          <w:b w:val="0"/>
          <w:i w:val="0"/>
          <w:color w:val="1F1F1F"/>
          <w:sz w:val="18"/>
        </w:rPr>
        <w:t>The Spirit forms fruit by healing the root beneath the visible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visible fruit and ask God what root He wants to tend beneath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tend the root of my life. Let clean fruit grow from grace, truth, and surrendered belonging.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fruit has been showing in my life, and what root may be feeding it?</w:t>
            </w:r>
          </w:p>
        </w:tc>
      </w:tr>
    </w:tbl>
    <w:p>
      <w:pPr>
        <w:spacing w:before="30" w:after="50" w:line="245" w:lineRule="auto"/>
        <w:jc w:val="center"/>
        <w:pBdr>
          <w:bottom w:val="single" w:sz="4" w:space="6" w:color="D2C7B2"/>
        </w:pBdr>
      </w:pPr>
      <w:r>
        <w:rPr>
          <w:rFonts w:ascii="Georgia" w:hAnsi="Georgia"/>
          <w:b w:val="0"/>
          <w:i/>
          <w:color w:val="585858"/>
          <w:sz w:val="16"/>
        </w:rPr>
        <w:t>Let the Spirit carry Anchor Oil for the Journey into one faithful step today.</w:t>
      </w:r>
      <w:r>
        <w:br w:type="page"/>
      </w:r>
    </w:p>
    <w:p>
      <w:pPr>
        <w:spacing w:before="60" w:after="30" w:line="245" w:lineRule="auto"/>
        <w:jc w:val="center"/>
      </w:pPr>
      <w:r>
        <w:rPr>
          <w:rFonts w:ascii="Georgia" w:hAnsi="Georgia"/>
          <w:b/>
          <w:i w:val="0"/>
          <w:color w:val="958463"/>
          <w:sz w:val="15"/>
        </w:rPr>
        <w:t>Day 46 - February 15</w:t>
      </w:r>
    </w:p>
    <w:p>
      <w:pPr>
        <w:spacing w:before="0" w:after="50" w:line="245" w:lineRule="auto"/>
        <w:jc w:val="center"/>
      </w:pPr>
      <w:r>
        <w:rPr>
          <w:rFonts w:ascii="Georgia" w:hAnsi="Georgia"/>
          <w:b/>
          <w:i w:val="0"/>
          <w:color w:val="292422"/>
          <w:sz w:val="29"/>
        </w:rPr>
        <w:t>Discover Freedom in the Spirit</w:t>
      </w:r>
    </w:p>
    <w:p>
      <w:pPr>
        <w:spacing w:before="0" w:after="80" w:line="245" w:lineRule="auto"/>
        <w:jc w:val="center"/>
      </w:pPr>
      <w:r>
        <w:rPr>
          <w:rFonts w:ascii="Georgia" w:hAnsi="Georgia"/>
          <w:b w:val="0"/>
          <w:i/>
          <w:color w:val="585858"/>
          <w:sz w:val="17"/>
        </w:rPr>
        <w:t>Matthew 12:43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restless uncleanness to frame freedom as more than removal. The heart needs filling, not emptiness.</w:t>
            </w:r>
          </w:p>
        </w:tc>
      </w:tr>
    </w:tbl>
    <w:p>
      <w:pPr>
        <w:spacing w:before="0" w:after="44" w:line="245" w:lineRule="auto"/>
      </w:pPr>
      <w:r>
        <w:rPr>
          <w:rFonts w:ascii="Georgia" w:hAnsi="Georgia"/>
          <w:b w:val="0"/>
          <w:i w:val="0"/>
          <w:color w:val="1F1F1F"/>
          <w:sz w:val="18"/>
        </w:rPr>
        <w:t>Freedom in the Spirit is not an empty room. Matthew 12:43 describes restless movement through dry places, seeking rest and not finding it. The warning belongs to a larger teaching about what happens when a life is only cleared out but not truly filled.</w:t>
      </w:r>
    </w:p>
    <w:p>
      <w:pPr>
        <w:spacing w:before="0" w:after="44" w:line="245" w:lineRule="auto"/>
        <w:ind w:firstLine="230"/>
      </w:pPr>
      <w:r>
        <w:rPr>
          <w:rFonts w:ascii="Georgia" w:hAnsi="Georgia"/>
          <w:b w:val="0"/>
          <w:i w:val="0"/>
          <w:color w:val="1F1F1F"/>
          <w:sz w:val="18"/>
        </w:rPr>
        <w:t>Daily life can settle for surface freedom. A habit stops for a while. A mood lifts. A conflict quiets. A room looks swept. But if the heart remains empty of prayer, truth, worship, love, and surrender, restlessness keeps looking for a way back in.</w:t>
      </w:r>
    </w:p>
    <w:p>
      <w:pPr>
        <w:spacing w:before="0" w:after="44" w:line="245" w:lineRule="auto"/>
        <w:ind w:firstLine="230"/>
      </w:pPr>
      <w:r>
        <w:rPr>
          <w:rFonts w:ascii="Georgia" w:hAnsi="Georgia"/>
          <w:b w:val="0"/>
          <w:i w:val="0"/>
          <w:color w:val="1F1F1F"/>
          <w:sz w:val="18"/>
        </w:rPr>
        <w:t>Discover freedom in the Spirit by asking what needs to fill the space where an old pattern used to live. Do not only remove the anxious thought. Fill the space with Scripture. Do not only stop the harsh word. Fill the mouth with blessing. Do not only avoid the temptation. Fill the hour with obedience.</w:t>
      </w:r>
    </w:p>
    <w:p>
      <w:pPr>
        <w:spacing w:before="0" w:after="44" w:line="245" w:lineRule="auto"/>
        <w:ind w:firstLine="230"/>
      </w:pPr>
      <w:r>
        <w:rPr>
          <w:rFonts w:ascii="Georgia" w:hAnsi="Georgia"/>
          <w:b w:val="0"/>
          <w:i w:val="0"/>
          <w:color w:val="1F1F1F"/>
          <w:sz w:val="18"/>
        </w:rPr>
        <w:t>Take one surrendered step before worry gets the first word. Let the Spirit make freedom inhabited, not vacant.</w:t>
      </w:r>
    </w:p>
    <w:p>
      <w:pPr>
        <w:spacing w:before="0" w:after="44" w:line="245" w:lineRule="auto"/>
        <w:ind w:firstLine="230"/>
      </w:pPr>
      <w:r>
        <w:rPr>
          <w:rFonts w:ascii="Georgia" w:hAnsi="Georgia"/>
          <w:b w:val="0"/>
          <w:i w:val="0"/>
          <w:color w:val="1F1F1F"/>
          <w:sz w:val="18"/>
        </w:rPr>
        <w:t>The Spirit gives freedom that becomes a dwelling place for God's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old pattern with one Spirit-filled practice today: prayer, truth, service, worship, repair, or gratitude.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the places that have only been emptied. Make my freedom inhabited by truth, worship, and surrendered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fill the space where an old pattern used to live?</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Freedom in the Spirit into one faithful step today.</w:t>
      </w:r>
      <w:r>
        <w:br w:type="page"/>
      </w:r>
    </w:p>
    <w:p>
      <w:pPr>
        <w:spacing w:before="60" w:after="30" w:line="245" w:lineRule="auto"/>
        <w:jc w:val="center"/>
      </w:pPr>
      <w:r>
        <w:rPr>
          <w:rFonts w:ascii="Georgia" w:hAnsi="Georgia"/>
          <w:b/>
          <w:i w:val="0"/>
          <w:color w:val="958463"/>
          <w:sz w:val="15"/>
        </w:rPr>
        <w:t>Day 47 - February 16</w:t>
      </w:r>
    </w:p>
    <w:p>
      <w:pPr>
        <w:spacing w:before="0" w:after="50" w:line="245" w:lineRule="auto"/>
        <w:jc w:val="center"/>
      </w:pPr>
      <w:r>
        <w:rPr>
          <w:rFonts w:ascii="Georgia" w:hAnsi="Georgia"/>
          <w:b/>
          <w:i w:val="0"/>
          <w:color w:val="292422"/>
          <w:sz w:val="29"/>
        </w:rPr>
        <w:t>Receive the Breath of God</w:t>
      </w:r>
    </w:p>
    <w:p>
      <w:pPr>
        <w:spacing w:before="0" w:after="80" w:line="245" w:lineRule="auto"/>
        <w:jc w:val="center"/>
      </w:pPr>
      <w:r>
        <w:rPr>
          <w:rFonts w:ascii="Georgia" w:hAnsi="Georgia"/>
          <w:b w:val="0"/>
          <w:i/>
          <w:color w:val="585858"/>
          <w:sz w:val="17"/>
        </w:rPr>
        <w:t>Numbers 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complaint and the fire at the camp's edge as a warning about complaint becoming spiritual atmosphere.</w:t>
            </w:r>
          </w:p>
        </w:tc>
      </w:tr>
    </w:tbl>
    <w:p>
      <w:pPr>
        <w:spacing w:before="0" w:after="44" w:line="245" w:lineRule="auto"/>
      </w:pPr>
      <w:r>
        <w:rPr>
          <w:rFonts w:ascii="Georgia" w:hAnsi="Georgia"/>
          <w:b w:val="0"/>
          <w:i w:val="0"/>
          <w:color w:val="1F1F1F"/>
          <w:sz w:val="18"/>
        </w:rPr>
        <w:t>Complaint can become the air a camp breathes. Numbers 11:1 shows the people grumbling in a way that displeases the Lord, and judgment reaches the edges of the camp. The verse is sobering because complaint is not treated as harmless background noise.</w:t>
      </w:r>
    </w:p>
    <w:p>
      <w:pPr>
        <w:spacing w:before="0" w:after="44" w:line="245" w:lineRule="auto"/>
        <w:ind w:firstLine="230"/>
      </w:pPr>
      <w:r>
        <w:rPr>
          <w:rFonts w:ascii="Georgia" w:hAnsi="Georgia"/>
          <w:b w:val="0"/>
          <w:i w:val="0"/>
          <w:color w:val="1F1F1F"/>
          <w:sz w:val="18"/>
        </w:rPr>
        <w:t>The breath of God is different from the breath of complaint. The Spirit does not deny hardship, but He changes the atmosphere of the heart. He teaches lament instead of grumbling, prayer instead of spreading heat, honest dependence instead of resentment rehearsed until it feels righteous.</w:t>
      </w:r>
    </w:p>
    <w:p>
      <w:pPr>
        <w:spacing w:before="0" w:after="44" w:line="245" w:lineRule="auto"/>
        <w:ind w:firstLine="230"/>
      </w:pPr>
      <w:r>
        <w:rPr>
          <w:rFonts w:ascii="Georgia" w:hAnsi="Georgia"/>
          <w:b w:val="0"/>
          <w:i w:val="0"/>
          <w:color w:val="1F1F1F"/>
          <w:sz w:val="18"/>
        </w:rPr>
        <w:t>Receive the breath of God by noticing what your mouth has been releasing into the room. Are you bringing burdens to God, or only sending complaint through the camp? Are your words making it easier for faith to breathe, or harder?</w:t>
      </w:r>
    </w:p>
    <w:p>
      <w:pPr>
        <w:spacing w:before="0" w:after="44" w:line="245" w:lineRule="auto"/>
        <w:ind w:firstLine="230"/>
      </w:pPr>
      <w:r>
        <w:rPr>
          <w:rFonts w:ascii="Georgia" w:hAnsi="Georgia"/>
          <w:b w:val="0"/>
          <w:i w:val="0"/>
          <w:color w:val="1F1F1F"/>
          <w:sz w:val="18"/>
        </w:rPr>
        <w:t>Let prayer turn insight into obedience before noon. Turn one complaint into a prayer before you repeat it. Ask for help without poisoning the atmosphere around you.</w:t>
      </w:r>
    </w:p>
    <w:p>
      <w:pPr>
        <w:spacing w:before="0" w:after="44" w:line="245" w:lineRule="auto"/>
        <w:ind w:firstLine="230"/>
      </w:pPr>
      <w:r>
        <w:rPr>
          <w:rFonts w:ascii="Georgia" w:hAnsi="Georgia"/>
          <w:b w:val="0"/>
          <w:i w:val="0"/>
          <w:color w:val="1F1F1F"/>
          <w:sz w:val="18"/>
        </w:rPr>
        <w:t>The Spirit fills daily life by changing the air your words create.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Catch one complaint before it spreads, and turn it into a prayer or a specific request for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change the atmosphere of my words. Teach me honest prayer instead of grumbling that spreads heat.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complaint has been shaping the air around me?</w:t>
            </w:r>
          </w:p>
        </w:tc>
      </w:tr>
    </w:tbl>
    <w:p>
      <w:pPr>
        <w:spacing w:before="30" w:after="50" w:line="245" w:lineRule="auto"/>
        <w:jc w:val="center"/>
        <w:pBdr>
          <w:bottom w:val="single" w:sz="4" w:space="6" w:color="D2C7B2"/>
        </w:pBdr>
      </w:pPr>
      <w:r>
        <w:rPr>
          <w:rFonts w:ascii="Georgia" w:hAnsi="Georgia"/>
          <w:b w:val="0"/>
          <w:i/>
          <w:color w:val="585858"/>
          <w:sz w:val="16"/>
        </w:rPr>
        <w:t>Let the Spirit carry Receive the Breath of God into one faithful step today.</w:t>
      </w:r>
      <w:r>
        <w:br w:type="page"/>
      </w:r>
    </w:p>
    <w:p>
      <w:pPr>
        <w:spacing w:before="60" w:after="30" w:line="245" w:lineRule="auto"/>
        <w:jc w:val="center"/>
      </w:pPr>
      <w:r>
        <w:rPr>
          <w:rFonts w:ascii="Georgia" w:hAnsi="Georgia"/>
          <w:b/>
          <w:i w:val="0"/>
          <w:color w:val="958463"/>
          <w:sz w:val="15"/>
        </w:rPr>
        <w:t>Day 48 - February 17</w:t>
      </w:r>
    </w:p>
    <w:p>
      <w:pPr>
        <w:spacing w:before="0" w:after="50" w:line="245" w:lineRule="auto"/>
        <w:jc w:val="center"/>
      </w:pPr>
      <w:r>
        <w:rPr>
          <w:rFonts w:ascii="Georgia" w:hAnsi="Georgia"/>
          <w:b/>
          <w:i w:val="0"/>
          <w:color w:val="292422"/>
          <w:sz w:val="29"/>
        </w:rPr>
        <w:t>Trust the Comforter's Nearness</w:t>
      </w:r>
    </w:p>
    <w:p>
      <w:pPr>
        <w:spacing w:before="0" w:after="80" w:line="245" w:lineRule="auto"/>
        <w:jc w:val="center"/>
      </w:pPr>
      <w:r>
        <w:rPr>
          <w:rFonts w:ascii="Georgia" w:hAnsi="Georgia"/>
          <w:b w:val="0"/>
          <w:i/>
          <w:color w:val="585858"/>
          <w:sz w:val="17"/>
        </w:rPr>
        <w:t>Numbers 11:15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overwhelmed cry as a pastoral window into burden, exhaustion, and honest prayer before God.</w:t>
            </w:r>
          </w:p>
        </w:tc>
      </w:tr>
    </w:tbl>
    <w:p>
      <w:pPr>
        <w:spacing w:before="0" w:after="44" w:line="245" w:lineRule="auto"/>
      </w:pPr>
      <w:r>
        <w:rPr>
          <w:rFonts w:ascii="Georgia" w:hAnsi="Georgia"/>
          <w:b w:val="0"/>
          <w:i w:val="0"/>
          <w:color w:val="1F1F1F"/>
          <w:sz w:val="18"/>
        </w:rPr>
        <w:t>The Comforter is near when leadership feels too heavy to carry. Numbers 11:15 is one of the Bible's painfully honest cries. Moses is overwhelmed enough to speak words that show deep distress. The verse should make readers gentle with burdened people, not quick to judge them.</w:t>
      </w:r>
    </w:p>
    <w:p>
      <w:pPr>
        <w:spacing w:before="0" w:after="44" w:line="245" w:lineRule="auto"/>
        <w:ind w:firstLine="230"/>
      </w:pPr>
      <w:r>
        <w:rPr>
          <w:rFonts w:ascii="Georgia" w:hAnsi="Georgia"/>
          <w:b w:val="0"/>
          <w:i w:val="0"/>
          <w:color w:val="1F1F1F"/>
          <w:sz w:val="18"/>
        </w:rPr>
        <w:t>Filled for daily life does not mean never reaching the end of yourself. Sometimes the Spirit-filled step is admitting, "This is too heavy for me." God is not shocked by honest anguish. He can meet the leader, parent, caregiver, worker, minister, or friend who has been carrying more than one human soul can bear alone.</w:t>
      </w:r>
    </w:p>
    <w:p>
      <w:pPr>
        <w:spacing w:before="0" w:after="44" w:line="245" w:lineRule="auto"/>
        <w:ind w:firstLine="230"/>
      </w:pPr>
      <w:r>
        <w:rPr>
          <w:rFonts w:ascii="Georgia" w:hAnsi="Georgia"/>
          <w:b w:val="0"/>
          <w:i w:val="0"/>
          <w:color w:val="1F1F1F"/>
          <w:sz w:val="18"/>
        </w:rPr>
        <w:t>Trust the Comforter's nearness by bringing overwhelm into prayer before it becomes isolation. Tell God the truth. Tell a wise person enough truth to receive help. Do not spiritualize burnout as faithfulness if the Lord is inviting shared burden.</w:t>
      </w:r>
    </w:p>
    <w:p>
      <w:pPr>
        <w:spacing w:before="0" w:after="44" w:line="245" w:lineRule="auto"/>
        <w:ind w:firstLine="230"/>
      </w:pPr>
      <w:r>
        <w:rPr>
          <w:rFonts w:ascii="Georgia" w:hAnsi="Georgia"/>
          <w:b w:val="0"/>
          <w:i w:val="0"/>
          <w:color w:val="1F1F1F"/>
          <w:sz w:val="18"/>
        </w:rPr>
        <w:t>Start from what God has revealed, not from what the day is demanding. God reveals Himself as near to the crushed and attentive to honest cries.</w:t>
      </w:r>
    </w:p>
    <w:p>
      <w:pPr>
        <w:spacing w:before="0" w:after="44" w:line="245" w:lineRule="auto"/>
        <w:ind w:firstLine="230"/>
      </w:pPr>
      <w:r>
        <w:rPr>
          <w:rFonts w:ascii="Georgia" w:hAnsi="Georgia"/>
          <w:b w:val="0"/>
          <w:i w:val="0"/>
          <w:color w:val="1F1F1F"/>
          <w:sz w:val="18"/>
        </w:rPr>
        <w:t>The Spirit comforts burdened people by leading them out of isolated carrying.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burden that has become too heavy, and ask God for one wise form of help or shared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my overwhelmed places. Lead me out of isolation and into the help God is willing to provide.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burden have I been carrying alone that needs honest prayer and wise help?</w:t>
            </w:r>
          </w:p>
        </w:tc>
      </w:tr>
    </w:tbl>
    <w:p>
      <w:pPr>
        <w:spacing w:before="30" w:after="50" w:line="245" w:lineRule="auto"/>
        <w:jc w:val="center"/>
        <w:pBdr>
          <w:bottom w:val="single" w:sz="4" w:space="6" w:color="D2C7B2"/>
        </w:pBdr>
      </w:pPr>
      <w:r>
        <w:rPr>
          <w:rFonts w:ascii="Georgia" w:hAnsi="Georgia"/>
          <w:b w:val="0"/>
          <w:i/>
          <w:color w:val="585858"/>
          <w:sz w:val="16"/>
        </w:rPr>
        <w:t>Let the Spirit carry Trust the Comforter's Nearness into one faithful step today.</w:t>
      </w:r>
      <w:r>
        <w:br w:type="page"/>
      </w:r>
    </w:p>
    <w:p>
      <w:pPr>
        <w:spacing w:before="60" w:after="30" w:line="245" w:lineRule="auto"/>
        <w:jc w:val="center"/>
      </w:pPr>
      <w:r>
        <w:rPr>
          <w:rFonts w:ascii="Georgia" w:hAnsi="Georgia"/>
          <w:b/>
          <w:i w:val="0"/>
          <w:color w:val="958463"/>
          <w:sz w:val="15"/>
        </w:rPr>
        <w:t>Day 49 - February 18</w:t>
      </w:r>
    </w:p>
    <w:p>
      <w:pPr>
        <w:spacing w:before="0" w:after="50" w:line="245" w:lineRule="auto"/>
        <w:jc w:val="center"/>
      </w:pPr>
      <w:r>
        <w:rPr>
          <w:rFonts w:ascii="Georgia" w:hAnsi="Georgia"/>
          <w:b/>
          <w:i w:val="0"/>
          <w:color w:val="292422"/>
          <w:sz w:val="29"/>
        </w:rPr>
        <w:t>Let Hope Rise Holy Fire</w:t>
      </w:r>
    </w:p>
    <w:p>
      <w:pPr>
        <w:spacing w:before="0" w:after="80" w:line="245" w:lineRule="auto"/>
        <w:jc w:val="center"/>
      </w:pPr>
      <w:r>
        <w:rPr>
          <w:rFonts w:ascii="Georgia" w:hAnsi="Georgia"/>
          <w:b w:val="0"/>
          <w:i/>
          <w:color w:val="585858"/>
          <w:sz w:val="17"/>
        </w:rPr>
        <w:t>Numbers 11:17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share the Spirit given to Moses with elders so the burden can be carried together.</w:t>
            </w:r>
          </w:p>
        </w:tc>
      </w:tr>
    </w:tbl>
    <w:p>
      <w:pPr>
        <w:spacing w:before="0" w:after="44" w:line="245" w:lineRule="auto"/>
      </w:pPr>
      <w:r>
        <w:rPr>
          <w:rFonts w:ascii="Georgia" w:hAnsi="Georgia"/>
          <w:b w:val="0"/>
          <w:i w:val="0"/>
          <w:color w:val="1F1F1F"/>
          <w:sz w:val="18"/>
        </w:rPr>
        <w:t>Holy fire can look like shared burden. Numbers 11:17 answers Moses' overwhelm with God's provision: the burden will not remain on one person alone. God will take from the Spirit upon Moses and place that upon elders who can help carry.</w:t>
      </w:r>
    </w:p>
    <w:p>
      <w:pPr>
        <w:spacing w:before="0" w:after="44" w:line="245" w:lineRule="auto"/>
        <w:ind w:firstLine="230"/>
      </w:pPr>
      <w:r>
        <w:rPr>
          <w:rFonts w:ascii="Georgia" w:hAnsi="Georgia"/>
          <w:b w:val="0"/>
          <w:i w:val="0"/>
          <w:color w:val="1F1F1F"/>
          <w:sz w:val="18"/>
        </w:rPr>
        <w:t>That is hope for daily life. The Spirit does not only empower a single visible leader. He forms shared capacity. He makes room for wise help, distributed care, and community responsibility. Pride says, "Only I can carry this." Despair says, "No one can help." The Spirit says, "God can provide shared strength."</w:t>
      </w:r>
    </w:p>
    <w:p>
      <w:pPr>
        <w:spacing w:before="0" w:after="44" w:line="245" w:lineRule="auto"/>
        <w:ind w:firstLine="230"/>
      </w:pPr>
      <w:r>
        <w:rPr>
          <w:rFonts w:ascii="Georgia" w:hAnsi="Georgia"/>
          <w:b w:val="0"/>
          <w:i w:val="0"/>
          <w:color w:val="1F1F1F"/>
          <w:sz w:val="18"/>
        </w:rPr>
        <w:t>Let hope rise by asking where you have resisted help. Maybe you feared losing control. Maybe you assumed asking would make you weak. Maybe no one noticed, and now resentment has grown. Bring that place to God honestly.</w:t>
      </w:r>
    </w:p>
    <w:p>
      <w:pPr>
        <w:spacing w:before="0" w:after="44" w:line="245" w:lineRule="auto"/>
        <w:ind w:firstLine="230"/>
      </w:pPr>
      <w:r>
        <w:rPr>
          <w:rFonts w:ascii="Georgia" w:hAnsi="Georgia"/>
          <w:b w:val="0"/>
          <w:i w:val="0"/>
          <w:color w:val="1F1F1F"/>
          <w:sz w:val="18"/>
        </w:rPr>
        <w:t>Do not rush past the verse; let it steady you before you move. Shared burden is not failure. It may be God's mercy.</w:t>
      </w:r>
    </w:p>
    <w:p>
      <w:pPr>
        <w:spacing w:before="0" w:after="44" w:line="245" w:lineRule="auto"/>
        <w:ind w:firstLine="230"/>
      </w:pPr>
      <w:r>
        <w:rPr>
          <w:rFonts w:ascii="Georgia" w:hAnsi="Georgia"/>
          <w:b w:val="0"/>
          <w:i w:val="0"/>
          <w:color w:val="1F1F1F"/>
          <w:sz w:val="18"/>
        </w:rPr>
        <w:t>The Spirit's holy fire can spread as shared strength for a burden too heavy for one person.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Invite one wise, appropriate person into a burden you have been trying to carry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humility to receive shared strength. Show me the help God is providing and teach me to carry burdens wisely.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isolated carrying with faithfulness?</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Holy Fire into one faithful step today.</w:t>
      </w:r>
      <w:r>
        <w:br w:type="page"/>
      </w:r>
    </w:p>
    <w:p>
      <w:pPr>
        <w:spacing w:before="60" w:after="30" w:line="245" w:lineRule="auto"/>
        <w:jc w:val="center"/>
      </w:pPr>
      <w:r>
        <w:rPr>
          <w:rFonts w:ascii="Georgia" w:hAnsi="Georgia"/>
          <w:b/>
          <w:i w:val="0"/>
          <w:color w:val="958463"/>
          <w:sz w:val="15"/>
        </w:rPr>
        <w:t>Day 50 - February 19</w:t>
      </w:r>
    </w:p>
    <w:p>
      <w:pPr>
        <w:spacing w:before="0" w:after="50" w:line="245" w:lineRule="auto"/>
        <w:jc w:val="center"/>
      </w:pPr>
      <w:r>
        <w:rPr>
          <w:rFonts w:ascii="Georgia" w:hAnsi="Georgia"/>
          <w:b/>
          <w:i w:val="0"/>
          <w:color w:val="292422"/>
          <w:sz w:val="29"/>
        </w:rPr>
        <w:t>Carry Rain for Dry Places</w:t>
      </w:r>
    </w:p>
    <w:p>
      <w:pPr>
        <w:spacing w:before="0" w:after="80" w:line="245" w:lineRule="auto"/>
        <w:jc w:val="center"/>
      </w:pPr>
      <w:r>
        <w:rPr>
          <w:rFonts w:ascii="Georgia" w:hAnsi="Georgia"/>
          <w:b w:val="0"/>
          <w:i/>
          <w:color w:val="585858"/>
          <w:sz w:val="17"/>
        </w:rPr>
        <w:t>Numbers 11:25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 resting on the elders and their prophetic response because the passage centers directly on God's Spirit shared for communal burden-bearing.</w:t>
            </w:r>
          </w:p>
        </w:tc>
      </w:tr>
    </w:tbl>
    <w:p>
      <w:pPr>
        <w:spacing w:before="0" w:after="44" w:line="245" w:lineRule="auto"/>
      </w:pPr>
      <w:r>
        <w:rPr>
          <w:rFonts w:ascii="Georgia" w:hAnsi="Georgia"/>
          <w:b w:val="0"/>
          <w:i w:val="0"/>
          <w:color w:val="1F1F1F"/>
          <w:sz w:val="18"/>
        </w:rPr>
        <w:t>Rain for dry places can fall through shared participation. Numbers 11:25 shows the Spirit resting on the elders, and they respond prophetically. The burden that had been crushing Moses is met by God's Spirit distributed among others.</w:t>
      </w:r>
    </w:p>
    <w:p>
      <w:pPr>
        <w:spacing w:before="0" w:after="44" w:line="245" w:lineRule="auto"/>
        <w:ind w:firstLine="230"/>
      </w:pPr>
      <w:r>
        <w:rPr>
          <w:rFonts w:ascii="Georgia" w:hAnsi="Georgia"/>
          <w:b w:val="0"/>
          <w:i w:val="0"/>
          <w:color w:val="1F1F1F"/>
          <w:sz w:val="18"/>
        </w:rPr>
        <w:t>The daily filling of the Spirit is not private possession. It is given for the life of the body. Your prayer, encouragement, wisdom, service, discernment, or courage may become rain for someone else's dry place. And someone else's Spirit-given help may become rain for yours.</w:t>
      </w:r>
    </w:p>
    <w:p>
      <w:pPr>
        <w:spacing w:before="0" w:after="44" w:line="245" w:lineRule="auto"/>
        <w:ind w:firstLine="230"/>
      </w:pPr>
      <w:r>
        <w:rPr>
          <w:rFonts w:ascii="Georgia" w:hAnsi="Georgia"/>
          <w:b w:val="0"/>
          <w:i w:val="0"/>
          <w:color w:val="1F1F1F"/>
          <w:sz w:val="18"/>
        </w:rPr>
        <w:t>Carry rain for dry places by asking how the Spirit might use you to refresh a burdened person today. Not by taking over. Not by performing importance. By participating faithfully in what God is already doing.</w:t>
      </w:r>
    </w:p>
    <w:p>
      <w:pPr>
        <w:spacing w:before="0" w:after="44" w:line="245" w:lineRule="auto"/>
        <w:ind w:firstLine="230"/>
      </w:pPr>
      <w:r>
        <w:rPr>
          <w:rFonts w:ascii="Georgia" w:hAnsi="Georgia"/>
          <w:b w:val="0"/>
          <w:i w:val="0"/>
          <w:color w:val="1F1F1F"/>
          <w:sz w:val="18"/>
        </w:rPr>
        <w:t>Let the Spirit press this from information into formation. If He prompts encouragement, give it. If He prompts help, offer it. If He prompts humility to receive help, receive it.</w:t>
      </w:r>
    </w:p>
    <w:p>
      <w:pPr>
        <w:spacing w:before="0" w:after="44" w:line="245" w:lineRule="auto"/>
        <w:ind w:firstLine="230"/>
      </w:pPr>
      <w:r>
        <w:rPr>
          <w:rFonts w:ascii="Georgia" w:hAnsi="Georgia"/>
          <w:b w:val="0"/>
          <w:i w:val="0"/>
          <w:color w:val="1F1F1F"/>
          <w:sz w:val="18"/>
        </w:rPr>
        <w:t>The Spirit rests on God's people so burdens can become shared and dry places refreshed.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or receive one concrete act of Spirit-shaped help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rest on me for the good of others, and humble me to receive help when I am dry.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carry rain, and where do I need to receive it?</w:t>
            </w:r>
          </w:p>
        </w:tc>
      </w:tr>
    </w:tbl>
    <w:p>
      <w:pPr>
        <w:spacing w:before="30" w:after="50" w:line="245" w:lineRule="auto"/>
        <w:jc w:val="center"/>
        <w:pBdr>
          <w:bottom w:val="single" w:sz="4" w:space="6" w:color="D2C7B2"/>
        </w:pBdr>
      </w:pPr>
      <w:r>
        <w:rPr>
          <w:rFonts w:ascii="Georgia" w:hAnsi="Georgia"/>
          <w:b w:val="0"/>
          <w:i/>
          <w:color w:val="585858"/>
          <w:sz w:val="16"/>
        </w:rPr>
        <w:t>Let the Spirit carry Carry Rain for Dry Places into one faithful step today.</w:t>
      </w:r>
      <w:r>
        <w:br w:type="page"/>
      </w:r>
    </w:p>
    <w:p>
      <w:pPr>
        <w:spacing w:before="60" w:after="30" w:line="245" w:lineRule="auto"/>
        <w:jc w:val="center"/>
      </w:pPr>
      <w:r>
        <w:rPr>
          <w:rFonts w:ascii="Georgia" w:hAnsi="Georgia"/>
          <w:b/>
          <w:i w:val="0"/>
          <w:color w:val="958463"/>
          <w:sz w:val="15"/>
        </w:rPr>
        <w:t>Day 51 - February 20</w:t>
      </w:r>
    </w:p>
    <w:p>
      <w:pPr>
        <w:spacing w:before="0" w:after="50" w:line="245" w:lineRule="auto"/>
        <w:jc w:val="center"/>
      </w:pPr>
      <w:r>
        <w:rPr>
          <w:rFonts w:ascii="Georgia" w:hAnsi="Georgia"/>
          <w:b/>
          <w:i w:val="0"/>
          <w:color w:val="292422"/>
          <w:sz w:val="29"/>
        </w:rPr>
        <w:t>Lean Into the Anointing for Today</w:t>
      </w:r>
    </w:p>
    <w:p>
      <w:pPr>
        <w:spacing w:before="0" w:after="80" w:line="245" w:lineRule="auto"/>
        <w:jc w:val="center"/>
      </w:pPr>
      <w:r>
        <w:rPr>
          <w:rFonts w:ascii="Georgia" w:hAnsi="Georgia"/>
          <w:b w:val="0"/>
          <w:i/>
          <w:color w:val="585858"/>
          <w:sz w:val="17"/>
        </w:rPr>
        <w:t>Numbers 11:26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Eldad and Medad prophesying in the camp because the passage centers on the Spirit working beyond expected location and control.</w:t>
            </w:r>
          </w:p>
        </w:tc>
      </w:tr>
    </w:tbl>
    <w:p>
      <w:pPr>
        <w:spacing w:before="0" w:after="44" w:line="245" w:lineRule="auto"/>
      </w:pPr>
      <w:r>
        <w:rPr>
          <w:rFonts w:ascii="Georgia" w:hAnsi="Georgia"/>
          <w:b w:val="0"/>
          <w:i w:val="0"/>
          <w:color w:val="1F1F1F"/>
          <w:sz w:val="18"/>
        </w:rPr>
        <w:t>The anointing for today may not appear where everyone expected it. Numbers 11:26 names Eldad and Medad, who remained in the camp and still prophesied. The Spirit was not trapped by human staging.</w:t>
      </w:r>
    </w:p>
    <w:p>
      <w:pPr>
        <w:spacing w:before="0" w:after="44" w:line="245" w:lineRule="auto"/>
        <w:ind w:firstLine="230"/>
      </w:pPr>
      <w:r>
        <w:rPr>
          <w:rFonts w:ascii="Georgia" w:hAnsi="Georgia"/>
          <w:b w:val="0"/>
          <w:i w:val="0"/>
          <w:color w:val="1F1F1F"/>
          <w:sz w:val="18"/>
        </w:rPr>
        <w:t>This matters for daily life because people often expect God to work only through familiar rooms, titles, and patterns. The Spirit honors order, but He is not owned by our control. He can stir prayer in the kitchen, courage in the workplace, repentance in the car, or witness in the camp where no one expected it.</w:t>
      </w:r>
    </w:p>
    <w:p>
      <w:pPr>
        <w:spacing w:before="0" w:after="44" w:line="245" w:lineRule="auto"/>
        <w:ind w:firstLine="230"/>
      </w:pPr>
      <w:r>
        <w:rPr>
          <w:rFonts w:ascii="Georgia" w:hAnsi="Georgia"/>
          <w:b w:val="0"/>
          <w:i w:val="0"/>
          <w:color w:val="1F1F1F"/>
          <w:sz w:val="18"/>
        </w:rPr>
        <w:t>Lean into the anointing for today by staying open to God's work outside your preferred script. Do not despise the quiet place. Do not assume the unseen place is disqualified. If the Spirit is prompting obedience there, it matters.</w:t>
      </w:r>
    </w:p>
    <w:p>
      <w:pPr>
        <w:spacing w:before="0" w:after="44" w:line="245" w:lineRule="auto"/>
        <w:ind w:firstLine="230"/>
      </w:pPr>
      <w:r>
        <w:rPr>
          <w:rFonts w:ascii="Georgia" w:hAnsi="Georgia"/>
          <w:b w:val="0"/>
          <w:i w:val="0"/>
          <w:color w:val="1F1F1F"/>
          <w:sz w:val="18"/>
        </w:rPr>
        <w:t>Take one surrendered step before worry gets the first word. Let God use the place you are actually standing, not only the place you imagined would look more spiritual.</w:t>
      </w:r>
    </w:p>
    <w:p>
      <w:pPr>
        <w:spacing w:before="0" w:after="44" w:line="245" w:lineRule="auto"/>
        <w:ind w:firstLine="230"/>
      </w:pPr>
      <w:r>
        <w:rPr>
          <w:rFonts w:ascii="Georgia" w:hAnsi="Georgia"/>
          <w:b w:val="0"/>
          <w:i w:val="0"/>
          <w:color w:val="1F1F1F"/>
          <w:sz w:val="18"/>
        </w:rPr>
        <w:t>The Spirit can make the ordinary camp a place of holy participation.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Obey one Spirit-prompted action in the ordinary place where you actually 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controlling where God may work. Use my ordinary place for holy participation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assumed my ordinary place is too hidden for the Spirit's work?</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the Anointing for Today into one faithful step today.</w:t>
      </w:r>
      <w:r>
        <w:br w:type="page"/>
      </w:r>
    </w:p>
    <w:p>
      <w:pPr>
        <w:spacing w:before="60" w:after="30" w:line="245" w:lineRule="auto"/>
        <w:jc w:val="center"/>
      </w:pPr>
      <w:r>
        <w:rPr>
          <w:rFonts w:ascii="Georgia" w:hAnsi="Georgia"/>
          <w:b/>
          <w:i w:val="0"/>
          <w:color w:val="958463"/>
          <w:sz w:val="15"/>
        </w:rPr>
        <w:t>Day 52 - February 21</w:t>
      </w:r>
    </w:p>
    <w:p>
      <w:pPr>
        <w:spacing w:before="0" w:after="50" w:line="245" w:lineRule="auto"/>
        <w:jc w:val="center"/>
      </w:pPr>
      <w:r>
        <w:rPr>
          <w:rFonts w:ascii="Georgia" w:hAnsi="Georgia"/>
          <w:b/>
          <w:i w:val="0"/>
          <w:color w:val="292422"/>
          <w:sz w:val="29"/>
        </w:rPr>
        <w:t>See Again the Spirit's Fruit</w:t>
      </w:r>
    </w:p>
    <w:p>
      <w:pPr>
        <w:spacing w:before="0" w:after="80" w:line="245" w:lineRule="auto"/>
        <w:jc w:val="center"/>
      </w:pPr>
      <w:r>
        <w:rPr>
          <w:rFonts w:ascii="Georgia" w:hAnsi="Georgia"/>
          <w:b w:val="0"/>
          <w:i/>
          <w:color w:val="585858"/>
          <w:sz w:val="17"/>
        </w:rPr>
        <w:t>Numbers 11:29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generous desire that all the Lord's people would receive the Spirit because the verse centers on non-possessive leadership and Spirit-shaped abundance.</w:t>
            </w:r>
          </w:p>
        </w:tc>
      </w:tr>
    </w:tbl>
    <w:p>
      <w:pPr>
        <w:spacing w:before="0" w:after="44" w:line="245" w:lineRule="auto"/>
      </w:pPr>
      <w:r>
        <w:rPr>
          <w:rFonts w:ascii="Georgia" w:hAnsi="Georgia"/>
          <w:b w:val="0"/>
          <w:i w:val="0"/>
          <w:color w:val="1F1F1F"/>
          <w:sz w:val="18"/>
        </w:rPr>
        <w:t>The fruit of the Spirit is generous, not possessive. Numbers 11:29 shows Moses refusing jealousy and expressing a holy desire that all the Lord's people would receive the Spirit. That is leadership with open hands.</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helps the heart release envy over someone else's calling. If God gives His Spirit widely, then another person's gift is not a threat to your belonging. Rest returns the soul to abundance.</w:t>
      </w:r>
    </w:p>
    <w:p>
      <w:pPr>
        <w:spacing w:before="0" w:after="44" w:line="245" w:lineRule="auto"/>
        <w:ind w:firstLine="230"/>
      </w:pPr>
      <w:r>
        <w:rPr>
          <w:rFonts w:ascii="Georgia" w:hAnsi="Georgia"/>
          <w:b w:val="0"/>
          <w:i w:val="0"/>
          <w:color w:val="1F1F1F"/>
          <w:sz w:val="18"/>
        </w:rPr>
        <w:t>See again the Spirit's fruit by noticing where jealousy has tried to protect your importance. The Spirit does not need you to guard His supply. He can give, call, fill, and use others without taking anything holy away from you.</w:t>
      </w:r>
    </w:p>
    <w:p>
      <w:pPr>
        <w:spacing w:before="0" w:after="44" w:line="245" w:lineRule="auto"/>
        <w:ind w:firstLine="230"/>
      </w:pPr>
      <w:r>
        <w:rPr>
          <w:rFonts w:ascii="Georgia" w:hAnsi="Georgia"/>
          <w:b w:val="0"/>
          <w:i w:val="0"/>
          <w:color w:val="1F1F1F"/>
          <w:sz w:val="18"/>
        </w:rPr>
        <w:t>Let prayer turn insight into obedience before noon. On this Sabbath, bless someone else's gift out loud or in prayer. Let generosity become fruit.</w:t>
      </w:r>
    </w:p>
    <w:p>
      <w:pPr>
        <w:spacing w:before="0" w:after="44" w:line="245" w:lineRule="auto"/>
        <w:ind w:firstLine="230"/>
      </w:pPr>
      <w:r>
        <w:rPr>
          <w:rFonts w:ascii="Georgia" w:hAnsi="Georgia"/>
          <w:b w:val="0"/>
          <w:i w:val="0"/>
          <w:color w:val="1F1F1F"/>
          <w:sz w:val="18"/>
        </w:rPr>
        <w:t>The Spirit's fruit rejoices when God's life increases in others.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bless one person's Spirit-given gift instead of comparing it to your 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possessive jealousy. Teach me to rejoice when Your life increases in someone else.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Whose gift do I need to bless instead of compare against my own?</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the Spirit's Fruit into one faithful step today.</w:t>
      </w:r>
      <w:r>
        <w:br w:type="page"/>
      </w:r>
    </w:p>
    <w:p>
      <w:pPr>
        <w:spacing w:before="60" w:after="30" w:line="245" w:lineRule="auto"/>
        <w:jc w:val="center"/>
      </w:pPr>
      <w:r>
        <w:rPr>
          <w:rFonts w:ascii="Georgia" w:hAnsi="Georgia"/>
          <w:b/>
          <w:i w:val="0"/>
          <w:color w:val="958463"/>
          <w:sz w:val="15"/>
        </w:rPr>
        <w:t>Day 53 - February 22</w:t>
      </w:r>
    </w:p>
    <w:p>
      <w:pPr>
        <w:spacing w:before="0" w:after="50" w:line="245" w:lineRule="auto"/>
        <w:jc w:val="center"/>
      </w:pPr>
      <w:r>
        <w:rPr>
          <w:rFonts w:ascii="Georgia" w:hAnsi="Georgia"/>
          <w:b/>
          <w:i w:val="0"/>
          <w:color w:val="292422"/>
          <w:sz w:val="29"/>
        </w:rPr>
        <w:t>Let Love Teach Power to Witness</w:t>
      </w:r>
    </w:p>
    <w:p>
      <w:pPr>
        <w:spacing w:before="0" w:after="80" w:line="245" w:lineRule="auto"/>
        <w:jc w:val="center"/>
      </w:pPr>
      <w:r>
        <w:rPr>
          <w:rFonts w:ascii="Georgia" w:hAnsi="Georgia"/>
          <w:b w:val="0"/>
          <w:i/>
          <w:color w:val="585858"/>
          <w:sz w:val="17"/>
        </w:rPr>
        <w:t>Numbers 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naming of Taberah because the verse turns a painful place into a remembered warning about complaint and consuming fire.</w:t>
            </w:r>
          </w:p>
        </w:tc>
      </w:tr>
    </w:tbl>
    <w:p>
      <w:pPr>
        <w:spacing w:before="0" w:after="44" w:line="245" w:lineRule="auto"/>
      </w:pPr>
      <w:r>
        <w:rPr>
          <w:rFonts w:ascii="Georgia" w:hAnsi="Georgia"/>
          <w:b w:val="0"/>
          <w:i w:val="0"/>
          <w:color w:val="1F1F1F"/>
          <w:sz w:val="18"/>
        </w:rPr>
        <w:t>Some places receive names because the heart needs to remember what happened there. Numbers 11:3 names the place where fire burned among the people. It is a sobering memory, not a scene to decorate.</w:t>
      </w:r>
    </w:p>
    <w:p>
      <w:pPr>
        <w:spacing w:before="0" w:after="44" w:line="245" w:lineRule="auto"/>
        <w:ind w:firstLine="230"/>
      </w:pPr>
      <w:r>
        <w:rPr>
          <w:rFonts w:ascii="Georgia" w:hAnsi="Georgia"/>
          <w:b w:val="0"/>
          <w:i w:val="0"/>
          <w:color w:val="1F1F1F"/>
          <w:sz w:val="18"/>
        </w:rPr>
        <w:t>Power to witness includes learning from the places where complaint burned more than it healed. The Spirit-filled life does not erase memory; it redeems it. He helps the heart ask, "What did that season teach me? What atmosphere did my words create? What warning should I carry forward with humility?"</w:t>
      </w:r>
    </w:p>
    <w:p>
      <w:pPr>
        <w:spacing w:before="0" w:after="44" w:line="245" w:lineRule="auto"/>
        <w:ind w:firstLine="230"/>
      </w:pPr>
      <w:r>
        <w:rPr>
          <w:rFonts w:ascii="Georgia" w:hAnsi="Georgia"/>
          <w:b w:val="0"/>
          <w:i w:val="0"/>
          <w:color w:val="1F1F1F"/>
          <w:sz w:val="18"/>
        </w:rPr>
        <w:t>Let love teach power to witness by naming one place where complaint, resentment, or heat left a mark. Do not stay there in shame, but do not waste the lesson either. Love learns. Love lets mercy turn memory into wisdom.</w:t>
      </w:r>
    </w:p>
    <w:p>
      <w:pPr>
        <w:spacing w:before="0" w:after="44" w:line="245" w:lineRule="auto"/>
        <w:ind w:firstLine="230"/>
      </w:pPr>
      <w:r>
        <w:rPr>
          <w:rFonts w:ascii="Georgia" w:hAnsi="Georgia"/>
          <w:b w:val="0"/>
          <w:i w:val="0"/>
          <w:color w:val="1F1F1F"/>
          <w:sz w:val="18"/>
        </w:rPr>
        <w:t>Start from what God has revealed, not from what the day is demanding. God reveals that He takes the atmosphere of His people seriously, and He also gives mercy enough to learn a new way.</w:t>
      </w:r>
    </w:p>
    <w:p>
      <w:pPr>
        <w:spacing w:before="0" w:after="44" w:line="245" w:lineRule="auto"/>
        <w:ind w:firstLine="230"/>
      </w:pPr>
      <w:r>
        <w:rPr>
          <w:rFonts w:ascii="Georgia" w:hAnsi="Georgia"/>
          <w:b w:val="0"/>
          <w:i w:val="0"/>
          <w:color w:val="1F1F1F"/>
          <w:sz w:val="18"/>
        </w:rPr>
        <w:t>The Spirit turns burned places into humble wisdom for future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hard lesson from a heated season, and ask the Spirit how it can become wisdom instead of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redeem the places where complaint left a mark. Teach me to carry wisdom, humility, and love forward.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burned place in my story needs to become wisdom instead of shame?</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Power to Witness into one faithful step today.</w:t>
      </w:r>
      <w:r>
        <w:br w:type="page"/>
      </w:r>
    </w:p>
    <w:p>
      <w:pPr>
        <w:spacing w:before="60" w:after="30" w:line="245" w:lineRule="auto"/>
        <w:jc w:val="center"/>
      </w:pPr>
      <w:r>
        <w:rPr>
          <w:rFonts w:ascii="Georgia" w:hAnsi="Georgia"/>
          <w:b/>
          <w:i w:val="0"/>
          <w:color w:val="958463"/>
          <w:sz w:val="15"/>
        </w:rPr>
        <w:t>Day 54 - February 23</w:t>
      </w:r>
    </w:p>
    <w:p>
      <w:pPr>
        <w:spacing w:before="0" w:after="50" w:line="245" w:lineRule="auto"/>
        <w:jc w:val="center"/>
      </w:pPr>
      <w:r>
        <w:rPr>
          <w:rFonts w:ascii="Georgia" w:hAnsi="Georgia"/>
          <w:b/>
          <w:i w:val="0"/>
          <w:color w:val="292422"/>
          <w:sz w:val="29"/>
        </w:rPr>
        <w:t>Awaken the Seal of Belonging</w:t>
      </w:r>
    </w:p>
    <w:p>
      <w:pPr>
        <w:spacing w:before="0" w:after="80" w:line="245" w:lineRule="auto"/>
        <w:jc w:val="center"/>
      </w:pPr>
      <w:r>
        <w:rPr>
          <w:rFonts w:ascii="Georgia" w:hAnsi="Georgia"/>
          <w:b w:val="0"/>
          <w:i/>
          <w:color w:val="585858"/>
          <w:sz w:val="17"/>
        </w:rPr>
        <w:t>Numbers 11:31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wind that brought quail while keeping the wider story's warning about craving and discontent.</w:t>
            </w:r>
          </w:p>
        </w:tc>
      </w:tr>
    </w:tbl>
    <w:p>
      <w:pPr>
        <w:spacing w:before="0" w:after="44" w:line="245" w:lineRule="auto"/>
      </w:pPr>
      <w:r>
        <w:rPr>
          <w:rFonts w:ascii="Georgia" w:hAnsi="Georgia"/>
          <w:b w:val="0"/>
          <w:i w:val="0"/>
          <w:color w:val="1F1F1F"/>
          <w:sz w:val="18"/>
        </w:rPr>
        <w:t>Provision can reveal the heart as much as lack does. Numbers 11:31 shows a wind bringing quail near the camp. The wider story is complicated because the people's craving was not the same as contented trust.</w:t>
      </w:r>
    </w:p>
    <w:p>
      <w:pPr>
        <w:spacing w:before="0" w:after="44" w:line="245" w:lineRule="auto"/>
        <w:ind w:firstLine="230"/>
      </w:pPr>
      <w:r>
        <w:rPr>
          <w:rFonts w:ascii="Georgia" w:hAnsi="Georgia"/>
          <w:b w:val="0"/>
          <w:i w:val="0"/>
          <w:color w:val="1F1F1F"/>
          <w:sz w:val="18"/>
        </w:rPr>
        <w:t>The seal of belonging is tested not only in hunger, but also in receiving. When God provides, does the heart become grateful or grasping? Does provision draw the soul nearer to the Giver, or does desire become louder than belonging?</w:t>
      </w:r>
    </w:p>
    <w:p>
      <w:pPr>
        <w:spacing w:before="0" w:after="44" w:line="245" w:lineRule="auto"/>
        <w:ind w:firstLine="230"/>
      </w:pPr>
      <w:r>
        <w:rPr>
          <w:rFonts w:ascii="Georgia" w:hAnsi="Georgia"/>
          <w:b w:val="0"/>
          <w:i w:val="0"/>
          <w:color w:val="1F1F1F"/>
          <w:sz w:val="18"/>
        </w:rPr>
        <w:t>Awaken the seal of belonging by asking what your cravings are teaching you. Some desires point to real need. Others reveal discontent that will not be satisfied even when something arrives. The Spirit can help you discern the difference with honesty.</w:t>
      </w:r>
    </w:p>
    <w:p>
      <w:pPr>
        <w:spacing w:before="0" w:after="44" w:line="245" w:lineRule="auto"/>
        <w:ind w:firstLine="230"/>
      </w:pPr>
      <w:r>
        <w:rPr>
          <w:rFonts w:ascii="Georgia" w:hAnsi="Georgia"/>
          <w:b w:val="0"/>
          <w:i w:val="0"/>
          <w:color w:val="1F1F1F"/>
          <w:sz w:val="18"/>
        </w:rPr>
        <w:t>Do not rush past the verse; let it steady you before you move. Receive provision with gratitude, but do not let craving become your shepherd.</w:t>
      </w:r>
    </w:p>
    <w:p>
      <w:pPr>
        <w:spacing w:before="0" w:after="44" w:line="245" w:lineRule="auto"/>
        <w:ind w:firstLine="230"/>
      </w:pPr>
      <w:r>
        <w:rPr>
          <w:rFonts w:ascii="Georgia" w:hAnsi="Georgia"/>
          <w:b w:val="0"/>
          <w:i w:val="0"/>
          <w:color w:val="1F1F1F"/>
          <w:sz w:val="18"/>
        </w:rPr>
        <w:t>The Spirit teaches belonging to receive provision without being ruled by appetite.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desire and ask whether it is a need to bring to God or a craving that is trying to lead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to receive provision with gratitude and to resist cravings that pull me away from belonging.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is asking to lead me, and what would surrendered receiving look like?</w:t>
            </w:r>
          </w:p>
        </w:tc>
      </w:tr>
    </w:tbl>
    <w:p>
      <w:pPr>
        <w:spacing w:before="30" w:after="50" w:line="245" w:lineRule="auto"/>
        <w:jc w:val="center"/>
        <w:pBdr>
          <w:bottom w:val="single" w:sz="4" w:space="6" w:color="D2C7B2"/>
        </w:pBdr>
      </w:pPr>
      <w:r>
        <w:rPr>
          <w:rFonts w:ascii="Georgia" w:hAnsi="Georgia"/>
          <w:b w:val="0"/>
          <w:i/>
          <w:color w:val="585858"/>
          <w:sz w:val="16"/>
        </w:rPr>
        <w:t>Let the Spirit carry Awaken the Seal of Belonging into one faithful step today.</w:t>
      </w:r>
      <w:r>
        <w:br w:type="page"/>
      </w:r>
    </w:p>
    <w:p>
      <w:pPr>
        <w:spacing w:before="60" w:after="30" w:line="245" w:lineRule="auto"/>
        <w:jc w:val="center"/>
      </w:pPr>
      <w:r>
        <w:rPr>
          <w:rFonts w:ascii="Georgia" w:hAnsi="Georgia"/>
          <w:b/>
          <w:i w:val="0"/>
          <w:color w:val="958463"/>
          <w:sz w:val="15"/>
        </w:rPr>
        <w:t>Day 55 - February 24</w:t>
      </w:r>
    </w:p>
    <w:p>
      <w:pPr>
        <w:spacing w:before="0" w:after="50" w:line="245" w:lineRule="auto"/>
        <w:jc w:val="center"/>
      </w:pPr>
      <w:r>
        <w:rPr>
          <w:rFonts w:ascii="Georgia" w:hAnsi="Georgia"/>
          <w:b/>
          <w:i w:val="0"/>
          <w:color w:val="292422"/>
          <w:sz w:val="29"/>
        </w:rPr>
        <w:t>Embrace Prayer Beyond Words</w:t>
      </w:r>
    </w:p>
    <w:p>
      <w:pPr>
        <w:spacing w:before="0" w:after="80" w:line="245" w:lineRule="auto"/>
        <w:jc w:val="center"/>
      </w:pPr>
      <w:r>
        <w:rPr>
          <w:rFonts w:ascii="Georgia" w:hAnsi="Georgia"/>
          <w:b w:val="0"/>
          <w:i/>
          <w:color w:val="585858"/>
          <w:sz w:val="17"/>
        </w:rPr>
        <w:t>Numbers 27:16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appeal to the Lord, the God of the spirits of all flesh, to appoint a shepherding leader for the people.</w:t>
            </w:r>
          </w:p>
        </w:tc>
      </w:tr>
    </w:tbl>
    <w:p>
      <w:pPr>
        <w:spacing w:before="0" w:after="44" w:line="245" w:lineRule="auto"/>
      </w:pPr>
      <w:r>
        <w:rPr>
          <w:rFonts w:ascii="Georgia" w:hAnsi="Georgia"/>
          <w:b w:val="0"/>
          <w:i w:val="0"/>
          <w:color w:val="1F1F1F"/>
          <w:sz w:val="18"/>
        </w:rPr>
        <w:t>Prayer beyond words often begins with concern for the people who will remain after us. Numbers 27:16 shows Moses praying to the Lord as the God of the spirits of all flesh and asking for leadership for the congregation.</w:t>
      </w:r>
    </w:p>
    <w:p>
      <w:pPr>
        <w:spacing w:before="0" w:after="44" w:line="245" w:lineRule="auto"/>
        <w:ind w:firstLine="230"/>
      </w:pPr>
      <w:r>
        <w:rPr>
          <w:rFonts w:ascii="Georgia" w:hAnsi="Georgia"/>
          <w:b w:val="0"/>
          <w:i w:val="0"/>
          <w:color w:val="1F1F1F"/>
          <w:sz w:val="18"/>
        </w:rPr>
        <w:t>Filled for daily life means caring beyond your own relief. Moses does not only ask for his burden to end. He asks God to shepherd the people. That kind of prayer is Spirit-shaped: wide, tender, responsible, and aware that human souls need wise care.</w:t>
      </w:r>
    </w:p>
    <w:p>
      <w:pPr>
        <w:spacing w:before="0" w:after="44" w:line="245" w:lineRule="auto"/>
        <w:ind w:firstLine="230"/>
      </w:pPr>
      <w:r>
        <w:rPr>
          <w:rFonts w:ascii="Georgia" w:hAnsi="Georgia"/>
          <w:b w:val="0"/>
          <w:i w:val="0"/>
          <w:color w:val="1F1F1F"/>
          <w:sz w:val="18"/>
        </w:rPr>
        <w:t>Embrace prayer beyond words by praying for someone's future, not only your own pressure. Pray for your children, church, team, family, friend, or successor. Ask God to provide shepherding, wisdom, and care where you cannot control the outcome.</w:t>
      </w:r>
    </w:p>
    <w:p>
      <w:pPr>
        <w:spacing w:before="0" w:after="44" w:line="245" w:lineRule="auto"/>
        <w:ind w:firstLine="230"/>
      </w:pPr>
      <w:r>
        <w:rPr>
          <w:rFonts w:ascii="Georgia" w:hAnsi="Georgia"/>
          <w:b w:val="0"/>
          <w:i w:val="0"/>
          <w:color w:val="1F1F1F"/>
          <w:sz w:val="18"/>
        </w:rPr>
        <w:t>Let the Spirit press this from information into formation. Some prayers are acts of trust because they place people back into God's hands.</w:t>
      </w:r>
    </w:p>
    <w:p>
      <w:pPr>
        <w:spacing w:before="0" w:after="44" w:line="245" w:lineRule="auto"/>
        <w:ind w:firstLine="230"/>
      </w:pPr>
      <w:r>
        <w:rPr>
          <w:rFonts w:ascii="Georgia" w:hAnsi="Georgia"/>
          <w:b w:val="0"/>
          <w:i w:val="0"/>
          <w:color w:val="1F1F1F"/>
          <w:sz w:val="18"/>
        </w:rPr>
        <w:t>The Spirit enlarges prayer until love asks God to shepherd beyond our reach.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one person or group you cannot control, asking God to shepherd them wisely.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enlarge my prayer beyond my own pressure. Teach me to entrust people to the God who knows every spirit and every need.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to be entrusted to God's shepherding care beyond my control?</w:t>
            </w:r>
          </w:p>
        </w:tc>
      </w:tr>
    </w:tbl>
    <w:p>
      <w:pPr>
        <w:spacing w:before="30" w:after="50" w:line="245" w:lineRule="auto"/>
        <w:jc w:val="center"/>
        <w:pBdr>
          <w:bottom w:val="single" w:sz="4" w:space="6" w:color="D2C7B2"/>
        </w:pBdr>
      </w:pPr>
      <w:r>
        <w:rPr>
          <w:rFonts w:ascii="Georgia" w:hAnsi="Georgia"/>
          <w:b w:val="0"/>
          <w:i/>
          <w:color w:val="585858"/>
          <w:sz w:val="16"/>
        </w:rPr>
        <w:t>Let the Spirit carry Embrace Prayer Beyond Words into one faithful step today.</w:t>
      </w:r>
      <w:r>
        <w:br w:type="page"/>
      </w:r>
    </w:p>
    <w:p>
      <w:pPr>
        <w:spacing w:before="60" w:after="30" w:line="245" w:lineRule="auto"/>
        <w:jc w:val="center"/>
      </w:pPr>
      <w:r>
        <w:rPr>
          <w:rFonts w:ascii="Georgia" w:hAnsi="Georgia"/>
          <w:b/>
          <w:i w:val="0"/>
          <w:color w:val="958463"/>
          <w:sz w:val="15"/>
        </w:rPr>
        <w:t>Day 56 - February 25</w:t>
      </w:r>
    </w:p>
    <w:p>
      <w:pPr>
        <w:spacing w:before="0" w:after="50" w:line="245" w:lineRule="auto"/>
        <w:jc w:val="center"/>
      </w:pPr>
      <w:r>
        <w:rPr>
          <w:rFonts w:ascii="Georgia" w:hAnsi="Georgia"/>
          <w:b/>
          <w:i w:val="0"/>
          <w:color w:val="292422"/>
          <w:sz w:val="29"/>
        </w:rPr>
        <w:t>Remember Wind in the Waiting</w:t>
      </w:r>
    </w:p>
    <w:p>
      <w:pPr>
        <w:spacing w:before="0" w:after="80" w:line="245" w:lineRule="auto"/>
        <w:jc w:val="center"/>
      </w:pPr>
      <w:r>
        <w:rPr>
          <w:rFonts w:ascii="Georgia" w:hAnsi="Georgia"/>
          <w:b w:val="0"/>
          <w:i/>
          <w:color w:val="585858"/>
          <w:sz w:val="17"/>
        </w:rPr>
        <w:t>Numbers 27:18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Joshua as one in whom is the Spirit and the laying on of hands because the passage centers on Spirit-recognized leadership and succession.</w:t>
            </w:r>
          </w:p>
        </w:tc>
      </w:tr>
    </w:tbl>
    <w:p>
      <w:pPr>
        <w:spacing w:before="0" w:after="44" w:line="245" w:lineRule="auto"/>
      </w:pPr>
      <w:r>
        <w:rPr>
          <w:rFonts w:ascii="Georgia" w:hAnsi="Georgia"/>
          <w:b w:val="0"/>
          <w:i w:val="0"/>
          <w:color w:val="1F1F1F"/>
          <w:sz w:val="18"/>
        </w:rPr>
        <w:t>The wind in the waiting may already be resting on someone God has prepared. Numbers 27:18 names Joshua as a man in whom is the Spirit and calls Moses to lay his hand on him. The next step in the story was not panic. It was recognition.</w:t>
      </w:r>
    </w:p>
    <w:p>
      <w:pPr>
        <w:spacing w:before="0" w:after="44" w:line="245" w:lineRule="auto"/>
        <w:ind w:firstLine="230"/>
      </w:pPr>
      <w:r>
        <w:rPr>
          <w:rFonts w:ascii="Georgia" w:hAnsi="Georgia"/>
          <w:b w:val="0"/>
          <w:i w:val="0"/>
          <w:color w:val="1F1F1F"/>
          <w:sz w:val="18"/>
        </w:rPr>
        <w:t>Daily life needs the grace to recognize what God is raising up. Sometimes transition feels like loss because one season is ending. But the Spirit can prepare continuity before the current season closes. He can form someone, strengthen someone, or reveal a next step that keeps the work in God's hands.</w:t>
      </w:r>
    </w:p>
    <w:p>
      <w:pPr>
        <w:spacing w:before="0" w:after="44" w:line="245" w:lineRule="auto"/>
        <w:ind w:firstLine="230"/>
      </w:pPr>
      <w:r>
        <w:rPr>
          <w:rFonts w:ascii="Georgia" w:hAnsi="Georgia"/>
          <w:b w:val="0"/>
          <w:i w:val="0"/>
          <w:color w:val="1F1F1F"/>
          <w:sz w:val="18"/>
        </w:rPr>
        <w:t>Remember wind in the waiting by asking where you need to recognize God's preparation instead of clinging to your preferred arrangement. Recognition is not resignation. It is faith that the Spirit is already at work beyond your control.</w:t>
      </w:r>
    </w:p>
    <w:p>
      <w:pPr>
        <w:spacing w:before="0" w:after="44" w:line="245" w:lineRule="auto"/>
        <w:ind w:firstLine="230"/>
      </w:pPr>
      <w:r>
        <w:rPr>
          <w:rFonts w:ascii="Georgia" w:hAnsi="Georgia"/>
          <w:b w:val="0"/>
          <w:i w:val="0"/>
          <w:color w:val="1F1F1F"/>
          <w:sz w:val="18"/>
        </w:rPr>
        <w:t>Take one surrendered step before worry gets the first word. Bless what God is preparing, even if it changes your role.</w:t>
      </w:r>
    </w:p>
    <w:p>
      <w:pPr>
        <w:spacing w:before="0" w:after="44" w:line="245" w:lineRule="auto"/>
        <w:ind w:firstLine="230"/>
      </w:pPr>
      <w:r>
        <w:rPr>
          <w:rFonts w:ascii="Georgia" w:hAnsi="Georgia"/>
          <w:b w:val="0"/>
          <w:i w:val="0"/>
          <w:color w:val="1F1F1F"/>
          <w:sz w:val="18"/>
        </w:rPr>
        <w:t>The Spirit prepares faithful continuation before fear knows how to let go.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of transition and ask God to help you recognize what He is preparing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recognize Your work in seasons of transition. Free me to bless what You are preparing.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recognize His preparation instead of clinging to control?</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Wind in the Waiting into one faithful step today.</w:t>
      </w:r>
      <w:r>
        <w:br w:type="page"/>
      </w:r>
    </w:p>
    <w:p>
      <w:pPr>
        <w:spacing w:before="60" w:after="30" w:line="245" w:lineRule="auto"/>
        <w:jc w:val="center"/>
      </w:pPr>
      <w:r>
        <w:rPr>
          <w:rFonts w:ascii="Georgia" w:hAnsi="Georgia"/>
          <w:b/>
          <w:i w:val="0"/>
          <w:color w:val="958463"/>
          <w:sz w:val="15"/>
        </w:rPr>
        <w:t>Day 57 - February 26</w:t>
      </w:r>
    </w:p>
    <w:p>
      <w:pPr>
        <w:spacing w:before="0" w:after="50" w:line="245" w:lineRule="auto"/>
        <w:jc w:val="center"/>
      </w:pPr>
      <w:r>
        <w:rPr>
          <w:rFonts w:ascii="Georgia" w:hAnsi="Georgia"/>
          <w:b/>
          <w:i w:val="0"/>
          <w:color w:val="292422"/>
          <w:sz w:val="29"/>
        </w:rPr>
        <w:t>Walk in Oil for the Journey</w:t>
      </w:r>
    </w:p>
    <w:p>
      <w:pPr>
        <w:spacing w:before="0" w:after="80" w:line="245" w:lineRule="auto"/>
        <w:jc w:val="center"/>
      </w:pPr>
      <w:r>
        <w:rPr>
          <w:rFonts w:ascii="Georgia" w:hAnsi="Georgia"/>
          <w:b w:val="0"/>
          <w:i/>
          <w:color w:val="585858"/>
          <w:sz w:val="17"/>
        </w:rPr>
        <w:t>Revelation 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Spirit-received vision without making a calendar claim. The emphasis is belonging to the Lord and being receptive to the Spirit in exile and limitation.</w:t>
            </w:r>
          </w:p>
        </w:tc>
      </w:tr>
    </w:tbl>
    <w:p>
      <w:pPr>
        <w:spacing w:before="0" w:after="44" w:line="245" w:lineRule="auto"/>
      </w:pPr>
      <w:r>
        <w:rPr>
          <w:rFonts w:ascii="Georgia" w:hAnsi="Georgia"/>
          <w:b w:val="0"/>
          <w:i w:val="0"/>
          <w:color w:val="1F1F1F"/>
          <w:sz w:val="18"/>
        </w:rPr>
        <w:t>The journey can still be anointed in a lonely place. Revelation 1:10 places John in the Spirit as the vision opens. He is not in a comfortable setting, but he is not beyond the reach of God.</w:t>
      </w:r>
    </w:p>
    <w:p>
      <w:pPr>
        <w:spacing w:before="0" w:after="44" w:line="245" w:lineRule="auto"/>
        <w:ind w:firstLine="230"/>
      </w:pPr>
      <w:r>
        <w:rPr>
          <w:rFonts w:ascii="Georgia" w:hAnsi="Georgia"/>
          <w:b w:val="0"/>
          <w:i w:val="0"/>
          <w:color w:val="1F1F1F"/>
          <w:sz w:val="18"/>
        </w:rPr>
        <w:t>Oil for the journey is not limited to easy circumstances. The Spirit can meet a person in exile, pressure, age, limitation, or separation. He can make the heart receptive when the surroundings feel restricted. He can turn a lonely place into a listening place.</w:t>
      </w:r>
    </w:p>
    <w:p>
      <w:pPr>
        <w:spacing w:before="0" w:after="44" w:line="245" w:lineRule="auto"/>
        <w:ind w:firstLine="230"/>
      </w:pPr>
      <w:r>
        <w:rPr>
          <w:rFonts w:ascii="Georgia" w:hAnsi="Georgia"/>
          <w:b w:val="0"/>
          <w:i w:val="0"/>
          <w:color w:val="1F1F1F"/>
          <w:sz w:val="18"/>
        </w:rPr>
        <w:t>Walk in oil for the journey by asking whether you have dismissed your present place as unusable. The Spirit may not wait for ideal conditions before speaking. He may meet you in the actual room, actual schedule, actual limitation, and actual ache.</w:t>
      </w:r>
    </w:p>
    <w:p>
      <w:pPr>
        <w:spacing w:before="0" w:after="44" w:line="245" w:lineRule="auto"/>
        <w:ind w:firstLine="230"/>
      </w:pPr>
      <w:r>
        <w:rPr>
          <w:rFonts w:ascii="Georgia" w:hAnsi="Georgia"/>
          <w:b w:val="0"/>
          <w:i w:val="0"/>
          <w:color w:val="1F1F1F"/>
          <w:sz w:val="18"/>
        </w:rPr>
        <w:t>Let prayer turn insight into obedience before noon. Make space to listen where you are, not only where you wish you were.</w:t>
      </w:r>
    </w:p>
    <w:p>
      <w:pPr>
        <w:spacing w:before="0" w:after="44" w:line="245" w:lineRule="auto"/>
        <w:ind w:firstLine="230"/>
      </w:pPr>
      <w:r>
        <w:rPr>
          <w:rFonts w:ascii="Georgia" w:hAnsi="Georgia"/>
          <w:b w:val="0"/>
          <w:i w:val="0"/>
          <w:color w:val="1F1F1F"/>
          <w:sz w:val="18"/>
        </w:rPr>
        <w:t>The Spirit can make a constrained place holy with the presence and word of Christ.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quiet listening moment in the actual place where you are, and ask the Spirit to make you receptive.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in my real circumstances. Anoint this journey with attention, receptivity, and the presence of Christ.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assumed my current limitations make me unavailable to hear from God?</w:t>
            </w:r>
          </w:p>
        </w:tc>
      </w:tr>
    </w:tbl>
    <w:p>
      <w:pPr>
        <w:spacing w:before="30" w:after="50" w:line="245" w:lineRule="auto"/>
        <w:jc w:val="center"/>
        <w:pBdr>
          <w:bottom w:val="single" w:sz="4" w:space="6" w:color="D2C7B2"/>
        </w:pBdr>
      </w:pPr>
      <w:r>
        <w:rPr>
          <w:rFonts w:ascii="Georgia" w:hAnsi="Georgia"/>
          <w:b w:val="0"/>
          <w:i/>
          <w:color w:val="585858"/>
          <w:sz w:val="16"/>
        </w:rPr>
        <w:t>Let the Spirit carry Walk in Oil for the Journey into one faithful step today.</w:t>
      </w:r>
      <w:r>
        <w:br w:type="page"/>
      </w:r>
    </w:p>
    <w:p>
      <w:pPr>
        <w:spacing w:before="60" w:after="30" w:line="245" w:lineRule="auto"/>
        <w:jc w:val="center"/>
      </w:pPr>
      <w:r>
        <w:rPr>
          <w:rFonts w:ascii="Georgia" w:hAnsi="Georgia"/>
          <w:b/>
          <w:i w:val="0"/>
          <w:color w:val="958463"/>
          <w:sz w:val="15"/>
        </w:rPr>
        <w:t>Day 58 - February 27</w:t>
      </w:r>
    </w:p>
    <w:p>
      <w:pPr>
        <w:spacing w:before="0" w:after="50" w:line="245" w:lineRule="auto"/>
        <w:jc w:val="center"/>
      </w:pPr>
      <w:r>
        <w:rPr>
          <w:rFonts w:ascii="Georgia" w:hAnsi="Georgia"/>
          <w:b/>
          <w:i w:val="0"/>
          <w:color w:val="292422"/>
          <w:sz w:val="29"/>
        </w:rPr>
        <w:t>Let Peace Lead Freedom in the Spirit</w:t>
      </w:r>
    </w:p>
    <w:p>
      <w:pPr>
        <w:spacing w:before="0" w:after="80" w:line="245" w:lineRule="auto"/>
        <w:jc w:val="center"/>
      </w:pPr>
      <w:r>
        <w:rPr>
          <w:rFonts w:ascii="Georgia" w:hAnsi="Georgia"/>
          <w:b w:val="0"/>
          <w:i/>
          <w:color w:val="585858"/>
          <w:sz w:val="17"/>
        </w:rPr>
        <w:t>Revelation 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vision of the risen Christ because the passage centers on holy purity, searching sight, and reverent peace before Jesus.</w:t>
            </w:r>
          </w:p>
        </w:tc>
      </w:tr>
    </w:tbl>
    <w:p>
      <w:pPr>
        <w:spacing w:before="0" w:after="44" w:line="245" w:lineRule="auto"/>
      </w:pPr>
      <w:r>
        <w:rPr>
          <w:rFonts w:ascii="Georgia" w:hAnsi="Georgia"/>
          <w:b w:val="0"/>
          <w:i w:val="0"/>
          <w:color w:val="1F1F1F"/>
          <w:sz w:val="18"/>
        </w:rPr>
        <w:t>Freedom in the Spirit grows as the heart sees Jesus more truly. Revelation 1:14 gives a glimpse of the risen Christ in purity and holy fire. This is not a casual picture. It steadies the soul with reverence.</w:t>
      </w:r>
    </w:p>
    <w:p>
      <w:pPr>
        <w:spacing w:before="0" w:after="44" w:line="245" w:lineRule="auto"/>
        <w:ind w:firstLine="230"/>
      </w:pPr>
      <w:r>
        <w:rPr>
          <w:rFonts w:ascii="Georgia" w:hAnsi="Georgia"/>
          <w:b w:val="0"/>
          <w:i w:val="0"/>
          <w:color w:val="1F1F1F"/>
          <w:sz w:val="18"/>
        </w:rPr>
        <w:t>Peace does not mean making Jesus smaller so the heart feels safer. True peace comes from seeing that His holiness is not fragile, His sight is not dim, and His authority is not threatened. The Spirit frees the believer from shallow images of Christ and brings the heart into worshipful clarity.</w:t>
      </w:r>
    </w:p>
    <w:p>
      <w:pPr>
        <w:spacing w:before="0" w:after="44" w:line="245" w:lineRule="auto"/>
        <w:ind w:firstLine="230"/>
      </w:pPr>
      <w:r>
        <w:rPr>
          <w:rFonts w:ascii="Georgia" w:hAnsi="Georgia"/>
          <w:b w:val="0"/>
          <w:i w:val="0"/>
          <w:color w:val="1F1F1F"/>
          <w:sz w:val="18"/>
        </w:rPr>
        <w:t>Let peace lead freedom in the Spirit by asking what false picture of Jesus needs correction. Have you imagined Him indifferent, harsh without mercy, soft without holiness, or distant from your actual life? Let Scripture restore your sight.</w:t>
      </w:r>
    </w:p>
    <w:p>
      <w:pPr>
        <w:spacing w:before="0" w:after="44" w:line="245" w:lineRule="auto"/>
        <w:ind w:firstLine="230"/>
      </w:pPr>
      <w:r>
        <w:rPr>
          <w:rFonts w:ascii="Georgia" w:hAnsi="Georgia"/>
          <w:b w:val="0"/>
          <w:i w:val="0"/>
          <w:color w:val="1F1F1F"/>
          <w:sz w:val="18"/>
        </w:rPr>
        <w:t>Start from what God has revealed, not from what the day is demanding. The risen Christ is pure, searching, present, and worthy.</w:t>
      </w:r>
    </w:p>
    <w:p>
      <w:pPr>
        <w:spacing w:before="0" w:after="44" w:line="245" w:lineRule="auto"/>
        <w:ind w:firstLine="230"/>
      </w:pPr>
      <w:r>
        <w:rPr>
          <w:rFonts w:ascii="Georgia" w:hAnsi="Georgia"/>
          <w:b w:val="0"/>
          <w:i w:val="0"/>
          <w:color w:val="1F1F1F"/>
          <w:sz w:val="18"/>
        </w:rPr>
        <w:t>The Spirit frees the heart by restoring reverent sight of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incomplete picture of Jesus and replace it with one truth revealed in Scripture.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correct my vision of Jesus. Let reverence, purity, mercy, and peace reshape how I see Him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false or incomplete picture of Jesus needs correction in me?</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Freedom in the Spirit into one faithful step today.</w:t>
      </w:r>
      <w:r>
        <w:br w:type="page"/>
      </w:r>
    </w:p>
    <w:p>
      <w:pPr>
        <w:spacing w:before="60" w:after="30" w:line="245" w:lineRule="auto"/>
        <w:jc w:val="center"/>
      </w:pPr>
      <w:r>
        <w:rPr>
          <w:rFonts w:ascii="Georgia" w:hAnsi="Georgia"/>
          <w:b/>
          <w:i w:val="0"/>
          <w:color w:val="958463"/>
          <w:sz w:val="15"/>
        </w:rPr>
        <w:t>Day 59 - February 28</w:t>
      </w:r>
    </w:p>
    <w:p>
      <w:pPr>
        <w:spacing w:before="0" w:after="50" w:line="245" w:lineRule="auto"/>
        <w:jc w:val="center"/>
      </w:pPr>
      <w:r>
        <w:rPr>
          <w:rFonts w:ascii="Georgia" w:hAnsi="Georgia"/>
          <w:b/>
          <w:i w:val="0"/>
          <w:color w:val="292422"/>
          <w:sz w:val="29"/>
        </w:rPr>
        <w:t>Choose the Breath of God</w:t>
      </w:r>
    </w:p>
    <w:p>
      <w:pPr>
        <w:spacing w:before="0" w:after="80" w:line="245" w:lineRule="auto"/>
        <w:jc w:val="center"/>
      </w:pPr>
      <w:r>
        <w:rPr>
          <w:rFonts w:ascii="Georgia" w:hAnsi="Georgia"/>
          <w:b w:val="0"/>
          <w:i/>
          <w:color w:val="585858"/>
          <w:sz w:val="17"/>
        </w:rPr>
        <w:t>Revelation 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greeting of grace and peace before God's throne, including the sevenfold Spirit imagery, without flattening the mystery.</w:t>
            </w:r>
          </w:p>
        </w:tc>
      </w:tr>
    </w:tbl>
    <w:p>
      <w:pPr>
        <w:spacing w:before="0" w:after="44" w:line="245" w:lineRule="auto"/>
      </w:pPr>
      <w:r>
        <w:rPr>
          <w:rFonts w:ascii="Georgia" w:hAnsi="Georgia"/>
          <w:b w:val="0"/>
          <w:i w:val="0"/>
          <w:color w:val="1F1F1F"/>
          <w:sz w:val="18"/>
        </w:rPr>
        <w:t>Grace and peace are not decorations at the beginning of a spiritual letter. Revelation 1:4 places the reader before God, with grace and peace flowing from the eternal One and with rich Spirit imagery before the throne.</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lets the heart receive grace and peace before it tries to interpret everything it cannot control. The breath of God steadies the soul in mystery.</w:t>
      </w:r>
    </w:p>
    <w:p>
      <w:pPr>
        <w:spacing w:before="0" w:after="44" w:line="245" w:lineRule="auto"/>
        <w:ind w:firstLine="230"/>
      </w:pPr>
      <w:r>
        <w:rPr>
          <w:rFonts w:ascii="Georgia" w:hAnsi="Georgia"/>
          <w:b w:val="0"/>
          <w:i w:val="0"/>
          <w:color w:val="1F1F1F"/>
          <w:sz w:val="18"/>
        </w:rPr>
        <w:t>Choose the breath of God by receiving grace and peace as real provision for today. You do not have to solve every symbol to be held by the God who was, and is, and is to come. You can worship with humility. You can breathe before the throne.</w:t>
      </w:r>
    </w:p>
    <w:p>
      <w:pPr>
        <w:spacing w:before="0" w:after="44" w:line="245" w:lineRule="auto"/>
        <w:ind w:firstLine="230"/>
      </w:pPr>
      <w:r>
        <w:rPr>
          <w:rFonts w:ascii="Georgia" w:hAnsi="Georgia"/>
          <w:b w:val="0"/>
          <w:i w:val="0"/>
          <w:color w:val="1F1F1F"/>
          <w:sz w:val="18"/>
        </w:rPr>
        <w:t>Do not rush past the verse; let it steady you before you move. On this Sabbath, receive peace from God's presence before the next month begins.</w:t>
      </w:r>
    </w:p>
    <w:p>
      <w:pPr>
        <w:spacing w:before="0" w:after="44" w:line="245" w:lineRule="auto"/>
        <w:ind w:firstLine="230"/>
      </w:pPr>
      <w:r>
        <w:rPr>
          <w:rFonts w:ascii="Georgia" w:hAnsi="Georgia"/>
          <w:b w:val="0"/>
          <w:i w:val="0"/>
          <w:color w:val="1F1F1F"/>
          <w:sz w:val="18"/>
        </w:rPr>
        <w:t>The Spirit brings grace and peace from before the throne into the believer's actual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pause before God's throne in prayer and receive grace and peace before planning your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grace and peace into my actual day. Steady me before God's throne and teach me to rest in His eternal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grace and peace before trying to understand or control everything?</w:t>
            </w:r>
          </w:p>
        </w:tc>
      </w:tr>
    </w:tbl>
    <w:p>
      <w:pPr>
        <w:spacing w:before="30" w:after="50" w:line="245" w:lineRule="auto"/>
        <w:jc w:val="center"/>
        <w:pBdr>
          <w:bottom w:val="single" w:sz="4" w:space="6" w:color="D2C7B2"/>
        </w:pBdr>
      </w:pPr>
      <w:r>
        <w:rPr>
          <w:rFonts w:ascii="Georgia" w:hAnsi="Georgia"/>
          <w:b w:val="0"/>
          <w:i/>
          <w:color w:val="585858"/>
          <w:sz w:val="16"/>
        </w:rPr>
        <w:t>Let the Spirit carry Choose the Breath of God into one faithful step today.</w:t>
      </w:r>
      <w:r>
        <w:br w:type="page"/>
      </w:r>
    </w:p>
    <w:p>
      <w:pPr>
        <w:spacing w:before="60" w:after="30" w:line="245" w:lineRule="auto"/>
        <w:jc w:val="center"/>
      </w:pPr>
      <w:r>
        <w:rPr>
          <w:rFonts w:ascii="Georgia" w:hAnsi="Georgia"/>
          <w:b/>
          <w:i w:val="0"/>
          <w:color w:val="958463"/>
          <w:sz w:val="15"/>
        </w:rPr>
        <w:t>Bonus / Leap Day - February 29</w:t>
      </w:r>
    </w:p>
    <w:p>
      <w:pPr>
        <w:spacing w:before="0" w:after="50" w:line="245" w:lineRule="auto"/>
        <w:jc w:val="center"/>
      </w:pPr>
      <w:r>
        <w:rPr>
          <w:rFonts w:ascii="Georgia" w:hAnsi="Georgia"/>
          <w:b/>
          <w:i w:val="0"/>
          <w:color w:val="292422"/>
          <w:sz w:val="29"/>
        </w:rPr>
        <w:t>Grace for the Extra Day</w:t>
      </w:r>
    </w:p>
    <w:p>
      <w:pPr>
        <w:spacing w:before="0" w:after="80" w:line="245" w:lineRule="auto"/>
        <w:jc w:val="center"/>
      </w:pPr>
      <w:r>
        <w:rPr>
          <w:rFonts w:ascii="Georgia" w:hAnsi="Georgia"/>
          <w:b w:val="0"/>
          <w:i/>
          <w:color w:val="585858"/>
          <w:sz w:val="17"/>
        </w:rPr>
        <w:t>Revelation 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praise of Jesus as faithful witness, firstborn from the dead, ruler of kings, the One who loves and frees His people.</w:t>
            </w:r>
          </w:p>
        </w:tc>
      </w:tr>
    </w:tbl>
    <w:p>
      <w:pPr>
        <w:spacing w:before="0" w:after="44" w:line="245" w:lineRule="auto"/>
      </w:pPr>
      <w:r>
        <w:rPr>
          <w:rFonts w:ascii="Georgia" w:hAnsi="Georgia"/>
          <w:b w:val="0"/>
          <w:i w:val="0"/>
          <w:color w:val="1F1F1F"/>
          <w:sz w:val="18"/>
        </w:rPr>
        <w:t>Extra grace always brings the heart back to Jesus. Revelation 1:5 gathers witness, resurrection, authority, love, and freedom into one bright testimony. Before the reader does anything, Christ is named as faithful, risen, ruling, loving, and freeing.</w:t>
      </w:r>
    </w:p>
    <w:p>
      <w:pPr>
        <w:spacing w:before="0" w:after="44" w:line="245" w:lineRule="auto"/>
        <w:ind w:firstLine="230"/>
      </w:pPr>
      <w:r>
        <w:rPr>
          <w:rFonts w:ascii="Georgia" w:hAnsi="Georgia"/>
          <w:b w:val="0"/>
          <w:i w:val="0"/>
          <w:color w:val="1F1F1F"/>
          <w:sz w:val="18"/>
        </w:rPr>
        <w:t>The Spirit's work is never detached from Jesus. He lifts the heart toward the faithful Witness when our witness feels weak. He points to the Firstborn from the dead when hope feels buried. He reminds us of the Ruler of kings when the world feels loud. He presses into the soul the love that frees.</w:t>
      </w:r>
    </w:p>
    <w:p>
      <w:pPr>
        <w:spacing w:before="0" w:after="44" w:line="245" w:lineRule="auto"/>
        <w:ind w:firstLine="230"/>
      </w:pPr>
      <w:r>
        <w:rPr>
          <w:rFonts w:ascii="Georgia" w:hAnsi="Georgia"/>
          <w:b w:val="0"/>
          <w:i w:val="0"/>
          <w:color w:val="1F1F1F"/>
          <w:sz w:val="18"/>
        </w:rPr>
        <w:t>Receive grace for the extra day by letting Jesus be enough before you measure your progress. You are loved by the One who frees, not flattered by a shallow comfort. His love has authority. His freedom has blood-bought depth. His witness is faithful when yours is still being formed.</w:t>
      </w:r>
    </w:p>
    <w:p>
      <w:pPr>
        <w:spacing w:before="0" w:after="44" w:line="245" w:lineRule="auto"/>
        <w:ind w:firstLine="230"/>
      </w:pPr>
      <w:r>
        <w:rPr>
          <w:rFonts w:ascii="Georgia" w:hAnsi="Georgia"/>
          <w:b w:val="0"/>
          <w:i w:val="0"/>
          <w:color w:val="1F1F1F"/>
          <w:sz w:val="18"/>
        </w:rPr>
        <w:t>Let the Spirit press this from information into formation. Let the bonus day become a return to Christ at the center.</w:t>
      </w:r>
    </w:p>
    <w:p>
      <w:pPr>
        <w:spacing w:before="0" w:after="44" w:line="245" w:lineRule="auto"/>
        <w:ind w:firstLine="230"/>
      </w:pPr>
      <w:r>
        <w:rPr>
          <w:rFonts w:ascii="Georgia" w:hAnsi="Georgia"/>
          <w:b w:val="0"/>
          <w:i w:val="0"/>
          <w:color w:val="1F1F1F"/>
          <w:sz w:val="18"/>
        </w:rPr>
        <w:t>The Spirit fills the extra space with the love and freedom of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need Christ's love to free you, and receive His authority there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back to Jesus: faithful Witness, risen Lord, ruler, lover, and freer of my soul.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love of Jesus as freedom rather than mere comfort?</w:t>
            </w:r>
          </w:p>
        </w:tc>
      </w:tr>
    </w:tbl>
    <w:p>
      <w:pPr>
        <w:spacing w:before="30" w:after="50" w:line="245" w:lineRule="auto"/>
        <w:jc w:val="center"/>
        <w:pBdr>
          <w:bottom w:val="single" w:sz="4" w:space="6" w:color="D2C7B2"/>
        </w:pBdr>
      </w:pPr>
      <w:r>
        <w:rPr>
          <w:rFonts w:ascii="Georgia" w:hAnsi="Georgia"/>
          <w:b w:val="0"/>
          <w:i/>
          <w:color w:val="585858"/>
          <w:sz w:val="16"/>
        </w:rPr>
        <w:t>Let the Spirit carry Grace for the Extra Day into one faithful step today.</w:t>
      </w:r>
      <w:r>
        <w:br w:type="page"/>
      </w:r>
    </w:p>
    <w:p>
      <w:pPr>
        <w:spacing w:before="60" w:after="30" w:line="245" w:lineRule="auto"/>
        <w:jc w:val="center"/>
      </w:pPr>
      <w:r>
        <w:rPr>
          <w:rFonts w:ascii="Georgia" w:hAnsi="Georgia"/>
          <w:b/>
          <w:i w:val="0"/>
          <w:color w:val="958463"/>
          <w:sz w:val="15"/>
        </w:rPr>
        <w:t>Day 60 - March 1</w:t>
      </w:r>
    </w:p>
    <w:p>
      <w:pPr>
        <w:spacing w:before="0" w:after="50" w:line="245" w:lineRule="auto"/>
        <w:jc w:val="center"/>
      </w:pPr>
      <w:r>
        <w:rPr>
          <w:rFonts w:ascii="Georgia" w:hAnsi="Georgia"/>
          <w:b/>
          <w:i w:val="0"/>
          <w:color w:val="292422"/>
          <w:sz w:val="29"/>
        </w:rPr>
        <w:t>Surrender to Rain for Dry Places</w:t>
      </w:r>
    </w:p>
    <w:p>
      <w:pPr>
        <w:spacing w:before="0" w:after="80" w:line="245" w:lineRule="auto"/>
        <w:jc w:val="center"/>
      </w:pPr>
      <w:r>
        <w:rPr>
          <w:rFonts w:ascii="Georgia" w:hAnsi="Georgia"/>
          <w:b w:val="0"/>
          <w:i/>
          <w:color w:val="585858"/>
          <w:sz w:val="17"/>
        </w:rPr>
        <w:t>Revelation 22:10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instruction not to seal the words of the prophecy because the time is near. Comfort is framed as revealed truth brought close, not hidden from the people of God.</w:t>
            </w:r>
          </w:p>
        </w:tc>
      </w:tr>
    </w:tbl>
    <w:p>
      <w:pPr>
        <w:spacing w:before="0" w:after="44" w:line="245" w:lineRule="auto"/>
      </w:pPr>
      <w:r>
        <w:rPr>
          <w:rFonts w:ascii="Georgia" w:hAnsi="Georgia"/>
          <w:b w:val="0"/>
          <w:i w:val="0"/>
          <w:color w:val="1F1F1F"/>
          <w:sz w:val="18"/>
        </w:rPr>
        <w:t>Dry places often feel as if God has hidden what the heart most needs. Revelation 22:10 moves in the opposite direction. The message is not sealed away. The word is opened because the time is near.</w:t>
      </w:r>
    </w:p>
    <w:p>
      <w:pPr>
        <w:spacing w:before="0" w:after="44" w:line="245" w:lineRule="auto"/>
        <w:ind w:firstLine="230"/>
      </w:pPr>
      <w:r>
        <w:rPr>
          <w:rFonts w:ascii="Georgia" w:hAnsi="Georgia"/>
          <w:b w:val="0"/>
          <w:i w:val="0"/>
          <w:color w:val="1F1F1F"/>
          <w:sz w:val="18"/>
        </w:rPr>
        <w:t>The Comforter draws near by making God's truth available to the weary heart. He does not comfort by giving every private answer in advance. He comforts by bringing the soul back to what God has already revealed, and by helping the heart receive it as near enough for today.</w:t>
      </w:r>
    </w:p>
    <w:p>
      <w:pPr>
        <w:spacing w:before="0" w:after="44" w:line="245" w:lineRule="auto"/>
        <w:ind w:firstLine="230"/>
      </w:pPr>
      <w:r>
        <w:rPr>
          <w:rFonts w:ascii="Georgia" w:hAnsi="Georgia"/>
          <w:b w:val="0"/>
          <w:i w:val="0"/>
          <w:color w:val="1F1F1F"/>
          <w:sz w:val="18"/>
        </w:rPr>
        <w:t>Surrender to rain for dry places by opening what fear has tried to close. Open the word. Open prayer. Open the honest place in you that has been dry but still wants to live. The Spirit can make revealed truth feel like water after a long season of dust.</w:t>
      </w:r>
    </w:p>
    <w:p>
      <w:pPr>
        <w:spacing w:before="0" w:after="44" w:line="245" w:lineRule="auto"/>
        <w:ind w:firstLine="230"/>
      </w:pPr>
      <w:r>
        <w:rPr>
          <w:rFonts w:ascii="Georgia" w:hAnsi="Georgia"/>
          <w:b w:val="0"/>
          <w:i w:val="0"/>
          <w:color w:val="1F1F1F"/>
          <w:sz w:val="18"/>
        </w:rPr>
        <w:t>Do not rush past the verse; let it steady you before you move. God has not sealed away the help your soul needs for obedience today.</w:t>
      </w:r>
    </w:p>
    <w:p>
      <w:pPr>
        <w:spacing w:before="0" w:after="44" w:line="245" w:lineRule="auto"/>
        <w:ind w:firstLine="230"/>
      </w:pPr>
      <w:r>
        <w:rPr>
          <w:rFonts w:ascii="Georgia" w:hAnsi="Georgia"/>
          <w:b w:val="0"/>
          <w:i w:val="0"/>
          <w:color w:val="1F1F1F"/>
          <w:sz w:val="18"/>
        </w:rPr>
        <w:t>The Spirit brings the nearness of revealed truth into dry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Open one passage, one prayer, or one honest confession you have been avoiding, and ask the Spirit to bring life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Your nearness into the dry place. Help me receive what God has revealed and walk in it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has God already opened to me that I need to stop treating as distant?</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Rain for Dry Places into one faithful step today.</w:t>
      </w:r>
      <w:r>
        <w:br w:type="page"/>
      </w:r>
    </w:p>
    <w:p>
      <w:pPr>
        <w:spacing w:before="60" w:after="30" w:line="245" w:lineRule="auto"/>
        <w:jc w:val="center"/>
      </w:pPr>
      <w:r>
        <w:rPr>
          <w:rFonts w:ascii="Georgia" w:hAnsi="Georgia"/>
          <w:b/>
          <w:i w:val="0"/>
          <w:color w:val="958463"/>
          <w:sz w:val="15"/>
        </w:rPr>
        <w:t>Day 61 - March 2</w:t>
      </w:r>
    </w:p>
    <w:p>
      <w:pPr>
        <w:spacing w:before="0" w:after="50" w:line="245" w:lineRule="auto"/>
        <w:jc w:val="center"/>
      </w:pPr>
      <w:r>
        <w:rPr>
          <w:rFonts w:ascii="Georgia" w:hAnsi="Georgia"/>
          <w:b/>
          <w:i w:val="0"/>
          <w:color w:val="292422"/>
          <w:sz w:val="29"/>
        </w:rPr>
        <w:t>Let Mercy Speak the Anointing for Today</w:t>
      </w:r>
    </w:p>
    <w:p>
      <w:pPr>
        <w:spacing w:before="0" w:after="80" w:line="245" w:lineRule="auto"/>
        <w:jc w:val="center"/>
      </w:pPr>
      <w:r>
        <w:rPr>
          <w:rFonts w:ascii="Georgia" w:hAnsi="Georgia"/>
          <w:b w:val="0"/>
          <w:i/>
          <w:color w:val="585858"/>
          <w:sz w:val="17"/>
        </w:rPr>
        <w:t>Revelation 22:17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Spirit's invitation, with the bride, for the thirsty to come and receive the water of life.</w:t>
            </w:r>
          </w:p>
        </w:tc>
      </w:tr>
    </w:tbl>
    <w:p>
      <w:pPr>
        <w:spacing w:before="0" w:after="44" w:line="245" w:lineRule="auto"/>
      </w:pPr>
      <w:r>
        <w:rPr>
          <w:rFonts w:ascii="Georgia" w:hAnsi="Georgia"/>
          <w:b w:val="0"/>
          <w:i w:val="0"/>
          <w:color w:val="1F1F1F"/>
          <w:sz w:val="18"/>
        </w:rPr>
        <w:t>The Spirit's nearness has an invitation in it. Revelation 22:17 is not cold instruction. It is a mercy-filled call for the thirsty to come.</w:t>
      </w:r>
    </w:p>
    <w:p>
      <w:pPr>
        <w:spacing w:before="0" w:after="44" w:line="245" w:lineRule="auto"/>
        <w:ind w:firstLine="230"/>
      </w:pPr>
      <w:r>
        <w:rPr>
          <w:rFonts w:ascii="Georgia" w:hAnsi="Georgia"/>
          <w:b w:val="0"/>
          <w:i w:val="0"/>
          <w:color w:val="1F1F1F"/>
          <w:sz w:val="18"/>
        </w:rPr>
        <w:t>The anointing for today may sound less dramatic than expected. Sometimes it sounds like, "Come." Come before you perform. Come while you are thirsty. Come before you dress up your need. Come without pretending that yesterday's strength is enough for today's obedience.</w:t>
      </w:r>
    </w:p>
    <w:p>
      <w:pPr>
        <w:spacing w:before="0" w:after="44" w:line="245" w:lineRule="auto"/>
        <w:ind w:firstLine="230"/>
      </w:pPr>
      <w:r>
        <w:rPr>
          <w:rFonts w:ascii="Georgia" w:hAnsi="Georgia"/>
          <w:b w:val="0"/>
          <w:i w:val="0"/>
          <w:color w:val="1F1F1F"/>
          <w:sz w:val="18"/>
        </w:rPr>
        <w:t>Let mercy speak the anointing for today by answering the Spirit's invitation honestly. There is a kind of pride that would rather stay thirsty than admit need. There is also a holy humility that says, "Lord, I am thirsty, and I am coming."</w:t>
      </w:r>
    </w:p>
    <w:p>
      <w:pPr>
        <w:spacing w:before="0" w:after="44" w:line="245" w:lineRule="auto"/>
        <w:ind w:firstLine="230"/>
      </w:pPr>
      <w:r>
        <w:rPr>
          <w:rFonts w:ascii="Georgia" w:hAnsi="Georgia"/>
          <w:b w:val="0"/>
          <w:i w:val="0"/>
          <w:color w:val="1F1F1F"/>
          <w:sz w:val="18"/>
        </w:rPr>
        <w:t>Let the Spirit press this from information into formation. The Comforter is near enough to invite, and faithful enough to give what the thirsty soul cannot manufacture.</w:t>
      </w:r>
    </w:p>
    <w:p>
      <w:pPr>
        <w:spacing w:before="0" w:after="44" w:line="245" w:lineRule="auto"/>
        <w:ind w:firstLine="230"/>
      </w:pPr>
      <w:r>
        <w:rPr>
          <w:rFonts w:ascii="Georgia" w:hAnsi="Georgia"/>
          <w:b w:val="0"/>
          <w:i w:val="0"/>
          <w:color w:val="1F1F1F"/>
          <w:sz w:val="18"/>
        </w:rPr>
        <w:t>The Spirit calls thirsty hearts toward the life Jesus gives.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of thirst in prayer, and come to Jesus there without performing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speak louder than pride. Draw me to Jesus with my real thirst and teach me to receive life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thirsty, and what would it mean to come honestly instead of hiding the need?</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the Anointing for Today into one faithful step today.</w:t>
      </w:r>
      <w:r>
        <w:br w:type="page"/>
      </w:r>
    </w:p>
    <w:p>
      <w:pPr>
        <w:spacing w:before="60" w:after="30" w:line="245" w:lineRule="auto"/>
        <w:jc w:val="center"/>
      </w:pPr>
      <w:r>
        <w:rPr>
          <w:rFonts w:ascii="Georgia" w:hAnsi="Georgia"/>
          <w:b/>
          <w:i w:val="0"/>
          <w:color w:val="958463"/>
          <w:sz w:val="15"/>
        </w:rPr>
        <w:t>Day 62 - March 3</w:t>
      </w:r>
    </w:p>
    <w:p>
      <w:pPr>
        <w:spacing w:before="0" w:after="50" w:line="245" w:lineRule="auto"/>
        <w:jc w:val="center"/>
      </w:pPr>
      <w:r>
        <w:rPr>
          <w:rFonts w:ascii="Georgia" w:hAnsi="Georgia"/>
          <w:b/>
          <w:i w:val="0"/>
          <w:color w:val="292422"/>
          <w:sz w:val="29"/>
        </w:rPr>
        <w:t>Breathe the Spirit's Fruit</w:t>
      </w:r>
    </w:p>
    <w:p>
      <w:pPr>
        <w:spacing w:before="0" w:after="80" w:line="245" w:lineRule="auto"/>
        <w:jc w:val="center"/>
      </w:pPr>
      <w:r>
        <w:rPr>
          <w:rFonts w:ascii="Georgia" w:hAnsi="Georgia"/>
          <w:b w:val="0"/>
          <w:i/>
          <w:color w:val="585858"/>
          <w:sz w:val="17"/>
        </w:rPr>
        <w:t>Revelation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tree of life imagery, fruit, and healing for the nations as the passage's own picture of Spirit-shaped life and restoration.</w:t>
            </w:r>
          </w:p>
        </w:tc>
      </w:tr>
    </w:tbl>
    <w:p>
      <w:pPr>
        <w:spacing w:before="0" w:after="44" w:line="245" w:lineRule="auto"/>
      </w:pPr>
      <w:r>
        <w:rPr>
          <w:rFonts w:ascii="Georgia" w:hAnsi="Georgia"/>
          <w:b w:val="0"/>
          <w:i w:val="0"/>
          <w:color w:val="1F1F1F"/>
          <w:sz w:val="18"/>
        </w:rPr>
        <w:t>The nearness of the Comforter is not thin. Revelation 22:2 gives a picture of life that is fruitful, steady, and healing. The tree of life stands where God has made all things whole.</w:t>
      </w:r>
    </w:p>
    <w:p>
      <w:pPr>
        <w:spacing w:before="0" w:after="44" w:line="245" w:lineRule="auto"/>
        <w:ind w:firstLine="230"/>
      </w:pPr>
      <w:r>
        <w:rPr>
          <w:rFonts w:ascii="Georgia" w:hAnsi="Georgia"/>
          <w:b w:val="0"/>
          <w:i w:val="0"/>
          <w:color w:val="1F1F1F"/>
          <w:sz w:val="18"/>
        </w:rPr>
        <w:t>The Spirit's fruit is never forced by ego. It grows from life received. When fear tries to rush maturity, the heart becomes hard on itself and hard on others. But the Spirit forms fruit by keeping the soul close to the life of God.</w:t>
      </w:r>
    </w:p>
    <w:p>
      <w:pPr>
        <w:spacing w:before="0" w:after="44" w:line="245" w:lineRule="auto"/>
        <w:ind w:firstLine="230"/>
      </w:pPr>
      <w:r>
        <w:rPr>
          <w:rFonts w:ascii="Georgia" w:hAnsi="Georgia"/>
          <w:b w:val="0"/>
          <w:i w:val="0"/>
          <w:color w:val="1F1F1F"/>
          <w:sz w:val="18"/>
        </w:rPr>
        <w:t>Breathe the Spirit's fruit by refusing to confuse pressure with growth. Ask where God is forming love, patience, gentleness, faithfulness, or healing fruit in you slowly. The fruit may be small today, but small fruit from God is better than large performance from anxiety.</w:t>
      </w:r>
    </w:p>
    <w:p>
      <w:pPr>
        <w:spacing w:before="0" w:after="44" w:line="245" w:lineRule="auto"/>
        <w:ind w:firstLine="230"/>
      </w:pPr>
      <w:r>
        <w:rPr>
          <w:rFonts w:ascii="Georgia" w:hAnsi="Georgia"/>
          <w:b w:val="0"/>
          <w:i w:val="0"/>
          <w:color w:val="1F1F1F"/>
          <w:sz w:val="18"/>
        </w:rPr>
        <w:t>Take one surrendered step before worry gets the first word. Let the Comforter make your life a place where healing can begin, even in one conversation, one apology, one quiet act of patience, or one choice to bless instead of wound.</w:t>
      </w:r>
    </w:p>
    <w:p>
      <w:pPr>
        <w:spacing w:before="0" w:after="44" w:line="245" w:lineRule="auto"/>
        <w:ind w:firstLine="230"/>
      </w:pPr>
      <w:r>
        <w:rPr>
          <w:rFonts w:ascii="Georgia" w:hAnsi="Georgia"/>
          <w:b w:val="0"/>
          <w:i w:val="0"/>
          <w:color w:val="1F1F1F"/>
          <w:sz w:val="18"/>
        </w:rPr>
        <w:t>The Spirit grows fruit that carries healing into ordinary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fruit of the Spirit to practice in one specific relationship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what I cannot force. Let Your life bear healing fruit in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fruit is God growing slowly in me, and where can it bring healing today?</w:t>
            </w:r>
          </w:p>
        </w:tc>
      </w:tr>
    </w:tbl>
    <w:p>
      <w:pPr>
        <w:spacing w:before="30" w:after="50" w:line="245" w:lineRule="auto"/>
        <w:jc w:val="center"/>
        <w:pBdr>
          <w:bottom w:val="single" w:sz="4" w:space="6" w:color="D2C7B2"/>
        </w:pBdr>
      </w:pPr>
      <w:r>
        <w:rPr>
          <w:rFonts w:ascii="Georgia" w:hAnsi="Georgia"/>
          <w:b w:val="0"/>
          <w:i/>
          <w:color w:val="585858"/>
          <w:sz w:val="16"/>
        </w:rPr>
        <w:t>Let the Spirit carry Breathe the Spirit's Fruit into one faithful step today.</w:t>
      </w:r>
      <w:r>
        <w:br w:type="page"/>
      </w:r>
    </w:p>
    <w:p>
      <w:pPr>
        <w:spacing w:before="60" w:after="30" w:line="245" w:lineRule="auto"/>
        <w:jc w:val="center"/>
      </w:pPr>
      <w:r>
        <w:rPr>
          <w:rFonts w:ascii="Georgia" w:hAnsi="Georgia"/>
          <w:b/>
          <w:i w:val="0"/>
          <w:color w:val="958463"/>
          <w:sz w:val="15"/>
        </w:rPr>
        <w:t>Day 63 - March 4</w:t>
      </w:r>
    </w:p>
    <w:p>
      <w:pPr>
        <w:spacing w:before="0" w:after="50" w:line="245" w:lineRule="auto"/>
        <w:jc w:val="center"/>
      </w:pPr>
      <w:r>
        <w:rPr>
          <w:rFonts w:ascii="Georgia" w:hAnsi="Georgia"/>
          <w:b/>
          <w:i w:val="0"/>
          <w:color w:val="292422"/>
          <w:sz w:val="29"/>
        </w:rPr>
        <w:t>Hold Fast to Power to Witness</w:t>
      </w:r>
    </w:p>
    <w:p>
      <w:pPr>
        <w:spacing w:before="0" w:after="80" w:line="245" w:lineRule="auto"/>
        <w:jc w:val="center"/>
      </w:pPr>
      <w:r>
        <w:rPr>
          <w:rFonts w:ascii="Georgia" w:hAnsi="Georgia"/>
          <w:b w:val="0"/>
          <w:i/>
          <w:color w:val="585858"/>
          <w:sz w:val="17"/>
        </w:rPr>
        <w:t>Revelation 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message to Sardis, including the seven Spirits of God and the danger of having a reputation for life while needing true awakening.</w:t>
            </w:r>
          </w:p>
        </w:tc>
      </w:tr>
    </w:tbl>
    <w:p>
      <w:pPr>
        <w:spacing w:before="0" w:after="44" w:line="245" w:lineRule="auto"/>
      </w:pPr>
      <w:r>
        <w:rPr>
          <w:rFonts w:ascii="Georgia" w:hAnsi="Georgia"/>
          <w:b w:val="0"/>
          <w:i w:val="0"/>
          <w:color w:val="1F1F1F"/>
          <w:sz w:val="18"/>
        </w:rPr>
        <w:t>Power to witness begins with truth in the hidden place. Revelation 3:1 is a serious mercy: a church can have a name for being alive while needing to wake up before God.</w:t>
      </w:r>
    </w:p>
    <w:p>
      <w:pPr>
        <w:spacing w:before="0" w:after="44" w:line="245" w:lineRule="auto"/>
        <w:ind w:firstLine="230"/>
      </w:pPr>
      <w:r>
        <w:rPr>
          <w:rFonts w:ascii="Georgia" w:hAnsi="Georgia"/>
          <w:b w:val="0"/>
          <w:i w:val="0"/>
          <w:color w:val="1F1F1F"/>
          <w:sz w:val="18"/>
        </w:rPr>
        <w:t>The Comforter does not flatter a reputation that is not forming real life. He comes near with conviction that can save the soul from spiritual appearance without spiritual breath. That is not condemnation; it is mercy with a steady voice.</w:t>
      </w:r>
    </w:p>
    <w:p>
      <w:pPr>
        <w:spacing w:before="0" w:after="44" w:line="245" w:lineRule="auto"/>
        <w:ind w:firstLine="230"/>
      </w:pPr>
      <w:r>
        <w:rPr>
          <w:rFonts w:ascii="Georgia" w:hAnsi="Georgia"/>
          <w:b w:val="0"/>
          <w:i w:val="0"/>
          <w:color w:val="1F1F1F"/>
          <w:sz w:val="18"/>
        </w:rPr>
        <w:t>Hold fast to power to witness by asking where your public name and private life need to be brought back together. The Spirit is not trying to shame you. He is calling for wakefulness, honesty, and a witness that has breath in it.</w:t>
      </w:r>
    </w:p>
    <w:p>
      <w:pPr>
        <w:spacing w:before="0" w:after="44" w:line="245" w:lineRule="auto"/>
        <w:ind w:firstLine="230"/>
      </w:pPr>
      <w:r>
        <w:rPr>
          <w:rFonts w:ascii="Georgia" w:hAnsi="Georgia"/>
          <w:b w:val="0"/>
          <w:i w:val="0"/>
          <w:color w:val="1F1F1F"/>
          <w:sz w:val="18"/>
        </w:rPr>
        <w:t>Let prayer turn insight into obedience before noon. If the Spirit shows you one place where your witness has become more appearance than surrender, respond quickly and humbly.</w:t>
      </w:r>
    </w:p>
    <w:p>
      <w:pPr>
        <w:spacing w:before="0" w:after="44" w:line="245" w:lineRule="auto"/>
        <w:ind w:firstLine="230"/>
      </w:pPr>
      <w:r>
        <w:rPr>
          <w:rFonts w:ascii="Georgia" w:hAnsi="Georgia"/>
          <w:b w:val="0"/>
          <w:i w:val="0"/>
          <w:color w:val="1F1F1F"/>
          <w:sz w:val="18"/>
        </w:rPr>
        <w:t>The Spirit awakens witness by bringing breath back to the hidden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your private obedience needs to match your public witness, and take one humble step there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where I have relied on reputation instead of real life. Restore breath to my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Spirit to bring my public witness and private life back together?</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Power to Witness into one faithful step today.</w:t>
      </w:r>
      <w:r>
        <w:br w:type="page"/>
      </w:r>
    </w:p>
    <w:p>
      <w:pPr>
        <w:spacing w:before="60" w:after="30" w:line="245" w:lineRule="auto"/>
        <w:jc w:val="center"/>
      </w:pPr>
      <w:r>
        <w:rPr>
          <w:rFonts w:ascii="Georgia" w:hAnsi="Georgia"/>
          <w:b/>
          <w:i w:val="0"/>
          <w:color w:val="958463"/>
          <w:sz w:val="15"/>
        </w:rPr>
        <w:t>Day 64 - March 5</w:t>
      </w:r>
    </w:p>
    <w:p>
      <w:pPr>
        <w:spacing w:before="0" w:after="50" w:line="245" w:lineRule="auto"/>
        <w:jc w:val="center"/>
      </w:pPr>
      <w:r>
        <w:rPr>
          <w:rFonts w:ascii="Georgia" w:hAnsi="Georgia"/>
          <w:b/>
          <w:i w:val="0"/>
          <w:color w:val="292422"/>
          <w:sz w:val="29"/>
        </w:rPr>
        <w:t>Return to the Seal of Belonging</w:t>
      </w:r>
    </w:p>
    <w:p>
      <w:pPr>
        <w:spacing w:before="0" w:after="80" w:line="245" w:lineRule="auto"/>
        <w:jc w:val="center"/>
      </w:pPr>
      <w:r>
        <w:rPr>
          <w:rFonts w:ascii="Georgia" w:hAnsi="Georgia"/>
          <w:b w:val="0"/>
          <w:i/>
          <w:color w:val="585858"/>
          <w:sz w:val="17"/>
        </w:rPr>
        <w:t>Revelation 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word to the faithful church about keeping His word of patient endurance. The entry avoids overclaiming end-time mechanics and focuses on faithful nearness.</w:t>
            </w:r>
          </w:p>
        </w:tc>
      </w:tr>
    </w:tbl>
    <w:p>
      <w:pPr>
        <w:spacing w:before="0" w:after="44" w:line="245" w:lineRule="auto"/>
      </w:pPr>
      <w:r>
        <w:rPr>
          <w:rFonts w:ascii="Georgia" w:hAnsi="Georgia"/>
          <w:b w:val="0"/>
          <w:i w:val="0"/>
          <w:color w:val="1F1F1F"/>
          <w:sz w:val="18"/>
        </w:rPr>
        <w:t>Belonging is strengthened when the heart keeps Christ's word with patience. Revelation 3:10 speaks to endurance that has held on under pressure. It is not noisy, but it is precious.</w:t>
      </w:r>
    </w:p>
    <w:p>
      <w:pPr>
        <w:spacing w:before="0" w:after="44" w:line="245" w:lineRule="auto"/>
        <w:ind w:firstLine="230"/>
      </w:pPr>
      <w:r>
        <w:rPr>
          <w:rFonts w:ascii="Georgia" w:hAnsi="Georgia"/>
          <w:b w:val="0"/>
          <w:i w:val="0"/>
          <w:color w:val="1F1F1F"/>
          <w:sz w:val="18"/>
        </w:rPr>
        <w:t>The seal of belonging is not a label used to avoid obedience. It is the Spirit's witness that you are kept by Christ and called to keep His word. When pressure lasts longer than expected, belonging becomes the ground under your feet.</w:t>
      </w:r>
    </w:p>
    <w:p>
      <w:pPr>
        <w:spacing w:before="0" w:after="44" w:line="245" w:lineRule="auto"/>
        <w:ind w:firstLine="230"/>
      </w:pPr>
      <w:r>
        <w:rPr>
          <w:rFonts w:ascii="Georgia" w:hAnsi="Georgia"/>
          <w:b w:val="0"/>
          <w:i w:val="0"/>
          <w:color w:val="1F1F1F"/>
          <w:sz w:val="18"/>
        </w:rPr>
        <w:t>Return to the seal of belonging by asking where patient endurance is needed today. Not dramatic endurance. Not public endurance. Maybe the endurance to forgive slowly, serve quietly, pray again, tell the truth gently, or keep doing the faithful thing no one applauds.</w:t>
      </w:r>
    </w:p>
    <w:p>
      <w:pPr>
        <w:spacing w:before="0" w:after="44" w:line="245" w:lineRule="auto"/>
        <w:ind w:firstLine="230"/>
      </w:pPr>
      <w:r>
        <w:rPr>
          <w:rFonts w:ascii="Georgia" w:hAnsi="Georgia"/>
          <w:b w:val="0"/>
          <w:i w:val="0"/>
          <w:color w:val="1F1F1F"/>
          <w:sz w:val="18"/>
        </w:rPr>
        <w:t>Start from what God has revealed, not from what the day is demanding. The Comforter is near to help the kept heart keep the word of Jesus.</w:t>
      </w:r>
    </w:p>
    <w:p>
      <w:pPr>
        <w:spacing w:before="0" w:after="44" w:line="245" w:lineRule="auto"/>
        <w:ind w:firstLine="230"/>
      </w:pPr>
      <w:r>
        <w:rPr>
          <w:rFonts w:ascii="Georgia" w:hAnsi="Georgia"/>
          <w:b w:val="0"/>
          <w:i w:val="0"/>
          <w:color w:val="1F1F1F"/>
          <w:sz w:val="18"/>
        </w:rPr>
        <w:t>The Spirit steadies belonging into patient endurance.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word of Jesus you need to keep patiently today, and write the practical obedience it requires.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steady me in belonging. Help me keep the word of Jesus with patient endurance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practice patient endurance instead of anxious escape?</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the Seal of Belonging into one faithful step today.</w:t>
      </w:r>
      <w:r>
        <w:br w:type="page"/>
      </w:r>
    </w:p>
    <w:p>
      <w:pPr>
        <w:spacing w:before="60" w:after="30" w:line="245" w:lineRule="auto"/>
        <w:jc w:val="center"/>
      </w:pPr>
      <w:r>
        <w:rPr>
          <w:rFonts w:ascii="Georgia" w:hAnsi="Georgia"/>
          <w:b/>
          <w:i w:val="0"/>
          <w:color w:val="958463"/>
          <w:sz w:val="15"/>
        </w:rPr>
        <w:t>Day 65 - March 6</w:t>
      </w:r>
    </w:p>
    <w:p>
      <w:pPr>
        <w:spacing w:before="0" w:after="50" w:line="245" w:lineRule="auto"/>
        <w:jc w:val="center"/>
      </w:pPr>
      <w:r>
        <w:rPr>
          <w:rFonts w:ascii="Georgia" w:hAnsi="Georgia"/>
          <w:b/>
          <w:i w:val="0"/>
          <w:color w:val="292422"/>
          <w:sz w:val="29"/>
        </w:rPr>
        <w:t>Yield to Prayer Beyond Words</w:t>
      </w:r>
    </w:p>
    <w:p>
      <w:pPr>
        <w:spacing w:before="0" w:after="80" w:line="245" w:lineRule="auto"/>
        <w:jc w:val="center"/>
      </w:pPr>
      <w:r>
        <w:rPr>
          <w:rFonts w:ascii="Georgia" w:hAnsi="Georgia"/>
          <w:b w:val="0"/>
          <w:i/>
          <w:color w:val="585858"/>
          <w:sz w:val="17"/>
        </w:rPr>
        <w:t>Revelation 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repeated call to hear what the Spirit says to the churches. Prayer beyond words includes listening that becomes obedience.</w:t>
            </w:r>
          </w:p>
        </w:tc>
      </w:tr>
    </w:tbl>
    <w:p>
      <w:pPr>
        <w:spacing w:before="0" w:after="44" w:line="245" w:lineRule="auto"/>
      </w:pPr>
      <w:r>
        <w:rPr>
          <w:rFonts w:ascii="Georgia" w:hAnsi="Georgia"/>
          <w:b w:val="0"/>
          <w:i w:val="0"/>
          <w:color w:val="1F1F1F"/>
          <w:sz w:val="18"/>
        </w:rPr>
        <w:t>Some prayers are too full for many words. Revelation 3:13 calls the one with ears to hear what the Spirit says. That means nearness is not only God listening to us; it is also God teaching us how to listen.</w:t>
      </w:r>
    </w:p>
    <w:p>
      <w:pPr>
        <w:spacing w:before="0" w:after="44" w:line="245" w:lineRule="auto"/>
        <w:ind w:firstLine="230"/>
      </w:pPr>
      <w:r>
        <w:rPr>
          <w:rFonts w:ascii="Georgia" w:hAnsi="Georgia"/>
          <w:b w:val="0"/>
          <w:i w:val="0"/>
          <w:color w:val="1F1F1F"/>
          <w:sz w:val="18"/>
        </w:rPr>
        <w:t>Prayer beyond words can become the holy pause where the heart stops arguing long enough to hear. The Comforter is near in the quiet that follows surrender. He brings Scripture back to mind. He convicts without cruelty. He makes one obedient next step clearer than all the noise.</w:t>
      </w:r>
    </w:p>
    <w:p>
      <w:pPr>
        <w:spacing w:before="0" w:after="44" w:line="245" w:lineRule="auto"/>
        <w:ind w:firstLine="230"/>
      </w:pPr>
      <w:r>
        <w:rPr>
          <w:rFonts w:ascii="Georgia" w:hAnsi="Georgia"/>
          <w:b w:val="0"/>
          <w:i w:val="0"/>
          <w:color w:val="1F1F1F"/>
          <w:sz w:val="18"/>
        </w:rPr>
        <w:t>Yield to prayer beyond words by creating room to listen. Turn down one distraction. Sit with one question before God. Ask, "Holy Spirit, what are You saying that I have been too hurried to hear?"</w:t>
      </w:r>
    </w:p>
    <w:p>
      <w:pPr>
        <w:spacing w:before="0" w:after="44" w:line="245" w:lineRule="auto"/>
        <w:ind w:firstLine="230"/>
      </w:pPr>
      <w:r>
        <w:rPr>
          <w:rFonts w:ascii="Georgia" w:hAnsi="Georgia"/>
          <w:b w:val="0"/>
          <w:i w:val="0"/>
          <w:color w:val="1F1F1F"/>
          <w:sz w:val="18"/>
        </w:rPr>
        <w:t>Do not rush past the verse; let it steady you before you move. Hearing is not passive when it leads to obedience.</w:t>
      </w:r>
    </w:p>
    <w:p>
      <w:pPr>
        <w:spacing w:before="0" w:after="44" w:line="245" w:lineRule="auto"/>
        <w:ind w:firstLine="230"/>
      </w:pPr>
      <w:r>
        <w:rPr>
          <w:rFonts w:ascii="Georgia" w:hAnsi="Georgia"/>
          <w:b w:val="0"/>
          <w:i w:val="0"/>
          <w:color w:val="1F1F1F"/>
          <w:sz w:val="18"/>
        </w:rPr>
        <w:t>The Spirit comforts by teaching the heart to hear and respond.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five quiet minutes with God, ask what the Spirit is saying, then write one obedient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quiet the noise in me. Teach me to hear what You are saying and to answer with surrendered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might the Spirit be saying that my hurry has been drowning out?</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Prayer Beyond Words into one faithful step today.</w:t>
      </w:r>
      <w:r>
        <w:br w:type="page"/>
      </w:r>
    </w:p>
    <w:p>
      <w:pPr>
        <w:spacing w:before="60" w:after="30" w:line="245" w:lineRule="auto"/>
        <w:jc w:val="center"/>
      </w:pPr>
      <w:r>
        <w:rPr>
          <w:rFonts w:ascii="Georgia" w:hAnsi="Georgia"/>
          <w:b/>
          <w:i w:val="0"/>
          <w:color w:val="958463"/>
          <w:sz w:val="15"/>
        </w:rPr>
        <w:t>Day 66 - March 7</w:t>
      </w:r>
    </w:p>
    <w:p>
      <w:pPr>
        <w:spacing w:before="0" w:after="50" w:line="245" w:lineRule="auto"/>
        <w:jc w:val="center"/>
      </w:pPr>
      <w:r>
        <w:rPr>
          <w:rFonts w:ascii="Georgia" w:hAnsi="Georgia"/>
          <w:b/>
          <w:i w:val="0"/>
          <w:color w:val="292422"/>
          <w:sz w:val="29"/>
        </w:rPr>
        <w:t>Anchor Wind in the Waiting</w:t>
      </w:r>
    </w:p>
    <w:p>
      <w:pPr>
        <w:spacing w:before="0" w:after="80" w:line="245" w:lineRule="auto"/>
        <w:jc w:val="center"/>
      </w:pPr>
      <w:r>
        <w:rPr>
          <w:rFonts w:ascii="Georgia" w:hAnsi="Georgia"/>
          <w:b w:val="0"/>
          <w:i/>
          <w:color w:val="585858"/>
          <w:sz w:val="17"/>
        </w:rPr>
        <w:t>Revelation 3:14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 as the Amen, the faithful and true Witness, and the beginning/source of God's creation. The Comforter anchors the heart in Jesus while the next word of correction is being prepared.</w:t>
            </w:r>
          </w:p>
        </w:tc>
      </w:tr>
    </w:tbl>
    <w:p>
      <w:pPr>
        <w:spacing w:before="0" w:after="44" w:line="245" w:lineRule="auto"/>
      </w:pPr>
      <w:r>
        <w:rPr>
          <w:rFonts w:ascii="Georgia" w:hAnsi="Georgia"/>
          <w:b w:val="0"/>
          <w:i w:val="0"/>
          <w:color w:val="1F1F1F"/>
          <w:sz w:val="18"/>
        </w:rPr>
        <w:t>Waiting needs an anchor stronger than mood. Revelation 3:14 names Jesus as faithful and true before the message unfolds. Before correction, there is Christ. Before the heart is examined, there is the One who is steady, truthful, and sovereign.</w:t>
      </w:r>
    </w:p>
    <w:p>
      <w:pPr>
        <w:spacing w:before="0" w:after="44" w:line="245" w:lineRule="auto"/>
        <w:ind w:firstLine="230"/>
      </w:pPr>
      <w:r>
        <w:rPr>
          <w:rFonts w:ascii="Georgia" w:hAnsi="Georgia"/>
          <w:b w:val="0"/>
          <w:i w:val="0"/>
          <w:color w:val="1F1F1F"/>
          <w:sz w:val="18"/>
        </w:rPr>
        <w:t>This day falls on Saturday, the seventh-day Sabbath in the 2026 production calendar. The wind in the waiting is not aimless restlessness; it is the Spirit drawing the heart back to Jesus, the faithful and true Witness. This rest gives the soul room to be anchored before it is corrected.</w:t>
      </w:r>
    </w:p>
    <w:p>
      <w:pPr>
        <w:spacing w:before="0" w:after="44" w:line="245" w:lineRule="auto"/>
        <w:ind w:firstLine="230"/>
      </w:pPr>
      <w:r>
        <w:rPr>
          <w:rFonts w:ascii="Georgia" w:hAnsi="Georgia"/>
          <w:b w:val="0"/>
          <w:i w:val="0"/>
          <w:color w:val="1F1F1F"/>
          <w:sz w:val="18"/>
        </w:rPr>
        <w:t>Anchor wind in the waiting by letting Jesus be true where your feelings are shifting. Maybe you are waiting for clarity, healing, reconciliation, direction, or courage. The Comforter does not leave you floating in that waiting. He brings you back to the faithful Christ.</w:t>
      </w:r>
    </w:p>
    <w:p>
      <w:pPr>
        <w:spacing w:before="0" w:after="44" w:line="245" w:lineRule="auto"/>
        <w:ind w:firstLine="230"/>
      </w:pPr>
      <w:r>
        <w:rPr>
          <w:rFonts w:ascii="Georgia" w:hAnsi="Georgia"/>
          <w:b w:val="0"/>
          <w:i w:val="0"/>
          <w:color w:val="1F1F1F"/>
          <w:sz w:val="18"/>
        </w:rPr>
        <w:t>On this Sabbath, let rest become trust before analysis. The One who speaks truth also holds creation, and He can hold you.</w:t>
      </w:r>
    </w:p>
    <w:p>
      <w:pPr>
        <w:spacing w:before="0" w:after="44" w:line="245" w:lineRule="auto"/>
        <w:ind w:firstLine="230"/>
      </w:pPr>
      <w:r>
        <w:rPr>
          <w:rFonts w:ascii="Georgia" w:hAnsi="Georgia"/>
          <w:b w:val="0"/>
          <w:i w:val="0"/>
          <w:color w:val="1F1F1F"/>
          <w:sz w:val="18"/>
        </w:rPr>
        <w:t>The Spirit anchors waiting hearts in the faithful and true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what you are waiting for and place it under the faithful truth of Jesus in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me in Jesus while I wait. Keep me steady in the faithful and true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be my anchor before I understand the next correction or direction?</w:t>
            </w:r>
          </w:p>
        </w:tc>
      </w:tr>
    </w:tbl>
    <w:p>
      <w:pPr>
        <w:spacing w:before="30" w:after="50" w:line="245" w:lineRule="auto"/>
        <w:jc w:val="center"/>
        <w:pBdr>
          <w:bottom w:val="single" w:sz="4" w:space="6" w:color="D2C7B2"/>
        </w:pBdr>
      </w:pPr>
      <w:r>
        <w:rPr>
          <w:rFonts w:ascii="Georgia" w:hAnsi="Georgia"/>
          <w:b w:val="0"/>
          <w:i/>
          <w:color w:val="585858"/>
          <w:sz w:val="16"/>
        </w:rPr>
        <w:t>Let the Spirit carry Anchor Wind in the Waiting into one faithful step today.</w:t>
      </w:r>
      <w:r>
        <w:br w:type="page"/>
      </w:r>
    </w:p>
    <w:p>
      <w:pPr>
        <w:spacing w:before="60" w:after="30" w:line="245" w:lineRule="auto"/>
        <w:jc w:val="center"/>
      </w:pPr>
      <w:r>
        <w:rPr>
          <w:rFonts w:ascii="Georgia" w:hAnsi="Georgia"/>
          <w:b/>
          <w:i w:val="0"/>
          <w:color w:val="958463"/>
          <w:sz w:val="15"/>
        </w:rPr>
        <w:t>Day 67 - March 8</w:t>
      </w:r>
    </w:p>
    <w:p>
      <w:pPr>
        <w:spacing w:before="0" w:after="50" w:line="245" w:lineRule="auto"/>
        <w:jc w:val="center"/>
      </w:pPr>
      <w:r>
        <w:rPr>
          <w:rFonts w:ascii="Georgia" w:hAnsi="Georgia"/>
          <w:b/>
          <w:i w:val="0"/>
          <w:color w:val="292422"/>
          <w:sz w:val="29"/>
        </w:rPr>
        <w:t>Discover Oil for the Journey</w:t>
      </w:r>
    </w:p>
    <w:p>
      <w:pPr>
        <w:spacing w:before="0" w:after="80" w:line="245" w:lineRule="auto"/>
        <w:jc w:val="center"/>
      </w:pPr>
      <w:r>
        <w:rPr>
          <w:rFonts w:ascii="Georgia" w:hAnsi="Georgia"/>
          <w:b w:val="0"/>
          <w:i/>
          <w:color w:val="585858"/>
          <w:sz w:val="17"/>
        </w:rPr>
        <w:t>Revelation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closing call to hear what the Spirit says to the churches. The filling emphasis becomes a listening life that keeps receiving correction, promise, and direction from Christ.</w:t>
            </w:r>
          </w:p>
        </w:tc>
      </w:tr>
    </w:tbl>
    <w:p>
      <w:pPr>
        <w:spacing w:before="0" w:after="44" w:line="245" w:lineRule="auto"/>
      </w:pPr>
      <w:r>
        <w:rPr>
          <w:rFonts w:ascii="Georgia" w:hAnsi="Georgia"/>
          <w:b w:val="0"/>
          <w:i w:val="0"/>
          <w:color w:val="1F1F1F"/>
          <w:sz w:val="18"/>
        </w:rPr>
        <w:t>The journey needs oil that does not run out when the heart is corrected. Revelation 3:22 comes after a message that has not been easy. Yet the Spirit still speaks, and the faithful response is to hear.</w:t>
      </w:r>
    </w:p>
    <w:p>
      <w:pPr>
        <w:spacing w:before="0" w:after="44" w:line="245" w:lineRule="auto"/>
        <w:ind w:firstLine="230"/>
      </w:pPr>
      <w:r>
        <w:rPr>
          <w:rFonts w:ascii="Georgia" w:hAnsi="Georgia"/>
          <w:b w:val="0"/>
          <w:i w:val="0"/>
          <w:color w:val="1F1F1F"/>
          <w:sz w:val="18"/>
        </w:rPr>
        <w:t>Oil for the journey is not mere emotional encouragement. It is the Spirit's nearness helping the believer keep listening after conviction, keep walking after correction, and keep hope alive when pride has been exposed. The Comforter does not leave when the word is searching. He stays near enough to help the heart respond.</w:t>
      </w:r>
    </w:p>
    <w:p>
      <w:pPr>
        <w:spacing w:before="0" w:after="44" w:line="245" w:lineRule="auto"/>
        <w:ind w:firstLine="230"/>
      </w:pPr>
      <w:r>
        <w:rPr>
          <w:rFonts w:ascii="Georgia" w:hAnsi="Georgia"/>
          <w:b w:val="0"/>
          <w:i w:val="0"/>
          <w:color w:val="1F1F1F"/>
          <w:sz w:val="18"/>
        </w:rPr>
        <w:t>Discover oil for the journey by asking where you have stopped listening because a word from God felt uncomfortable. Do not turn away from the Spirit's voice just because it is serious. Serious mercy is still mercy.</w:t>
      </w:r>
    </w:p>
    <w:p>
      <w:pPr>
        <w:spacing w:before="0" w:after="44" w:line="245" w:lineRule="auto"/>
        <w:ind w:firstLine="230"/>
      </w:pPr>
      <w:r>
        <w:rPr>
          <w:rFonts w:ascii="Georgia" w:hAnsi="Georgia"/>
          <w:b w:val="0"/>
          <w:i w:val="0"/>
          <w:color w:val="1F1F1F"/>
          <w:sz w:val="18"/>
        </w:rPr>
        <w:t>Take one surrendered step before worry gets the first word. The same Spirit who speaks truth also supplies grace to obey.</w:t>
      </w:r>
    </w:p>
    <w:p>
      <w:pPr>
        <w:spacing w:before="0" w:after="44" w:line="245" w:lineRule="auto"/>
        <w:ind w:firstLine="230"/>
      </w:pPr>
      <w:r>
        <w:rPr>
          <w:rFonts w:ascii="Georgia" w:hAnsi="Georgia"/>
          <w:b w:val="0"/>
          <w:i w:val="0"/>
          <w:color w:val="1F1F1F"/>
          <w:sz w:val="18"/>
        </w:rPr>
        <w:t>The Spirit gives oil for the journey by keeping the heart listening to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truth you have been avoiding, and take one small obedient step toward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my heart listening when Your word corrects me. Give me oil for the journey and grace to obey.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from God have I resisted because it felt uncomfortable?</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Oil for the Journey into one faithful step today.</w:t>
      </w:r>
      <w:r>
        <w:br w:type="page"/>
      </w:r>
    </w:p>
    <w:p>
      <w:pPr>
        <w:spacing w:before="60" w:after="30" w:line="245" w:lineRule="auto"/>
        <w:jc w:val="center"/>
      </w:pPr>
      <w:r>
        <w:rPr>
          <w:rFonts w:ascii="Georgia" w:hAnsi="Georgia"/>
          <w:b/>
          <w:i w:val="0"/>
          <w:color w:val="958463"/>
          <w:sz w:val="15"/>
        </w:rPr>
        <w:t>Day 68 - March 9</w:t>
      </w:r>
    </w:p>
    <w:p>
      <w:pPr>
        <w:spacing w:before="0" w:after="50" w:line="245" w:lineRule="auto"/>
        <w:jc w:val="center"/>
      </w:pPr>
      <w:r>
        <w:rPr>
          <w:rFonts w:ascii="Georgia" w:hAnsi="Georgia"/>
          <w:b/>
          <w:i w:val="0"/>
          <w:color w:val="292422"/>
          <w:sz w:val="29"/>
        </w:rPr>
        <w:t>Receive Freedom in the Spirit</w:t>
      </w:r>
    </w:p>
    <w:p>
      <w:pPr>
        <w:spacing w:before="0" w:after="80" w:line="245" w:lineRule="auto"/>
        <w:jc w:val="center"/>
      </w:pPr>
      <w:r>
        <w:rPr>
          <w:rFonts w:ascii="Georgia" w:hAnsi="Georgia"/>
          <w:b w:val="0"/>
          <w:i/>
          <w:color w:val="585858"/>
          <w:sz w:val="17"/>
        </w:rPr>
        <w:t>Revelation 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repeated call to hear what the Spirit says to the churches, with freedom framed as responsive listening rather than self-directed impulse.</w:t>
            </w:r>
          </w:p>
        </w:tc>
      </w:tr>
    </w:tbl>
    <w:p>
      <w:pPr>
        <w:spacing w:before="0" w:after="44" w:line="245" w:lineRule="auto"/>
      </w:pPr>
      <w:r>
        <w:rPr>
          <w:rFonts w:ascii="Georgia" w:hAnsi="Georgia"/>
          <w:b w:val="0"/>
          <w:i w:val="0"/>
          <w:color w:val="1F1F1F"/>
          <w:sz w:val="18"/>
        </w:rPr>
        <w:t>Freedom in the Spirit begins with the humility to hear. Revelation 3:6 is simple and searching: the one with ears is called to listen to what the Spirit says.</w:t>
      </w:r>
    </w:p>
    <w:p>
      <w:pPr>
        <w:spacing w:before="0" w:after="44" w:line="245" w:lineRule="auto"/>
        <w:ind w:firstLine="230"/>
      </w:pPr>
      <w:r>
        <w:rPr>
          <w:rFonts w:ascii="Georgia" w:hAnsi="Georgia"/>
          <w:b w:val="0"/>
          <w:i w:val="0"/>
          <w:color w:val="1F1F1F"/>
          <w:sz w:val="18"/>
        </w:rPr>
        <w:t>The world often calls freedom the right to follow every impulse. The Spirit teaches a deeper freedom. He frees the heart from being ruled by noise, pride, fear, hurry, defensiveness, and spiritual sleep. He makes obedience possible because the heart can finally hear again.</w:t>
      </w:r>
    </w:p>
    <w:p>
      <w:pPr>
        <w:spacing w:before="0" w:after="44" w:line="245" w:lineRule="auto"/>
        <w:ind w:firstLine="230"/>
      </w:pPr>
      <w:r>
        <w:rPr>
          <w:rFonts w:ascii="Georgia" w:hAnsi="Georgia"/>
          <w:b w:val="0"/>
          <w:i w:val="0"/>
          <w:color w:val="1F1F1F"/>
          <w:sz w:val="18"/>
        </w:rPr>
        <w:t>Receive freedom in the Spirit by noticing what has been controlling your attention. What voice has become louder than the Spirit's witness through Scripture? What pressure has trained your reactions? What fear has made listening difficult?</w:t>
      </w:r>
    </w:p>
    <w:p>
      <w:pPr>
        <w:spacing w:before="0" w:after="44" w:line="245" w:lineRule="auto"/>
        <w:ind w:firstLine="230"/>
      </w:pPr>
      <w:r>
        <w:rPr>
          <w:rFonts w:ascii="Georgia" w:hAnsi="Georgia"/>
          <w:b w:val="0"/>
          <w:i w:val="0"/>
          <w:color w:val="1F1F1F"/>
          <w:sz w:val="18"/>
        </w:rPr>
        <w:t>Let prayer turn insight into obedience before noon. Freedom becomes real when one heard word becomes one surrendered action.</w:t>
      </w:r>
    </w:p>
    <w:p>
      <w:pPr>
        <w:spacing w:before="0" w:after="44" w:line="245" w:lineRule="auto"/>
        <w:ind w:firstLine="230"/>
      </w:pPr>
      <w:r>
        <w:rPr>
          <w:rFonts w:ascii="Georgia" w:hAnsi="Georgia"/>
          <w:b w:val="0"/>
          <w:i w:val="0"/>
          <w:color w:val="1F1F1F"/>
          <w:sz w:val="18"/>
        </w:rPr>
        <w:t>The Spirit frees the heart by teaching it to hear and respond.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down one source of noise today and give that attention to prayerful listening.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the noise that trains my reactions. Teach me to hear You and obey with a willing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louder than the Spirit's witness in my life lately?</w:t>
            </w:r>
          </w:p>
        </w:tc>
      </w:tr>
    </w:tbl>
    <w:p>
      <w:pPr>
        <w:spacing w:before="30" w:after="50" w:line="245" w:lineRule="auto"/>
        <w:jc w:val="center"/>
        <w:pBdr>
          <w:bottom w:val="single" w:sz="4" w:space="6" w:color="D2C7B2"/>
        </w:pBdr>
      </w:pPr>
      <w:r>
        <w:rPr>
          <w:rFonts w:ascii="Georgia" w:hAnsi="Georgia"/>
          <w:b w:val="0"/>
          <w:i/>
          <w:color w:val="585858"/>
          <w:sz w:val="16"/>
        </w:rPr>
        <w:t>Let the Spirit carry Receive Freedom in the Spirit into one faithful step today.</w:t>
      </w:r>
      <w:r>
        <w:br w:type="page"/>
      </w:r>
    </w:p>
    <w:p>
      <w:pPr>
        <w:spacing w:before="60" w:after="30" w:line="245" w:lineRule="auto"/>
        <w:jc w:val="center"/>
      </w:pPr>
      <w:r>
        <w:rPr>
          <w:rFonts w:ascii="Georgia" w:hAnsi="Georgia"/>
          <w:b/>
          <w:i w:val="0"/>
          <w:color w:val="958463"/>
          <w:sz w:val="15"/>
        </w:rPr>
        <w:t>Day 69 - March 10</w:t>
      </w:r>
    </w:p>
    <w:p>
      <w:pPr>
        <w:spacing w:before="0" w:after="50" w:line="245" w:lineRule="auto"/>
        <w:jc w:val="center"/>
      </w:pPr>
      <w:r>
        <w:rPr>
          <w:rFonts w:ascii="Georgia" w:hAnsi="Georgia"/>
          <w:b/>
          <w:i w:val="0"/>
          <w:color w:val="292422"/>
          <w:sz w:val="29"/>
        </w:rPr>
        <w:t>Trust the Breath of God</w:t>
      </w:r>
    </w:p>
    <w:p>
      <w:pPr>
        <w:spacing w:before="0" w:after="80" w:line="245" w:lineRule="auto"/>
        <w:jc w:val="center"/>
      </w:pPr>
      <w:r>
        <w:rPr>
          <w:rFonts w:ascii="Georgia" w:hAnsi="Georgia"/>
          <w:b w:val="0"/>
          <w:i/>
          <w:color w:val="585858"/>
          <w:sz w:val="17"/>
        </w:rPr>
        <w:t>Genesis 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Creation's beginning to frame God as Creator before human effort begins. The new-heart emphasis becomes trust in the God who starts what we cannot start.</w:t>
            </w:r>
          </w:p>
        </w:tc>
      </w:tr>
    </w:tbl>
    <w:p>
      <w:pPr>
        <w:spacing w:before="0" w:after="44" w:line="245" w:lineRule="auto"/>
      </w:pPr>
      <w:r>
        <w:rPr>
          <w:rFonts w:ascii="Georgia" w:hAnsi="Georgia"/>
          <w:b w:val="0"/>
          <w:i w:val="0"/>
          <w:color w:val="1F1F1F"/>
          <w:sz w:val="18"/>
        </w:rPr>
        <w:t>Before the day has demands, God is Creator. Genesis 1:1 does not begin with human striving, human explaining, or human fear. It begins with God.</w:t>
      </w:r>
    </w:p>
    <w:p>
      <w:pPr>
        <w:spacing w:before="0" w:after="44" w:line="245" w:lineRule="auto"/>
        <w:ind w:firstLine="230"/>
      </w:pPr>
      <w:r>
        <w:rPr>
          <w:rFonts w:ascii="Georgia" w:hAnsi="Georgia"/>
          <w:b w:val="0"/>
          <w:i w:val="0"/>
          <w:color w:val="1F1F1F"/>
          <w:sz w:val="18"/>
        </w:rPr>
        <w:t>The breath of God is trustworthy because the world does not depend on your control to exist. You are invited into obedience, not into pretending to be the source of life. The Comforter draws near by bringing the heart back to first things: God begins. God speaks. God forms. God sustains.</w:t>
      </w:r>
    </w:p>
    <w:p>
      <w:pPr>
        <w:spacing w:before="0" w:after="44" w:line="245" w:lineRule="auto"/>
        <w:ind w:firstLine="230"/>
      </w:pPr>
      <w:r>
        <w:rPr>
          <w:rFonts w:ascii="Georgia" w:hAnsi="Georgia"/>
          <w:b w:val="0"/>
          <w:i w:val="0"/>
          <w:color w:val="1F1F1F"/>
          <w:sz w:val="18"/>
        </w:rPr>
        <w:t>Trust the breath of God by releasing the false burden of being the origin of every solution. You can be faithful without being the Creator. You can take responsibility without carrying what belongs to God alone.</w:t>
      </w:r>
    </w:p>
    <w:p>
      <w:pPr>
        <w:spacing w:before="0" w:after="44" w:line="245" w:lineRule="auto"/>
        <w:ind w:firstLine="230"/>
      </w:pPr>
      <w:r>
        <w:rPr>
          <w:rFonts w:ascii="Georgia" w:hAnsi="Georgia"/>
          <w:b w:val="0"/>
          <w:i w:val="0"/>
          <w:color w:val="1F1F1F"/>
          <w:sz w:val="18"/>
        </w:rPr>
        <w:t>Start from what God has revealed, not from what the day is demanding. God was God before the pressure arrived, and He remains God while you take the next faithful step.</w:t>
      </w:r>
    </w:p>
    <w:p>
      <w:pPr>
        <w:spacing w:before="0" w:after="44" w:line="245" w:lineRule="auto"/>
        <w:ind w:firstLine="230"/>
      </w:pPr>
      <w:r>
        <w:rPr>
          <w:rFonts w:ascii="Georgia" w:hAnsi="Georgia"/>
          <w:b w:val="0"/>
          <w:i w:val="0"/>
          <w:color w:val="1F1F1F"/>
          <w:sz w:val="18"/>
        </w:rPr>
        <w:t>The Spirit steadies the heart by returning it to the Creator.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burden you have been carrying as if you were the source, and surrender it back to the Creator.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back to the beginning: God is Creator, and I am held by Him. Free me from false control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acting as if everything begins with me?</w:t>
            </w:r>
          </w:p>
        </w:tc>
      </w:tr>
    </w:tbl>
    <w:p>
      <w:pPr>
        <w:spacing w:before="30" w:after="50" w:line="245" w:lineRule="auto"/>
        <w:jc w:val="center"/>
        <w:pBdr>
          <w:bottom w:val="single" w:sz="4" w:space="6" w:color="D2C7B2"/>
        </w:pBdr>
      </w:pPr>
      <w:r>
        <w:rPr>
          <w:rFonts w:ascii="Georgia" w:hAnsi="Georgia"/>
          <w:b w:val="0"/>
          <w:i/>
          <w:color w:val="585858"/>
          <w:sz w:val="16"/>
        </w:rPr>
        <w:t>Let the Spirit carry Trust the Breath of God into one faithful step today.</w:t>
      </w:r>
      <w:r>
        <w:br w:type="page"/>
      </w:r>
    </w:p>
    <w:p>
      <w:pPr>
        <w:spacing w:before="60" w:after="30" w:line="245" w:lineRule="auto"/>
        <w:jc w:val="center"/>
      </w:pPr>
      <w:r>
        <w:rPr>
          <w:rFonts w:ascii="Georgia" w:hAnsi="Georgia"/>
          <w:b/>
          <w:i w:val="0"/>
          <w:color w:val="958463"/>
          <w:sz w:val="15"/>
        </w:rPr>
        <w:t>Day 70 - March 11</w:t>
      </w:r>
    </w:p>
    <w:p>
      <w:pPr>
        <w:spacing w:before="0" w:after="50" w:line="245" w:lineRule="auto"/>
        <w:jc w:val="center"/>
      </w:pPr>
      <w:r>
        <w:rPr>
          <w:rFonts w:ascii="Georgia" w:hAnsi="Georgia"/>
          <w:b/>
          <w:i w:val="0"/>
          <w:color w:val="292422"/>
          <w:sz w:val="29"/>
        </w:rPr>
        <w:t>Let Hope Rise the Comforter's Nearness</w:t>
      </w:r>
    </w:p>
    <w:p>
      <w:pPr>
        <w:spacing w:before="0" w:after="80" w:line="245" w:lineRule="auto"/>
        <w:jc w:val="center"/>
      </w:pPr>
      <w:r>
        <w:rPr>
          <w:rFonts w:ascii="Georgia" w:hAnsi="Georgia"/>
          <w:b w:val="0"/>
          <w:i/>
          <w:color w:val="585858"/>
          <w:sz w:val="17"/>
        </w:rPr>
        <w:t>Genesis 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that light appear. Holy fire is framed as God's light overcoming confusion without becoming spectacle.</w:t>
            </w:r>
          </w:p>
        </w:tc>
      </w:tr>
    </w:tbl>
    <w:p>
      <w:pPr>
        <w:spacing w:before="0" w:after="44" w:line="245" w:lineRule="auto"/>
      </w:pPr>
      <w:r>
        <w:rPr>
          <w:rFonts w:ascii="Georgia" w:hAnsi="Georgia"/>
          <w:b w:val="0"/>
          <w:i w:val="0"/>
          <w:color w:val="1F1F1F"/>
          <w:sz w:val="18"/>
        </w:rPr>
        <w:t>Hope can rise before every detail is fixed. Genesis 1:3 shows God bringing light by His word. The scene is not anxious. It is authoritative, simple, and full of creative mercy.</w:t>
      </w:r>
    </w:p>
    <w:p>
      <w:pPr>
        <w:spacing w:before="0" w:after="44" w:line="245" w:lineRule="auto"/>
        <w:ind w:firstLine="230"/>
      </w:pPr>
      <w:r>
        <w:rPr>
          <w:rFonts w:ascii="Georgia" w:hAnsi="Georgia"/>
          <w:b w:val="0"/>
          <w:i w:val="0"/>
          <w:color w:val="1F1F1F"/>
          <w:sz w:val="18"/>
        </w:rPr>
        <w:t>The Comforter's nearness often comes as light for the next step, not a full map for every fear. He exposes what needs to be seen and gives enough light to obey. He does not feed panic by making the heart stare at darkness. He draws the soul toward God's word.</w:t>
      </w:r>
    </w:p>
    <w:p>
      <w:pPr>
        <w:spacing w:before="0" w:after="44" w:line="245" w:lineRule="auto"/>
        <w:ind w:firstLine="230"/>
      </w:pPr>
      <w:r>
        <w:rPr>
          <w:rFonts w:ascii="Georgia" w:hAnsi="Georgia"/>
          <w:b w:val="0"/>
          <w:i w:val="0"/>
          <w:color w:val="1F1F1F"/>
          <w:sz w:val="18"/>
        </w:rPr>
        <w:t>Let hope rise by asking where you need light, not control. Some fears grow because the heart keeps rehearsing what it cannot see. The Spirit can turn the attention back to what God is showing now.</w:t>
      </w:r>
    </w:p>
    <w:p>
      <w:pPr>
        <w:spacing w:before="0" w:after="44" w:line="245" w:lineRule="auto"/>
        <w:ind w:firstLine="230"/>
      </w:pPr>
      <w:r>
        <w:rPr>
          <w:rFonts w:ascii="Georgia" w:hAnsi="Georgia"/>
          <w:b w:val="0"/>
          <w:i w:val="0"/>
          <w:color w:val="1F1F1F"/>
          <w:sz w:val="18"/>
        </w:rPr>
        <w:t>Do not rush past the verse; let it steady you before you move. Light from God is enough to make one faithful step possible.</w:t>
      </w:r>
    </w:p>
    <w:p>
      <w:pPr>
        <w:spacing w:before="0" w:after="44" w:line="245" w:lineRule="auto"/>
        <w:ind w:firstLine="230"/>
      </w:pPr>
      <w:r>
        <w:rPr>
          <w:rFonts w:ascii="Georgia" w:hAnsi="Georgia"/>
          <w:b w:val="0"/>
          <w:i w:val="0"/>
          <w:color w:val="1F1F1F"/>
          <w:sz w:val="18"/>
        </w:rPr>
        <w:t>The Spirit brings hope by turning the heart toward God's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for light for one next step, then take that step without demanding the entire map.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hope where fear has rehearsed the dark. Give me enough light for faithful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light for the next step instead of control over the whole path?</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the Comforter's Nearness into one faithful step today.</w:t>
      </w:r>
      <w:r>
        <w:br w:type="page"/>
      </w:r>
    </w:p>
    <w:p>
      <w:pPr>
        <w:spacing w:before="60" w:after="30" w:line="245" w:lineRule="auto"/>
        <w:jc w:val="center"/>
      </w:pPr>
      <w:r>
        <w:rPr>
          <w:rFonts w:ascii="Georgia" w:hAnsi="Georgia"/>
          <w:b/>
          <w:i w:val="0"/>
          <w:color w:val="958463"/>
          <w:sz w:val="15"/>
        </w:rPr>
        <w:t>Day 71 - March 12</w:t>
      </w:r>
    </w:p>
    <w:p>
      <w:pPr>
        <w:spacing w:before="0" w:after="50" w:line="245" w:lineRule="auto"/>
        <w:jc w:val="center"/>
      </w:pPr>
      <w:r>
        <w:rPr>
          <w:rFonts w:ascii="Georgia" w:hAnsi="Georgia"/>
          <w:b/>
          <w:i w:val="0"/>
          <w:color w:val="292422"/>
          <w:sz w:val="29"/>
        </w:rPr>
        <w:t>Carry Holy Fire</w:t>
      </w:r>
    </w:p>
    <w:p>
      <w:pPr>
        <w:spacing w:before="0" w:after="80" w:line="245" w:lineRule="auto"/>
        <w:jc w:val="center"/>
      </w:pPr>
      <w:r>
        <w:rPr>
          <w:rFonts w:ascii="Georgia" w:hAnsi="Georgia"/>
          <w:b w:val="0"/>
          <w:i/>
          <w:color w:val="585858"/>
          <w:sz w:val="17"/>
        </w:rPr>
        <w:t>Genesis 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seeing the light as good and separating light from darkness. Holy fire is framed as discernment that honors what God calls good.</w:t>
            </w:r>
          </w:p>
        </w:tc>
      </w:tr>
    </w:tbl>
    <w:p>
      <w:pPr>
        <w:spacing w:before="0" w:after="44" w:line="245" w:lineRule="auto"/>
      </w:pPr>
      <w:r>
        <w:rPr>
          <w:rFonts w:ascii="Georgia" w:hAnsi="Georgia"/>
          <w:b w:val="0"/>
          <w:i w:val="0"/>
          <w:color w:val="1F1F1F"/>
          <w:sz w:val="18"/>
        </w:rPr>
        <w:t>Holy fire teaches the heart to discern. Genesis 1:4 shows God recognizing the goodness of light and separating light from darkness. Creation has mercy in it, and it also has distinction.</w:t>
      </w:r>
    </w:p>
    <w:p>
      <w:pPr>
        <w:spacing w:before="0" w:after="44" w:line="245" w:lineRule="auto"/>
        <w:ind w:firstLine="230"/>
      </w:pPr>
      <w:r>
        <w:rPr>
          <w:rFonts w:ascii="Georgia" w:hAnsi="Georgia"/>
          <w:b w:val="0"/>
          <w:i w:val="0"/>
          <w:color w:val="1F1F1F"/>
          <w:sz w:val="18"/>
        </w:rPr>
        <w:t>The Spirit's nearness does not blur everything into confusion. He helps the believer honor what God calls good and separate from what keeps the soul darkened. This is not harshness. It is spiritual clarity with love.</w:t>
      </w:r>
    </w:p>
    <w:p>
      <w:pPr>
        <w:spacing w:before="0" w:after="44" w:line="245" w:lineRule="auto"/>
        <w:ind w:firstLine="230"/>
      </w:pPr>
      <w:r>
        <w:rPr>
          <w:rFonts w:ascii="Georgia" w:hAnsi="Georgia"/>
          <w:b w:val="0"/>
          <w:i w:val="0"/>
          <w:color w:val="1F1F1F"/>
          <w:sz w:val="18"/>
        </w:rPr>
        <w:t>Carry holy fire by asking where you have been calling confusion peace. Maybe a habit, relationship pattern, thought loop, or compromise needs to be named honestly. The Comforter gives courage to separate from darkness without becoming proud or cruel.</w:t>
      </w:r>
    </w:p>
    <w:p>
      <w:pPr>
        <w:spacing w:before="0" w:after="44" w:line="245" w:lineRule="auto"/>
        <w:ind w:firstLine="230"/>
      </w:pPr>
      <w:r>
        <w:rPr>
          <w:rFonts w:ascii="Georgia" w:hAnsi="Georgia"/>
          <w:b w:val="0"/>
          <w:i w:val="0"/>
          <w:color w:val="1F1F1F"/>
          <w:sz w:val="18"/>
        </w:rPr>
        <w:t>Let the Spirit press this from information into formation. Carrying holy fire means letting God's light form your choices, not merely your language.</w:t>
      </w:r>
    </w:p>
    <w:p>
      <w:pPr>
        <w:spacing w:before="0" w:after="44" w:line="245" w:lineRule="auto"/>
        <w:ind w:firstLine="230"/>
      </w:pPr>
      <w:r>
        <w:rPr>
          <w:rFonts w:ascii="Georgia" w:hAnsi="Georgia"/>
          <w:b w:val="0"/>
          <w:i w:val="0"/>
          <w:color w:val="1F1F1F"/>
          <w:sz w:val="18"/>
        </w:rPr>
        <w:t>The Spirit forms discernment that honors God's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God is asking you to separate from darkness and choose what is good.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holy discernment. Help me honor what God calls good and walk away from what darkens my soul.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confusion for peace?</w:t>
            </w:r>
          </w:p>
        </w:tc>
      </w:tr>
    </w:tbl>
    <w:p>
      <w:pPr>
        <w:spacing w:before="30" w:after="50" w:line="245" w:lineRule="auto"/>
        <w:jc w:val="center"/>
        <w:pBdr>
          <w:bottom w:val="single" w:sz="4" w:space="6" w:color="D2C7B2"/>
        </w:pBdr>
      </w:pPr>
      <w:r>
        <w:rPr>
          <w:rFonts w:ascii="Georgia" w:hAnsi="Georgia"/>
          <w:b w:val="0"/>
          <w:i/>
          <w:color w:val="585858"/>
          <w:sz w:val="16"/>
        </w:rPr>
        <w:t>Let the Spirit carry Carry Holy Fire into one faithful step today.</w:t>
      </w:r>
      <w:r>
        <w:br w:type="page"/>
      </w:r>
    </w:p>
    <w:p>
      <w:pPr>
        <w:spacing w:before="60" w:after="30" w:line="245" w:lineRule="auto"/>
        <w:jc w:val="center"/>
      </w:pPr>
      <w:r>
        <w:rPr>
          <w:rFonts w:ascii="Georgia" w:hAnsi="Georgia"/>
          <w:b/>
          <w:i w:val="0"/>
          <w:color w:val="958463"/>
          <w:sz w:val="15"/>
        </w:rPr>
        <w:t>Day 72 - March 13</w:t>
      </w:r>
    </w:p>
    <w:p>
      <w:pPr>
        <w:spacing w:before="0" w:after="50" w:line="245" w:lineRule="auto"/>
        <w:jc w:val="center"/>
      </w:pPr>
      <w:r>
        <w:rPr>
          <w:rFonts w:ascii="Georgia" w:hAnsi="Georgia"/>
          <w:b/>
          <w:i w:val="0"/>
          <w:color w:val="292422"/>
          <w:sz w:val="29"/>
        </w:rPr>
        <w:t>Lean Into Rain for Dry Places</w:t>
      </w:r>
    </w:p>
    <w:p>
      <w:pPr>
        <w:spacing w:before="0" w:after="80" w:line="245" w:lineRule="auto"/>
        <w:jc w:val="center"/>
      </w:pPr>
      <w:r>
        <w:rPr>
          <w:rFonts w:ascii="Georgia" w:hAnsi="Georgia"/>
          <w:b w:val="0"/>
          <w:i/>
          <w:color w:val="585858"/>
          <w:sz w:val="17"/>
        </w:rPr>
        <w:t>Genesis 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naming of day and night and the ordered rhythm of evening and morning. Resting and settling are framed as receiving God's order in time.</w:t>
            </w:r>
          </w:p>
        </w:tc>
      </w:tr>
    </w:tbl>
    <w:p>
      <w:pPr>
        <w:spacing w:before="0" w:after="44" w:line="245" w:lineRule="auto"/>
      </w:pPr>
      <w:r>
        <w:rPr>
          <w:rFonts w:ascii="Georgia" w:hAnsi="Georgia"/>
          <w:b w:val="0"/>
          <w:i w:val="0"/>
          <w:color w:val="1F1F1F"/>
          <w:sz w:val="18"/>
        </w:rPr>
        <w:t>Dry places become more frightening when time feels shapeless. Genesis 1:5 gives names and rhythm: evening and morning are not chaos. They are held inside God's ordering care.</w:t>
      </w:r>
    </w:p>
    <w:p>
      <w:pPr>
        <w:spacing w:before="0" w:after="44" w:line="245" w:lineRule="auto"/>
        <w:ind w:firstLine="230"/>
      </w:pPr>
      <w:r>
        <w:rPr>
          <w:rFonts w:ascii="Georgia" w:hAnsi="Georgia"/>
          <w:b w:val="0"/>
          <w:i w:val="0"/>
          <w:color w:val="1F1F1F"/>
          <w:sz w:val="18"/>
        </w:rPr>
        <w:t>The Comforter is near in the rhythm of a real day. He does not only meet dramatic moments. He meets morning and evening, work and rest, grief and ordinary chores, prayer and silence. He teaches the soul to lean into God's order when feelings feel scattered.</w:t>
      </w:r>
    </w:p>
    <w:p>
      <w:pPr>
        <w:spacing w:before="0" w:after="44" w:line="245" w:lineRule="auto"/>
        <w:ind w:firstLine="230"/>
      </w:pPr>
      <w:r>
        <w:rPr>
          <w:rFonts w:ascii="Georgia" w:hAnsi="Georgia"/>
          <w:b w:val="0"/>
          <w:i w:val="0"/>
          <w:color w:val="1F1F1F"/>
          <w:sz w:val="18"/>
        </w:rPr>
        <w:t>Lean into rain for dry places by receiving this day as a held place. You do not have to live the whole future at once. You can be faithful in this morning. You can surrender this evening. You can let God order what anxiety keeps trying to scramble.</w:t>
      </w:r>
    </w:p>
    <w:p>
      <w:pPr>
        <w:spacing w:before="0" w:after="44" w:line="245" w:lineRule="auto"/>
        <w:ind w:firstLine="230"/>
      </w:pPr>
      <w:r>
        <w:rPr>
          <w:rFonts w:ascii="Georgia" w:hAnsi="Georgia"/>
          <w:b w:val="0"/>
          <w:i w:val="0"/>
          <w:color w:val="1F1F1F"/>
          <w:sz w:val="18"/>
        </w:rPr>
        <w:t>Take one surrendered step before worry gets the first word. The Spirit can settle the heart into God's timing.</w:t>
      </w:r>
    </w:p>
    <w:p>
      <w:pPr>
        <w:spacing w:before="0" w:after="44" w:line="245" w:lineRule="auto"/>
        <w:ind w:firstLine="230"/>
      </w:pPr>
      <w:r>
        <w:rPr>
          <w:rFonts w:ascii="Georgia" w:hAnsi="Georgia"/>
          <w:b w:val="0"/>
          <w:i w:val="0"/>
          <w:color w:val="1F1F1F"/>
          <w:sz w:val="18"/>
        </w:rPr>
        <w:t>The Spirit brings refreshment by settling the heart into God's ordered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rhythm for today: a prayer at morning, a pause at evening, or a surrendered boundary around hurry.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scattered heart into God's order. Bring rain to dry places through faithful rhythms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order instead of living the whole future at once?</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Rain for Dry Places into one faithful step today.</w:t>
      </w:r>
      <w:r>
        <w:br w:type="page"/>
      </w:r>
    </w:p>
    <w:p>
      <w:pPr>
        <w:spacing w:before="60" w:after="30" w:line="245" w:lineRule="auto"/>
        <w:jc w:val="center"/>
      </w:pPr>
      <w:r>
        <w:rPr>
          <w:rFonts w:ascii="Georgia" w:hAnsi="Georgia"/>
          <w:b/>
          <w:i w:val="0"/>
          <w:color w:val="958463"/>
          <w:sz w:val="15"/>
        </w:rPr>
        <w:t>Day 73 - March 14</w:t>
      </w:r>
    </w:p>
    <w:p>
      <w:pPr>
        <w:spacing w:before="0" w:after="50" w:line="245" w:lineRule="auto"/>
        <w:jc w:val="center"/>
      </w:pPr>
      <w:r>
        <w:rPr>
          <w:rFonts w:ascii="Georgia" w:hAnsi="Georgia"/>
          <w:b/>
          <w:i w:val="0"/>
          <w:color w:val="292422"/>
          <w:sz w:val="29"/>
        </w:rPr>
        <w:t>See Again the Anointing for Today</w:t>
      </w:r>
    </w:p>
    <w:p>
      <w:pPr>
        <w:spacing w:before="0" w:after="80" w:line="245" w:lineRule="auto"/>
        <w:jc w:val="center"/>
      </w:pPr>
      <w:r>
        <w:rPr>
          <w:rFonts w:ascii="Georgia" w:hAnsi="Georgia"/>
          <w:b w:val="0"/>
          <w:i/>
          <w:color w:val="585858"/>
          <w:sz w:val="17"/>
        </w:rPr>
        <w:t>Genesis 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creation of expanse and separation of waters. The anointing for today is framed as Spirit-given space, order, and breath where life can continue forming.</w:t>
            </w:r>
          </w:p>
        </w:tc>
      </w:tr>
    </w:tbl>
    <w:p>
      <w:pPr>
        <w:spacing w:before="0" w:after="44" w:line="245" w:lineRule="auto"/>
      </w:pPr>
      <w:r>
        <w:rPr>
          <w:rFonts w:ascii="Georgia" w:hAnsi="Georgia"/>
          <w:b w:val="0"/>
          <w:i w:val="0"/>
          <w:color w:val="1F1F1F"/>
          <w:sz w:val="18"/>
        </w:rPr>
        <w:t>The anointing for today may begin with God making space. Genesis 1:6 pictures ordered separation, not confusion without boundary. God creates room within creation for life to unfold.</w:t>
      </w:r>
    </w:p>
    <w:p>
      <w:pPr>
        <w:spacing w:before="0" w:after="44" w:line="245" w:lineRule="auto"/>
        <w:ind w:firstLine="230"/>
      </w:pPr>
      <w:r>
        <w:rPr>
          <w:rFonts w:ascii="Georgia" w:hAnsi="Georgia"/>
          <w:b w:val="0"/>
          <w:i w:val="0"/>
          <w:color w:val="1F1F1F"/>
          <w:sz w:val="18"/>
        </w:rPr>
        <w:t>This day falls on Saturday, the seventh-day Sabbath in the 2026 production calendar. The Spirit's nearness makes room in the soul, too. This rest is not empty space; it is holy space where God can reorder what has been crowded by pressure.</w:t>
      </w:r>
    </w:p>
    <w:p>
      <w:pPr>
        <w:spacing w:before="0" w:after="44" w:line="245" w:lineRule="auto"/>
        <w:ind w:firstLine="230"/>
      </w:pPr>
      <w:r>
        <w:rPr>
          <w:rFonts w:ascii="Georgia" w:hAnsi="Georgia"/>
          <w:b w:val="0"/>
          <w:i w:val="0"/>
          <w:color w:val="1F1F1F"/>
          <w:sz w:val="18"/>
        </w:rPr>
        <w:t>See again the anointing for today by asking where you need God to create room. Room to breathe. Room to pray. Room to grieve. Room to listen. Room to stop performing. The Comforter does not only push you forward. Sometimes He anoints the pause so the next step can be faithful.</w:t>
      </w:r>
    </w:p>
    <w:p>
      <w:pPr>
        <w:spacing w:before="0" w:after="44" w:line="245" w:lineRule="auto"/>
        <w:ind w:firstLine="230"/>
      </w:pPr>
      <w:r>
        <w:rPr>
          <w:rFonts w:ascii="Georgia" w:hAnsi="Georgia"/>
          <w:b w:val="0"/>
          <w:i w:val="0"/>
          <w:color w:val="1F1F1F"/>
          <w:sz w:val="18"/>
        </w:rPr>
        <w:t>On this Sabbath, let God make holy space before the week begins again. The same Creator who ordered the waters can order the places in you that feel crowded and unclear.</w:t>
      </w:r>
    </w:p>
    <w:p>
      <w:pPr>
        <w:spacing w:before="0" w:after="44" w:line="245" w:lineRule="auto"/>
        <w:ind w:firstLine="230"/>
      </w:pPr>
      <w:r>
        <w:rPr>
          <w:rFonts w:ascii="Georgia" w:hAnsi="Georgia"/>
          <w:b w:val="0"/>
          <w:i w:val="0"/>
          <w:color w:val="1F1F1F"/>
          <w:sz w:val="18"/>
        </w:rPr>
        <w:t>The Spirit anoints holy space where the heart can breathe and obey.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create one quiet space for prayer and ask God to reorder what pressure has crowded.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holy space in me today. Order what is crowded, give breath where I feel pressed, and anoint the pause.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 to create space so I can breathe, listen, and obey?</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the Anointing for Today into one faithful step today.</w:t>
      </w:r>
      <w:r>
        <w:br w:type="page"/>
      </w:r>
    </w:p>
    <w:p>
      <w:pPr>
        <w:spacing w:before="60" w:after="30" w:line="245" w:lineRule="auto"/>
        <w:jc w:val="center"/>
      </w:pPr>
      <w:r>
        <w:rPr>
          <w:rFonts w:ascii="Georgia" w:hAnsi="Georgia"/>
          <w:b/>
          <w:i w:val="0"/>
          <w:color w:val="958463"/>
          <w:sz w:val="15"/>
        </w:rPr>
        <w:t>Day 74 - March 15</w:t>
      </w:r>
    </w:p>
    <w:p>
      <w:pPr>
        <w:spacing w:before="0" w:after="50" w:line="245" w:lineRule="auto"/>
        <w:jc w:val="center"/>
      </w:pPr>
      <w:r>
        <w:rPr>
          <w:rFonts w:ascii="Georgia" w:hAnsi="Georgia"/>
          <w:b/>
          <w:i w:val="0"/>
          <w:color w:val="292422"/>
          <w:sz w:val="29"/>
        </w:rPr>
        <w:t>Let Love Teach the Spirit's Fruit</w:t>
      </w:r>
    </w:p>
    <w:p>
      <w:pPr>
        <w:spacing w:before="0" w:after="80" w:line="245" w:lineRule="auto"/>
        <w:jc w:val="center"/>
      </w:pPr>
      <w:r>
        <w:rPr>
          <w:rFonts w:ascii="Georgia" w:hAnsi="Georgia"/>
          <w:b w:val="0"/>
          <w:i/>
          <w:color w:val="585858"/>
          <w:sz w:val="17"/>
        </w:rPr>
        <w:t>Genesis 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making of ordered space and separation in creation. The new-heart emphasis becomes love that lets God form inner order where fear has blurred boundaries.</w:t>
            </w:r>
          </w:p>
        </w:tc>
      </w:tr>
    </w:tbl>
    <w:p>
      <w:pPr>
        <w:spacing w:before="0" w:after="44" w:line="245" w:lineRule="auto"/>
      </w:pPr>
      <w:r>
        <w:rPr>
          <w:rFonts w:ascii="Georgia" w:hAnsi="Georgia"/>
          <w:b w:val="0"/>
          <w:i w:val="0"/>
          <w:color w:val="1F1F1F"/>
          <w:sz w:val="18"/>
        </w:rPr>
        <w:t>The Spirit's fruit grows best where God is allowed to bring order. Genesis 1:7 continues the creation movement of making space and setting boundaries. Life is being prepared before it is fully visible.</w:t>
      </w:r>
    </w:p>
    <w:p>
      <w:pPr>
        <w:spacing w:before="0" w:after="44" w:line="245" w:lineRule="auto"/>
        <w:ind w:firstLine="230"/>
      </w:pPr>
      <w:r>
        <w:rPr>
          <w:rFonts w:ascii="Georgia" w:hAnsi="Georgia"/>
          <w:b w:val="0"/>
          <w:i w:val="0"/>
          <w:color w:val="1F1F1F"/>
          <w:sz w:val="18"/>
        </w:rPr>
        <w:t>Love sometimes teaches fruit by allowing God to separate what should not stay tangled. Fear wants everything solved at once. Love lets God make room, name boundaries, and prepare the heart for life that can actually grow.</w:t>
      </w:r>
    </w:p>
    <w:p>
      <w:pPr>
        <w:spacing w:before="0" w:after="44" w:line="245" w:lineRule="auto"/>
        <w:ind w:firstLine="230"/>
      </w:pPr>
      <w:r>
        <w:rPr>
          <w:rFonts w:ascii="Georgia" w:hAnsi="Georgia"/>
          <w:b w:val="0"/>
          <w:i w:val="0"/>
          <w:color w:val="1F1F1F"/>
          <w:sz w:val="18"/>
        </w:rPr>
        <w:t>Let love teach the Spirit's fruit by asking where your inner life needs God-given order. Maybe grief and responsibility have been tangled. Maybe compassion and overextension have become confused. Maybe service and self-protection need to be placed before God honestly.</w:t>
      </w:r>
    </w:p>
    <w:p>
      <w:pPr>
        <w:spacing w:before="0" w:after="44" w:line="245" w:lineRule="auto"/>
        <w:ind w:firstLine="230"/>
      </w:pPr>
      <w:r>
        <w:rPr>
          <w:rFonts w:ascii="Georgia" w:hAnsi="Georgia"/>
          <w:b w:val="0"/>
          <w:i w:val="0"/>
          <w:color w:val="1F1F1F"/>
          <w:sz w:val="18"/>
        </w:rPr>
        <w:t>Start from what God has revealed, not from what the day is demanding. The Comforter is near enough to form fruit with holy order, not frantic pressure.</w:t>
      </w:r>
    </w:p>
    <w:p>
      <w:pPr>
        <w:spacing w:before="0" w:after="44" w:line="245" w:lineRule="auto"/>
        <w:ind w:firstLine="230"/>
      </w:pPr>
      <w:r>
        <w:rPr>
          <w:rFonts w:ascii="Georgia" w:hAnsi="Georgia"/>
          <w:b w:val="0"/>
          <w:i w:val="0"/>
          <w:color w:val="1F1F1F"/>
          <w:sz w:val="18"/>
        </w:rPr>
        <w:t>The Spirit grows fruit by bringing loving order to the inner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tangled area of your life and ask God what loving boundary or order is needed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love teach fruit in me. Bring order where fear has tangled my heart, and make room for life to grow.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love need to become holy order in me?</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the Spirit's Fruit into one faithful step today.</w:t>
      </w:r>
      <w:r>
        <w:br w:type="page"/>
      </w:r>
    </w:p>
    <w:p>
      <w:pPr>
        <w:spacing w:before="60" w:after="30" w:line="245" w:lineRule="auto"/>
        <w:jc w:val="center"/>
      </w:pPr>
      <w:r>
        <w:rPr>
          <w:rFonts w:ascii="Georgia" w:hAnsi="Georgia"/>
          <w:b/>
          <w:i w:val="0"/>
          <w:color w:val="958463"/>
          <w:sz w:val="15"/>
        </w:rPr>
        <w:t>Day 75 - March 16</w:t>
      </w:r>
    </w:p>
    <w:p>
      <w:pPr>
        <w:spacing w:before="0" w:after="50" w:line="245" w:lineRule="auto"/>
        <w:jc w:val="center"/>
      </w:pPr>
      <w:r>
        <w:rPr>
          <w:rFonts w:ascii="Georgia" w:hAnsi="Georgia"/>
          <w:b/>
          <w:i w:val="0"/>
          <w:color w:val="292422"/>
          <w:sz w:val="29"/>
        </w:rPr>
        <w:t>Awaken Power to Witness</w:t>
      </w:r>
    </w:p>
    <w:p>
      <w:pPr>
        <w:spacing w:before="0" w:after="80" w:line="245" w:lineRule="auto"/>
        <w:jc w:val="center"/>
      </w:pPr>
      <w:r>
        <w:rPr>
          <w:rFonts w:ascii="Georgia" w:hAnsi="Georgia"/>
          <w:b w:val="0"/>
          <w:i/>
          <w:color w:val="585858"/>
          <w:sz w:val="17"/>
        </w:rPr>
        <w:t>Genesis 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naming of the expanse and the completion of the second day. Power to witness is framed as living under God's named order rather than needing to prove oneself.</w:t>
            </w:r>
          </w:p>
        </w:tc>
      </w:tr>
    </w:tbl>
    <w:p>
      <w:pPr>
        <w:spacing w:before="0" w:after="44" w:line="245" w:lineRule="auto"/>
      </w:pPr>
      <w:r>
        <w:rPr>
          <w:rFonts w:ascii="Georgia" w:hAnsi="Georgia"/>
          <w:b w:val="0"/>
          <w:i w:val="0"/>
          <w:color w:val="1F1F1F"/>
          <w:sz w:val="18"/>
        </w:rPr>
        <w:t>Witness becomes stronger when the heart stops trying to name itself. Genesis 1:8 shows God naming what He has made. Creation receives identity from the Creator.</w:t>
      </w:r>
    </w:p>
    <w:p>
      <w:pPr>
        <w:spacing w:before="0" w:after="44" w:line="245" w:lineRule="auto"/>
        <w:ind w:firstLine="230"/>
      </w:pPr>
      <w:r>
        <w:rPr>
          <w:rFonts w:ascii="Georgia" w:hAnsi="Georgia"/>
          <w:b w:val="0"/>
          <w:i w:val="0"/>
          <w:color w:val="1F1F1F"/>
          <w:sz w:val="18"/>
        </w:rPr>
        <w:t>Power to witness is not self-branding. It is the Spirit helping a life bear witness from under God's authority. You do not have to announce yourself into meaning. You do not have to perform importance. God names, forms, and places His people.</w:t>
      </w:r>
    </w:p>
    <w:p>
      <w:pPr>
        <w:spacing w:before="0" w:after="44" w:line="245" w:lineRule="auto"/>
        <w:ind w:firstLine="230"/>
      </w:pPr>
      <w:r>
        <w:rPr>
          <w:rFonts w:ascii="Georgia" w:hAnsi="Georgia"/>
          <w:b w:val="0"/>
          <w:i w:val="0"/>
          <w:color w:val="1F1F1F"/>
          <w:sz w:val="18"/>
        </w:rPr>
        <w:t>Awaken power to witness by letting God define the space He has given you today. Your home, work, church, grief, friendship, or hidden prayer life may feel ordinary, but it is not meaningless when surrendered to Him.</w:t>
      </w:r>
    </w:p>
    <w:p>
      <w:pPr>
        <w:spacing w:before="0" w:after="44" w:line="245" w:lineRule="auto"/>
        <w:ind w:firstLine="230"/>
      </w:pPr>
      <w:r>
        <w:rPr>
          <w:rFonts w:ascii="Georgia" w:hAnsi="Georgia"/>
          <w:b w:val="0"/>
          <w:i w:val="0"/>
          <w:color w:val="1F1F1F"/>
          <w:sz w:val="18"/>
        </w:rPr>
        <w:t>Do not rush past the verse; let it steady you before you move. The Comforter strengthens witness by freeing you from the pressure to prove your place.</w:t>
      </w:r>
    </w:p>
    <w:p>
      <w:pPr>
        <w:spacing w:before="0" w:after="44" w:line="245" w:lineRule="auto"/>
        <w:ind w:firstLine="230"/>
      </w:pPr>
      <w:r>
        <w:rPr>
          <w:rFonts w:ascii="Georgia" w:hAnsi="Georgia"/>
          <w:b w:val="0"/>
          <w:i w:val="0"/>
          <w:color w:val="1F1F1F"/>
          <w:sz w:val="18"/>
        </w:rPr>
        <w:t>The Spirit awakens witness by grounding identity in God's naming.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ordinary place God has given you, and ask how you can witness there without performing 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proving myself. Let my witness rise from the place God has named and given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name myself instead of receiving my place from God?</w:t>
            </w:r>
          </w:p>
        </w:tc>
      </w:tr>
    </w:tbl>
    <w:p>
      <w:pPr>
        <w:spacing w:before="30" w:after="50" w:line="245" w:lineRule="auto"/>
        <w:jc w:val="center"/>
        <w:pBdr>
          <w:bottom w:val="single" w:sz="4" w:space="6" w:color="D2C7B2"/>
        </w:pBdr>
      </w:pPr>
      <w:r>
        <w:rPr>
          <w:rFonts w:ascii="Georgia" w:hAnsi="Georgia"/>
          <w:b w:val="0"/>
          <w:i/>
          <w:color w:val="585858"/>
          <w:sz w:val="16"/>
        </w:rPr>
        <w:t>Let the Spirit carry Awaken Power to Witness into one faithful step today.</w:t>
      </w:r>
      <w:r>
        <w:br w:type="page"/>
      </w:r>
    </w:p>
    <w:p>
      <w:pPr>
        <w:spacing w:before="60" w:after="30" w:line="245" w:lineRule="auto"/>
        <w:jc w:val="center"/>
      </w:pPr>
      <w:r>
        <w:rPr>
          <w:rFonts w:ascii="Georgia" w:hAnsi="Georgia"/>
          <w:b/>
          <w:i w:val="0"/>
          <w:color w:val="958463"/>
          <w:sz w:val="15"/>
        </w:rPr>
        <w:t>Day 76 - March 17</w:t>
      </w:r>
    </w:p>
    <w:p>
      <w:pPr>
        <w:spacing w:before="0" w:after="50" w:line="245" w:lineRule="auto"/>
        <w:jc w:val="center"/>
      </w:pPr>
      <w:r>
        <w:rPr>
          <w:rFonts w:ascii="Georgia" w:hAnsi="Georgia"/>
          <w:b/>
          <w:i w:val="0"/>
          <w:color w:val="292422"/>
          <w:sz w:val="29"/>
        </w:rPr>
        <w:t>Embrace the Seal of Belonging</w:t>
      </w:r>
    </w:p>
    <w:p>
      <w:pPr>
        <w:spacing w:before="0" w:after="80" w:line="245" w:lineRule="auto"/>
        <w:jc w:val="center"/>
      </w:pPr>
      <w:r>
        <w:rPr>
          <w:rFonts w:ascii="Georgia" w:hAnsi="Georgia"/>
          <w:b w:val="0"/>
          <w:i/>
          <w:color w:val="585858"/>
          <w:sz w:val="17"/>
        </w:rPr>
        <w:t>Genesis 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gathering of the waters and the appearing of dry land. Belonging is framed as God's ability to gather what feels scattered and reveal a place to stand.</w:t>
            </w:r>
          </w:p>
        </w:tc>
      </w:tr>
    </w:tbl>
    <w:p>
      <w:pPr>
        <w:spacing w:before="0" w:after="44" w:line="245" w:lineRule="auto"/>
      </w:pPr>
      <w:r>
        <w:rPr>
          <w:rFonts w:ascii="Georgia" w:hAnsi="Georgia"/>
          <w:b w:val="0"/>
          <w:i w:val="0"/>
          <w:color w:val="1F1F1F"/>
          <w:sz w:val="18"/>
        </w:rPr>
        <w:t>Belonging often begins when God gathers what has been scattered. Genesis 1:9 shows ordered gathering and dry land appearing. A place to stand comes into view.</w:t>
      </w:r>
    </w:p>
    <w:p>
      <w:pPr>
        <w:spacing w:before="0" w:after="44" w:line="245" w:lineRule="auto"/>
        <w:ind w:firstLine="230"/>
      </w:pPr>
      <w:r>
        <w:rPr>
          <w:rFonts w:ascii="Georgia" w:hAnsi="Georgia"/>
          <w:b w:val="0"/>
          <w:i w:val="0"/>
          <w:color w:val="1F1F1F"/>
          <w:sz w:val="18"/>
        </w:rPr>
        <w:t>The seal of belonging is not merely a feeling of spiritual closeness. It is the Spirit's witness that God can gather the scattered heart and give it ground beneath its feet. When life feels all waters and no landing place, the Comforter is still near.</w:t>
      </w:r>
    </w:p>
    <w:p>
      <w:pPr>
        <w:spacing w:before="0" w:after="44" w:line="245" w:lineRule="auto"/>
        <w:ind w:firstLine="230"/>
      </w:pPr>
      <w:r>
        <w:rPr>
          <w:rFonts w:ascii="Georgia" w:hAnsi="Georgia"/>
          <w:b w:val="0"/>
          <w:i w:val="0"/>
          <w:color w:val="1F1F1F"/>
          <w:sz w:val="18"/>
        </w:rPr>
        <w:t>Embrace the seal of belonging by asking where you need God to gather you. Maybe your thoughts are spread thin, your emotions are divided, your energy is scattered, or your prayers feel without ground. Bring the scattered pieces honestly.</w:t>
      </w:r>
    </w:p>
    <w:p>
      <w:pPr>
        <w:spacing w:before="0" w:after="44" w:line="245" w:lineRule="auto"/>
        <w:ind w:firstLine="230"/>
      </w:pPr>
      <w:r>
        <w:rPr>
          <w:rFonts w:ascii="Georgia" w:hAnsi="Georgia"/>
          <w:b w:val="0"/>
          <w:i w:val="0"/>
          <w:color w:val="1F1F1F"/>
          <w:sz w:val="18"/>
        </w:rPr>
        <w:t>Let the Spirit press this from information into formation. God knows how to gather, and He knows how to reveal the next faithful place to stand.</w:t>
      </w:r>
    </w:p>
    <w:p>
      <w:pPr>
        <w:spacing w:before="0" w:after="44" w:line="245" w:lineRule="auto"/>
        <w:ind w:firstLine="230"/>
      </w:pPr>
      <w:r>
        <w:rPr>
          <w:rFonts w:ascii="Georgia" w:hAnsi="Georgia"/>
          <w:b w:val="0"/>
          <w:i w:val="0"/>
          <w:color w:val="1F1F1F"/>
          <w:sz w:val="18"/>
        </w:rPr>
        <w:t>The Spirit gathers scattered places into belonging and steady ground.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three scattered concerns, then pray over them as one surrendered offering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gather what is scattered in me. Let belonging become steady ground for today's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 to gather me and give me a place to stand?</w:t>
            </w:r>
          </w:p>
        </w:tc>
      </w:tr>
    </w:tbl>
    <w:p>
      <w:pPr>
        <w:spacing w:before="30" w:after="50" w:line="245" w:lineRule="auto"/>
        <w:jc w:val="center"/>
        <w:pBdr>
          <w:bottom w:val="single" w:sz="4" w:space="6" w:color="D2C7B2"/>
        </w:pBdr>
      </w:pPr>
      <w:r>
        <w:rPr>
          <w:rFonts w:ascii="Georgia" w:hAnsi="Georgia"/>
          <w:b w:val="0"/>
          <w:i/>
          <w:color w:val="585858"/>
          <w:sz w:val="16"/>
        </w:rPr>
        <w:t>Let the Spirit carry Embrace the Seal of Belonging into one faithful step today.</w:t>
      </w:r>
      <w:r>
        <w:br w:type="page"/>
      </w:r>
    </w:p>
    <w:p>
      <w:pPr>
        <w:spacing w:before="60" w:after="30" w:line="245" w:lineRule="auto"/>
        <w:jc w:val="center"/>
      </w:pPr>
      <w:r>
        <w:rPr>
          <w:rFonts w:ascii="Georgia" w:hAnsi="Georgia"/>
          <w:b/>
          <w:i w:val="0"/>
          <w:color w:val="958463"/>
          <w:sz w:val="15"/>
        </w:rPr>
        <w:t>Day 77 - March 18</w:t>
      </w:r>
    </w:p>
    <w:p>
      <w:pPr>
        <w:spacing w:before="0" w:after="50" w:line="245" w:lineRule="auto"/>
        <w:jc w:val="center"/>
      </w:pPr>
      <w:r>
        <w:rPr>
          <w:rFonts w:ascii="Georgia" w:hAnsi="Georgia"/>
          <w:b/>
          <w:i w:val="0"/>
          <w:color w:val="292422"/>
          <w:sz w:val="29"/>
        </w:rPr>
        <w:t>Remember Prayer Beyond Words</w:t>
      </w:r>
    </w:p>
    <w:p>
      <w:pPr>
        <w:spacing w:before="0" w:after="80" w:line="245" w:lineRule="auto"/>
        <w:jc w:val="center"/>
      </w:pPr>
      <w:r>
        <w:rPr>
          <w:rFonts w:ascii="Georgia" w:hAnsi="Georgia"/>
          <w:b w:val="0"/>
          <w:i/>
          <w:color w:val="585858"/>
          <w:sz w:val="17"/>
        </w:rPr>
        <w:t>Genesis 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naming of land and seas and His declaration of goodness. Prayer beyond words becomes resting in God's ability to name and hold what we cannot explain.</w:t>
            </w:r>
          </w:p>
        </w:tc>
      </w:tr>
    </w:tbl>
    <w:p>
      <w:pPr>
        <w:spacing w:before="0" w:after="44" w:line="245" w:lineRule="auto"/>
      </w:pPr>
      <w:r>
        <w:rPr>
          <w:rFonts w:ascii="Georgia" w:hAnsi="Georgia"/>
          <w:b w:val="0"/>
          <w:i w:val="0"/>
          <w:color w:val="1F1F1F"/>
          <w:sz w:val="18"/>
        </w:rPr>
        <w:t>Some prayers begin when we stop trying to explain everything perfectly. Genesis 1:10 shows God naming land and seas, and seeing goodness in His ordered work.</w:t>
      </w:r>
    </w:p>
    <w:p>
      <w:pPr>
        <w:spacing w:before="0" w:after="44" w:line="245" w:lineRule="auto"/>
        <w:ind w:firstLine="230"/>
      </w:pPr>
      <w:r>
        <w:rPr>
          <w:rFonts w:ascii="Georgia" w:hAnsi="Georgia"/>
          <w:b w:val="0"/>
          <w:i w:val="0"/>
          <w:color w:val="1F1F1F"/>
          <w:sz w:val="18"/>
        </w:rPr>
        <w:t>Prayer beyond words remembers that God can name what overwhelms us. He can hold what feels too large, too deep, or too mixed for our sentences. The Comforter is near when language is small and trust must become simple.</w:t>
      </w:r>
    </w:p>
    <w:p>
      <w:pPr>
        <w:spacing w:before="0" w:after="44" w:line="245" w:lineRule="auto"/>
        <w:ind w:firstLine="230"/>
      </w:pPr>
      <w:r>
        <w:rPr>
          <w:rFonts w:ascii="Georgia" w:hAnsi="Georgia"/>
          <w:b w:val="0"/>
          <w:i w:val="0"/>
          <w:color w:val="1F1F1F"/>
          <w:sz w:val="18"/>
        </w:rPr>
        <w:t>Remember prayer beyond words by bringing God what you cannot fully describe. You may only have tears, silence, a sigh, or one plain sentence. That can be enough. The Spirit does not need polished language to draw the heart near.</w:t>
      </w:r>
    </w:p>
    <w:p>
      <w:pPr>
        <w:spacing w:before="0" w:after="44" w:line="245" w:lineRule="auto"/>
        <w:ind w:firstLine="230"/>
      </w:pPr>
      <w:r>
        <w:rPr>
          <w:rFonts w:ascii="Georgia" w:hAnsi="Georgia"/>
          <w:b w:val="0"/>
          <w:i w:val="0"/>
          <w:color w:val="1F1F1F"/>
          <w:sz w:val="18"/>
        </w:rPr>
        <w:t>Take one surrendered step before worry gets the first word. Rest in the truth that God can name, order, and hold what you cannot manage.</w:t>
      </w:r>
    </w:p>
    <w:p>
      <w:pPr>
        <w:spacing w:before="0" w:after="44" w:line="245" w:lineRule="auto"/>
        <w:ind w:firstLine="230"/>
      </w:pPr>
      <w:r>
        <w:rPr>
          <w:rFonts w:ascii="Georgia" w:hAnsi="Georgia"/>
          <w:b w:val="0"/>
          <w:i w:val="0"/>
          <w:color w:val="1F1F1F"/>
          <w:sz w:val="18"/>
        </w:rPr>
        <w:t>The Spirit helps wordless prayer rest in God's naming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Sit quietly before God for two minutes with one concern you cannot explain, and trust Him to hold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receive the prayers I cannot word well. Help me rest in God's naming and ordering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too hard to explain that God is simply asking me to bring?</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Prayer Beyond Words into one faithful step today.</w:t>
      </w:r>
      <w:r>
        <w:br w:type="page"/>
      </w:r>
    </w:p>
    <w:p>
      <w:pPr>
        <w:spacing w:before="60" w:after="30" w:line="245" w:lineRule="auto"/>
        <w:jc w:val="center"/>
      </w:pPr>
      <w:r>
        <w:rPr>
          <w:rFonts w:ascii="Georgia" w:hAnsi="Georgia"/>
          <w:b/>
          <w:i w:val="0"/>
          <w:color w:val="958463"/>
          <w:sz w:val="15"/>
        </w:rPr>
        <w:t>Day 78 - March 19</w:t>
      </w:r>
    </w:p>
    <w:p>
      <w:pPr>
        <w:spacing w:before="0" w:after="50" w:line="245" w:lineRule="auto"/>
        <w:jc w:val="center"/>
      </w:pPr>
      <w:r>
        <w:rPr>
          <w:rFonts w:ascii="Georgia" w:hAnsi="Georgia"/>
          <w:b/>
          <w:i w:val="0"/>
          <w:color w:val="292422"/>
          <w:sz w:val="29"/>
        </w:rPr>
        <w:t>Walk in Wind in the Waiting</w:t>
      </w:r>
    </w:p>
    <w:p>
      <w:pPr>
        <w:spacing w:before="0" w:after="80" w:line="245" w:lineRule="auto"/>
        <w:jc w:val="center"/>
      </w:pPr>
      <w:r>
        <w:rPr>
          <w:rFonts w:ascii="Georgia" w:hAnsi="Georgia"/>
          <w:b w:val="0"/>
          <w:i/>
          <w:color w:val="585858"/>
          <w:sz w:val="17"/>
        </w:rPr>
        <w:t>Genesis 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evening-and-morning rhythm of the third day. Wind in the waiting is framed as Spirit-nearness inside God's timing.</w:t>
            </w:r>
          </w:p>
        </w:tc>
      </w:tr>
    </w:tbl>
    <w:p>
      <w:pPr>
        <w:spacing w:before="0" w:after="44" w:line="245" w:lineRule="auto"/>
      </w:pPr>
      <w:r>
        <w:rPr>
          <w:rFonts w:ascii="Georgia" w:hAnsi="Georgia"/>
          <w:b w:val="0"/>
          <w:i w:val="0"/>
          <w:color w:val="1F1F1F"/>
          <w:sz w:val="18"/>
        </w:rPr>
        <w:t>Waiting becomes harder when the heart forgets rhythm. Genesis 1:13 closes the third day with evening and morning. God's creative work is moving, but it is not frantic.</w:t>
      </w:r>
    </w:p>
    <w:p>
      <w:pPr>
        <w:spacing w:before="0" w:after="44" w:line="245" w:lineRule="auto"/>
        <w:ind w:firstLine="230"/>
      </w:pPr>
      <w:r>
        <w:rPr>
          <w:rFonts w:ascii="Georgia" w:hAnsi="Georgia"/>
          <w:b w:val="0"/>
          <w:i w:val="0"/>
          <w:color w:val="1F1F1F"/>
          <w:sz w:val="18"/>
        </w:rPr>
        <w:t>The wind in the waiting is the Spirit's nearness while time is still unfolding. He does not always remove the waiting, but He gives breath inside it. He teaches the heart that a day can close without the whole story being finished.</w:t>
      </w:r>
    </w:p>
    <w:p>
      <w:pPr>
        <w:spacing w:before="0" w:after="44" w:line="245" w:lineRule="auto"/>
        <w:ind w:firstLine="230"/>
      </w:pPr>
      <w:r>
        <w:rPr>
          <w:rFonts w:ascii="Georgia" w:hAnsi="Georgia"/>
          <w:b w:val="0"/>
          <w:i w:val="0"/>
          <w:color w:val="1F1F1F"/>
          <w:sz w:val="18"/>
        </w:rPr>
        <w:t>Walk in wind in the waiting by receiving today's limits. Do what faithfulness requires, then let the evening belong to God. Let morning come by mercy. The Comforter can move in a life that has stopped trying to force every season open.</w:t>
      </w:r>
    </w:p>
    <w:p>
      <w:pPr>
        <w:spacing w:before="0" w:after="44" w:line="245" w:lineRule="auto"/>
        <w:ind w:firstLine="230"/>
      </w:pPr>
      <w:r>
        <w:rPr>
          <w:rFonts w:ascii="Georgia" w:hAnsi="Georgia"/>
          <w:b w:val="0"/>
          <w:i w:val="0"/>
          <w:color w:val="1F1F1F"/>
          <w:sz w:val="18"/>
        </w:rPr>
        <w:t>Let prayer turn insight into obedience before noon. Waiting is not wasted when the Spirit is forming trust inside it.</w:t>
      </w:r>
    </w:p>
    <w:p>
      <w:pPr>
        <w:spacing w:before="0" w:after="44" w:line="245" w:lineRule="auto"/>
        <w:ind w:firstLine="230"/>
      </w:pPr>
      <w:r>
        <w:rPr>
          <w:rFonts w:ascii="Georgia" w:hAnsi="Georgia"/>
          <w:b w:val="0"/>
          <w:i w:val="0"/>
          <w:color w:val="1F1F1F"/>
          <w:sz w:val="18"/>
        </w:rPr>
        <w:t>The Spirit gives breath inside God's unfolding rhythm.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unfinished matter to release at evening prayer instead of carrying it through the night.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breath in the waiting. Teach me to walk with God's rhythm instead of forcing the season.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unfinished matter do I need to release into God's timing today?</w:t>
            </w:r>
          </w:p>
        </w:tc>
      </w:tr>
    </w:tbl>
    <w:p>
      <w:pPr>
        <w:spacing w:before="30" w:after="50" w:line="245" w:lineRule="auto"/>
        <w:jc w:val="center"/>
        <w:pBdr>
          <w:bottom w:val="single" w:sz="4" w:space="6" w:color="D2C7B2"/>
        </w:pBdr>
      </w:pPr>
      <w:r>
        <w:rPr>
          <w:rFonts w:ascii="Georgia" w:hAnsi="Georgia"/>
          <w:b w:val="0"/>
          <w:i/>
          <w:color w:val="585858"/>
          <w:sz w:val="16"/>
        </w:rPr>
        <w:t>Let the Spirit carry Walk in Wind in the Waiting into one faithful step today.</w:t>
      </w:r>
      <w:r>
        <w:br w:type="page"/>
      </w:r>
    </w:p>
    <w:p>
      <w:pPr>
        <w:spacing w:before="60" w:after="30" w:line="245" w:lineRule="auto"/>
        <w:jc w:val="center"/>
      </w:pPr>
      <w:r>
        <w:rPr>
          <w:rFonts w:ascii="Georgia" w:hAnsi="Georgia"/>
          <w:b/>
          <w:i w:val="0"/>
          <w:color w:val="958463"/>
          <w:sz w:val="15"/>
        </w:rPr>
        <w:t>Day 79 - March 20</w:t>
      </w:r>
    </w:p>
    <w:p>
      <w:pPr>
        <w:spacing w:before="0" w:after="50" w:line="245" w:lineRule="auto"/>
        <w:jc w:val="center"/>
      </w:pPr>
      <w:r>
        <w:rPr>
          <w:rFonts w:ascii="Georgia" w:hAnsi="Georgia"/>
          <w:b/>
          <w:i w:val="0"/>
          <w:color w:val="292422"/>
          <w:sz w:val="29"/>
        </w:rPr>
        <w:t>Let Peace Lead Oil for the Journey</w:t>
      </w:r>
    </w:p>
    <w:p>
      <w:pPr>
        <w:spacing w:before="0" w:after="80" w:line="245" w:lineRule="auto"/>
        <w:jc w:val="center"/>
      </w:pPr>
      <w:r>
        <w:rPr>
          <w:rFonts w:ascii="Georgia" w:hAnsi="Georgia"/>
          <w:b w:val="0"/>
          <w:i/>
          <w:color w:val="585858"/>
          <w:sz w:val="17"/>
        </w:rPr>
        <w:t>Genesis 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appointment of lights for seasons, days, and years. Oil for the journey is framed as Spirit-given peace with God's markers and timing.</w:t>
            </w:r>
          </w:p>
        </w:tc>
      </w:tr>
    </w:tbl>
    <w:p>
      <w:pPr>
        <w:spacing w:before="0" w:after="44" w:line="245" w:lineRule="auto"/>
      </w:pPr>
      <w:r>
        <w:rPr>
          <w:rFonts w:ascii="Georgia" w:hAnsi="Georgia"/>
          <w:b w:val="0"/>
          <w:i w:val="0"/>
          <w:color w:val="1F1F1F"/>
          <w:sz w:val="18"/>
        </w:rPr>
        <w:t>Peace comes when the journey is no longer measured only by anxiety. Genesis 1:14 shows God appointing lights for seasons, days, and years. Time is not outside His care.</w:t>
      </w:r>
    </w:p>
    <w:p>
      <w:pPr>
        <w:spacing w:before="0" w:after="44" w:line="245" w:lineRule="auto"/>
        <w:ind w:firstLine="230"/>
      </w:pPr>
      <w:r>
        <w:rPr>
          <w:rFonts w:ascii="Georgia" w:hAnsi="Georgia"/>
          <w:b w:val="0"/>
          <w:i w:val="0"/>
          <w:color w:val="1F1F1F"/>
          <w:sz w:val="18"/>
        </w:rPr>
        <w:t>Oil for the journey includes learning to walk by God's markers instead of panic's measurements. The Comforter helps the heart ask better questions: What season am I in? What faithfulness belongs to this day? What light has God given for this step?</w:t>
      </w:r>
    </w:p>
    <w:p>
      <w:pPr>
        <w:spacing w:before="0" w:after="44" w:line="245" w:lineRule="auto"/>
        <w:ind w:firstLine="230"/>
      </w:pPr>
      <w:r>
        <w:rPr>
          <w:rFonts w:ascii="Georgia" w:hAnsi="Georgia"/>
          <w:b w:val="0"/>
          <w:i w:val="0"/>
          <w:color w:val="1F1F1F"/>
          <w:sz w:val="18"/>
        </w:rPr>
        <w:t>Let peace lead oil for the journey by refusing to make hurry your calendar. There may be things to do, but hurry does not have to become your shepherd. God can give wisdom for seasons, steadiness for days, and hope for years.</w:t>
      </w:r>
    </w:p>
    <w:p>
      <w:pPr>
        <w:spacing w:before="0" w:after="44" w:line="245" w:lineRule="auto"/>
        <w:ind w:firstLine="230"/>
      </w:pPr>
      <w:r>
        <w:rPr>
          <w:rFonts w:ascii="Georgia" w:hAnsi="Georgia"/>
          <w:b w:val="0"/>
          <w:i w:val="0"/>
          <w:color w:val="1F1F1F"/>
          <w:sz w:val="18"/>
        </w:rPr>
        <w:t>Start from what God has revealed, not from what the day is demanding. God's care is big enough for your timing.</w:t>
      </w:r>
    </w:p>
    <w:p>
      <w:pPr>
        <w:spacing w:before="0" w:after="44" w:line="245" w:lineRule="auto"/>
        <w:ind w:firstLine="230"/>
      </w:pPr>
      <w:r>
        <w:rPr>
          <w:rFonts w:ascii="Georgia" w:hAnsi="Georgia"/>
          <w:b w:val="0"/>
          <w:i w:val="0"/>
          <w:color w:val="1F1F1F"/>
          <w:sz w:val="18"/>
        </w:rPr>
        <w:t>The Spirit gives peaceful oil for the journey through God's ordered timing.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the actual season you are in, and choose one faithful action that fits this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peace lead my pace. Help me walk by God's timing instead of anxiety's measurements.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season am I in, and what faithful action belongs to this day?</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Oil for the Journey into one faithful step today.</w:t>
      </w:r>
      <w:r>
        <w:br w:type="page"/>
      </w:r>
    </w:p>
    <w:p>
      <w:pPr>
        <w:spacing w:before="60" w:after="30" w:line="245" w:lineRule="auto"/>
        <w:jc w:val="center"/>
      </w:pPr>
      <w:r>
        <w:rPr>
          <w:rFonts w:ascii="Georgia" w:hAnsi="Georgia"/>
          <w:b/>
          <w:i w:val="0"/>
          <w:color w:val="958463"/>
          <w:sz w:val="15"/>
        </w:rPr>
        <w:t>Day 80 - March 21</w:t>
      </w:r>
    </w:p>
    <w:p>
      <w:pPr>
        <w:spacing w:before="0" w:after="50" w:line="245" w:lineRule="auto"/>
        <w:jc w:val="center"/>
      </w:pPr>
      <w:r>
        <w:rPr>
          <w:rFonts w:ascii="Georgia" w:hAnsi="Georgia"/>
          <w:b/>
          <w:i w:val="0"/>
          <w:color w:val="292422"/>
          <w:sz w:val="29"/>
        </w:rPr>
        <w:t>Choose Freedom in the Spirit</w:t>
      </w:r>
    </w:p>
    <w:p>
      <w:pPr>
        <w:spacing w:before="0" w:after="80" w:line="245" w:lineRule="auto"/>
        <w:jc w:val="center"/>
      </w:pPr>
      <w:r>
        <w:rPr>
          <w:rFonts w:ascii="Georgia" w:hAnsi="Georgia"/>
          <w:b w:val="0"/>
          <w:i/>
          <w:color w:val="585858"/>
          <w:sz w:val="17"/>
        </w:rPr>
        <w:t>Genesis 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lights giving light upon the earth. Freedom in the Spirit is framed as walking in God's given light rather than being ruled by darkness or drivenness.</w:t>
            </w:r>
          </w:p>
        </w:tc>
      </w:tr>
    </w:tbl>
    <w:p>
      <w:pPr>
        <w:spacing w:before="0" w:after="44" w:line="245" w:lineRule="auto"/>
      </w:pPr>
      <w:r>
        <w:rPr>
          <w:rFonts w:ascii="Georgia" w:hAnsi="Georgia"/>
          <w:b w:val="0"/>
          <w:i w:val="0"/>
          <w:color w:val="1F1F1F"/>
          <w:sz w:val="18"/>
        </w:rPr>
        <w:t>Freedom needs light. Genesis 1:15 shows the lights serving their purpose by giving light upon the earth. What God appoints, God also uses to bless the place where life is forming.</w:t>
      </w:r>
    </w:p>
    <w:p>
      <w:pPr>
        <w:spacing w:before="0" w:after="44" w:line="245" w:lineRule="auto"/>
        <w:ind w:firstLine="230"/>
      </w:pPr>
      <w:r>
        <w:rPr>
          <w:rFonts w:ascii="Georgia" w:hAnsi="Georgia"/>
          <w:b w:val="0"/>
          <w:i w:val="0"/>
          <w:color w:val="1F1F1F"/>
          <w:sz w:val="18"/>
        </w:rPr>
        <w:t>This day falls on Saturday, the seventh-day Sabbath in the 2026 production calendar. This rest invites the heart to stop confusing freedom with drivenness. The Spirit gives freedom by helping the soul walk in God's light without being chased by darkness.</w:t>
      </w:r>
    </w:p>
    <w:p>
      <w:pPr>
        <w:spacing w:before="0" w:after="44" w:line="245" w:lineRule="auto"/>
        <w:ind w:firstLine="230"/>
      </w:pPr>
      <w:r>
        <w:rPr>
          <w:rFonts w:ascii="Georgia" w:hAnsi="Georgia"/>
          <w:b w:val="0"/>
          <w:i w:val="0"/>
          <w:color w:val="1F1F1F"/>
          <w:sz w:val="18"/>
        </w:rPr>
        <w:t>Choose freedom in the Spirit by asking what light God has already given you. Not every answer, not every outcome, not every explanation. But enough light to rest, obey, repent, forgive, wait, or take the next step.</w:t>
      </w:r>
    </w:p>
    <w:p>
      <w:pPr>
        <w:spacing w:before="0" w:after="44" w:line="245" w:lineRule="auto"/>
        <w:ind w:firstLine="230"/>
      </w:pPr>
      <w:r>
        <w:rPr>
          <w:rFonts w:ascii="Georgia" w:hAnsi="Georgia"/>
          <w:b w:val="0"/>
          <w:i w:val="0"/>
          <w:color w:val="1F1F1F"/>
          <w:sz w:val="18"/>
        </w:rPr>
        <w:t>On this Sabbath, let the light God has given be enough for peace. You are not free because you control everything. You are free because the Spirit can keep you walking with God in the light you have.</w:t>
      </w:r>
    </w:p>
    <w:p>
      <w:pPr>
        <w:spacing w:before="0" w:after="44" w:line="245" w:lineRule="auto"/>
        <w:ind w:firstLine="230"/>
      </w:pPr>
      <w:r>
        <w:rPr>
          <w:rFonts w:ascii="Georgia" w:hAnsi="Georgia"/>
          <w:b w:val="0"/>
          <w:i w:val="0"/>
          <w:color w:val="1F1F1F"/>
          <w:sz w:val="18"/>
        </w:rPr>
        <w:t>The Spirit gives freedom by teaching the heart to walk in God's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light God has given and choose one peaceful response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lead me in God's light. Free me from drivenness, fear, and darkness, and teach me to rest in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light has God already given me, and what peaceful response belongs to it?</w:t>
            </w:r>
          </w:p>
        </w:tc>
      </w:tr>
    </w:tbl>
    <w:p>
      <w:pPr>
        <w:spacing w:before="30" w:after="50" w:line="245" w:lineRule="auto"/>
        <w:jc w:val="center"/>
        <w:pBdr>
          <w:bottom w:val="single" w:sz="4" w:space="6" w:color="D2C7B2"/>
        </w:pBdr>
      </w:pPr>
      <w:r>
        <w:rPr>
          <w:rFonts w:ascii="Georgia" w:hAnsi="Georgia"/>
          <w:b w:val="0"/>
          <w:i/>
          <w:color w:val="585858"/>
          <w:sz w:val="16"/>
        </w:rPr>
        <w:t>Let the Spirit carry Choose Freedom in the Spirit into one faithful step today.</w:t>
      </w:r>
      <w:r>
        <w:br w:type="page"/>
      </w:r>
    </w:p>
    <w:p>
      <w:pPr>
        <w:spacing w:before="60" w:after="30" w:line="245" w:lineRule="auto"/>
        <w:jc w:val="center"/>
      </w:pPr>
      <w:r>
        <w:rPr>
          <w:rFonts w:ascii="Georgia" w:hAnsi="Georgia"/>
          <w:b/>
          <w:i w:val="0"/>
          <w:color w:val="958463"/>
          <w:sz w:val="15"/>
        </w:rPr>
        <w:t>Day 81 - March 22</w:t>
      </w:r>
    </w:p>
    <w:p>
      <w:pPr>
        <w:spacing w:before="0" w:after="50" w:line="245" w:lineRule="auto"/>
        <w:jc w:val="center"/>
      </w:pPr>
      <w:r>
        <w:rPr>
          <w:rFonts w:ascii="Georgia" w:hAnsi="Georgia"/>
          <w:b/>
          <w:i w:val="0"/>
          <w:color w:val="292422"/>
          <w:sz w:val="29"/>
        </w:rPr>
        <w:t>Listen for the Breath of God</w:t>
      </w:r>
    </w:p>
    <w:p>
      <w:pPr>
        <w:spacing w:before="0" w:after="80" w:line="245" w:lineRule="auto"/>
        <w:jc w:val="center"/>
      </w:pPr>
      <w:r>
        <w:rPr>
          <w:rFonts w:ascii="Georgia" w:hAnsi="Georgia"/>
          <w:b w:val="0"/>
          <w:i/>
          <w:color w:val="585858"/>
          <w:sz w:val="17"/>
        </w:rPr>
        <w:t>Genesis 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making of the great lights and the stars. The breath of God is framed as His ordered generosity in giving light beyond what the eye can measure.</w:t>
            </w:r>
          </w:p>
        </w:tc>
      </w:tr>
    </w:tbl>
    <w:p>
      <w:pPr>
        <w:spacing w:before="0" w:after="44" w:line="245" w:lineRule="auto"/>
      </w:pPr>
      <w:r>
        <w:rPr>
          <w:rFonts w:ascii="Georgia" w:hAnsi="Georgia"/>
          <w:b w:val="0"/>
          <w:i w:val="0"/>
          <w:color w:val="1F1F1F"/>
          <w:sz w:val="18"/>
        </w:rPr>
        <w:t>The breath of God can be heard in order, not only in intensity. Genesis 1:16 gives a wide picture of created lights, including the stars. God is not careless with light. He gives it with purpose and abundance.</w:t>
      </w:r>
    </w:p>
    <w:p>
      <w:pPr>
        <w:spacing w:before="0" w:after="44" w:line="245" w:lineRule="auto"/>
        <w:ind w:firstLine="230"/>
      </w:pPr>
      <w:r>
        <w:rPr>
          <w:rFonts w:ascii="Georgia" w:hAnsi="Georgia"/>
          <w:b w:val="0"/>
          <w:i w:val="0"/>
          <w:color w:val="1F1F1F"/>
          <w:sz w:val="18"/>
        </w:rPr>
        <w:t>The Comforter is near when the heart feels small under a large sky. He reminds the believer that God can govern what is vast without losing care for what is personal. The same God who orders the lights can order the concerns that feel scattered across your mind.</w:t>
      </w:r>
    </w:p>
    <w:p>
      <w:pPr>
        <w:spacing w:before="0" w:after="44" w:line="245" w:lineRule="auto"/>
        <w:ind w:firstLine="230"/>
      </w:pPr>
      <w:r>
        <w:rPr>
          <w:rFonts w:ascii="Georgia" w:hAnsi="Georgia"/>
          <w:b w:val="0"/>
          <w:i w:val="0"/>
          <w:color w:val="1F1F1F"/>
          <w:sz w:val="18"/>
        </w:rPr>
        <w:t>Listen for the breath of God by letting creation humble your anxiety. You do not need to hold the universe together. You do not need to control every light, every season, every hidden outcome. You are invited to trust the One who gives light faithfully.</w:t>
      </w:r>
    </w:p>
    <w:p>
      <w:pPr>
        <w:spacing w:before="0" w:after="44" w:line="245" w:lineRule="auto"/>
        <w:ind w:firstLine="230"/>
      </w:pPr>
      <w:r>
        <w:rPr>
          <w:rFonts w:ascii="Georgia" w:hAnsi="Georgia"/>
          <w:b w:val="0"/>
          <w:i w:val="0"/>
          <w:color w:val="1F1F1F"/>
          <w:sz w:val="18"/>
        </w:rPr>
        <w:t>Let the Spirit press this from information into formation. Wonder can become worship, and worship can become steadiness.</w:t>
      </w:r>
    </w:p>
    <w:p>
      <w:pPr>
        <w:spacing w:before="0" w:after="44" w:line="245" w:lineRule="auto"/>
        <w:ind w:firstLine="230"/>
      </w:pPr>
      <w:r>
        <w:rPr>
          <w:rFonts w:ascii="Georgia" w:hAnsi="Georgia"/>
          <w:b w:val="0"/>
          <w:i w:val="0"/>
          <w:color w:val="1F1F1F"/>
          <w:sz w:val="18"/>
        </w:rPr>
        <w:t>The Spirit steadies anxious hearts under the ordered generosity of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Step outside or look toward the sky, then turn one large worry into a prayer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quiet my anxious need to control what is vast. Teach me to trust the God who orders light and still sees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large concern do I need to place under God's ordered care?</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the Breath of God into one faithful step today.</w:t>
      </w:r>
      <w:r>
        <w:br w:type="page"/>
      </w:r>
    </w:p>
    <w:p>
      <w:pPr>
        <w:spacing w:before="60" w:after="30" w:line="245" w:lineRule="auto"/>
        <w:jc w:val="center"/>
      </w:pPr>
      <w:r>
        <w:rPr>
          <w:rFonts w:ascii="Georgia" w:hAnsi="Georgia"/>
          <w:b/>
          <w:i w:val="0"/>
          <w:color w:val="958463"/>
          <w:sz w:val="15"/>
        </w:rPr>
        <w:t>Day 82 - March 23</w:t>
      </w:r>
    </w:p>
    <w:p>
      <w:pPr>
        <w:spacing w:before="0" w:after="50" w:line="245" w:lineRule="auto"/>
        <w:jc w:val="center"/>
      </w:pPr>
      <w:r>
        <w:rPr>
          <w:rFonts w:ascii="Georgia" w:hAnsi="Georgia"/>
          <w:b/>
          <w:i w:val="0"/>
          <w:color w:val="292422"/>
          <w:sz w:val="29"/>
        </w:rPr>
        <w:t>Stand in the Comforter's Nearness</w:t>
      </w:r>
    </w:p>
    <w:p>
      <w:pPr>
        <w:spacing w:before="0" w:after="80" w:line="245" w:lineRule="auto"/>
        <w:jc w:val="center"/>
      </w:pPr>
      <w:r>
        <w:rPr>
          <w:rFonts w:ascii="Georgia" w:hAnsi="Georgia"/>
          <w:b w:val="0"/>
          <w:i/>
          <w:color w:val="585858"/>
          <w:sz w:val="17"/>
        </w:rPr>
        <w:t>Genesis 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placement of the lights in the expanse to give light on the earth. Resting and settling are framed as trusting God's placed provision.</w:t>
            </w:r>
          </w:p>
        </w:tc>
      </w:tr>
    </w:tbl>
    <w:p>
      <w:pPr>
        <w:spacing w:before="0" w:after="44" w:line="245" w:lineRule="auto"/>
      </w:pPr>
      <w:r>
        <w:rPr>
          <w:rFonts w:ascii="Georgia" w:hAnsi="Georgia"/>
          <w:b w:val="0"/>
          <w:i w:val="0"/>
          <w:color w:val="1F1F1F"/>
          <w:sz w:val="18"/>
        </w:rPr>
        <w:t>God knows where to place light. Genesis 1:17 shows the lights set where they can serve the earth. Provision is not random; it is placed.</w:t>
      </w:r>
    </w:p>
    <w:p>
      <w:pPr>
        <w:spacing w:before="0" w:after="44" w:line="245" w:lineRule="auto"/>
        <w:ind w:firstLine="230"/>
      </w:pPr>
      <w:r>
        <w:rPr>
          <w:rFonts w:ascii="Georgia" w:hAnsi="Georgia"/>
          <w:b w:val="0"/>
          <w:i w:val="0"/>
          <w:color w:val="1F1F1F"/>
          <w:sz w:val="18"/>
        </w:rPr>
        <w:t>The Comforter's nearness often comes as placed light: a word at the right time, a gentle conviction, a Scripture remembered, a person who prays, a quiet restraint, a strength you did not have yesterday. It may not be everything you wanted, but it is light where God knows you need it.</w:t>
      </w:r>
    </w:p>
    <w:p>
      <w:pPr>
        <w:spacing w:before="0" w:after="44" w:line="245" w:lineRule="auto"/>
        <w:ind w:firstLine="230"/>
      </w:pPr>
      <w:r>
        <w:rPr>
          <w:rFonts w:ascii="Georgia" w:hAnsi="Georgia"/>
          <w:b w:val="0"/>
          <w:i w:val="0"/>
          <w:color w:val="1F1F1F"/>
          <w:sz w:val="18"/>
        </w:rPr>
        <w:t>Stand in the Comforter's nearness by noticing the placed provision of today. Fear wants to demand light for every mile. Faith can thank God for the light He has set where your feet are.</w:t>
      </w:r>
    </w:p>
    <w:p>
      <w:pPr>
        <w:spacing w:before="0" w:after="44" w:line="245" w:lineRule="auto"/>
        <w:ind w:firstLine="230"/>
      </w:pPr>
      <w:r>
        <w:rPr>
          <w:rFonts w:ascii="Georgia" w:hAnsi="Georgia"/>
          <w:b w:val="0"/>
          <w:i w:val="0"/>
          <w:color w:val="1F1F1F"/>
          <w:sz w:val="18"/>
        </w:rPr>
        <w:t>Take one surrendered step before worry gets the first word. Stand where God has given enough light for obedience.</w:t>
      </w:r>
    </w:p>
    <w:p>
      <w:pPr>
        <w:spacing w:before="0" w:after="44" w:line="245" w:lineRule="auto"/>
        <w:ind w:firstLine="230"/>
      </w:pPr>
      <w:r>
        <w:rPr>
          <w:rFonts w:ascii="Georgia" w:hAnsi="Georgia"/>
          <w:b w:val="0"/>
          <w:i w:val="0"/>
          <w:color w:val="1F1F1F"/>
          <w:sz w:val="18"/>
        </w:rPr>
        <w:t>The Spirit helps the heart stand in God's placed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placed provision God has given today, and use it for one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recognize the light God has placed near me. Teach me to stand and obey with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has God placed near me that I have overlooked?</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the Comforter's Nearness into one faithful step today.</w:t>
      </w:r>
      <w:r>
        <w:br w:type="page"/>
      </w:r>
    </w:p>
    <w:p>
      <w:pPr>
        <w:spacing w:before="60" w:after="30" w:line="245" w:lineRule="auto"/>
        <w:jc w:val="center"/>
      </w:pPr>
      <w:r>
        <w:rPr>
          <w:rFonts w:ascii="Georgia" w:hAnsi="Georgia"/>
          <w:b/>
          <w:i w:val="0"/>
          <w:color w:val="958463"/>
          <w:sz w:val="15"/>
        </w:rPr>
        <w:t>Day 83 - March 24</w:t>
      </w:r>
    </w:p>
    <w:p>
      <w:pPr>
        <w:spacing w:before="0" w:after="50" w:line="245" w:lineRule="auto"/>
        <w:jc w:val="center"/>
      </w:pPr>
      <w:r>
        <w:rPr>
          <w:rFonts w:ascii="Georgia" w:hAnsi="Georgia"/>
          <w:b/>
          <w:i w:val="0"/>
          <w:color w:val="292422"/>
          <w:sz w:val="29"/>
        </w:rPr>
        <w:t>Let Grace Form Holy Fire</w:t>
      </w:r>
    </w:p>
    <w:p>
      <w:pPr>
        <w:spacing w:before="0" w:after="80" w:line="245" w:lineRule="auto"/>
        <w:jc w:val="center"/>
      </w:pPr>
      <w:r>
        <w:rPr>
          <w:rFonts w:ascii="Georgia" w:hAnsi="Georgia"/>
          <w:b w:val="0"/>
          <w:i/>
          <w:color w:val="585858"/>
          <w:sz w:val="17"/>
        </w:rPr>
        <w:t>Genesis 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governing function of the lights and the separation of light from darkness. Holy fire is framed as grace that teaches wise distinction.</w:t>
            </w:r>
          </w:p>
        </w:tc>
      </w:tr>
    </w:tbl>
    <w:p>
      <w:pPr>
        <w:spacing w:before="0" w:after="44" w:line="245" w:lineRule="auto"/>
      </w:pPr>
      <w:r>
        <w:rPr>
          <w:rFonts w:ascii="Georgia" w:hAnsi="Georgia"/>
          <w:b w:val="0"/>
          <w:i w:val="0"/>
          <w:color w:val="1F1F1F"/>
          <w:sz w:val="18"/>
        </w:rPr>
        <w:t>Grace does not leave the heart without discernment. Genesis 1:18 shows light governing and separating. God's order is merciful because it keeps darkness from being mistaken for light.</w:t>
      </w:r>
    </w:p>
    <w:p>
      <w:pPr>
        <w:spacing w:before="0" w:after="44" w:line="245" w:lineRule="auto"/>
        <w:ind w:firstLine="230"/>
      </w:pPr>
      <w:r>
        <w:rPr>
          <w:rFonts w:ascii="Georgia" w:hAnsi="Georgia"/>
          <w:b w:val="0"/>
          <w:i w:val="0"/>
          <w:color w:val="1F1F1F"/>
          <w:sz w:val="18"/>
        </w:rPr>
        <w:t>Holy fire is not harshness. It is grace with clarity. The Comforter comes near to help the heart see what leads toward life and what keeps pulling it into shadow. He does not shame the believer into discernment; He forms it through truth and love.</w:t>
      </w:r>
    </w:p>
    <w:p>
      <w:pPr>
        <w:spacing w:before="0" w:after="44" w:line="245" w:lineRule="auto"/>
        <w:ind w:firstLine="230"/>
      </w:pPr>
      <w:r>
        <w:rPr>
          <w:rFonts w:ascii="Georgia" w:hAnsi="Georgia"/>
          <w:b w:val="0"/>
          <w:i w:val="0"/>
          <w:color w:val="1F1F1F"/>
          <w:sz w:val="18"/>
        </w:rPr>
        <w:t>Let grace form holy fire by asking where God is teaching you to distinguish. What needs to be called light? What needs to be named darkness? What habit or thought keeps blurring the difference?</w:t>
      </w:r>
    </w:p>
    <w:p>
      <w:pPr>
        <w:spacing w:before="0" w:after="44" w:line="245" w:lineRule="auto"/>
        <w:ind w:firstLine="230"/>
      </w:pPr>
      <w:r>
        <w:rPr>
          <w:rFonts w:ascii="Georgia" w:hAnsi="Georgia"/>
          <w:b w:val="0"/>
          <w:i w:val="0"/>
          <w:color w:val="1F1F1F"/>
          <w:sz w:val="18"/>
        </w:rPr>
        <w:t>Let prayer turn insight into obedience before noon. Grace becomes formation when clarity leads to a faithful choice.</w:t>
      </w:r>
    </w:p>
    <w:p>
      <w:pPr>
        <w:spacing w:before="0" w:after="44" w:line="245" w:lineRule="auto"/>
        <w:ind w:firstLine="230"/>
      </w:pPr>
      <w:r>
        <w:rPr>
          <w:rFonts w:ascii="Georgia" w:hAnsi="Georgia"/>
          <w:b w:val="0"/>
          <w:i w:val="0"/>
          <w:color w:val="1F1F1F"/>
          <w:sz w:val="18"/>
        </w:rPr>
        <w:t>The Spirit forms holy discernment through grace and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blurred area, name what belongs to God's light, and take one action toward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form holy fire in me without pride or fear. Teach me to discern by grace and walk in God's light.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grace to help me distinguish light from darkness?</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Holy Fire into one faithful step today.</w:t>
      </w:r>
      <w:r>
        <w:br w:type="page"/>
      </w:r>
    </w:p>
    <w:p>
      <w:pPr>
        <w:spacing w:before="60" w:after="30" w:line="245" w:lineRule="auto"/>
        <w:jc w:val="center"/>
      </w:pPr>
      <w:r>
        <w:rPr>
          <w:rFonts w:ascii="Georgia" w:hAnsi="Georgia"/>
          <w:b/>
          <w:i w:val="0"/>
          <w:color w:val="958463"/>
          <w:sz w:val="15"/>
        </w:rPr>
        <w:t>Day 84 - March 25</w:t>
      </w:r>
    </w:p>
    <w:p>
      <w:pPr>
        <w:spacing w:before="0" w:after="50" w:line="245" w:lineRule="auto"/>
        <w:jc w:val="center"/>
      </w:pPr>
      <w:r>
        <w:rPr>
          <w:rFonts w:ascii="Georgia" w:hAnsi="Georgia"/>
          <w:b/>
          <w:i w:val="0"/>
          <w:color w:val="292422"/>
          <w:sz w:val="29"/>
        </w:rPr>
        <w:t>Behold Rain for Dry Places</w:t>
      </w:r>
    </w:p>
    <w:p>
      <w:pPr>
        <w:spacing w:before="0" w:after="80" w:line="245" w:lineRule="auto"/>
        <w:jc w:val="center"/>
      </w:pPr>
      <w:r>
        <w:rPr>
          <w:rFonts w:ascii="Georgia" w:hAnsi="Georgia"/>
          <w:b w:val="0"/>
          <w:i/>
          <w:color w:val="585858"/>
          <w:sz w:val="17"/>
        </w:rPr>
        <w:t>Genesis 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evening-and-morning rhythm of the fourth day. Rain for dry places is framed as renewal that comes through God's repeated mercy in time.</w:t>
            </w:r>
          </w:p>
        </w:tc>
      </w:tr>
    </w:tbl>
    <w:p>
      <w:pPr>
        <w:spacing w:before="0" w:after="44" w:line="245" w:lineRule="auto"/>
      </w:pPr>
      <w:r>
        <w:rPr>
          <w:rFonts w:ascii="Georgia" w:hAnsi="Georgia"/>
          <w:b w:val="0"/>
          <w:i w:val="0"/>
          <w:color w:val="1F1F1F"/>
          <w:sz w:val="18"/>
        </w:rPr>
        <w:t>Dry places need repeated mercy. Genesis 1:19 closes another day with evening and morning. God's work continues with rhythm, not panic.</w:t>
      </w:r>
    </w:p>
    <w:p>
      <w:pPr>
        <w:spacing w:before="0" w:after="44" w:line="245" w:lineRule="auto"/>
        <w:ind w:firstLine="230"/>
      </w:pPr>
      <w:r>
        <w:rPr>
          <w:rFonts w:ascii="Georgia" w:hAnsi="Georgia"/>
          <w:b w:val="0"/>
          <w:i w:val="0"/>
          <w:color w:val="1F1F1F"/>
          <w:sz w:val="18"/>
        </w:rPr>
        <w:t>The Comforter is near in repetition. Morning after morning, God can renew what feels dry. Evening after evening, He can receive what remains unfinished. You may want one dramatic rainstorm, but sometimes renewal comes as steady mercy that returns with the rhythm of days.</w:t>
      </w:r>
    </w:p>
    <w:p>
      <w:pPr>
        <w:spacing w:before="0" w:after="44" w:line="245" w:lineRule="auto"/>
        <w:ind w:firstLine="230"/>
      </w:pPr>
      <w:r>
        <w:rPr>
          <w:rFonts w:ascii="Georgia" w:hAnsi="Georgia"/>
          <w:b w:val="0"/>
          <w:i w:val="0"/>
          <w:color w:val="1F1F1F"/>
          <w:sz w:val="18"/>
        </w:rPr>
        <w:t>Behold rain for dry places by noticing the mercy that has already returned. You are still here. Prayer is still open. Scripture is still available. God is still faithful. The heart can be renewed again.</w:t>
      </w:r>
    </w:p>
    <w:p>
      <w:pPr>
        <w:spacing w:before="0" w:after="44" w:line="245" w:lineRule="auto"/>
        <w:ind w:firstLine="230"/>
      </w:pPr>
      <w:r>
        <w:rPr>
          <w:rFonts w:ascii="Georgia" w:hAnsi="Georgia"/>
          <w:b w:val="0"/>
          <w:i w:val="0"/>
          <w:color w:val="1F1F1F"/>
          <w:sz w:val="18"/>
        </w:rPr>
        <w:t>Start from what God has revealed, not from what the day is demanding. God's repeated mercy is stronger than the dryness of one season.</w:t>
      </w:r>
    </w:p>
    <w:p>
      <w:pPr>
        <w:spacing w:before="0" w:after="44" w:line="245" w:lineRule="auto"/>
        <w:ind w:firstLine="230"/>
      </w:pPr>
      <w:r>
        <w:rPr>
          <w:rFonts w:ascii="Georgia" w:hAnsi="Georgia"/>
          <w:b w:val="0"/>
          <w:i w:val="0"/>
          <w:color w:val="1F1F1F"/>
          <w:sz w:val="18"/>
        </w:rPr>
        <w:t>The Spirit brings renewal through God's faithful rhythm of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repeated mercy God has given you, and receive it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behold the mercy that keeps returning. Bring rain to dry places through God's faithful rhythm.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repeated mercy have I been overlooking?</w:t>
            </w:r>
          </w:p>
        </w:tc>
      </w:tr>
    </w:tbl>
    <w:p>
      <w:pPr>
        <w:spacing w:before="30" w:after="50" w:line="245" w:lineRule="auto"/>
        <w:jc w:val="center"/>
        <w:pBdr>
          <w:bottom w:val="single" w:sz="4" w:space="6" w:color="D2C7B2"/>
        </w:pBdr>
      </w:pPr>
      <w:r>
        <w:rPr>
          <w:rFonts w:ascii="Georgia" w:hAnsi="Georgia"/>
          <w:b w:val="0"/>
          <w:i/>
          <w:color w:val="585858"/>
          <w:sz w:val="16"/>
        </w:rPr>
        <w:t>Let the Spirit carry Behold Rain for Dry Places into one faithful step today.</w:t>
      </w:r>
      <w:r>
        <w:br w:type="page"/>
      </w:r>
    </w:p>
    <w:p>
      <w:pPr>
        <w:spacing w:before="60" w:after="30" w:line="245" w:lineRule="auto"/>
        <w:jc w:val="center"/>
      </w:pPr>
      <w:r>
        <w:rPr>
          <w:rFonts w:ascii="Georgia" w:hAnsi="Georgia"/>
          <w:b/>
          <w:i w:val="0"/>
          <w:color w:val="958463"/>
          <w:sz w:val="15"/>
        </w:rPr>
        <w:t>Day 85 - March 26</w:t>
      </w:r>
    </w:p>
    <w:p>
      <w:pPr>
        <w:spacing w:before="0" w:after="50" w:line="245" w:lineRule="auto"/>
        <w:jc w:val="center"/>
      </w:pPr>
      <w:r>
        <w:rPr>
          <w:rFonts w:ascii="Georgia" w:hAnsi="Georgia"/>
          <w:b/>
          <w:i w:val="0"/>
          <w:color w:val="292422"/>
          <w:sz w:val="29"/>
        </w:rPr>
        <w:t>Follow the Anointing for Today</w:t>
      </w:r>
    </w:p>
    <w:p>
      <w:pPr>
        <w:spacing w:before="0" w:after="80" w:line="245" w:lineRule="auto"/>
        <w:jc w:val="center"/>
      </w:pPr>
      <w:r>
        <w:rPr>
          <w:rFonts w:ascii="Georgia" w:hAnsi="Georgia"/>
          <w:b w:val="0"/>
          <w:i/>
          <w:color w:val="585858"/>
          <w:sz w:val="17"/>
        </w:rPr>
        <w:t>Genesis 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for waters to teem with life and birds to fly. The anointing for today is framed as Spirit-given movement where God calls life forward.</w:t>
            </w:r>
          </w:p>
        </w:tc>
      </w:tr>
    </w:tbl>
    <w:p>
      <w:pPr>
        <w:spacing w:before="0" w:after="44" w:line="245" w:lineRule="auto"/>
      </w:pPr>
      <w:r>
        <w:rPr>
          <w:rFonts w:ascii="Georgia" w:hAnsi="Georgia"/>
          <w:b w:val="0"/>
          <w:i w:val="0"/>
          <w:color w:val="1F1F1F"/>
          <w:sz w:val="18"/>
        </w:rPr>
        <w:t>When God calls life forward, movement begins. Genesis 1:20 pictures waters filled with living creatures and birds moving through open space. Creation is no longer only ordered; it is stirring with life.</w:t>
      </w:r>
    </w:p>
    <w:p>
      <w:pPr>
        <w:spacing w:before="0" w:after="44" w:line="245" w:lineRule="auto"/>
        <w:ind w:firstLine="230"/>
      </w:pPr>
      <w:r>
        <w:rPr>
          <w:rFonts w:ascii="Georgia" w:hAnsi="Georgia"/>
          <w:b w:val="0"/>
          <w:i w:val="0"/>
          <w:color w:val="1F1F1F"/>
          <w:sz w:val="18"/>
        </w:rPr>
        <w:t>The anointing for today may be the grace to move where God has made room. Not frantic movement. Not movement to prove worth. Spirit-led movement responds to God's command with life, obedience, and freedom.</w:t>
      </w:r>
    </w:p>
    <w:p>
      <w:pPr>
        <w:spacing w:before="0" w:after="44" w:line="245" w:lineRule="auto"/>
        <w:ind w:firstLine="230"/>
      </w:pPr>
      <w:r>
        <w:rPr>
          <w:rFonts w:ascii="Georgia" w:hAnsi="Georgia"/>
          <w:b w:val="0"/>
          <w:i w:val="0"/>
          <w:color w:val="1F1F1F"/>
          <w:sz w:val="18"/>
        </w:rPr>
        <w:t>Follow the anointing for today by asking what living obedience is being called forward. Maybe it is a conversation, a creative step, a ministry act, a repair, a prayer, or a decision you have delayed because fear felt safer than motion.</w:t>
      </w:r>
    </w:p>
    <w:p>
      <w:pPr>
        <w:spacing w:before="0" w:after="44" w:line="245" w:lineRule="auto"/>
        <w:ind w:firstLine="230"/>
      </w:pPr>
      <w:r>
        <w:rPr>
          <w:rFonts w:ascii="Georgia" w:hAnsi="Georgia"/>
          <w:b w:val="0"/>
          <w:i w:val="0"/>
          <w:color w:val="1F1F1F"/>
          <w:sz w:val="18"/>
        </w:rPr>
        <w:t>Do not rush past the verse; let it steady you before you move. The Comforter gives movement that remains submitted to God's word.</w:t>
      </w:r>
    </w:p>
    <w:p>
      <w:pPr>
        <w:spacing w:before="0" w:after="44" w:line="245" w:lineRule="auto"/>
        <w:ind w:firstLine="230"/>
      </w:pPr>
      <w:r>
        <w:rPr>
          <w:rFonts w:ascii="Georgia" w:hAnsi="Georgia"/>
          <w:b w:val="0"/>
          <w:i w:val="0"/>
          <w:color w:val="1F1F1F"/>
          <w:sz w:val="18"/>
        </w:rPr>
        <w:t>The Spirit stirs obedient life where God calls movement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living step you have delayed, keeping it simple, prayerful, and submitted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stir life where fear has delayed obedience. Help me move only where God is calling and with a surrendered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living step is God calling forward today?</w:t>
            </w:r>
          </w:p>
        </w:tc>
      </w:tr>
    </w:tbl>
    <w:p>
      <w:pPr>
        <w:spacing w:before="30" w:after="50" w:line="245" w:lineRule="auto"/>
        <w:jc w:val="center"/>
        <w:pBdr>
          <w:bottom w:val="single" w:sz="4" w:space="6" w:color="D2C7B2"/>
        </w:pBdr>
      </w:pPr>
      <w:r>
        <w:rPr>
          <w:rFonts w:ascii="Georgia" w:hAnsi="Georgia"/>
          <w:b w:val="0"/>
          <w:i/>
          <w:color w:val="585858"/>
          <w:sz w:val="16"/>
        </w:rPr>
        <w:t>Let the Spirit carry Follow the Anointing for Today into one faithful step today.</w:t>
      </w:r>
      <w:r>
        <w:br w:type="page"/>
      </w:r>
    </w:p>
    <w:p>
      <w:pPr>
        <w:spacing w:before="60" w:after="30" w:line="245" w:lineRule="auto"/>
        <w:jc w:val="center"/>
      </w:pPr>
      <w:r>
        <w:rPr>
          <w:rFonts w:ascii="Georgia" w:hAnsi="Georgia"/>
          <w:b/>
          <w:i w:val="0"/>
          <w:color w:val="958463"/>
          <w:sz w:val="15"/>
        </w:rPr>
        <w:t>Day 86 - March 27</w:t>
      </w:r>
    </w:p>
    <w:p>
      <w:pPr>
        <w:spacing w:before="0" w:after="50" w:line="245" w:lineRule="auto"/>
        <w:jc w:val="center"/>
      </w:pPr>
      <w:r>
        <w:rPr>
          <w:rFonts w:ascii="Georgia" w:hAnsi="Georgia"/>
          <w:b/>
          <w:i w:val="0"/>
          <w:color w:val="292422"/>
          <w:sz w:val="29"/>
        </w:rPr>
        <w:t>Rest in the Spirit's Fruit</w:t>
      </w:r>
    </w:p>
    <w:p>
      <w:pPr>
        <w:spacing w:before="0" w:after="80" w:line="245" w:lineRule="auto"/>
        <w:jc w:val="center"/>
      </w:pPr>
      <w:r>
        <w:rPr>
          <w:rFonts w:ascii="Georgia" w:hAnsi="Georgia"/>
          <w:b w:val="0"/>
          <w:i/>
          <w:color w:val="585858"/>
          <w:sz w:val="17"/>
        </w:rPr>
        <w:t>Genesis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creation of living creatures and His declaration of goodness. The Spirit's fruit is framed as received life that God can call good.</w:t>
            </w:r>
          </w:p>
        </w:tc>
      </w:tr>
    </w:tbl>
    <w:p>
      <w:pPr>
        <w:spacing w:before="0" w:after="44" w:line="245" w:lineRule="auto"/>
      </w:pPr>
      <w:r>
        <w:rPr>
          <w:rFonts w:ascii="Georgia" w:hAnsi="Georgia"/>
          <w:b w:val="0"/>
          <w:i w:val="0"/>
          <w:color w:val="1F1F1F"/>
          <w:sz w:val="18"/>
        </w:rPr>
        <w:t>Fruitful life is not something the heart has to force into being. Genesis 1:21 shows God creating living creatures and seeing goodness in what He has made.</w:t>
      </w:r>
    </w:p>
    <w:p>
      <w:pPr>
        <w:spacing w:before="0" w:after="44" w:line="245" w:lineRule="auto"/>
        <w:ind w:firstLine="230"/>
      </w:pPr>
      <w:r>
        <w:rPr>
          <w:rFonts w:ascii="Georgia" w:hAnsi="Georgia"/>
          <w:b w:val="0"/>
          <w:i w:val="0"/>
          <w:color w:val="1F1F1F"/>
          <w:sz w:val="18"/>
        </w:rPr>
        <w:t>The Spirit's fruit grows as received life. Fear says you must manufacture enough goodness to be acceptable. The Comforter brings the heart back to grace: God creates life, calls His work good, and forms His people from the inside out.</w:t>
      </w:r>
    </w:p>
    <w:p>
      <w:pPr>
        <w:spacing w:before="0" w:after="44" w:line="245" w:lineRule="auto"/>
        <w:ind w:firstLine="230"/>
      </w:pPr>
      <w:r>
        <w:rPr>
          <w:rFonts w:ascii="Georgia" w:hAnsi="Georgia"/>
          <w:b w:val="0"/>
          <w:i w:val="0"/>
          <w:color w:val="1F1F1F"/>
          <w:sz w:val="18"/>
        </w:rPr>
        <w:t>Rest in the Spirit's fruit by releasing the pressure to force maturity overnight. Fruit still matters. Obedience still matters. But fruit grows from life with God, not from panic.</w:t>
      </w:r>
    </w:p>
    <w:p>
      <w:pPr>
        <w:spacing w:before="0" w:after="44" w:line="245" w:lineRule="auto"/>
        <w:ind w:firstLine="230"/>
      </w:pPr>
      <w:r>
        <w:rPr>
          <w:rFonts w:ascii="Georgia" w:hAnsi="Georgia"/>
          <w:b w:val="0"/>
          <w:i w:val="0"/>
          <w:color w:val="1F1F1F"/>
          <w:sz w:val="18"/>
        </w:rPr>
        <w:t>Let the Spirit press this from information into formation. Ask Him to grow what is truly good, not merely what looks impressive.</w:t>
      </w:r>
    </w:p>
    <w:p>
      <w:pPr>
        <w:spacing w:before="0" w:after="44" w:line="245" w:lineRule="auto"/>
        <w:ind w:firstLine="230"/>
      </w:pPr>
      <w:r>
        <w:rPr>
          <w:rFonts w:ascii="Georgia" w:hAnsi="Georgia"/>
          <w:b w:val="0"/>
          <w:i w:val="0"/>
          <w:color w:val="1F1F1F"/>
          <w:sz w:val="18"/>
        </w:rPr>
        <w:t>The Spirit grows good fruit from received life with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fruit you want the Spirit to grow, and practice one small expression of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real fruit in me. Free me from forced goodness and form what God can call good.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force fruit instead of receiving life with God?</w:t>
            </w:r>
          </w:p>
        </w:tc>
      </w:tr>
    </w:tbl>
    <w:p>
      <w:pPr>
        <w:spacing w:before="30" w:after="50" w:line="245" w:lineRule="auto"/>
        <w:jc w:val="center"/>
        <w:pBdr>
          <w:bottom w:val="single" w:sz="4" w:space="6" w:color="D2C7B2"/>
        </w:pBdr>
      </w:pPr>
      <w:r>
        <w:rPr>
          <w:rFonts w:ascii="Georgia" w:hAnsi="Georgia"/>
          <w:b w:val="0"/>
          <w:i/>
          <w:color w:val="585858"/>
          <w:sz w:val="16"/>
        </w:rPr>
        <w:t>Let the Spirit carry Rest in the Spirit's Fruit into one faithful step today.</w:t>
      </w:r>
      <w:r>
        <w:br w:type="page"/>
      </w:r>
    </w:p>
    <w:p>
      <w:pPr>
        <w:spacing w:before="60" w:after="30" w:line="245" w:lineRule="auto"/>
        <w:jc w:val="center"/>
      </w:pPr>
      <w:r>
        <w:rPr>
          <w:rFonts w:ascii="Georgia" w:hAnsi="Georgia"/>
          <w:b/>
          <w:i w:val="0"/>
          <w:color w:val="958463"/>
          <w:sz w:val="15"/>
        </w:rPr>
        <w:t>Day 87 - March 28</w:t>
      </w:r>
    </w:p>
    <w:p>
      <w:pPr>
        <w:spacing w:before="0" w:after="50" w:line="245" w:lineRule="auto"/>
        <w:jc w:val="center"/>
      </w:pPr>
      <w:r>
        <w:rPr>
          <w:rFonts w:ascii="Georgia" w:hAnsi="Georgia"/>
          <w:b/>
          <w:i w:val="0"/>
          <w:color w:val="292422"/>
          <w:sz w:val="29"/>
        </w:rPr>
        <w:t>Wake Up to Power to Witness</w:t>
      </w:r>
    </w:p>
    <w:p>
      <w:pPr>
        <w:spacing w:before="0" w:after="80" w:line="245" w:lineRule="auto"/>
        <w:jc w:val="center"/>
      </w:pPr>
      <w:r>
        <w:rPr>
          <w:rFonts w:ascii="Georgia" w:hAnsi="Georgia"/>
          <w:b w:val="0"/>
          <w:i/>
          <w:color w:val="585858"/>
          <w:sz w:val="17"/>
        </w:rPr>
        <w:t>Genesis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evening-and-morning close of the fifth day. Power to witness is framed as awakening to God's rhythm after a day of living movement and blessing.</w:t>
            </w:r>
          </w:p>
        </w:tc>
      </w:tr>
    </w:tbl>
    <w:p>
      <w:pPr>
        <w:spacing w:before="0" w:after="44" w:line="245" w:lineRule="auto"/>
      </w:pPr>
      <w:r>
        <w:rPr>
          <w:rFonts w:ascii="Georgia" w:hAnsi="Georgia"/>
          <w:b w:val="0"/>
          <w:i w:val="0"/>
          <w:color w:val="1F1F1F"/>
          <w:sz w:val="18"/>
        </w:rPr>
        <w:t>Power to witness needs rhythm as much as urgency. Genesis 1:23 closes the fifth day with evening and morning. Life has been called forward, but the day still rests inside God's order.</w:t>
      </w:r>
    </w:p>
    <w:p>
      <w:pPr>
        <w:spacing w:before="0" w:after="44" w:line="245" w:lineRule="auto"/>
        <w:ind w:firstLine="230"/>
      </w:pPr>
      <w:r>
        <w:rPr>
          <w:rFonts w:ascii="Georgia" w:hAnsi="Georgia"/>
          <w:b w:val="0"/>
          <w:i w:val="0"/>
          <w:color w:val="1F1F1F"/>
          <w:sz w:val="18"/>
        </w:rPr>
        <w:t>This day falls on Saturday, the seventh-day Sabbath in the 2026 production calendar. The witness of a Spirit-filled life includes knowing when to stop. This rest wakes the heart to a power that is not driven by exhaustion.</w:t>
      </w:r>
    </w:p>
    <w:p>
      <w:pPr>
        <w:spacing w:before="0" w:after="44" w:line="245" w:lineRule="auto"/>
        <w:ind w:firstLine="230"/>
      </w:pPr>
      <w:r>
        <w:rPr>
          <w:rFonts w:ascii="Georgia" w:hAnsi="Georgia"/>
          <w:b w:val="0"/>
          <w:i w:val="0"/>
          <w:color w:val="1F1F1F"/>
          <w:sz w:val="18"/>
        </w:rPr>
        <w:t>Wake up to power to witness by letting God's rhythm correct your pace. A tired soul can still be loved, but it may need rest before it can witness with clarity. The Comforter is near enough to strengthen and gentle enough to slow you down.</w:t>
      </w:r>
    </w:p>
    <w:p>
      <w:pPr>
        <w:spacing w:before="0" w:after="44" w:line="245" w:lineRule="auto"/>
        <w:ind w:firstLine="230"/>
      </w:pPr>
      <w:r>
        <w:rPr>
          <w:rFonts w:ascii="Georgia" w:hAnsi="Georgia"/>
          <w:b w:val="0"/>
          <w:i w:val="0"/>
          <w:color w:val="1F1F1F"/>
          <w:sz w:val="18"/>
        </w:rPr>
        <w:t>On this Sabbath, receive power without performance. Let God remind you that witness comes from life with Him, not from running past His rhythm.</w:t>
      </w:r>
    </w:p>
    <w:p>
      <w:pPr>
        <w:spacing w:before="0" w:after="44" w:line="245" w:lineRule="auto"/>
        <w:ind w:firstLine="230"/>
      </w:pPr>
      <w:r>
        <w:rPr>
          <w:rFonts w:ascii="Georgia" w:hAnsi="Georgia"/>
          <w:b w:val="0"/>
          <w:i w:val="0"/>
          <w:color w:val="1F1F1F"/>
          <w:sz w:val="18"/>
        </w:rPr>
        <w:t>The Spirit strengthens witness by returning the heart to God's rhythm.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pause one form of striving and receive strength from God before speaking or serving.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to power that honors God's rhythm. Strengthen my witness without drivenness or exhaustion.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witness need God's rhythm more than my urgency?</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Power to Witness into one faithful step today.</w:t>
      </w:r>
      <w:r>
        <w:br w:type="page"/>
      </w:r>
    </w:p>
    <w:p>
      <w:pPr>
        <w:spacing w:before="60" w:after="30" w:line="245" w:lineRule="auto"/>
        <w:jc w:val="center"/>
      </w:pPr>
      <w:r>
        <w:rPr>
          <w:rFonts w:ascii="Georgia" w:hAnsi="Georgia"/>
          <w:b/>
          <w:i w:val="0"/>
          <w:color w:val="958463"/>
          <w:sz w:val="15"/>
        </w:rPr>
        <w:t>Day 88 - March 29</w:t>
      </w:r>
    </w:p>
    <w:p>
      <w:pPr>
        <w:spacing w:before="0" w:after="50" w:line="245" w:lineRule="auto"/>
        <w:jc w:val="center"/>
      </w:pPr>
      <w:r>
        <w:rPr>
          <w:rFonts w:ascii="Georgia" w:hAnsi="Georgia"/>
          <w:b/>
          <w:i w:val="0"/>
          <w:color w:val="292422"/>
          <w:sz w:val="29"/>
        </w:rPr>
        <w:t>Let Fire Refine the Seal of Belonging</w:t>
      </w:r>
    </w:p>
    <w:p>
      <w:pPr>
        <w:spacing w:before="0" w:after="80" w:line="245" w:lineRule="auto"/>
        <w:jc w:val="center"/>
      </w:pPr>
      <w:r>
        <w:rPr>
          <w:rFonts w:ascii="Georgia" w:hAnsi="Georgia"/>
          <w:b w:val="0"/>
          <w:i/>
          <w:color w:val="585858"/>
          <w:sz w:val="17"/>
        </w:rPr>
        <w:t>Genesis 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for living creatures to come forth on the earth. The seal of belonging is framed as God calling life into its proper place and kind.</w:t>
            </w:r>
          </w:p>
        </w:tc>
      </w:tr>
    </w:tbl>
    <w:p>
      <w:pPr>
        <w:spacing w:before="0" w:after="44" w:line="245" w:lineRule="auto"/>
      </w:pPr>
      <w:r>
        <w:rPr>
          <w:rFonts w:ascii="Georgia" w:hAnsi="Georgia"/>
          <w:b w:val="0"/>
          <w:i w:val="0"/>
          <w:color w:val="1F1F1F"/>
          <w:sz w:val="18"/>
        </w:rPr>
        <w:t>Belonging is not vague. Genesis 1:24 shows God calling living creatures forth on the earth according to His order. Life is not floating without place; it is called forward by the Creator.</w:t>
      </w:r>
    </w:p>
    <w:p>
      <w:pPr>
        <w:spacing w:before="0" w:after="44" w:line="245" w:lineRule="auto"/>
        <w:ind w:firstLine="230"/>
      </w:pPr>
      <w:r>
        <w:rPr>
          <w:rFonts w:ascii="Georgia" w:hAnsi="Georgia"/>
          <w:b w:val="0"/>
          <w:i w:val="0"/>
          <w:color w:val="1F1F1F"/>
          <w:sz w:val="18"/>
        </w:rPr>
        <w:t>The seal of belonging is refined when the Spirit teaches the heart to stop living as if it has no place in God's care. Fear says you are misplaced, forgotten, or forced to invent yourself. The Comforter says God knows how to call life forward and place it rightly.</w:t>
      </w:r>
    </w:p>
    <w:p>
      <w:pPr>
        <w:spacing w:before="0" w:after="44" w:line="245" w:lineRule="auto"/>
        <w:ind w:firstLine="230"/>
      </w:pPr>
      <w:r>
        <w:rPr>
          <w:rFonts w:ascii="Georgia" w:hAnsi="Georgia"/>
          <w:b w:val="0"/>
          <w:i w:val="0"/>
          <w:color w:val="1F1F1F"/>
          <w:sz w:val="18"/>
        </w:rPr>
        <w:t>Let fire refine the seal of belonging by asking where your belonging has been mixed with fear. Do you feel you must prove you deserve a place? Do you assume you are an accident in the story? Bring that fear into God's light.</w:t>
      </w:r>
    </w:p>
    <w:p>
      <w:pPr>
        <w:spacing w:before="0" w:after="44" w:line="245" w:lineRule="auto"/>
        <w:ind w:firstLine="230"/>
      </w:pPr>
      <w:r>
        <w:rPr>
          <w:rFonts w:ascii="Georgia" w:hAnsi="Georgia"/>
          <w:b w:val="0"/>
          <w:i w:val="0"/>
          <w:color w:val="1F1F1F"/>
          <w:sz w:val="18"/>
        </w:rPr>
        <w:t>Let prayer turn insight into obedience before noon. Belonging becomes stronger when fear is named and surrendered.</w:t>
      </w:r>
    </w:p>
    <w:p>
      <w:pPr>
        <w:spacing w:before="0" w:after="44" w:line="245" w:lineRule="auto"/>
        <w:ind w:firstLine="230"/>
      </w:pPr>
      <w:r>
        <w:rPr>
          <w:rFonts w:ascii="Georgia" w:hAnsi="Georgia"/>
          <w:b w:val="0"/>
          <w:i w:val="0"/>
          <w:color w:val="1F1F1F"/>
          <w:sz w:val="18"/>
        </w:rPr>
        <w:t>The Spirit refines belonging by calling the heart back to God's placed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that has weakened your sense of belonging, and answer it with one truth about God's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belonging. Burn away the fear that says I am misplaced, and settle me in God's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question my place in God's care?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the Seal of Belonging into one faithful step today.</w:t>
      </w:r>
      <w:r>
        <w:br w:type="page"/>
      </w:r>
    </w:p>
    <w:p>
      <w:pPr>
        <w:spacing w:before="60" w:after="30" w:line="245" w:lineRule="auto"/>
        <w:jc w:val="center"/>
      </w:pPr>
      <w:r>
        <w:rPr>
          <w:rFonts w:ascii="Georgia" w:hAnsi="Georgia"/>
          <w:b/>
          <w:i w:val="0"/>
          <w:color w:val="958463"/>
          <w:sz w:val="15"/>
        </w:rPr>
        <w:t>Day 89 - March 30</w:t>
      </w:r>
    </w:p>
    <w:p>
      <w:pPr>
        <w:spacing w:before="0" w:after="50" w:line="245" w:lineRule="auto"/>
        <w:jc w:val="center"/>
      </w:pPr>
      <w:r>
        <w:rPr>
          <w:rFonts w:ascii="Georgia" w:hAnsi="Georgia"/>
          <w:b/>
          <w:i w:val="0"/>
          <w:color w:val="292422"/>
          <w:sz w:val="29"/>
        </w:rPr>
        <w:t>Come Home to Prayer Beyond Words</w:t>
      </w:r>
    </w:p>
    <w:p>
      <w:pPr>
        <w:spacing w:before="0" w:after="80" w:line="245" w:lineRule="auto"/>
        <w:jc w:val="center"/>
      </w:pPr>
      <w:r>
        <w:rPr>
          <w:rFonts w:ascii="Georgia" w:hAnsi="Georgia"/>
          <w:b w:val="0"/>
          <w:i/>
          <w:color w:val="585858"/>
          <w:sz w:val="17"/>
        </w:rPr>
        <w:t>Genesis 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making of living creatures and His declaration of goodness. Prayer beyond words becomes coming home to the God who sees His work clearly.</w:t>
            </w:r>
          </w:p>
        </w:tc>
      </w:tr>
    </w:tbl>
    <w:p>
      <w:pPr>
        <w:spacing w:before="0" w:after="44" w:line="245" w:lineRule="auto"/>
      </w:pPr>
      <w:r>
        <w:rPr>
          <w:rFonts w:ascii="Georgia" w:hAnsi="Georgia"/>
          <w:b w:val="0"/>
          <w:i w:val="0"/>
          <w:color w:val="1F1F1F"/>
          <w:sz w:val="18"/>
        </w:rPr>
        <w:t>There are days when the heart cannot explain itself, but it can still come home. Genesis 1:25 shows God making life and seeing goodness in what He has made.</w:t>
      </w:r>
    </w:p>
    <w:p>
      <w:pPr>
        <w:spacing w:before="0" w:after="44" w:line="245" w:lineRule="auto"/>
        <w:ind w:firstLine="230"/>
      </w:pPr>
      <w:r>
        <w:rPr>
          <w:rFonts w:ascii="Georgia" w:hAnsi="Georgia"/>
          <w:b w:val="0"/>
          <w:i w:val="0"/>
          <w:color w:val="1F1F1F"/>
          <w:sz w:val="18"/>
        </w:rPr>
        <w:t>Prayer beyond words rests in God's clear sight. You may not see yourself clearly today. You may see only unfinished places, tired places, disappointed places, or places still being formed. The Comforter draws you home to the God who sees with truth and mercy.</w:t>
      </w:r>
    </w:p>
    <w:p>
      <w:pPr>
        <w:spacing w:before="0" w:after="44" w:line="245" w:lineRule="auto"/>
        <w:ind w:firstLine="230"/>
      </w:pPr>
      <w:r>
        <w:rPr>
          <w:rFonts w:ascii="Georgia" w:hAnsi="Georgia"/>
          <w:b w:val="0"/>
          <w:i w:val="0"/>
          <w:color w:val="1F1F1F"/>
          <w:sz w:val="18"/>
        </w:rPr>
        <w:t>Come home to prayer beyond words by letting God look at what you keep criticizing. Bring Him the part of your life you have only judged harshly. Let Him speak care over what He is still forming.</w:t>
      </w:r>
    </w:p>
    <w:p>
      <w:pPr>
        <w:spacing w:before="0" w:after="44" w:line="245" w:lineRule="auto"/>
        <w:ind w:firstLine="230"/>
      </w:pPr>
      <w:r>
        <w:rPr>
          <w:rFonts w:ascii="Georgia" w:hAnsi="Georgia"/>
          <w:b w:val="0"/>
          <w:i w:val="0"/>
          <w:color w:val="1F1F1F"/>
          <w:sz w:val="18"/>
        </w:rPr>
        <w:t>Start from what God has revealed, not from what the day is demanding. God sees His work truly, and He is not finished forming you.</w:t>
      </w:r>
    </w:p>
    <w:p>
      <w:pPr>
        <w:spacing w:before="0" w:after="44" w:line="245" w:lineRule="auto"/>
        <w:ind w:firstLine="230"/>
      </w:pPr>
      <w:r>
        <w:rPr>
          <w:rFonts w:ascii="Georgia" w:hAnsi="Georgia"/>
          <w:b w:val="0"/>
          <w:i w:val="0"/>
          <w:color w:val="1F1F1F"/>
          <w:sz w:val="18"/>
        </w:rPr>
        <w:t>The Spirit brings wordless prayer home to the God who sees with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self-critical thought to God and ask Him to show you what He is forming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home to God's clear and merciful sight. Help me stop despising what He is still forming.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life have I judged harshly that needs to be brought home to God?</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Prayer Beyond Words into one faithful step today.</w:t>
      </w:r>
      <w:r>
        <w:br w:type="page"/>
      </w:r>
    </w:p>
    <w:p>
      <w:pPr>
        <w:spacing w:before="60" w:after="30" w:line="245" w:lineRule="auto"/>
        <w:jc w:val="center"/>
      </w:pPr>
      <w:r>
        <w:rPr>
          <w:rFonts w:ascii="Georgia" w:hAnsi="Georgia"/>
          <w:b/>
          <w:i w:val="0"/>
          <w:color w:val="958463"/>
          <w:sz w:val="15"/>
        </w:rPr>
        <w:t>Day 90 - March 31</w:t>
      </w:r>
    </w:p>
    <w:p>
      <w:pPr>
        <w:spacing w:before="0" w:after="50" w:line="245" w:lineRule="auto"/>
        <w:jc w:val="center"/>
      </w:pPr>
      <w:r>
        <w:rPr>
          <w:rFonts w:ascii="Georgia" w:hAnsi="Georgia"/>
          <w:b/>
          <w:i w:val="0"/>
          <w:color w:val="292422"/>
          <w:sz w:val="29"/>
        </w:rPr>
        <w:t>Practice Wind in the Waiting</w:t>
      </w:r>
    </w:p>
    <w:p>
      <w:pPr>
        <w:spacing w:before="0" w:after="80" w:line="245" w:lineRule="auto"/>
        <w:jc w:val="center"/>
      </w:pPr>
      <w:r>
        <w:rPr>
          <w:rFonts w:ascii="Georgia" w:hAnsi="Georgia"/>
          <w:b w:val="0"/>
          <w:i/>
          <w:color w:val="585858"/>
          <w:sz w:val="17"/>
        </w:rPr>
        <w:t>Genesis 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counsel before creating humanity in His image. Wind in the waiting is framed as patient reverence before identity and calling are spoken.</w:t>
            </w:r>
          </w:p>
        </w:tc>
      </w:tr>
    </w:tbl>
    <w:p>
      <w:pPr>
        <w:spacing w:before="0" w:after="44" w:line="245" w:lineRule="auto"/>
      </w:pPr>
      <w:r>
        <w:rPr>
          <w:rFonts w:ascii="Georgia" w:hAnsi="Georgia"/>
          <w:b w:val="0"/>
          <w:i w:val="0"/>
          <w:color w:val="1F1F1F"/>
          <w:sz w:val="18"/>
        </w:rPr>
        <w:t>Some of the holiest moments begin before anything visible happens. Genesis 1:26 brings the reader to the threshold of humanity's creation in God's image. Before the formed life is seen, God's purpose is being spoken.</w:t>
      </w:r>
    </w:p>
    <w:p>
      <w:pPr>
        <w:spacing w:before="0" w:after="44" w:line="245" w:lineRule="auto"/>
        <w:ind w:firstLine="230"/>
      </w:pPr>
      <w:r>
        <w:rPr>
          <w:rFonts w:ascii="Georgia" w:hAnsi="Georgia"/>
          <w:b w:val="0"/>
          <w:i w:val="0"/>
          <w:color w:val="1F1F1F"/>
          <w:sz w:val="18"/>
        </w:rPr>
        <w:t>Wind in the waiting teaches reverence before arrival. The Comforter is near when identity, calling, or next steps are still being formed. He keeps the heart from rushing ahead of God's voice. He teaches patience that honors what God is preparing.</w:t>
      </w:r>
    </w:p>
    <w:p>
      <w:pPr>
        <w:spacing w:before="0" w:after="44" w:line="245" w:lineRule="auto"/>
        <w:ind w:firstLine="230"/>
      </w:pPr>
      <w:r>
        <w:rPr>
          <w:rFonts w:ascii="Georgia" w:hAnsi="Georgia"/>
          <w:b w:val="0"/>
          <w:i w:val="0"/>
          <w:color w:val="1F1F1F"/>
          <w:sz w:val="18"/>
        </w:rPr>
        <w:t>Practice wind in the waiting by asking where you are trying to hurry identity or calling. You do not have to force the next version of yourself into existence. God forms with purpose. The Spirit can keep you faithful while purpose is still being revealed.</w:t>
      </w:r>
    </w:p>
    <w:p>
      <w:pPr>
        <w:spacing w:before="0" w:after="44" w:line="245" w:lineRule="auto"/>
        <w:ind w:firstLine="230"/>
      </w:pPr>
      <w:r>
        <w:rPr>
          <w:rFonts w:ascii="Georgia" w:hAnsi="Georgia"/>
          <w:b w:val="0"/>
          <w:i w:val="0"/>
          <w:color w:val="1F1F1F"/>
          <w:sz w:val="18"/>
        </w:rPr>
        <w:t>Do not rush past the verse; let it steady you before you move. Waiting is not empty when God is preparing identity and calling.</w:t>
      </w:r>
    </w:p>
    <w:p>
      <w:pPr>
        <w:spacing w:before="0" w:after="44" w:line="245" w:lineRule="auto"/>
        <w:ind w:firstLine="230"/>
      </w:pPr>
      <w:r>
        <w:rPr>
          <w:rFonts w:ascii="Georgia" w:hAnsi="Georgia"/>
          <w:b w:val="0"/>
          <w:i w:val="0"/>
          <w:color w:val="1F1F1F"/>
          <w:sz w:val="18"/>
        </w:rPr>
        <w:t>The Spirit gives breath while God prepares identity and purpose.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are waiting for clarity, and choose one faithful act that does not force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breath while I wait. Keep me reverent, patient, and faithful as God forms identity and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hurry what God is still forming?</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Wind in the Waiting into one faithful step today.</w:t>
      </w:r>
      <w:r>
        <w:br w:type="page"/>
      </w:r>
    </w:p>
    <w:p>
      <w:pPr>
        <w:spacing w:before="60" w:after="30" w:line="245" w:lineRule="auto"/>
        <w:jc w:val="center"/>
      </w:pPr>
      <w:r>
        <w:rPr>
          <w:rFonts w:ascii="Georgia" w:hAnsi="Georgia"/>
          <w:b/>
          <w:i w:val="0"/>
          <w:color w:val="958463"/>
          <w:sz w:val="15"/>
        </w:rPr>
        <w:t>Day 91 - April 1</w:t>
      </w:r>
    </w:p>
    <w:p>
      <w:pPr>
        <w:spacing w:before="0" w:after="50" w:line="245" w:lineRule="auto"/>
        <w:jc w:val="center"/>
      </w:pPr>
      <w:r>
        <w:rPr>
          <w:rFonts w:ascii="Georgia" w:hAnsi="Georgia"/>
          <w:b/>
          <w:i w:val="0"/>
          <w:color w:val="292422"/>
          <w:sz w:val="29"/>
        </w:rPr>
        <w:t>Trust Freedom in the Spirit</w:t>
      </w:r>
    </w:p>
    <w:p>
      <w:pPr>
        <w:spacing w:before="0" w:after="80" w:line="245" w:lineRule="auto"/>
        <w:jc w:val="center"/>
      </w:pPr>
      <w:r>
        <w:rPr>
          <w:rFonts w:ascii="Georgia" w:hAnsi="Georgia"/>
          <w:b w:val="0"/>
          <w:i/>
          <w:color w:val="585858"/>
          <w:sz w:val="17"/>
        </w:rPr>
        <w:t>Genesis 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Humanity made in God's image. Oil and anointing are framed as consecrated identity and service that begin with what God gives, not what the heart performs.</w:t>
            </w:r>
          </w:p>
        </w:tc>
      </w:tr>
    </w:tbl>
    <w:p>
      <w:pPr>
        <w:spacing w:before="0" w:after="44" w:line="245" w:lineRule="auto"/>
      </w:pPr>
      <w:r>
        <w:rPr>
          <w:rFonts w:ascii="Georgia" w:hAnsi="Georgia"/>
          <w:b w:val="0"/>
          <w:i w:val="0"/>
          <w:color w:val="1F1F1F"/>
          <w:sz w:val="18"/>
        </w:rPr>
        <w:t>Conviction without condemnation begins with identity. Genesis 1:27 brings the heart close to the truth that humanity is not an accident, a mistake, or a project without meaning. Life begins under the Creator's intentional care.</w:t>
      </w:r>
    </w:p>
    <w:p>
      <w:pPr>
        <w:spacing w:before="0" w:after="44" w:line="245" w:lineRule="auto"/>
        <w:ind w:firstLine="230"/>
      </w:pPr>
      <w:r>
        <w:rPr>
          <w:rFonts w:ascii="Georgia" w:hAnsi="Georgia"/>
          <w:b w:val="0"/>
          <w:i w:val="0"/>
          <w:color w:val="1F1F1F"/>
          <w:sz w:val="18"/>
        </w:rPr>
        <w:t>The Spirit does not convict by erasing worth. He convicts by calling the heart back to what God made it to reflect. Condemnation says, "You are only what you did wrong." Conviction says, "Come back to the One whose image you were made to bear."</w:t>
      </w:r>
    </w:p>
    <w:p>
      <w:pPr>
        <w:spacing w:before="0" w:after="44" w:line="245" w:lineRule="auto"/>
        <w:ind w:firstLine="230"/>
      </w:pPr>
      <w:r>
        <w:rPr>
          <w:rFonts w:ascii="Georgia" w:hAnsi="Georgia"/>
          <w:b w:val="0"/>
          <w:i w:val="0"/>
          <w:color w:val="1F1F1F"/>
          <w:sz w:val="18"/>
        </w:rPr>
        <w:t>Trust freedom in the Spirit by letting correction start with belonging to God. If He shows you a thought, habit, or wound that needs surrender, do not hear it as rejection. Hear it as consecrated mercy, the oil of God touching ordinary life and setting it apart again.</w:t>
      </w:r>
    </w:p>
    <w:p>
      <w:pPr>
        <w:spacing w:before="0" w:after="44" w:line="245" w:lineRule="auto"/>
        <w:ind w:firstLine="230"/>
      </w:pPr>
      <w:r>
        <w:rPr>
          <w:rFonts w:ascii="Georgia" w:hAnsi="Georgia"/>
          <w:b w:val="0"/>
          <w:i w:val="0"/>
          <w:color w:val="1F1F1F"/>
          <w:sz w:val="18"/>
        </w:rPr>
        <w:t>Let the Spirit press this from information into formation. Freedom grows when the heart can be corrected without hiding.</w:t>
      </w:r>
    </w:p>
    <w:p>
      <w:pPr>
        <w:spacing w:before="0" w:after="44" w:line="245" w:lineRule="auto"/>
        <w:ind w:firstLine="230"/>
      </w:pPr>
      <w:r>
        <w:rPr>
          <w:rFonts w:ascii="Georgia" w:hAnsi="Georgia"/>
          <w:b w:val="0"/>
          <w:i w:val="0"/>
          <w:color w:val="1F1F1F"/>
          <w:sz w:val="18"/>
        </w:rPr>
        <w:t>The Spirit restores freedom by calling the heart back to God-given identity.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Spirit to show one place where shame has replaced identity, then answer it with the truth that you were made for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correct me without letting shame define me. Bring me back to the Father whose image gives my life worth and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conviction as a call back to identity rather than as condemnation?</w:t>
            </w:r>
          </w:p>
        </w:tc>
      </w:tr>
    </w:tbl>
    <w:p>
      <w:pPr>
        <w:spacing w:before="30" w:after="50" w:line="245" w:lineRule="auto"/>
        <w:jc w:val="center"/>
        <w:pBdr>
          <w:bottom w:val="single" w:sz="4" w:space="6" w:color="D2C7B2"/>
        </w:pBdr>
      </w:pPr>
      <w:r>
        <w:rPr>
          <w:rFonts w:ascii="Georgia" w:hAnsi="Georgia"/>
          <w:b w:val="0"/>
          <w:i/>
          <w:color w:val="585858"/>
          <w:sz w:val="16"/>
        </w:rPr>
        <w:t>Let the Spirit carry Trust Freedom in the Spirit into one faithful step today.</w:t>
      </w:r>
      <w:r>
        <w:br w:type="page"/>
      </w:r>
    </w:p>
    <w:p>
      <w:pPr>
        <w:spacing w:before="60" w:after="30" w:line="245" w:lineRule="auto"/>
        <w:jc w:val="center"/>
      </w:pPr>
      <w:r>
        <w:rPr>
          <w:rFonts w:ascii="Georgia" w:hAnsi="Georgia"/>
          <w:b/>
          <w:i w:val="0"/>
          <w:color w:val="958463"/>
          <w:sz w:val="15"/>
        </w:rPr>
        <w:t>Day 92 - April 2</w:t>
      </w:r>
    </w:p>
    <w:p>
      <w:pPr>
        <w:spacing w:before="0" w:after="50" w:line="245" w:lineRule="auto"/>
        <w:jc w:val="center"/>
      </w:pPr>
      <w:r>
        <w:rPr>
          <w:rFonts w:ascii="Georgia" w:hAnsi="Georgia"/>
          <w:b/>
          <w:i w:val="0"/>
          <w:color w:val="292422"/>
          <w:sz w:val="29"/>
        </w:rPr>
        <w:t>Let Hope Rise the Breath of God</w:t>
      </w:r>
    </w:p>
    <w:p>
      <w:pPr>
        <w:spacing w:before="0" w:after="80" w:line="245" w:lineRule="auto"/>
        <w:jc w:val="center"/>
      </w:pPr>
      <w:r>
        <w:rPr>
          <w:rFonts w:ascii="Georgia" w:hAnsi="Georgia"/>
          <w:b w:val="0"/>
          <w:i/>
          <w:color w:val="585858"/>
          <w:sz w:val="17"/>
        </w:rPr>
        <w:t>Genesis 1:30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provision for living creatures. Resting and settling are framed as hope that breathes because God provides before fear demands.</w:t>
            </w:r>
          </w:p>
        </w:tc>
      </w:tr>
    </w:tbl>
    <w:p>
      <w:pPr>
        <w:spacing w:before="0" w:after="44" w:line="245" w:lineRule="auto"/>
      </w:pPr>
      <w:r>
        <w:rPr>
          <w:rFonts w:ascii="Georgia" w:hAnsi="Georgia"/>
          <w:b w:val="0"/>
          <w:i w:val="0"/>
          <w:color w:val="1F1F1F"/>
          <w:sz w:val="18"/>
        </w:rPr>
        <w:t>Hope rises differently when the heart remembers provision. Genesis 1:30 shows God caring for living creatures with what they need. The world is not presented as a place where every life must scramble before God notices.</w:t>
      </w:r>
    </w:p>
    <w:p>
      <w:pPr>
        <w:spacing w:before="0" w:after="44" w:line="245" w:lineRule="auto"/>
        <w:ind w:firstLine="230"/>
      </w:pPr>
      <w:r>
        <w:rPr>
          <w:rFonts w:ascii="Georgia" w:hAnsi="Georgia"/>
          <w:b w:val="0"/>
          <w:i w:val="0"/>
          <w:color w:val="1F1F1F"/>
          <w:sz w:val="18"/>
        </w:rPr>
        <w:t>The Breath of God brings hope to the place where condemnation has made you tense. Shame tells the heart to panic, prove, and grasp. The Spirit settles the heart under a better truth: God knows how to provide for life He has called into being.</w:t>
      </w:r>
    </w:p>
    <w:p>
      <w:pPr>
        <w:spacing w:before="0" w:after="44" w:line="245" w:lineRule="auto"/>
        <w:ind w:firstLine="230"/>
      </w:pPr>
      <w:r>
        <w:rPr>
          <w:rFonts w:ascii="Georgia" w:hAnsi="Georgia"/>
          <w:b w:val="0"/>
          <w:i w:val="0"/>
          <w:color w:val="1F1F1F"/>
          <w:sz w:val="18"/>
        </w:rPr>
        <w:t>Let hope rise by receiving the difference between conviction and scarcity. Conviction may show what needs to change, but it does not say God has stopped caring for you. It does not turn the Father into a distant critic. It draws you toward dependence that can breathe again.</w:t>
      </w:r>
    </w:p>
    <w:p>
      <w:pPr>
        <w:spacing w:before="0" w:after="44" w:line="245" w:lineRule="auto"/>
        <w:ind w:firstLine="230"/>
      </w:pPr>
      <w:r>
        <w:rPr>
          <w:rFonts w:ascii="Georgia" w:hAnsi="Georgia"/>
          <w:b w:val="0"/>
          <w:i w:val="0"/>
          <w:color w:val="1F1F1F"/>
          <w:sz w:val="18"/>
        </w:rPr>
        <w:t>Take one surrendered step before worry gets the first word. Provision steadies obedience.</w:t>
      </w:r>
    </w:p>
    <w:p>
      <w:pPr>
        <w:spacing w:before="0" w:after="44" w:line="245" w:lineRule="auto"/>
        <w:ind w:firstLine="230"/>
      </w:pPr>
      <w:r>
        <w:rPr>
          <w:rFonts w:ascii="Georgia" w:hAnsi="Georgia"/>
          <w:b w:val="0"/>
          <w:i w:val="0"/>
          <w:color w:val="1F1F1F"/>
          <w:sz w:val="18"/>
        </w:rPr>
        <w:t>The Spirit gives hopeful breath by settling the heart in God's faithful provision.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a pressure point, name one provision God has already placed near your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hope rise where fear has tightened my breath. Settle me in the Father's provision and lead me into peaceful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from God can help me breathe before I respond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the Breath of God into one faithful step today.</w:t>
      </w:r>
      <w:r>
        <w:br w:type="page"/>
      </w:r>
    </w:p>
    <w:p>
      <w:pPr>
        <w:spacing w:before="60" w:after="30" w:line="245" w:lineRule="auto"/>
        <w:jc w:val="center"/>
      </w:pPr>
      <w:r>
        <w:rPr>
          <w:rFonts w:ascii="Georgia" w:hAnsi="Georgia"/>
          <w:b/>
          <w:i w:val="0"/>
          <w:color w:val="958463"/>
          <w:sz w:val="15"/>
        </w:rPr>
        <w:t>Day 93 - April 3</w:t>
      </w:r>
    </w:p>
    <w:p>
      <w:pPr>
        <w:spacing w:before="0" w:after="50" w:line="245" w:lineRule="auto"/>
        <w:jc w:val="center"/>
      </w:pPr>
      <w:r>
        <w:rPr>
          <w:rFonts w:ascii="Georgia" w:hAnsi="Georgia"/>
          <w:b/>
          <w:i w:val="0"/>
          <w:color w:val="292422"/>
          <w:sz w:val="29"/>
        </w:rPr>
        <w:t>Carry the Comforter's Nearness</w:t>
      </w:r>
    </w:p>
    <w:p>
      <w:pPr>
        <w:spacing w:before="0" w:after="80" w:line="245" w:lineRule="auto"/>
        <w:jc w:val="center"/>
      </w:pPr>
      <w:r>
        <w:rPr>
          <w:rFonts w:ascii="Georgia" w:hAnsi="Georgia"/>
          <w:b w:val="0"/>
          <w:i/>
          <w:color w:val="585858"/>
          <w:sz w:val="17"/>
        </w:rPr>
        <w:t>Genesis 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declaration of goodness over His completed creation. The Spirit's nearness is framed as restoring the heart to God's good intent instead of letting failure have the final word.</w:t>
            </w:r>
          </w:p>
        </w:tc>
      </w:tr>
    </w:tbl>
    <w:p>
      <w:pPr>
        <w:spacing w:before="0" w:after="44" w:line="245" w:lineRule="auto"/>
      </w:pPr>
      <w:r>
        <w:rPr>
          <w:rFonts w:ascii="Georgia" w:hAnsi="Georgia"/>
          <w:b w:val="0"/>
          <w:i w:val="0"/>
          <w:color w:val="1F1F1F"/>
          <w:sz w:val="18"/>
        </w:rPr>
        <w:t>God knows how to call His work good. Genesis 1:31 gathers the work of creation under the Creator's approving sight. Goodness is not shallow optimism; it is God's true judgment over what He has made.</w:t>
      </w:r>
    </w:p>
    <w:p>
      <w:pPr>
        <w:spacing w:before="0" w:after="44" w:line="245" w:lineRule="auto"/>
        <w:ind w:firstLine="230"/>
      </w:pPr>
      <w:r>
        <w:rPr>
          <w:rFonts w:ascii="Georgia" w:hAnsi="Georgia"/>
          <w:b w:val="0"/>
          <w:i w:val="0"/>
          <w:color w:val="1F1F1F"/>
          <w:sz w:val="18"/>
        </w:rPr>
        <w:t>The Comforter is near when the heart cannot see anything good because failure has become too loud. Condemnation narrows the whole life down to one wound, one habit, one regret, or one unfinished place. The Spirit opens the room again. He lets the believer see truth without losing sight of God's good purpose.</w:t>
      </w:r>
    </w:p>
    <w:p>
      <w:pPr>
        <w:spacing w:before="0" w:after="44" w:line="245" w:lineRule="auto"/>
        <w:ind w:firstLine="230"/>
      </w:pPr>
      <w:r>
        <w:rPr>
          <w:rFonts w:ascii="Georgia" w:hAnsi="Georgia"/>
          <w:b w:val="0"/>
          <w:i w:val="0"/>
          <w:color w:val="1F1F1F"/>
          <w:sz w:val="18"/>
        </w:rPr>
        <w:t>Carry the Comforter's nearness by refusing the voice that says conviction must destroy hope. The Spirit can show what is wrong while also guarding what God is still making whole. He can name darkness without denying the light.</w:t>
      </w:r>
    </w:p>
    <w:p>
      <w:pPr>
        <w:spacing w:before="0" w:after="44" w:line="245" w:lineRule="auto"/>
        <w:ind w:firstLine="230"/>
      </w:pPr>
      <w:r>
        <w:rPr>
          <w:rFonts w:ascii="Georgia" w:hAnsi="Georgia"/>
          <w:b w:val="0"/>
          <w:i w:val="0"/>
          <w:color w:val="1F1F1F"/>
          <w:sz w:val="18"/>
        </w:rPr>
        <w:t>Let prayer turn insight into obedience before noon. Do not only feel corrected; let the correction become one faithful choice.</w:t>
      </w:r>
    </w:p>
    <w:p>
      <w:pPr>
        <w:spacing w:before="0" w:after="44" w:line="245" w:lineRule="auto"/>
        <w:ind w:firstLine="230"/>
      </w:pPr>
      <w:r>
        <w:rPr>
          <w:rFonts w:ascii="Georgia" w:hAnsi="Georgia"/>
          <w:b w:val="0"/>
          <w:i w:val="0"/>
          <w:color w:val="1F1F1F"/>
          <w:sz w:val="18"/>
        </w:rPr>
        <w:t>The Spirit comforts by restoring the heart to God's true and good purpose.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 condemning thought rises, pause and ask what faithful choice the Spirit is actually inviting.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when condemnation gets loud. Help me see what needs healing without losing sight of God's good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condemning thought needs to be answered with God's true purpose for my life?</w:t>
            </w:r>
          </w:p>
        </w:tc>
      </w:tr>
    </w:tbl>
    <w:p>
      <w:pPr>
        <w:spacing w:before="30" w:after="50" w:line="245" w:lineRule="auto"/>
        <w:jc w:val="center"/>
        <w:pBdr>
          <w:bottom w:val="single" w:sz="4" w:space="6" w:color="D2C7B2"/>
        </w:pBdr>
      </w:pPr>
      <w:r>
        <w:rPr>
          <w:rFonts w:ascii="Georgia" w:hAnsi="Georgia"/>
          <w:b w:val="0"/>
          <w:i/>
          <w:color w:val="585858"/>
          <w:sz w:val="16"/>
        </w:rPr>
        <w:t>Let the Spirit carry Carry the Comforter's Nearness into one faithful step today.</w:t>
      </w:r>
      <w:r>
        <w:br w:type="page"/>
      </w:r>
    </w:p>
    <w:p>
      <w:pPr>
        <w:spacing w:before="60" w:after="30" w:line="245" w:lineRule="auto"/>
        <w:jc w:val="center"/>
      </w:pPr>
      <w:r>
        <w:rPr>
          <w:rFonts w:ascii="Georgia" w:hAnsi="Georgia"/>
          <w:b/>
          <w:i w:val="0"/>
          <w:color w:val="958463"/>
          <w:sz w:val="15"/>
        </w:rPr>
        <w:t>Day 94 - April 4</w:t>
      </w:r>
    </w:p>
    <w:p>
      <w:pPr>
        <w:spacing w:before="0" w:after="50" w:line="245" w:lineRule="auto"/>
        <w:jc w:val="center"/>
      </w:pPr>
      <w:r>
        <w:rPr>
          <w:rFonts w:ascii="Georgia" w:hAnsi="Georgia"/>
          <w:b/>
          <w:i w:val="0"/>
          <w:color w:val="292422"/>
          <w:sz w:val="29"/>
        </w:rPr>
        <w:t>Lean Into Holy Fire</w:t>
      </w:r>
    </w:p>
    <w:p>
      <w:pPr>
        <w:spacing w:before="0" w:after="80" w:line="245" w:lineRule="auto"/>
        <w:jc w:val="center"/>
      </w:pPr>
      <w:r>
        <w:rPr>
          <w:rFonts w:ascii="Georgia" w:hAnsi="Georgia"/>
          <w:b w:val="0"/>
          <w:i/>
          <w:color w:val="585858"/>
          <w:sz w:val="17"/>
        </w:rPr>
        <w:t>Genesis 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completed heavens and earth. Holy fire is framed as the Spirit's refining work that lets the heart stop striving and receive God's completed care.</w:t>
            </w:r>
          </w:p>
        </w:tc>
      </w:tr>
    </w:tbl>
    <w:p>
      <w:pPr>
        <w:spacing w:before="0" w:after="44" w:line="245" w:lineRule="auto"/>
      </w:pPr>
      <w:r>
        <w:rPr>
          <w:rFonts w:ascii="Georgia" w:hAnsi="Georgia"/>
          <w:b w:val="0"/>
          <w:i w:val="0"/>
          <w:color w:val="1F1F1F"/>
          <w:sz w:val="18"/>
        </w:rPr>
        <w:t>Genesis 2:1 stands at the hush of completion. The heavens and the earth are not hanging loose in confusion. God has brought His ordered work to fullness.</w:t>
      </w:r>
    </w:p>
    <w:p>
      <w:pPr>
        <w:spacing w:before="0" w:after="44" w:line="245" w:lineRule="auto"/>
        <w:ind w:firstLine="230"/>
      </w:pPr>
      <w:r>
        <w:rPr>
          <w:rFonts w:ascii="Georgia" w:hAnsi="Georgia"/>
          <w:b w:val="0"/>
          <w:i w:val="0"/>
          <w:color w:val="1F1F1F"/>
          <w:sz w:val="18"/>
        </w:rPr>
        <w:t>This day falls on Saturday, the seventh-day Sabbath in the 2026 production calendar. Conviction without condemnation needs this holy pause. The Spirit may reveal what is unfinished in the heart, but He does not ask the believer to carry creation on weary shoulders.</w:t>
      </w:r>
    </w:p>
    <w:p>
      <w:pPr>
        <w:spacing w:before="0" w:after="44" w:line="245" w:lineRule="auto"/>
        <w:ind w:firstLine="230"/>
      </w:pPr>
      <w:r>
        <w:rPr>
          <w:rFonts w:ascii="Georgia" w:hAnsi="Georgia"/>
          <w:b w:val="0"/>
          <w:i w:val="0"/>
          <w:color w:val="1F1F1F"/>
          <w:sz w:val="18"/>
        </w:rPr>
        <w:t>Lean into holy fire by letting God's completion expose anxious striving. Where have you been trying to finish yourself by force? Where have you treated spiritual growth as if mercy runs out unless you hurry? The Comforter refines that fear without crushing you.</w:t>
      </w:r>
    </w:p>
    <w:p>
      <w:pPr>
        <w:spacing w:before="0" w:after="44" w:line="245" w:lineRule="auto"/>
        <w:ind w:firstLine="230"/>
      </w:pPr>
      <w:r>
        <w:rPr>
          <w:rFonts w:ascii="Georgia" w:hAnsi="Georgia"/>
          <w:b w:val="0"/>
          <w:i w:val="0"/>
          <w:color w:val="1F1F1F"/>
          <w:sz w:val="18"/>
        </w:rPr>
        <w:t>On this Sabbath, let conviction rest inside God's completed care. Let Sabbath rest teach your heart that correction is not rejection and growth is not self-salvation.</w:t>
      </w:r>
    </w:p>
    <w:p>
      <w:pPr>
        <w:spacing w:before="0" w:after="44" w:line="245" w:lineRule="auto"/>
        <w:ind w:firstLine="230"/>
      </w:pPr>
      <w:r>
        <w:rPr>
          <w:rFonts w:ascii="Georgia" w:hAnsi="Georgia"/>
          <w:b w:val="0"/>
          <w:i w:val="0"/>
          <w:color w:val="1F1F1F"/>
          <w:sz w:val="18"/>
        </w:rPr>
        <w:t>The Spirit refines striving hearts by returning them to God's completed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form of anxious self-improvement and receive God's care before taking the next obedient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striving without condemning my weakness. Bring me into the Father's completed care and teach me to grow from rest.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anxious striving made correction feel like rejection?</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Holy Fire into one faithful step today.</w:t>
      </w:r>
      <w:r>
        <w:br w:type="page"/>
      </w:r>
    </w:p>
    <w:p>
      <w:pPr>
        <w:spacing w:before="60" w:after="30" w:line="245" w:lineRule="auto"/>
        <w:jc w:val="center"/>
      </w:pPr>
      <w:r>
        <w:rPr>
          <w:rFonts w:ascii="Georgia" w:hAnsi="Georgia"/>
          <w:b/>
          <w:i w:val="0"/>
          <w:color w:val="958463"/>
          <w:sz w:val="15"/>
        </w:rPr>
        <w:t>Day 95 - April 5</w:t>
      </w:r>
    </w:p>
    <w:p>
      <w:pPr>
        <w:spacing w:before="0" w:after="50" w:line="245" w:lineRule="auto"/>
        <w:jc w:val="center"/>
      </w:pPr>
      <w:r>
        <w:rPr>
          <w:rFonts w:ascii="Georgia" w:hAnsi="Georgia"/>
          <w:b/>
          <w:i w:val="0"/>
          <w:color w:val="292422"/>
          <w:sz w:val="29"/>
        </w:rPr>
        <w:t>See Again Rain for Dry Places</w:t>
      </w:r>
    </w:p>
    <w:p>
      <w:pPr>
        <w:spacing w:before="0" w:after="80" w:line="245" w:lineRule="auto"/>
        <w:jc w:val="center"/>
      </w:pPr>
      <w:r>
        <w:rPr>
          <w:rFonts w:ascii="Georgia" w:hAnsi="Georgia"/>
          <w:b w:val="0"/>
          <w:i/>
          <w:color w:val="585858"/>
          <w:sz w:val="17"/>
        </w:rPr>
        <w:t>Genesis 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resting after completing His work. Rain for dry places is framed as mercy that falls on exhausted striving because God's work is not frantic.</w:t>
            </w:r>
          </w:p>
        </w:tc>
      </w:tr>
    </w:tbl>
    <w:p>
      <w:pPr>
        <w:spacing w:before="0" w:after="44" w:line="245" w:lineRule="auto"/>
      </w:pPr>
      <w:r>
        <w:rPr>
          <w:rFonts w:ascii="Georgia" w:hAnsi="Georgia"/>
          <w:b w:val="0"/>
          <w:i w:val="0"/>
          <w:color w:val="1F1F1F"/>
          <w:sz w:val="18"/>
        </w:rPr>
        <w:t>Dry places often come from trying to live as if everything depends on your strain. Genesis 2:2 shows God resting after completing His work. The verse carries a holy steadiness: God is not frantic.</w:t>
      </w:r>
    </w:p>
    <w:p>
      <w:pPr>
        <w:spacing w:before="0" w:after="44" w:line="245" w:lineRule="auto"/>
        <w:ind w:firstLine="230"/>
      </w:pPr>
      <w:r>
        <w:rPr>
          <w:rFonts w:ascii="Georgia" w:hAnsi="Georgia"/>
          <w:b w:val="0"/>
          <w:i w:val="0"/>
          <w:color w:val="1F1F1F"/>
          <w:sz w:val="18"/>
        </w:rPr>
        <w:t>Condemnation makes the soul dry because it never lets enough be enough. It always adds another accusation, another demand, another reason to distrust mercy. The Spirit brings rain by teaching the heart to receive God's finished faithfulness before trying to repair everything.</w:t>
      </w:r>
    </w:p>
    <w:p>
      <w:pPr>
        <w:spacing w:before="0" w:after="44" w:line="245" w:lineRule="auto"/>
        <w:ind w:firstLine="230"/>
      </w:pPr>
      <w:r>
        <w:rPr>
          <w:rFonts w:ascii="Georgia" w:hAnsi="Georgia"/>
          <w:b w:val="0"/>
          <w:i w:val="0"/>
          <w:color w:val="1F1F1F"/>
          <w:sz w:val="18"/>
        </w:rPr>
        <w:t>See again rain for dry places by noticing where exhaustion has started to sound spiritual. Weariness can pretend to be dedication. Panic can dress itself like holiness. But the Spirit's conviction restores truth without making fear the master.</w:t>
      </w:r>
    </w:p>
    <w:p>
      <w:pPr>
        <w:spacing w:before="0" w:after="44" w:line="245" w:lineRule="auto"/>
        <w:ind w:firstLine="230"/>
      </w:pPr>
      <w:r>
        <w:rPr>
          <w:rFonts w:ascii="Georgia" w:hAnsi="Georgia"/>
          <w:b w:val="0"/>
          <w:i w:val="0"/>
          <w:color w:val="1F1F1F"/>
          <w:sz w:val="18"/>
        </w:rPr>
        <w:t>Do not rush past the verse; let it steady you before you move. The God who completes His work can also complete His work in you.</w:t>
      </w:r>
    </w:p>
    <w:p>
      <w:pPr>
        <w:spacing w:before="0" w:after="44" w:line="245" w:lineRule="auto"/>
        <w:ind w:firstLine="230"/>
      </w:pPr>
      <w:r>
        <w:rPr>
          <w:rFonts w:ascii="Georgia" w:hAnsi="Georgia"/>
          <w:b w:val="0"/>
          <w:i w:val="0"/>
          <w:color w:val="1F1F1F"/>
          <w:sz w:val="18"/>
        </w:rPr>
        <w:t>The Spirit refreshes dry places by grounding correction in God's steady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fear has made you frantic, then choose one slower act of obedient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rain to the dry place where condemnation has exhausted me. Teach me to trust the Father's steady work.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exhaustion begun to sound like faithfulness in my life?</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Rain for Dry Places into one faithful step today.</w:t>
      </w:r>
      <w:r>
        <w:br w:type="page"/>
      </w:r>
    </w:p>
    <w:p>
      <w:pPr>
        <w:spacing w:before="60" w:after="30" w:line="245" w:lineRule="auto"/>
        <w:jc w:val="center"/>
      </w:pPr>
      <w:r>
        <w:rPr>
          <w:rFonts w:ascii="Georgia" w:hAnsi="Georgia"/>
          <w:b/>
          <w:i w:val="0"/>
          <w:color w:val="958463"/>
          <w:sz w:val="15"/>
        </w:rPr>
        <w:t>Day 96 - April 6</w:t>
      </w:r>
    </w:p>
    <w:p>
      <w:pPr>
        <w:spacing w:before="0" w:after="50" w:line="245" w:lineRule="auto"/>
        <w:jc w:val="center"/>
      </w:pPr>
      <w:r>
        <w:rPr>
          <w:rFonts w:ascii="Georgia" w:hAnsi="Georgia"/>
          <w:b/>
          <w:i w:val="0"/>
          <w:color w:val="292422"/>
          <w:sz w:val="29"/>
        </w:rPr>
        <w:t>Let Love Teach the Anointing for Today</w:t>
      </w:r>
    </w:p>
    <w:p>
      <w:pPr>
        <w:spacing w:before="0" w:after="80" w:line="245" w:lineRule="auto"/>
        <w:jc w:val="center"/>
      </w:pPr>
      <w:r>
        <w:rPr>
          <w:rFonts w:ascii="Georgia" w:hAnsi="Georgia"/>
          <w:b w:val="0"/>
          <w:i/>
          <w:color w:val="585858"/>
          <w:sz w:val="17"/>
        </w:rPr>
        <w:t>Genesis 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blessing and making holy the seventh day in the text. Anointing is framed as consecrated time and consecrated life that receive holiness from God before serving Him.</w:t>
            </w:r>
          </w:p>
        </w:tc>
      </w:tr>
    </w:tbl>
    <w:p>
      <w:pPr>
        <w:spacing w:before="0" w:after="44" w:line="245" w:lineRule="auto"/>
      </w:pPr>
      <w:r>
        <w:rPr>
          <w:rFonts w:ascii="Georgia" w:hAnsi="Georgia"/>
          <w:b w:val="0"/>
          <w:i w:val="0"/>
          <w:color w:val="1F1F1F"/>
          <w:sz w:val="18"/>
        </w:rPr>
        <w:t>Holy things are made holy by God. Genesis 2:3 shows blessing and consecration flowing from the Creator's own action. Holiness is not the heart decorating itself to look acceptable; holiness begins with God's setting apart.</w:t>
      </w:r>
    </w:p>
    <w:p>
      <w:pPr>
        <w:spacing w:before="0" w:after="44" w:line="245" w:lineRule="auto"/>
        <w:ind w:firstLine="230"/>
      </w:pPr>
      <w:r>
        <w:rPr>
          <w:rFonts w:ascii="Georgia" w:hAnsi="Georgia"/>
          <w:b w:val="0"/>
          <w:i w:val="0"/>
          <w:color w:val="1F1F1F"/>
          <w:sz w:val="18"/>
        </w:rPr>
        <w:t>Let love teach the anointing for today. The Spirit's conviction does not merely tell you to be better. He brings you under God's consecrating love so your obedience can become set apart instead of self-protective.</w:t>
      </w:r>
    </w:p>
    <w:p>
      <w:pPr>
        <w:spacing w:before="0" w:after="44" w:line="245" w:lineRule="auto"/>
        <w:ind w:firstLine="230"/>
      </w:pPr>
      <w:r>
        <w:rPr>
          <w:rFonts w:ascii="Georgia" w:hAnsi="Georgia"/>
          <w:b w:val="0"/>
          <w:i w:val="0"/>
          <w:color w:val="1F1F1F"/>
          <w:sz w:val="18"/>
        </w:rPr>
        <w:t>Some correction feels hard because the heart has confused holiness with rejection. But God's holy love does not discard what He corrects. He sets apart what He intends to fill, guide, and use.</w:t>
      </w:r>
    </w:p>
    <w:p>
      <w:pPr>
        <w:spacing w:before="0" w:after="44" w:line="245" w:lineRule="auto"/>
        <w:ind w:firstLine="230"/>
      </w:pPr>
      <w:r>
        <w:rPr>
          <w:rFonts w:ascii="Georgia" w:hAnsi="Georgia"/>
          <w:b w:val="0"/>
          <w:i w:val="0"/>
          <w:color w:val="1F1F1F"/>
          <w:sz w:val="18"/>
        </w:rPr>
        <w:t>Let the Spirit press this from information into formation. Ask Him to consecrate one ordinary part of the day: your tone, your schedule, your appetite, your attention, your hidden thought life, or your next conversation.</w:t>
      </w:r>
    </w:p>
    <w:p>
      <w:pPr>
        <w:spacing w:before="0" w:after="44" w:line="245" w:lineRule="auto"/>
        <w:ind w:firstLine="230"/>
      </w:pPr>
      <w:r>
        <w:rPr>
          <w:rFonts w:ascii="Georgia" w:hAnsi="Georgia"/>
          <w:b w:val="0"/>
          <w:i w:val="0"/>
          <w:color w:val="1F1F1F"/>
          <w:sz w:val="18"/>
        </w:rPr>
        <w:t>The Spirit anoints ordinary obedience by bringing it under God's consecrating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part of today and intentionally set it apart for God before you move through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love teach me holiness. Consecrate my ordinary obedience so it belongs to the Father in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part of my life needs to be set apart by God's love?</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the Anointing for Today into one faithful step today.</w:t>
      </w:r>
      <w:r>
        <w:br w:type="page"/>
      </w:r>
    </w:p>
    <w:p>
      <w:pPr>
        <w:spacing w:before="60" w:after="30" w:line="245" w:lineRule="auto"/>
        <w:jc w:val="center"/>
      </w:pPr>
      <w:r>
        <w:rPr>
          <w:rFonts w:ascii="Georgia" w:hAnsi="Georgia"/>
          <w:b/>
          <w:i w:val="0"/>
          <w:color w:val="958463"/>
          <w:sz w:val="15"/>
        </w:rPr>
        <w:t>Day 97 - April 7</w:t>
      </w:r>
    </w:p>
    <w:p>
      <w:pPr>
        <w:spacing w:before="0" w:after="50" w:line="245" w:lineRule="auto"/>
        <w:jc w:val="center"/>
      </w:pPr>
      <w:r>
        <w:rPr>
          <w:rFonts w:ascii="Georgia" w:hAnsi="Georgia"/>
          <w:b/>
          <w:i w:val="0"/>
          <w:color w:val="292422"/>
          <w:sz w:val="29"/>
        </w:rPr>
        <w:t>Awaken the Spirit's Fruit</w:t>
      </w:r>
    </w:p>
    <w:p>
      <w:pPr>
        <w:spacing w:before="0" w:after="80" w:line="245" w:lineRule="auto"/>
        <w:jc w:val="center"/>
      </w:pPr>
      <w:r>
        <w:rPr>
          <w:rFonts w:ascii="Georgia" w:hAnsi="Georgia"/>
          <w:b w:val="0"/>
          <w:i/>
          <w:color w:val="585858"/>
          <w:sz w:val="17"/>
        </w:rPr>
        <w:t>Genesis 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generations of the heavens and the earth. The Spirit's fruit is framed as settled growth inside God's larger story of what He is bringing forth.</w:t>
            </w:r>
          </w:p>
        </w:tc>
      </w:tr>
    </w:tbl>
    <w:p>
      <w:pPr>
        <w:spacing w:before="0" w:after="44" w:line="245" w:lineRule="auto"/>
      </w:pPr>
      <w:r>
        <w:rPr>
          <w:rFonts w:ascii="Georgia" w:hAnsi="Georgia"/>
          <w:b w:val="0"/>
          <w:i w:val="0"/>
          <w:color w:val="1F1F1F"/>
          <w:sz w:val="18"/>
        </w:rPr>
        <w:t>Genesis 2:4 turns the heart toward generations, beginnings, and what God brings forth in His own order. The story of creation is not a random pile of moments. It is held together by the Lord who forms, names, blesses, and continues His work.</w:t>
      </w:r>
    </w:p>
    <w:p>
      <w:pPr>
        <w:spacing w:before="0" w:after="44" w:line="245" w:lineRule="auto"/>
        <w:ind w:firstLine="230"/>
      </w:pPr>
      <w:r>
        <w:rPr>
          <w:rFonts w:ascii="Georgia" w:hAnsi="Georgia"/>
          <w:b w:val="0"/>
          <w:i w:val="0"/>
          <w:color w:val="1F1F1F"/>
          <w:sz w:val="18"/>
        </w:rPr>
        <w:t>The Spirit's fruit also has a story. Condemnation wants instant proof that you have changed. It wants to inspect the branch every hour and declare failure whenever fruit is still small. Conviction without condemnation lets growth belong to God's patient formation.</w:t>
      </w:r>
    </w:p>
    <w:p>
      <w:pPr>
        <w:spacing w:before="0" w:after="44" w:line="245" w:lineRule="auto"/>
        <w:ind w:firstLine="230"/>
      </w:pPr>
      <w:r>
        <w:rPr>
          <w:rFonts w:ascii="Georgia" w:hAnsi="Georgia"/>
          <w:b w:val="0"/>
          <w:i w:val="0"/>
          <w:color w:val="1F1F1F"/>
          <w:sz w:val="18"/>
        </w:rPr>
        <w:t>Awaken the Spirit's fruit by asking what God is bringing forth over time, not only what feels urgent today. A soft answer, a repaired apology, a quieter reaction, a braver prayer, a surrendered habit, or a new willingness may be the beginning of fruit.</w:t>
      </w:r>
    </w:p>
    <w:p>
      <w:pPr>
        <w:spacing w:before="0" w:after="44" w:line="245" w:lineRule="auto"/>
        <w:ind w:firstLine="230"/>
      </w:pPr>
      <w:r>
        <w:rPr>
          <w:rFonts w:ascii="Georgia" w:hAnsi="Georgia"/>
          <w:b w:val="0"/>
          <w:i w:val="0"/>
          <w:color w:val="1F1F1F"/>
          <w:sz w:val="18"/>
        </w:rPr>
        <w:t>Take one surrendered step before worry gets the first word. Fruit grows where the heart stays settled in God's story.</w:t>
      </w:r>
    </w:p>
    <w:p>
      <w:pPr>
        <w:spacing w:before="0" w:after="44" w:line="245" w:lineRule="auto"/>
        <w:ind w:firstLine="230"/>
      </w:pPr>
      <w:r>
        <w:rPr>
          <w:rFonts w:ascii="Georgia" w:hAnsi="Georgia"/>
          <w:b w:val="0"/>
          <w:i w:val="0"/>
          <w:color w:val="1F1F1F"/>
          <w:sz w:val="18"/>
        </w:rPr>
        <w:t>The Spirit awakens fruit by settling the heart inside God's patient formation.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small evidence of growth and protect it with one concrete act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real fruit in me. Keep me settled in God's story and patient with what He is bringing forth.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fruit is God beginning to form that I need to notice and protect?</w:t>
            </w:r>
          </w:p>
        </w:tc>
      </w:tr>
    </w:tbl>
    <w:p>
      <w:pPr>
        <w:spacing w:before="30" w:after="50" w:line="245" w:lineRule="auto"/>
        <w:jc w:val="center"/>
        <w:pBdr>
          <w:bottom w:val="single" w:sz="4" w:space="6" w:color="D2C7B2"/>
        </w:pBdr>
      </w:pPr>
      <w:r>
        <w:rPr>
          <w:rFonts w:ascii="Georgia" w:hAnsi="Georgia"/>
          <w:b w:val="0"/>
          <w:i/>
          <w:color w:val="585858"/>
          <w:sz w:val="16"/>
        </w:rPr>
        <w:t>Let the Spirit carry Awaken the Spirit's Fruit into one faithful step today.</w:t>
      </w:r>
      <w:r>
        <w:br w:type="page"/>
      </w:r>
    </w:p>
    <w:p>
      <w:pPr>
        <w:spacing w:before="60" w:after="30" w:line="245" w:lineRule="auto"/>
        <w:jc w:val="center"/>
      </w:pPr>
      <w:r>
        <w:rPr>
          <w:rFonts w:ascii="Georgia" w:hAnsi="Georgia"/>
          <w:b/>
          <w:i w:val="0"/>
          <w:color w:val="958463"/>
          <w:sz w:val="15"/>
        </w:rPr>
        <w:t>Day 98 - April 8</w:t>
      </w:r>
    </w:p>
    <w:p>
      <w:pPr>
        <w:spacing w:before="0" w:after="50" w:line="245" w:lineRule="auto"/>
        <w:jc w:val="center"/>
      </w:pPr>
      <w:r>
        <w:rPr>
          <w:rFonts w:ascii="Georgia" w:hAnsi="Georgia"/>
          <w:b/>
          <w:i w:val="0"/>
          <w:color w:val="292422"/>
          <w:sz w:val="29"/>
        </w:rPr>
        <w:t>Embrace Power to Witness</w:t>
      </w:r>
    </w:p>
    <w:p>
      <w:pPr>
        <w:spacing w:before="0" w:after="80" w:line="245" w:lineRule="auto"/>
        <w:jc w:val="center"/>
      </w:pPr>
      <w:r>
        <w:rPr>
          <w:rFonts w:ascii="Georgia" w:hAnsi="Georgia"/>
          <w:b w:val="0"/>
          <w:i/>
          <w:color w:val="585858"/>
          <w:sz w:val="17"/>
        </w:rPr>
        <w:t>Genesis 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earth before cultivated growth, before rain, and before human tilling. Power to witness is framed as honest dependence before visible fruit appears.</w:t>
            </w:r>
          </w:p>
        </w:tc>
      </w:tr>
    </w:tbl>
    <w:p>
      <w:pPr>
        <w:spacing w:before="0" w:after="44" w:line="245" w:lineRule="auto"/>
      </w:pPr>
      <w:r>
        <w:rPr>
          <w:rFonts w:ascii="Georgia" w:hAnsi="Georgia"/>
          <w:b w:val="0"/>
          <w:i w:val="0"/>
          <w:color w:val="1F1F1F"/>
          <w:sz w:val="18"/>
        </w:rPr>
        <w:t>There is a kind of honesty in Genesis 2:5. The ground is not pretending to be more fruitful than it is. The verse lets the reader stand before what is not yet growing, not yet watered, not yet tended by human hands.</w:t>
      </w:r>
    </w:p>
    <w:p>
      <w:pPr>
        <w:spacing w:before="0" w:after="44" w:line="245" w:lineRule="auto"/>
        <w:ind w:firstLine="230"/>
      </w:pPr>
      <w:r>
        <w:rPr>
          <w:rFonts w:ascii="Georgia" w:hAnsi="Georgia"/>
          <w:b w:val="0"/>
          <w:i w:val="0"/>
          <w:color w:val="1F1F1F"/>
          <w:sz w:val="18"/>
        </w:rPr>
        <w:t>Conviction without condemnation gives that same honest witness. The Spirit does not need you to pretend the dry place is flourishing. He gives power to tell the truth without despair. Some testimonies begin with a humble confession: "Lord, this place needs Your life."</w:t>
      </w:r>
    </w:p>
    <w:p>
      <w:pPr>
        <w:spacing w:before="0" w:after="44" w:line="245" w:lineRule="auto"/>
        <w:ind w:firstLine="230"/>
      </w:pPr>
      <w:r>
        <w:rPr>
          <w:rFonts w:ascii="Georgia" w:hAnsi="Georgia"/>
          <w:b w:val="0"/>
          <w:i w:val="0"/>
          <w:color w:val="1F1F1F"/>
          <w:sz w:val="18"/>
        </w:rPr>
        <w:t>Embrace power to witness by refusing both performance and shame. You do not have to exaggerate growth to protect your image. You also do not have to collapse under what is unfinished. The Comforter can make honesty itself a witness to grace.</w:t>
      </w:r>
    </w:p>
    <w:p>
      <w:pPr>
        <w:spacing w:before="0" w:after="44" w:line="245" w:lineRule="auto"/>
        <w:ind w:firstLine="230"/>
      </w:pPr>
      <w:r>
        <w:rPr>
          <w:rFonts w:ascii="Georgia" w:hAnsi="Georgia"/>
          <w:b w:val="0"/>
          <w:i w:val="0"/>
          <w:color w:val="1F1F1F"/>
          <w:sz w:val="18"/>
        </w:rPr>
        <w:t>Let prayer turn insight into obedience before noon. Tell God the truth about one uncultivated place, then take the next faithful step He gives.</w:t>
      </w:r>
    </w:p>
    <w:p>
      <w:pPr>
        <w:spacing w:before="0" w:after="44" w:line="245" w:lineRule="auto"/>
        <w:ind w:firstLine="230"/>
      </w:pPr>
      <w:r>
        <w:rPr>
          <w:rFonts w:ascii="Georgia" w:hAnsi="Georgia"/>
          <w:b w:val="0"/>
          <w:i w:val="0"/>
          <w:color w:val="1F1F1F"/>
          <w:sz w:val="18"/>
        </w:rPr>
        <w:t>The Spirit empowers truthful witness before visible fruit appears.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that is not yet fruitful, and ask God for one faithful act instead of a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power to witness truthfully. Free me from pretending and from despair, and meet the dry place with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honest dependence instead of performance?</w:t>
            </w:r>
          </w:p>
        </w:tc>
      </w:tr>
    </w:tbl>
    <w:p>
      <w:pPr>
        <w:spacing w:before="30" w:after="50" w:line="245" w:lineRule="auto"/>
        <w:jc w:val="center"/>
        <w:pBdr>
          <w:bottom w:val="single" w:sz="4" w:space="6" w:color="D2C7B2"/>
        </w:pBdr>
      </w:pPr>
      <w:r>
        <w:rPr>
          <w:rFonts w:ascii="Georgia" w:hAnsi="Georgia"/>
          <w:b w:val="0"/>
          <w:i/>
          <w:color w:val="585858"/>
          <w:sz w:val="16"/>
        </w:rPr>
        <w:t>Let the Spirit carry Embrace Power to Witness into one faithful step today.</w:t>
      </w:r>
      <w:r>
        <w:br w:type="page"/>
      </w:r>
    </w:p>
    <w:p>
      <w:pPr>
        <w:spacing w:before="60" w:after="30" w:line="245" w:lineRule="auto"/>
        <w:jc w:val="center"/>
      </w:pPr>
      <w:r>
        <w:rPr>
          <w:rFonts w:ascii="Georgia" w:hAnsi="Georgia"/>
          <w:b/>
          <w:i w:val="0"/>
          <w:color w:val="958463"/>
          <w:sz w:val="15"/>
        </w:rPr>
        <w:t>Day 99 - April 9</w:t>
      </w:r>
    </w:p>
    <w:p>
      <w:pPr>
        <w:spacing w:before="0" w:after="50" w:line="245" w:lineRule="auto"/>
        <w:jc w:val="center"/>
      </w:pPr>
      <w:r>
        <w:rPr>
          <w:rFonts w:ascii="Georgia" w:hAnsi="Georgia"/>
          <w:b/>
          <w:i w:val="0"/>
          <w:color w:val="292422"/>
          <w:sz w:val="29"/>
        </w:rPr>
        <w:t>Remember the Seal of Belonging</w:t>
      </w:r>
    </w:p>
    <w:p>
      <w:pPr>
        <w:spacing w:before="0" w:after="80" w:line="245" w:lineRule="auto"/>
        <w:jc w:val="center"/>
      </w:pPr>
      <w:r>
        <w:rPr>
          <w:rFonts w:ascii="Georgia" w:hAnsi="Georgia"/>
          <w:b w:val="0"/>
          <w:i/>
          <w:color w:val="585858"/>
          <w:sz w:val="17"/>
        </w:rPr>
        <w:t>Genesis 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mist that waters the ground. The seal of belonging is framed as God's quiet mercy reaching the ground before the human story becomes visible.</w:t>
            </w:r>
          </w:p>
        </w:tc>
      </w:tr>
    </w:tbl>
    <w:p>
      <w:pPr>
        <w:spacing w:before="0" w:after="44" w:line="245" w:lineRule="auto"/>
      </w:pPr>
      <w:r>
        <w:rPr>
          <w:rFonts w:ascii="Georgia" w:hAnsi="Georgia"/>
          <w:b w:val="0"/>
          <w:i w:val="0"/>
          <w:color w:val="1F1F1F"/>
          <w:sz w:val="18"/>
        </w:rPr>
        <w:t>God's mercy can move quietly. Genesis 2:6 pictures water rising and touching the ground before the next formed life appears. It is not loud, but it is preparation.</w:t>
      </w:r>
    </w:p>
    <w:p>
      <w:pPr>
        <w:spacing w:before="0" w:after="44" w:line="245" w:lineRule="auto"/>
        <w:ind w:firstLine="230"/>
      </w:pPr>
      <w:r>
        <w:rPr>
          <w:rFonts w:ascii="Georgia" w:hAnsi="Georgia"/>
          <w:b w:val="0"/>
          <w:i w:val="0"/>
          <w:color w:val="1F1F1F"/>
          <w:sz w:val="18"/>
        </w:rPr>
        <w:t>The seal of belonging is strengthened when the heart remembers that God often tends hidden places first. Condemnation says nothing is happening unless change is obvious. The Spirit says mercy may already be watering what still looks ordinary.</w:t>
      </w:r>
    </w:p>
    <w:p>
      <w:pPr>
        <w:spacing w:before="0" w:after="44" w:line="245" w:lineRule="auto"/>
        <w:ind w:firstLine="230"/>
      </w:pPr>
      <w:r>
        <w:rPr>
          <w:rFonts w:ascii="Georgia" w:hAnsi="Georgia"/>
          <w:b w:val="0"/>
          <w:i w:val="0"/>
          <w:color w:val="1F1F1F"/>
          <w:sz w:val="18"/>
        </w:rPr>
        <w:t>Remember the seal of belonging by trusting God's quiet preparation. Your heart may still feel like ground, not garden. You may not yet see the fruit, the words, the healing, or the courage. But the Comforter can water the inward life with mercy before anyone else notices growth.</w:t>
      </w:r>
    </w:p>
    <w:p>
      <w:pPr>
        <w:spacing w:before="0" w:after="44" w:line="245" w:lineRule="auto"/>
        <w:ind w:firstLine="230"/>
      </w:pPr>
      <w:r>
        <w:rPr>
          <w:rFonts w:ascii="Georgia" w:hAnsi="Georgia"/>
          <w:b w:val="0"/>
          <w:i w:val="0"/>
          <w:color w:val="1F1F1F"/>
          <w:sz w:val="18"/>
        </w:rPr>
        <w:t>Start from what God has revealed, not from what the day is demanding. God is not absent from hidden preparation.</w:t>
      </w:r>
    </w:p>
    <w:p>
      <w:pPr>
        <w:spacing w:before="0" w:after="44" w:line="245" w:lineRule="auto"/>
        <w:ind w:firstLine="230"/>
      </w:pPr>
      <w:r>
        <w:rPr>
          <w:rFonts w:ascii="Georgia" w:hAnsi="Georgia"/>
          <w:b w:val="0"/>
          <w:i w:val="0"/>
          <w:color w:val="1F1F1F"/>
          <w:sz w:val="18"/>
        </w:rPr>
        <w:t>The Spirit seals belonging by watering hidden places with quiet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hidden mercy God has used to keep your heart soft, and thank Him for it before asking for more.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water the hidden places in me. Help me remember that I belong to God even while He is still preparing growth.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mercy has God used to keep my heart from hardening?</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the Seal of Belonging into one faithful step today.</w:t>
      </w:r>
      <w:r>
        <w:br w:type="page"/>
      </w:r>
    </w:p>
    <w:p>
      <w:pPr>
        <w:spacing w:before="60" w:after="30" w:line="245" w:lineRule="auto"/>
        <w:jc w:val="center"/>
      </w:pPr>
      <w:r>
        <w:rPr>
          <w:rFonts w:ascii="Georgia" w:hAnsi="Georgia"/>
          <w:b/>
          <w:i w:val="0"/>
          <w:color w:val="958463"/>
          <w:sz w:val="15"/>
        </w:rPr>
        <w:t>Day 100 - April 10</w:t>
      </w:r>
    </w:p>
    <w:p>
      <w:pPr>
        <w:spacing w:before="0" w:after="50" w:line="245" w:lineRule="auto"/>
        <w:jc w:val="center"/>
      </w:pPr>
      <w:r>
        <w:rPr>
          <w:rFonts w:ascii="Georgia" w:hAnsi="Georgia"/>
          <w:b/>
          <w:i w:val="0"/>
          <w:color w:val="292422"/>
          <w:sz w:val="29"/>
        </w:rPr>
        <w:t>Walk in Prayer Beyond Words</w:t>
      </w:r>
    </w:p>
    <w:p>
      <w:pPr>
        <w:spacing w:before="0" w:after="80" w:line="245" w:lineRule="auto"/>
        <w:jc w:val="center"/>
      </w:pPr>
      <w:r>
        <w:rPr>
          <w:rFonts w:ascii="Georgia" w:hAnsi="Georgia"/>
          <w:b w:val="0"/>
          <w:i/>
          <w:color w:val="585858"/>
          <w:sz w:val="17"/>
        </w:rPr>
        <w:t>Genesis 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planting a garden and placing the man there. Prayer beyond words is framed as resting in the God who prepares a place before the heart can explain its need.</w:t>
            </w:r>
          </w:p>
        </w:tc>
      </w:tr>
    </w:tbl>
    <w:p>
      <w:pPr>
        <w:spacing w:before="0" w:after="44" w:line="245" w:lineRule="auto"/>
      </w:pPr>
      <w:r>
        <w:rPr>
          <w:rFonts w:ascii="Georgia" w:hAnsi="Georgia"/>
          <w:b w:val="0"/>
          <w:i w:val="0"/>
          <w:color w:val="1F1F1F"/>
          <w:sz w:val="18"/>
        </w:rPr>
        <w:t>Genesis 2:8 shows God as the One who plants and places. Before the man is given tasks to name, tend, or guard, God prepares a place. Grace is already active before human explanation.</w:t>
      </w:r>
    </w:p>
    <w:p>
      <w:pPr>
        <w:spacing w:before="0" w:after="44" w:line="245" w:lineRule="auto"/>
        <w:ind w:firstLine="230"/>
      </w:pPr>
      <w:r>
        <w:rPr>
          <w:rFonts w:ascii="Georgia" w:hAnsi="Georgia"/>
          <w:b w:val="0"/>
          <w:i w:val="0"/>
          <w:color w:val="1F1F1F"/>
          <w:sz w:val="18"/>
        </w:rPr>
        <w:t>Prayer beyond words often begins there. The heart may not know how to ask for the right place, the right healing, the right next step, or the right kind of courage. But the Spirit can pray deeper than your vocabulary. He brings you before the Father who knows how to prepare and place.</w:t>
      </w:r>
    </w:p>
    <w:p>
      <w:pPr>
        <w:spacing w:before="0" w:after="44" w:line="245" w:lineRule="auto"/>
        <w:ind w:firstLine="230"/>
      </w:pPr>
      <w:r>
        <w:rPr>
          <w:rFonts w:ascii="Georgia" w:hAnsi="Georgia"/>
          <w:b w:val="0"/>
          <w:i w:val="0"/>
          <w:color w:val="1F1F1F"/>
          <w:sz w:val="18"/>
        </w:rPr>
        <w:t>Walk in prayer beyond words by letting God be the gardener of the need you cannot fully describe. Condemnation says you should already know how to fix yourself. Conviction draws you near enough to be placed again under God's care.</w:t>
      </w:r>
    </w:p>
    <w:p>
      <w:pPr>
        <w:spacing w:before="0" w:after="44" w:line="245" w:lineRule="auto"/>
        <w:ind w:firstLine="230"/>
      </w:pPr>
      <w:r>
        <w:rPr>
          <w:rFonts w:ascii="Georgia" w:hAnsi="Georgia"/>
          <w:b w:val="0"/>
          <w:i w:val="0"/>
          <w:color w:val="1F1F1F"/>
          <w:sz w:val="18"/>
        </w:rPr>
        <w:t>Do not rush past the verse; let it steady you before you move. The God who plants also knows where to place you.</w:t>
      </w:r>
    </w:p>
    <w:p>
      <w:pPr>
        <w:spacing w:before="0" w:after="44" w:line="245" w:lineRule="auto"/>
        <w:ind w:firstLine="230"/>
      </w:pPr>
      <w:r>
        <w:rPr>
          <w:rFonts w:ascii="Georgia" w:hAnsi="Georgia"/>
          <w:b w:val="0"/>
          <w:i w:val="0"/>
          <w:color w:val="1F1F1F"/>
          <w:sz w:val="18"/>
        </w:rPr>
        <w:t>The Spirit carries wordless prayer to the God who prepares and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unnamed need to God without trying to explain it perfectly, then sit quietly for a few minutes.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pray in the place where my words are small. Bring me to the Father who prepares, plants, and places with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do I keep trying to explain that I simply need to bring to God?</w:t>
            </w:r>
          </w:p>
        </w:tc>
      </w:tr>
    </w:tbl>
    <w:p>
      <w:pPr>
        <w:spacing w:before="30" w:after="50" w:line="245" w:lineRule="auto"/>
        <w:jc w:val="center"/>
        <w:pBdr>
          <w:bottom w:val="single" w:sz="4" w:space="6" w:color="D2C7B2"/>
        </w:pBdr>
      </w:pPr>
      <w:r>
        <w:rPr>
          <w:rFonts w:ascii="Georgia" w:hAnsi="Georgia"/>
          <w:b w:val="0"/>
          <w:i/>
          <w:color w:val="585858"/>
          <w:sz w:val="16"/>
        </w:rPr>
        <w:t>Let the Spirit carry Walk in Prayer Beyond Words into one faithful step today.</w:t>
      </w:r>
      <w:r>
        <w:br w:type="page"/>
      </w:r>
    </w:p>
    <w:p>
      <w:pPr>
        <w:spacing w:before="60" w:after="30" w:line="245" w:lineRule="auto"/>
        <w:jc w:val="center"/>
      </w:pPr>
      <w:r>
        <w:rPr>
          <w:rFonts w:ascii="Georgia" w:hAnsi="Georgia"/>
          <w:b/>
          <w:i w:val="0"/>
          <w:color w:val="958463"/>
          <w:sz w:val="15"/>
        </w:rPr>
        <w:t>Day 101 - April 11</w:t>
      </w:r>
    </w:p>
    <w:p>
      <w:pPr>
        <w:spacing w:before="0" w:after="50" w:line="245" w:lineRule="auto"/>
        <w:jc w:val="center"/>
      </w:pPr>
      <w:r>
        <w:rPr>
          <w:rFonts w:ascii="Georgia" w:hAnsi="Georgia"/>
          <w:b/>
          <w:i w:val="0"/>
          <w:color w:val="292422"/>
          <w:sz w:val="29"/>
        </w:rPr>
        <w:t>Let Peace Lead Wind in the Waiting</w:t>
      </w:r>
    </w:p>
    <w:p>
      <w:pPr>
        <w:spacing w:before="0" w:after="80" w:line="245" w:lineRule="auto"/>
        <w:jc w:val="center"/>
      </w:pPr>
      <w:r>
        <w:rPr>
          <w:rFonts w:ascii="Georgia" w:hAnsi="Georgia"/>
          <w:b w:val="0"/>
          <w:i/>
          <w:color w:val="585858"/>
          <w:sz w:val="17"/>
        </w:rPr>
        <w:t>Genesis 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trees God caused to grow, including beauty, nourishment, life, and moral boundary. Wind in the waiting is framed as peaceful trust while desire learns holy order.</w:t>
            </w:r>
          </w:p>
        </w:tc>
      </w:tr>
    </w:tbl>
    <w:p>
      <w:pPr>
        <w:spacing w:before="0" w:after="44" w:line="245" w:lineRule="auto"/>
      </w:pPr>
      <w:r>
        <w:rPr>
          <w:rFonts w:ascii="Georgia" w:hAnsi="Georgia"/>
          <w:b w:val="0"/>
          <w:i w:val="0"/>
          <w:color w:val="1F1F1F"/>
          <w:sz w:val="18"/>
        </w:rPr>
        <w:t>Genesis 2:9 brings beauty, nourishment, life, and boundary into the garden story. God does not form a bare place. He makes what is pleasant and good, while also teaching that desire must live under His wisdom.</w:t>
      </w:r>
    </w:p>
    <w:p>
      <w:pPr>
        <w:spacing w:before="0" w:after="44" w:line="245" w:lineRule="auto"/>
        <w:ind w:firstLine="230"/>
      </w:pPr>
      <w:r>
        <w:rPr>
          <w:rFonts w:ascii="Georgia" w:hAnsi="Georgia"/>
          <w:b w:val="0"/>
          <w:i w:val="0"/>
          <w:color w:val="1F1F1F"/>
          <w:sz w:val="18"/>
        </w:rPr>
        <w:t>This day falls on Saturday, the seventh-day Sabbath in the 2026 production calendar. Conviction without condemnation can meet desire here. The Spirit does not shame the heart for wanting life, beauty, nourishment, or joy. He teaches desire to wait peacefully under God's order.</w:t>
      </w:r>
    </w:p>
    <w:p>
      <w:pPr>
        <w:spacing w:before="0" w:after="44" w:line="245" w:lineRule="auto"/>
        <w:ind w:firstLine="230"/>
      </w:pPr>
      <w:r>
        <w:rPr>
          <w:rFonts w:ascii="Georgia" w:hAnsi="Georgia"/>
          <w:b w:val="0"/>
          <w:i w:val="0"/>
          <w:color w:val="1F1F1F"/>
          <w:sz w:val="18"/>
        </w:rPr>
        <w:t>Let peace lead wind in the waiting by asking where desire has become restless. What good thing have you tried to seize before listening? What boundary have you treated as rejection instead of protection? The Comforter can breathe peace into the place where wanting has become anxious.</w:t>
      </w:r>
    </w:p>
    <w:p>
      <w:pPr>
        <w:spacing w:before="0" w:after="44" w:line="245" w:lineRule="auto"/>
        <w:ind w:firstLine="230"/>
      </w:pPr>
      <w:r>
        <w:rPr>
          <w:rFonts w:ascii="Georgia" w:hAnsi="Georgia"/>
          <w:b w:val="0"/>
          <w:i w:val="0"/>
          <w:color w:val="1F1F1F"/>
          <w:sz w:val="18"/>
        </w:rPr>
        <w:t>On this Sabbath, let conviction calm desire instead of crushing it. Let Sabbath rest keep your heart near to the God who gives beauty, food, life, and wise boundaries.</w:t>
      </w:r>
    </w:p>
    <w:p>
      <w:pPr>
        <w:spacing w:before="0" w:after="44" w:line="245" w:lineRule="auto"/>
        <w:ind w:firstLine="230"/>
      </w:pPr>
      <w:r>
        <w:rPr>
          <w:rFonts w:ascii="Georgia" w:hAnsi="Georgia"/>
          <w:b w:val="0"/>
          <w:i w:val="0"/>
          <w:color w:val="1F1F1F"/>
          <w:sz w:val="18"/>
        </w:rPr>
        <w:t>The Spirit brings peaceful breath to desire that is learning God's order.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restless desire and ask God how to receive or release it under His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peace into my waiting. Teach my desires to trust the Father who gives good gifts and wise boundaries.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needs God's peace and order instead of my anxious grasping?</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Wind in the Waiting into one faithful step today.</w:t>
      </w:r>
      <w:r>
        <w:br w:type="page"/>
      </w:r>
    </w:p>
    <w:p>
      <w:pPr>
        <w:spacing w:before="60" w:after="30" w:line="245" w:lineRule="auto"/>
        <w:jc w:val="center"/>
      </w:pPr>
      <w:r>
        <w:rPr>
          <w:rFonts w:ascii="Georgia" w:hAnsi="Georgia"/>
          <w:b/>
          <w:i w:val="0"/>
          <w:color w:val="958463"/>
          <w:sz w:val="15"/>
        </w:rPr>
        <w:t>Day 102 - April 12</w:t>
      </w:r>
    </w:p>
    <w:p>
      <w:pPr>
        <w:spacing w:before="0" w:after="50" w:line="245" w:lineRule="auto"/>
        <w:jc w:val="center"/>
      </w:pPr>
      <w:r>
        <w:rPr>
          <w:rFonts w:ascii="Georgia" w:hAnsi="Georgia"/>
          <w:b/>
          <w:i w:val="0"/>
          <w:color w:val="292422"/>
          <w:sz w:val="29"/>
        </w:rPr>
        <w:t>Choose Oil for the Journey</w:t>
      </w:r>
    </w:p>
    <w:p>
      <w:pPr>
        <w:spacing w:before="0" w:after="80" w:line="245" w:lineRule="auto"/>
        <w:jc w:val="center"/>
      </w:pPr>
      <w:r>
        <w:rPr>
          <w:rFonts w:ascii="Georgia" w:hAnsi="Georgia"/>
          <w:b w:val="0"/>
          <w:i/>
          <w:color w:val="585858"/>
          <w:sz w:val="17"/>
        </w:rPr>
        <w:t>Genesis 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river flowing from Eden and dividing outward. Oil for the journey is framed as grace received at the source before it becomes outward movement.</w:t>
            </w:r>
          </w:p>
        </w:tc>
      </w:tr>
    </w:tbl>
    <w:p>
      <w:pPr>
        <w:spacing w:before="0" w:after="44" w:line="245" w:lineRule="auto"/>
      </w:pPr>
      <w:r>
        <w:rPr>
          <w:rFonts w:ascii="Georgia" w:hAnsi="Georgia"/>
          <w:b w:val="0"/>
          <w:i w:val="0"/>
          <w:color w:val="1F1F1F"/>
          <w:sz w:val="18"/>
        </w:rPr>
        <w:t>The journey begins with a source. Genesis 2:10 pictures a river flowing from Eden before it divides outward. Movement is real, but it comes from what God has already provided.</w:t>
      </w:r>
    </w:p>
    <w:p>
      <w:pPr>
        <w:spacing w:before="0" w:after="44" w:line="245" w:lineRule="auto"/>
        <w:ind w:firstLine="230"/>
      </w:pPr>
      <w:r>
        <w:rPr>
          <w:rFonts w:ascii="Georgia" w:hAnsi="Georgia"/>
          <w:b w:val="0"/>
          <w:i w:val="0"/>
          <w:color w:val="1F1F1F"/>
          <w:sz w:val="18"/>
        </w:rPr>
        <w:t>Oil for the journey is not a frantic supply you manufacture on the road. The Spirit teaches the believer to return to the source before moving outward. Conviction without condemnation asks, "Where are you traveling without receiving?"</w:t>
      </w:r>
    </w:p>
    <w:p>
      <w:pPr>
        <w:spacing w:before="0" w:after="44" w:line="245" w:lineRule="auto"/>
        <w:ind w:firstLine="230"/>
      </w:pPr>
      <w:r>
        <w:rPr>
          <w:rFonts w:ascii="Georgia" w:hAnsi="Georgia"/>
          <w:b w:val="0"/>
          <w:i w:val="0"/>
          <w:color w:val="1F1F1F"/>
          <w:sz w:val="18"/>
        </w:rPr>
        <w:t>Choose oil for the journey by letting grace come first. Family, work, grief, ministry, and private prayer all require more than willpower. The river must flow from the place of God's presence before it can divide into many directions.</w:t>
      </w:r>
    </w:p>
    <w:p>
      <w:pPr>
        <w:spacing w:before="0" w:after="44" w:line="245" w:lineRule="auto"/>
        <w:ind w:firstLine="230"/>
      </w:pPr>
      <w:r>
        <w:rPr>
          <w:rFonts w:ascii="Georgia" w:hAnsi="Georgia"/>
          <w:b w:val="0"/>
          <w:i w:val="0"/>
          <w:color w:val="1F1F1F"/>
          <w:sz w:val="18"/>
        </w:rPr>
        <w:t>Take one surrendered step before worry gets the first word. Receive from the source, then move.</w:t>
      </w:r>
    </w:p>
    <w:p>
      <w:pPr>
        <w:spacing w:before="0" w:after="44" w:line="245" w:lineRule="auto"/>
        <w:ind w:firstLine="230"/>
      </w:pPr>
      <w:r>
        <w:rPr>
          <w:rFonts w:ascii="Georgia" w:hAnsi="Georgia"/>
          <w:b w:val="0"/>
          <w:i w:val="0"/>
          <w:color w:val="1F1F1F"/>
          <w:sz w:val="18"/>
        </w:rPr>
        <w:t>The Spirit gives oil for the journey by drawing movement from God's living source.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pause and ask God for received grace instead of running on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back to the source. Give me oil for the journey so my movement flows from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move outward without first receiving from God?</w:t>
            </w:r>
          </w:p>
        </w:tc>
      </w:tr>
    </w:tbl>
    <w:p>
      <w:pPr>
        <w:spacing w:before="30" w:after="50" w:line="245" w:lineRule="auto"/>
        <w:jc w:val="center"/>
        <w:pBdr>
          <w:bottom w:val="single" w:sz="4" w:space="6" w:color="D2C7B2"/>
        </w:pBdr>
      </w:pPr>
      <w:r>
        <w:rPr>
          <w:rFonts w:ascii="Georgia" w:hAnsi="Georgia"/>
          <w:b w:val="0"/>
          <w:i/>
          <w:color w:val="585858"/>
          <w:sz w:val="16"/>
        </w:rPr>
        <w:t>Let the Spirit carry Choose Oil for the Journey into one faithful step today.</w:t>
      </w:r>
      <w:r>
        <w:br w:type="page"/>
      </w:r>
    </w:p>
    <w:p>
      <w:pPr>
        <w:spacing w:before="60" w:after="30" w:line="245" w:lineRule="auto"/>
        <w:jc w:val="center"/>
      </w:pPr>
      <w:r>
        <w:rPr>
          <w:rFonts w:ascii="Georgia" w:hAnsi="Georgia"/>
          <w:b/>
          <w:i w:val="0"/>
          <w:color w:val="958463"/>
          <w:sz w:val="15"/>
        </w:rPr>
        <w:t>Day 103 - April 13</w:t>
      </w:r>
    </w:p>
    <w:p>
      <w:pPr>
        <w:spacing w:before="0" w:after="50" w:line="245" w:lineRule="auto"/>
        <w:jc w:val="center"/>
      </w:pPr>
      <w:r>
        <w:rPr>
          <w:rFonts w:ascii="Georgia" w:hAnsi="Georgia"/>
          <w:b/>
          <w:i w:val="0"/>
          <w:color w:val="292422"/>
          <w:sz w:val="29"/>
        </w:rPr>
        <w:t>Listen for Freedom in the Spirit</w:t>
      </w:r>
    </w:p>
    <w:p>
      <w:pPr>
        <w:spacing w:before="0" w:after="80" w:line="245" w:lineRule="auto"/>
        <w:jc w:val="center"/>
      </w:pPr>
      <w:r>
        <w:rPr>
          <w:rFonts w:ascii="Georgia" w:hAnsi="Georgia"/>
          <w:b w:val="0"/>
          <w:i/>
          <w:color w:val="585858"/>
          <w:sz w:val="17"/>
        </w:rPr>
        <w:t>Genesis 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river and land. Freedom in the Spirit is framed as guided movement that can be named, directed, and kept from wandering into greed.</w:t>
            </w:r>
          </w:p>
        </w:tc>
      </w:tr>
    </w:tbl>
    <w:p>
      <w:pPr>
        <w:spacing w:before="0" w:after="44" w:line="245" w:lineRule="auto"/>
      </w:pPr>
      <w:r>
        <w:rPr>
          <w:rFonts w:ascii="Georgia" w:hAnsi="Georgia"/>
          <w:b w:val="0"/>
          <w:i w:val="0"/>
          <w:color w:val="1F1F1F"/>
          <w:sz w:val="18"/>
        </w:rPr>
        <w:t>Genesis 2:11 does not leave movement vague. The river has a name, a direction, and a land it surrounds. God's world includes flow, but it is not formless wandering.</w:t>
      </w:r>
    </w:p>
    <w:p>
      <w:pPr>
        <w:spacing w:before="0" w:after="44" w:line="245" w:lineRule="auto"/>
        <w:ind w:firstLine="230"/>
      </w:pPr>
      <w:r>
        <w:rPr>
          <w:rFonts w:ascii="Georgia" w:hAnsi="Georgia"/>
          <w:b w:val="0"/>
          <w:i w:val="0"/>
          <w:color w:val="1F1F1F"/>
          <w:sz w:val="18"/>
        </w:rPr>
        <w:t>Freedom in the Spirit is not the same as drifting wherever desire pulls. The Breath of God gives guided freedom. He can name the direction, clarify the path, and keep the heart from confusing movement with maturity.</w:t>
      </w:r>
    </w:p>
    <w:p>
      <w:pPr>
        <w:spacing w:before="0" w:after="44" w:line="245" w:lineRule="auto"/>
        <w:ind w:firstLine="230"/>
      </w:pPr>
      <w:r>
        <w:rPr>
          <w:rFonts w:ascii="Georgia" w:hAnsi="Georgia"/>
          <w:b w:val="0"/>
          <w:i w:val="0"/>
          <w:color w:val="1F1F1F"/>
          <w:sz w:val="18"/>
        </w:rPr>
        <w:t>Listen for freedom in the Spirit by asking where your freedom needs direction. Maybe you have permission to move, but you still need wisdom about how. Maybe you have energy, but it needs surrender. Maybe you have opportunity, but it must not become greed.</w:t>
      </w:r>
    </w:p>
    <w:p>
      <w:pPr>
        <w:spacing w:before="0" w:after="44" w:line="245" w:lineRule="auto"/>
        <w:ind w:firstLine="230"/>
      </w:pPr>
      <w:r>
        <w:rPr>
          <w:rFonts w:ascii="Georgia" w:hAnsi="Georgia"/>
          <w:b w:val="0"/>
          <w:i w:val="0"/>
          <w:color w:val="1F1F1F"/>
          <w:sz w:val="18"/>
        </w:rPr>
        <w:t>Let prayer turn insight into obedience before noon. Real freedom listens before it runs.</w:t>
      </w:r>
    </w:p>
    <w:p>
      <w:pPr>
        <w:spacing w:before="0" w:after="44" w:line="245" w:lineRule="auto"/>
        <w:ind w:firstLine="230"/>
      </w:pPr>
      <w:r>
        <w:rPr>
          <w:rFonts w:ascii="Georgia" w:hAnsi="Georgia"/>
          <w:b w:val="0"/>
          <w:i w:val="0"/>
          <w:color w:val="1F1F1F"/>
          <w:sz w:val="18"/>
        </w:rPr>
        <w:t>The Spirit frees the heart by giving movement a submitted direction.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have freedom, then ask God what submitted direction should govern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guide my freedom. Keep me from drifting, grasping, or calling impulse obedience. Teach me to listen and move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freedom need submitted direction?</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Freedom in the Spirit into one faithful step today.</w:t>
      </w:r>
      <w:r>
        <w:br w:type="page"/>
      </w:r>
    </w:p>
    <w:p>
      <w:pPr>
        <w:spacing w:before="60" w:after="30" w:line="245" w:lineRule="auto"/>
        <w:jc w:val="center"/>
      </w:pPr>
      <w:r>
        <w:rPr>
          <w:rFonts w:ascii="Georgia" w:hAnsi="Georgia"/>
          <w:b/>
          <w:i w:val="0"/>
          <w:color w:val="958463"/>
          <w:sz w:val="15"/>
        </w:rPr>
        <w:t>Day 104 - April 14</w:t>
      </w:r>
    </w:p>
    <w:p>
      <w:pPr>
        <w:spacing w:before="0" w:after="50" w:line="245" w:lineRule="auto"/>
        <w:jc w:val="center"/>
      </w:pPr>
      <w:r>
        <w:rPr>
          <w:rFonts w:ascii="Georgia" w:hAnsi="Georgia"/>
          <w:b/>
          <w:i w:val="0"/>
          <w:color w:val="292422"/>
          <w:sz w:val="29"/>
        </w:rPr>
        <w:t>Stand in the Breath of God</w:t>
      </w:r>
    </w:p>
    <w:p>
      <w:pPr>
        <w:spacing w:before="0" w:after="80" w:line="245" w:lineRule="auto"/>
        <w:jc w:val="center"/>
      </w:pPr>
      <w:r>
        <w:rPr>
          <w:rFonts w:ascii="Georgia" w:hAnsi="Georgia"/>
          <w:b w:val="0"/>
          <w:i/>
          <w:color w:val="585858"/>
          <w:sz w:val="17"/>
        </w:rPr>
        <w:t>Genesis 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goodness and beauty associated with the land. The Breath of God is framed as a renewed heart that values hidden gifts without worshiping them.</w:t>
            </w:r>
          </w:p>
        </w:tc>
      </w:tr>
    </w:tbl>
    <w:p>
      <w:pPr>
        <w:spacing w:before="0" w:after="44" w:line="245" w:lineRule="auto"/>
      </w:pPr>
      <w:r>
        <w:rPr>
          <w:rFonts w:ascii="Georgia" w:hAnsi="Georgia"/>
          <w:b w:val="0"/>
          <w:i w:val="0"/>
          <w:color w:val="1F1F1F"/>
          <w:sz w:val="18"/>
        </w:rPr>
        <w:t>Genesis 2:12 notices goodness and beauty in the land. The text does not treat created gifts as worthless. It also does not make them ultimate.</w:t>
      </w:r>
    </w:p>
    <w:p>
      <w:pPr>
        <w:spacing w:before="0" w:after="44" w:line="245" w:lineRule="auto"/>
        <w:ind w:firstLine="230"/>
      </w:pPr>
      <w:r>
        <w:rPr>
          <w:rFonts w:ascii="Georgia" w:hAnsi="Georgia"/>
          <w:b w:val="0"/>
          <w:i w:val="0"/>
          <w:color w:val="1F1F1F"/>
          <w:sz w:val="18"/>
        </w:rPr>
        <w:t>The Breath of God renews the heart so it can stand rightly among gifts. Condemnation may make you suspicious of every blessing, as if enjoying goodness means you are unspiritual. Desire may pull the other way and make gifts into masters. The Spirit forms a cleaner heart.</w:t>
      </w:r>
    </w:p>
    <w:p>
      <w:pPr>
        <w:spacing w:before="0" w:after="44" w:line="245" w:lineRule="auto"/>
        <w:ind w:firstLine="230"/>
      </w:pPr>
      <w:r>
        <w:rPr>
          <w:rFonts w:ascii="Georgia" w:hAnsi="Georgia"/>
          <w:b w:val="0"/>
          <w:i w:val="0"/>
          <w:color w:val="1F1F1F"/>
          <w:sz w:val="18"/>
        </w:rPr>
        <w:t>Stand in the Breath of God by letting Him teach you how to value what is good without bowing to it. Beauty, resources, relationships, opportunities, and comforts can be received with gratitude and held with surrender.</w:t>
      </w:r>
    </w:p>
    <w:p>
      <w:pPr>
        <w:spacing w:before="0" w:after="44" w:line="245" w:lineRule="auto"/>
        <w:ind w:firstLine="230"/>
      </w:pPr>
      <w:r>
        <w:rPr>
          <w:rFonts w:ascii="Georgia" w:hAnsi="Georgia"/>
          <w:b w:val="0"/>
          <w:i w:val="0"/>
          <w:color w:val="1F1F1F"/>
          <w:sz w:val="18"/>
        </w:rPr>
        <w:t>Start from what God has revealed, not from what the day is demanding. The renewed heart can breathe around gifts because God remains first.</w:t>
      </w:r>
    </w:p>
    <w:p>
      <w:pPr>
        <w:spacing w:before="0" w:after="44" w:line="245" w:lineRule="auto"/>
        <w:ind w:firstLine="230"/>
      </w:pPr>
      <w:r>
        <w:rPr>
          <w:rFonts w:ascii="Georgia" w:hAnsi="Georgia"/>
          <w:b w:val="0"/>
          <w:i w:val="0"/>
          <w:color w:val="1F1F1F"/>
          <w:sz w:val="18"/>
        </w:rPr>
        <w:t>The Spirit renews the heart to receive good gifts without worshiping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good gift, then surrender how you use it, protect it, or release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around good gifts. Teach me gratitude without idolatry and surrender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good gift needs to be received with gratitude and held with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the Breath of God into one faithful step today.</w:t>
      </w:r>
      <w:r>
        <w:br w:type="page"/>
      </w:r>
    </w:p>
    <w:p>
      <w:pPr>
        <w:spacing w:before="60" w:after="30" w:line="245" w:lineRule="auto"/>
        <w:jc w:val="center"/>
      </w:pPr>
      <w:r>
        <w:rPr>
          <w:rFonts w:ascii="Georgia" w:hAnsi="Georgia"/>
          <w:b/>
          <w:i w:val="0"/>
          <w:color w:val="958463"/>
          <w:sz w:val="15"/>
        </w:rPr>
        <w:t>Day 105 - April 15</w:t>
      </w:r>
    </w:p>
    <w:p>
      <w:pPr>
        <w:spacing w:before="0" w:after="50" w:line="245" w:lineRule="auto"/>
        <w:jc w:val="center"/>
      </w:pPr>
      <w:r>
        <w:rPr>
          <w:rFonts w:ascii="Georgia" w:hAnsi="Georgia"/>
          <w:b/>
          <w:i w:val="0"/>
          <w:color w:val="292422"/>
          <w:sz w:val="29"/>
        </w:rPr>
        <w:t>Let Grace Form the Comforter's Nearness</w:t>
      </w:r>
    </w:p>
    <w:p>
      <w:pPr>
        <w:spacing w:before="0" w:after="80" w:line="245" w:lineRule="auto"/>
        <w:jc w:val="center"/>
      </w:pPr>
      <w:r>
        <w:rPr>
          <w:rFonts w:ascii="Georgia" w:hAnsi="Georgia"/>
          <w:b w:val="0"/>
          <w:i/>
          <w:color w:val="585858"/>
          <w:sz w:val="17"/>
        </w:rPr>
        <w:t>Genesis 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river and region. The Comforter's nearness is framed as grace that meets the believer in real places, not only in private feelings.</w:t>
            </w:r>
          </w:p>
        </w:tc>
      </w:tr>
    </w:tbl>
    <w:p>
      <w:pPr>
        <w:spacing w:before="0" w:after="44" w:line="245" w:lineRule="auto"/>
      </w:pPr>
      <w:r>
        <w:rPr>
          <w:rFonts w:ascii="Georgia" w:hAnsi="Georgia"/>
          <w:b w:val="0"/>
          <w:i w:val="0"/>
          <w:color w:val="1F1F1F"/>
          <w:sz w:val="18"/>
        </w:rPr>
        <w:t>God's care is not vague. Genesis 2:13 names a river and a land. The garden story has movement, location, and particularity. God is present in a real creation, not only in an idea.</w:t>
      </w:r>
    </w:p>
    <w:p>
      <w:pPr>
        <w:spacing w:before="0" w:after="44" w:line="245" w:lineRule="auto"/>
        <w:ind w:firstLine="230"/>
      </w:pPr>
      <w:r>
        <w:rPr>
          <w:rFonts w:ascii="Georgia" w:hAnsi="Georgia"/>
          <w:b w:val="0"/>
          <w:i w:val="0"/>
          <w:color w:val="1F1F1F"/>
          <w:sz w:val="18"/>
        </w:rPr>
        <w:t>Conviction without condemnation often becomes healing when the Spirit brings grace into a specific place. Not "everything is wrong," but this conversation. Not "I am hopeless," but this fear. Not "my whole life is failure," but this pattern that needs mercy and truth.</w:t>
      </w:r>
    </w:p>
    <w:p>
      <w:pPr>
        <w:spacing w:before="0" w:after="44" w:line="245" w:lineRule="auto"/>
        <w:ind w:firstLine="230"/>
      </w:pPr>
      <w:r>
        <w:rPr>
          <w:rFonts w:ascii="Georgia" w:hAnsi="Georgia"/>
          <w:b w:val="0"/>
          <w:i w:val="0"/>
          <w:color w:val="1F1F1F"/>
          <w:sz w:val="18"/>
        </w:rPr>
        <w:t>Let grace form the Comforter's nearness by asking Him to name the real place where He is meeting you. Fear becomes less powerful when it is brought out of vague dread and into prayerful clarity. The Spirit can purify what is specific without condemning the whole person.</w:t>
      </w:r>
    </w:p>
    <w:p>
      <w:pPr>
        <w:spacing w:before="0" w:after="44" w:line="245" w:lineRule="auto"/>
        <w:ind w:firstLine="230"/>
      </w:pPr>
      <w:r>
        <w:rPr>
          <w:rFonts w:ascii="Georgia" w:hAnsi="Georgia"/>
          <w:b w:val="0"/>
          <w:i w:val="0"/>
          <w:color w:val="1F1F1F"/>
          <w:sz w:val="18"/>
        </w:rPr>
        <w:t>Do not rush past the verse; let it steady you before you move. Grace knows where to meet you.</w:t>
      </w:r>
    </w:p>
    <w:p>
      <w:pPr>
        <w:spacing w:before="0" w:after="44" w:line="245" w:lineRule="auto"/>
        <w:ind w:firstLine="230"/>
      </w:pPr>
      <w:r>
        <w:rPr>
          <w:rFonts w:ascii="Georgia" w:hAnsi="Georgia"/>
          <w:b w:val="0"/>
          <w:i w:val="0"/>
          <w:color w:val="1F1F1F"/>
          <w:sz w:val="18"/>
        </w:rPr>
        <w:t>The Spirit brings the Comforter's nearness into real and named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specific place where you need correction, and invite the Spirit to meet you there with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grace into the real place where I need help. Keep conviction specific, merciful, and close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specific place needs the Comforter's nearness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the Comforter's Nearness into one faithful step today.</w:t>
      </w:r>
      <w:r>
        <w:br w:type="page"/>
      </w:r>
    </w:p>
    <w:p>
      <w:pPr>
        <w:spacing w:before="60" w:after="30" w:line="245" w:lineRule="auto"/>
        <w:jc w:val="center"/>
      </w:pPr>
      <w:r>
        <w:rPr>
          <w:rFonts w:ascii="Georgia" w:hAnsi="Georgia"/>
          <w:b/>
          <w:i w:val="0"/>
          <w:color w:val="958463"/>
          <w:sz w:val="15"/>
        </w:rPr>
        <w:t>Day 106 - April 16</w:t>
      </w:r>
    </w:p>
    <w:p>
      <w:pPr>
        <w:spacing w:before="0" w:after="50" w:line="245" w:lineRule="auto"/>
        <w:jc w:val="center"/>
      </w:pPr>
      <w:r>
        <w:rPr>
          <w:rFonts w:ascii="Georgia" w:hAnsi="Georgia"/>
          <w:b/>
          <w:i w:val="0"/>
          <w:color w:val="292422"/>
          <w:sz w:val="29"/>
        </w:rPr>
        <w:t>Behold Holy Fire</w:t>
      </w:r>
    </w:p>
    <w:p>
      <w:pPr>
        <w:spacing w:before="0" w:after="80" w:line="245" w:lineRule="auto"/>
        <w:jc w:val="center"/>
      </w:pPr>
      <w:r>
        <w:rPr>
          <w:rFonts w:ascii="Georgia" w:hAnsi="Georgia"/>
          <w:b w:val="0"/>
          <w:i/>
          <w:color w:val="585858"/>
          <w:sz w:val="17"/>
        </w:rPr>
        <w:t>Genesis 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rivers and directions. Holy fire is framed as Spirit-given clarity that gives movement direction without turning correction into fear.</w:t>
            </w:r>
          </w:p>
        </w:tc>
      </w:tr>
    </w:tbl>
    <w:p>
      <w:pPr>
        <w:spacing w:before="0" w:after="44" w:line="245" w:lineRule="auto"/>
      </w:pPr>
      <w:r>
        <w:rPr>
          <w:rFonts w:ascii="Georgia" w:hAnsi="Georgia"/>
          <w:b w:val="0"/>
          <w:i w:val="0"/>
          <w:color w:val="1F1F1F"/>
          <w:sz w:val="18"/>
        </w:rPr>
        <w:t>Genesis 2:14 continues naming rivers and directions. The movement of water is not shapeless. It is located, directed, and known.</w:t>
      </w:r>
    </w:p>
    <w:p>
      <w:pPr>
        <w:spacing w:before="0" w:after="44" w:line="245" w:lineRule="auto"/>
        <w:ind w:firstLine="230"/>
      </w:pPr>
      <w:r>
        <w:rPr>
          <w:rFonts w:ascii="Georgia" w:hAnsi="Georgia"/>
          <w:b w:val="0"/>
          <w:i w:val="0"/>
          <w:color w:val="1F1F1F"/>
          <w:sz w:val="18"/>
        </w:rPr>
        <w:t>Holy fire gives clarity like that. The Spirit's refining work is not a fearful blaze that leaves the heart confused. He can show what direction obedience needs to take. He can expose what is wandering and call it back toward life.</w:t>
      </w:r>
    </w:p>
    <w:p>
      <w:pPr>
        <w:spacing w:before="0" w:after="44" w:line="245" w:lineRule="auto"/>
        <w:ind w:firstLine="230"/>
      </w:pPr>
      <w:r>
        <w:rPr>
          <w:rFonts w:ascii="Georgia" w:hAnsi="Georgia"/>
          <w:b w:val="0"/>
          <w:i w:val="0"/>
          <w:color w:val="1F1F1F"/>
          <w:sz w:val="18"/>
        </w:rPr>
        <w:t>Behold holy fire in family, work, grief, ministry, and private prayer by asking where God is clarifying direction. Maybe you need to apologize. Maybe you need to stop feeding a resentment. Maybe you need to return to a habit of prayer. Maybe you need to receive help instead of acting strong.</w:t>
      </w:r>
    </w:p>
    <w:p>
      <w:pPr>
        <w:spacing w:before="0" w:after="44" w:line="245" w:lineRule="auto"/>
        <w:ind w:firstLine="230"/>
      </w:pPr>
      <w:r>
        <w:rPr>
          <w:rFonts w:ascii="Georgia" w:hAnsi="Georgia"/>
          <w:b w:val="0"/>
          <w:i w:val="0"/>
          <w:color w:val="1F1F1F"/>
          <w:sz w:val="18"/>
        </w:rPr>
        <w:t>Let the Spirit press this from information into formation. Clarity becomes holy when it becomes surrendered obedience.</w:t>
      </w:r>
    </w:p>
    <w:p>
      <w:pPr>
        <w:spacing w:before="0" w:after="44" w:line="245" w:lineRule="auto"/>
        <w:ind w:firstLine="230"/>
      </w:pPr>
      <w:r>
        <w:rPr>
          <w:rFonts w:ascii="Georgia" w:hAnsi="Georgia"/>
          <w:b w:val="0"/>
          <w:i w:val="0"/>
          <w:color w:val="1F1F1F"/>
          <w:sz w:val="18"/>
        </w:rPr>
        <w:t>The Spirit refines the heart by giving correction a faithful direction.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for one clear direction, then take a simple act that agrees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clarify my path. Refine what is wandering and guide me toward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direction is God making clear that I need to follow?</w:t>
            </w:r>
          </w:p>
        </w:tc>
      </w:tr>
    </w:tbl>
    <w:p>
      <w:pPr>
        <w:spacing w:before="30" w:after="50" w:line="245" w:lineRule="auto"/>
        <w:jc w:val="center"/>
        <w:pBdr>
          <w:bottom w:val="single" w:sz="4" w:space="6" w:color="D2C7B2"/>
        </w:pBdr>
      </w:pPr>
      <w:r>
        <w:rPr>
          <w:rFonts w:ascii="Georgia" w:hAnsi="Georgia"/>
          <w:b w:val="0"/>
          <w:i/>
          <w:color w:val="585858"/>
          <w:sz w:val="16"/>
        </w:rPr>
        <w:t>Let the Spirit carry Behold Holy Fire into one faithful step today.</w:t>
      </w:r>
      <w:r>
        <w:br w:type="page"/>
      </w:r>
    </w:p>
    <w:p>
      <w:pPr>
        <w:spacing w:before="60" w:after="30" w:line="245" w:lineRule="auto"/>
        <w:jc w:val="center"/>
      </w:pPr>
      <w:r>
        <w:rPr>
          <w:rFonts w:ascii="Georgia" w:hAnsi="Georgia"/>
          <w:b/>
          <w:i w:val="0"/>
          <w:color w:val="958463"/>
          <w:sz w:val="15"/>
        </w:rPr>
        <w:t>Day 107 - April 17</w:t>
      </w:r>
    </w:p>
    <w:p>
      <w:pPr>
        <w:spacing w:before="0" w:after="50" w:line="245" w:lineRule="auto"/>
        <w:jc w:val="center"/>
      </w:pPr>
      <w:r>
        <w:rPr>
          <w:rFonts w:ascii="Georgia" w:hAnsi="Georgia"/>
          <w:b/>
          <w:i w:val="0"/>
          <w:color w:val="292422"/>
          <w:sz w:val="29"/>
        </w:rPr>
        <w:t>Follow Rain for Dry Places</w:t>
      </w:r>
    </w:p>
    <w:p>
      <w:pPr>
        <w:spacing w:before="0" w:after="80" w:line="245" w:lineRule="auto"/>
        <w:jc w:val="center"/>
      </w:pPr>
      <w:r>
        <w:rPr>
          <w:rFonts w:ascii="Georgia" w:hAnsi="Georgia"/>
          <w:b w:val="0"/>
          <w:i/>
          <w:color w:val="585858"/>
          <w:sz w:val="17"/>
        </w:rPr>
        <w:t>Genesis 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placing the man in the garden to work and keep it. Rain for dry places is framed as restored stewardship that receives assignment without condemnation.</w:t>
            </w:r>
          </w:p>
        </w:tc>
      </w:tr>
    </w:tbl>
    <w:p>
      <w:pPr>
        <w:spacing w:before="0" w:after="44" w:line="245" w:lineRule="auto"/>
      </w:pPr>
      <w:r>
        <w:rPr>
          <w:rFonts w:ascii="Georgia" w:hAnsi="Georgia"/>
          <w:b w:val="0"/>
          <w:i w:val="0"/>
          <w:color w:val="1F1F1F"/>
          <w:sz w:val="18"/>
        </w:rPr>
        <w:t>Genesis 2:15 shows placement and purpose together. The man is not thrown into the garden as punishment. He is placed there with meaningful work and keeping.</w:t>
      </w:r>
    </w:p>
    <w:p>
      <w:pPr>
        <w:spacing w:before="0" w:after="44" w:line="245" w:lineRule="auto"/>
        <w:ind w:firstLine="230"/>
      </w:pPr>
      <w:r>
        <w:rPr>
          <w:rFonts w:ascii="Georgia" w:hAnsi="Georgia"/>
          <w:b w:val="0"/>
          <w:i w:val="0"/>
          <w:color w:val="1F1F1F"/>
          <w:sz w:val="18"/>
        </w:rPr>
        <w:t>Dry places can form when assignment becomes accusation. The heart hears every responsibility as proof that it is behind, failing, or unwanted. Conviction without condemnation restores work to its proper place. God can call you to tend something without despising you.</w:t>
      </w:r>
    </w:p>
    <w:p>
      <w:pPr>
        <w:spacing w:before="0" w:after="44" w:line="245" w:lineRule="auto"/>
        <w:ind w:firstLine="230"/>
      </w:pPr>
      <w:r>
        <w:rPr>
          <w:rFonts w:ascii="Georgia" w:hAnsi="Georgia"/>
          <w:b w:val="0"/>
          <w:i w:val="0"/>
          <w:color w:val="1F1F1F"/>
          <w:sz w:val="18"/>
        </w:rPr>
        <w:t>Follow rain for dry places by receiving responsibility as grace-shaped stewardship. What has God placed near you to tend? A relationship, a room, a ministry, a body, a habit, a grief, a gift, or a promise may need quiet keeping.</w:t>
      </w:r>
    </w:p>
    <w:p>
      <w:pPr>
        <w:spacing w:before="0" w:after="44" w:line="245" w:lineRule="auto"/>
        <w:ind w:firstLine="230"/>
      </w:pPr>
      <w:r>
        <w:rPr>
          <w:rFonts w:ascii="Georgia" w:hAnsi="Georgia"/>
          <w:b w:val="0"/>
          <w:i w:val="0"/>
          <w:color w:val="1F1F1F"/>
          <w:sz w:val="18"/>
        </w:rPr>
        <w:t>Take one surrendered step before worry gets the first word. You are not condemned by the garden you are called to tend.</w:t>
      </w:r>
    </w:p>
    <w:p>
      <w:pPr>
        <w:spacing w:before="0" w:after="44" w:line="245" w:lineRule="auto"/>
        <w:ind w:firstLine="230"/>
      </w:pPr>
      <w:r>
        <w:rPr>
          <w:rFonts w:ascii="Georgia" w:hAnsi="Georgia"/>
          <w:b w:val="0"/>
          <w:i w:val="0"/>
          <w:color w:val="1F1F1F"/>
          <w:sz w:val="18"/>
        </w:rPr>
        <w:t>The Spirit refreshes dry places by restoring responsibility to grace.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thing God has placed near you to tend, and give it one faithful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refresh the dry places where responsibility has felt like accusation. Teach me to work and keep from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responsibility needs to be received as stewardship instead of condemnation?</w:t>
            </w:r>
          </w:p>
        </w:tc>
      </w:tr>
    </w:tbl>
    <w:p>
      <w:pPr>
        <w:spacing w:before="30" w:after="50" w:line="245" w:lineRule="auto"/>
        <w:jc w:val="center"/>
        <w:pBdr>
          <w:bottom w:val="single" w:sz="4" w:space="6" w:color="D2C7B2"/>
        </w:pBdr>
      </w:pPr>
      <w:r>
        <w:rPr>
          <w:rFonts w:ascii="Georgia" w:hAnsi="Georgia"/>
          <w:b w:val="0"/>
          <w:i/>
          <w:color w:val="585858"/>
          <w:sz w:val="16"/>
        </w:rPr>
        <w:t>Let the Spirit carry Follow Rain for Dry Places into one faithful step today.</w:t>
      </w:r>
      <w:r>
        <w:br w:type="page"/>
      </w:r>
    </w:p>
    <w:p>
      <w:pPr>
        <w:spacing w:before="60" w:after="30" w:line="245" w:lineRule="auto"/>
        <w:jc w:val="center"/>
      </w:pPr>
      <w:r>
        <w:rPr>
          <w:rFonts w:ascii="Georgia" w:hAnsi="Georgia"/>
          <w:b/>
          <w:i w:val="0"/>
          <w:color w:val="958463"/>
          <w:sz w:val="15"/>
        </w:rPr>
        <w:t>Day 108 - April 18</w:t>
      </w:r>
    </w:p>
    <w:p>
      <w:pPr>
        <w:spacing w:before="0" w:after="50" w:line="245" w:lineRule="auto"/>
        <w:jc w:val="center"/>
      </w:pPr>
      <w:r>
        <w:rPr>
          <w:rFonts w:ascii="Georgia" w:hAnsi="Georgia"/>
          <w:b/>
          <w:i w:val="0"/>
          <w:color w:val="292422"/>
          <w:sz w:val="29"/>
        </w:rPr>
        <w:t>Rest in the Anointing for Today</w:t>
      </w:r>
    </w:p>
    <w:p>
      <w:pPr>
        <w:spacing w:before="0" w:after="80" w:line="245" w:lineRule="auto"/>
        <w:jc w:val="center"/>
      </w:pPr>
      <w:r>
        <w:rPr>
          <w:rFonts w:ascii="Georgia" w:hAnsi="Georgia"/>
          <w:b w:val="0"/>
          <w:i/>
          <w:color w:val="585858"/>
          <w:sz w:val="17"/>
        </w:rPr>
        <w:t>Genesis 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generous permission before the boundary that follows. The anointing for today is framed as Spirit-led rest in God's generous yes.</w:t>
            </w:r>
          </w:p>
        </w:tc>
      </w:tr>
    </w:tbl>
    <w:p>
      <w:pPr>
        <w:spacing w:before="0" w:after="44" w:line="245" w:lineRule="auto"/>
      </w:pPr>
      <w:r>
        <w:rPr>
          <w:rFonts w:ascii="Georgia" w:hAnsi="Georgia"/>
          <w:b w:val="0"/>
          <w:i w:val="0"/>
          <w:color w:val="1F1F1F"/>
          <w:sz w:val="18"/>
        </w:rPr>
        <w:t>Genesis 2:16 begins with generosity. Before the heart hears boundary, it hears permission. God is not stingy with life.</w:t>
      </w:r>
    </w:p>
    <w:p>
      <w:pPr>
        <w:spacing w:before="0" w:after="44" w:line="245" w:lineRule="auto"/>
        <w:ind w:firstLine="230"/>
      </w:pPr>
      <w:r>
        <w:rPr>
          <w:rFonts w:ascii="Georgia" w:hAnsi="Georgia"/>
          <w:b w:val="0"/>
          <w:i w:val="0"/>
          <w:color w:val="1F1F1F"/>
          <w:sz w:val="18"/>
        </w:rPr>
        <w:t>This day falls on Saturday, the seventh-day Sabbath in the 2026 production calendar. Conviction without condemnation needs to remember God's generous yes. The Spirit does not begin with suspicion. He begins with the Father's goodness, then teaches obedience from trust.</w:t>
      </w:r>
    </w:p>
    <w:p>
      <w:pPr>
        <w:spacing w:before="0" w:after="44" w:line="245" w:lineRule="auto"/>
        <w:ind w:firstLine="230"/>
      </w:pPr>
      <w:r>
        <w:rPr>
          <w:rFonts w:ascii="Georgia" w:hAnsi="Georgia"/>
          <w:b w:val="0"/>
          <w:i w:val="0"/>
          <w:color w:val="1F1F1F"/>
          <w:sz w:val="18"/>
        </w:rPr>
        <w:t>Rest in the anointing for today by noticing where you have only heard God as no. A boundary may be coming, but grace has already spoken of provision. The Comforter helps the heart obey without imagining that God is withholding all joy.</w:t>
      </w:r>
    </w:p>
    <w:p>
      <w:pPr>
        <w:spacing w:before="0" w:after="44" w:line="245" w:lineRule="auto"/>
        <w:ind w:firstLine="230"/>
      </w:pPr>
      <w:r>
        <w:rPr>
          <w:rFonts w:ascii="Georgia" w:hAnsi="Georgia"/>
          <w:b w:val="0"/>
          <w:i w:val="0"/>
          <w:color w:val="1F1F1F"/>
          <w:sz w:val="18"/>
        </w:rPr>
        <w:t>On this Sabbath, receive the generosity of God before you examine the places that need correction. Let Sabbath rest train your heart to obey from trust instead of fear.</w:t>
      </w:r>
    </w:p>
    <w:p>
      <w:pPr>
        <w:spacing w:before="0" w:after="44" w:line="245" w:lineRule="auto"/>
        <w:ind w:firstLine="230"/>
      </w:pPr>
      <w:r>
        <w:rPr>
          <w:rFonts w:ascii="Georgia" w:hAnsi="Georgia"/>
          <w:b w:val="0"/>
          <w:i w:val="0"/>
          <w:color w:val="1F1F1F"/>
          <w:sz w:val="18"/>
        </w:rPr>
        <w:t>The Spirit anoints today's obedience by rooting it in God's generous yes.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generous provision from God, then let that provision steady one act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rest in the Father's generous yes. Teach me to obey boundaries from trust,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heard only God's no and forgotten His generous care?</w:t>
            </w:r>
          </w:p>
        </w:tc>
      </w:tr>
    </w:tbl>
    <w:p>
      <w:pPr>
        <w:spacing w:before="30" w:after="50" w:line="245" w:lineRule="auto"/>
        <w:jc w:val="center"/>
        <w:pBdr>
          <w:bottom w:val="single" w:sz="4" w:space="6" w:color="D2C7B2"/>
        </w:pBdr>
      </w:pPr>
      <w:r>
        <w:rPr>
          <w:rFonts w:ascii="Georgia" w:hAnsi="Georgia"/>
          <w:b w:val="0"/>
          <w:i/>
          <w:color w:val="585858"/>
          <w:sz w:val="16"/>
        </w:rPr>
        <w:t>Let the Spirit carry Rest in the Anointing for Today into one faithful step today.</w:t>
      </w:r>
      <w:r>
        <w:br w:type="page"/>
      </w:r>
    </w:p>
    <w:p>
      <w:pPr>
        <w:spacing w:before="60" w:after="30" w:line="245" w:lineRule="auto"/>
        <w:jc w:val="center"/>
      </w:pPr>
      <w:r>
        <w:rPr>
          <w:rFonts w:ascii="Georgia" w:hAnsi="Georgia"/>
          <w:b/>
          <w:i w:val="0"/>
          <w:color w:val="958463"/>
          <w:sz w:val="15"/>
        </w:rPr>
        <w:t>Day 109 - April 19</w:t>
      </w:r>
    </w:p>
    <w:p>
      <w:pPr>
        <w:spacing w:before="0" w:after="50" w:line="245" w:lineRule="auto"/>
        <w:jc w:val="center"/>
      </w:pPr>
      <w:r>
        <w:rPr>
          <w:rFonts w:ascii="Georgia" w:hAnsi="Georgia"/>
          <w:b/>
          <w:i w:val="0"/>
          <w:color w:val="292422"/>
          <w:sz w:val="29"/>
        </w:rPr>
        <w:t>Wake Up to the Spirit's Fruit</w:t>
      </w:r>
    </w:p>
    <w:p>
      <w:pPr>
        <w:spacing w:before="0" w:after="80" w:line="245" w:lineRule="auto"/>
        <w:jc w:val="center"/>
      </w:pPr>
      <w:r>
        <w:rPr>
          <w:rFonts w:ascii="Georgia" w:hAnsi="Georgia"/>
          <w:b w:val="0"/>
          <w:i/>
          <w:color w:val="585858"/>
          <w:sz w:val="17"/>
        </w:rPr>
        <w:t>Genesis 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protective boundary concerning the tree of knowledge. The Spirit's fruit is framed as life protected by boundaries that love refuses to ignore.</w:t>
            </w:r>
          </w:p>
        </w:tc>
      </w:tr>
    </w:tbl>
    <w:p>
      <w:pPr>
        <w:spacing w:before="0" w:after="44" w:line="245" w:lineRule="auto"/>
      </w:pPr>
      <w:r>
        <w:rPr>
          <w:rFonts w:ascii="Georgia" w:hAnsi="Georgia"/>
          <w:b w:val="0"/>
          <w:i w:val="0"/>
          <w:color w:val="1F1F1F"/>
          <w:sz w:val="18"/>
        </w:rPr>
        <w:t>Love tells the truth about danger. Genesis 2:17 brings a boundary with consequence. It is not cruelty. It is protection spoken by the God who gives life.</w:t>
      </w:r>
    </w:p>
    <w:p>
      <w:pPr>
        <w:spacing w:before="0" w:after="44" w:line="245" w:lineRule="auto"/>
        <w:ind w:firstLine="230"/>
      </w:pPr>
      <w:r>
        <w:rPr>
          <w:rFonts w:ascii="Georgia" w:hAnsi="Georgia"/>
          <w:b w:val="0"/>
          <w:i w:val="0"/>
          <w:color w:val="1F1F1F"/>
          <w:sz w:val="18"/>
        </w:rPr>
        <w:t>The Spirit's fruit grows where the renewed heart learns to receive protective truth. Condemnation says a boundary proves God is against you. Immaturity says freedom means no boundary at all. The Spirit wakes the heart to a better way: God's commands guard life.</w:t>
      </w:r>
    </w:p>
    <w:p>
      <w:pPr>
        <w:spacing w:before="0" w:after="44" w:line="245" w:lineRule="auto"/>
        <w:ind w:firstLine="230"/>
      </w:pPr>
      <w:r>
        <w:rPr>
          <w:rFonts w:ascii="Georgia" w:hAnsi="Georgia"/>
          <w:b w:val="0"/>
          <w:i w:val="0"/>
          <w:color w:val="1F1F1F"/>
          <w:sz w:val="18"/>
        </w:rPr>
        <w:t>Wake up to the Spirit's fruit by asking where you have treated warning as rejection. Is there a habit, relationship, appetite, secrecy, or inner story that God is naming because He loves you? Conviction without condemnation takes the warning seriously without surrendering to shame.</w:t>
      </w:r>
    </w:p>
    <w:p>
      <w:pPr>
        <w:spacing w:before="0" w:after="44" w:line="245" w:lineRule="auto"/>
        <w:ind w:firstLine="230"/>
      </w:pPr>
      <w:r>
        <w:rPr>
          <w:rFonts w:ascii="Georgia" w:hAnsi="Georgia"/>
          <w:b w:val="0"/>
          <w:i w:val="0"/>
          <w:color w:val="1F1F1F"/>
          <w:sz w:val="18"/>
        </w:rPr>
        <w:t>Start from what God has revealed, not from what the day is demanding. Fruit grows when truth is received as protection.</w:t>
      </w:r>
    </w:p>
    <w:p>
      <w:pPr>
        <w:spacing w:before="0" w:after="44" w:line="245" w:lineRule="auto"/>
        <w:ind w:firstLine="230"/>
      </w:pPr>
      <w:r>
        <w:rPr>
          <w:rFonts w:ascii="Georgia" w:hAnsi="Georgia"/>
          <w:b w:val="0"/>
          <w:i w:val="0"/>
          <w:color w:val="1F1F1F"/>
          <w:sz w:val="18"/>
        </w:rPr>
        <w:t>The Spirit grows fruit by teaching the heart to receive protective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boundary God is using to guard life, and honor it in one concrete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my heart to protective truth. Help me receive God's boundaries as love and walk in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warning from God have I mistaken for rejection?</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the Spirit's Fruit into one faithful step today.</w:t>
      </w:r>
      <w:r>
        <w:br w:type="page"/>
      </w:r>
    </w:p>
    <w:p>
      <w:pPr>
        <w:spacing w:before="60" w:after="30" w:line="245" w:lineRule="auto"/>
        <w:jc w:val="center"/>
      </w:pPr>
      <w:r>
        <w:rPr>
          <w:rFonts w:ascii="Georgia" w:hAnsi="Georgia"/>
          <w:b/>
          <w:i w:val="0"/>
          <w:color w:val="958463"/>
          <w:sz w:val="15"/>
        </w:rPr>
        <w:t>Day 110 - April 20</w:t>
      </w:r>
    </w:p>
    <w:p>
      <w:pPr>
        <w:spacing w:before="0" w:after="50" w:line="245" w:lineRule="auto"/>
        <w:jc w:val="center"/>
      </w:pPr>
      <w:r>
        <w:rPr>
          <w:rFonts w:ascii="Georgia" w:hAnsi="Georgia"/>
          <w:b/>
          <w:i w:val="0"/>
          <w:color w:val="292422"/>
          <w:sz w:val="29"/>
        </w:rPr>
        <w:t>Let Fire Refine Power to Witness</w:t>
      </w:r>
    </w:p>
    <w:p>
      <w:pPr>
        <w:spacing w:before="0" w:after="80" w:line="245" w:lineRule="auto"/>
        <w:jc w:val="center"/>
      </w:pPr>
      <w:r>
        <w:rPr>
          <w:rFonts w:ascii="Georgia" w:hAnsi="Georgia"/>
          <w:b w:val="0"/>
          <w:i/>
          <w:color w:val="585858"/>
          <w:sz w:val="17"/>
        </w:rPr>
        <w:t>Genesis 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statement that isolation is not good and His provision of suitable help. Power to witness is framed as humility that receives relationship rather than performing strength alone.</w:t>
            </w:r>
          </w:p>
        </w:tc>
      </w:tr>
    </w:tbl>
    <w:p>
      <w:pPr>
        <w:spacing w:before="0" w:after="44" w:line="245" w:lineRule="auto"/>
      </w:pPr>
      <w:r>
        <w:rPr>
          <w:rFonts w:ascii="Georgia" w:hAnsi="Georgia"/>
          <w:b w:val="0"/>
          <w:i w:val="0"/>
          <w:color w:val="1F1F1F"/>
          <w:sz w:val="18"/>
        </w:rPr>
        <w:t>Genesis 2:18 names what is not good and answers it with provision. God sees isolation clearly, and He does not shame the human need for help.</w:t>
      </w:r>
    </w:p>
    <w:p>
      <w:pPr>
        <w:spacing w:before="0" w:after="44" w:line="245" w:lineRule="auto"/>
        <w:ind w:firstLine="230"/>
      </w:pPr>
      <w:r>
        <w:rPr>
          <w:rFonts w:ascii="Georgia" w:hAnsi="Georgia"/>
          <w:b w:val="0"/>
          <w:i w:val="0"/>
          <w:color w:val="1F1F1F"/>
          <w:sz w:val="18"/>
        </w:rPr>
        <w:t>Power to witness is refined when the heart stops pretending it needs no one. Condemnation may make need feel embarrassing. Pride may make help feel threatening. The Spirit's holy fire burns away the lie that faithful people must always be self-sufficient.</w:t>
      </w:r>
    </w:p>
    <w:p>
      <w:pPr>
        <w:spacing w:before="0" w:after="44" w:line="245" w:lineRule="auto"/>
        <w:ind w:firstLine="230"/>
      </w:pPr>
      <w:r>
        <w:rPr>
          <w:rFonts w:ascii="Georgia" w:hAnsi="Georgia"/>
          <w:b w:val="0"/>
          <w:i w:val="0"/>
          <w:color w:val="1F1F1F"/>
          <w:sz w:val="18"/>
        </w:rPr>
        <w:t>Let fire refine power to witness in family, work, grief, ministry, and private prayer by receiving the help God provides. A Spirit-filled witness can say, "I need prayer." It can ask for counsel. It can welcome partnership. It can stop making loneliness look like strength.</w:t>
      </w:r>
    </w:p>
    <w:p>
      <w:pPr>
        <w:spacing w:before="0" w:after="44" w:line="245" w:lineRule="auto"/>
        <w:ind w:firstLine="230"/>
      </w:pPr>
      <w:r>
        <w:rPr>
          <w:rFonts w:ascii="Georgia" w:hAnsi="Georgia"/>
          <w:b w:val="0"/>
          <w:i w:val="0"/>
          <w:color w:val="1F1F1F"/>
          <w:sz w:val="18"/>
        </w:rPr>
        <w:t>Do not rush past the verse; let it steady you before you move. Need is not failure when God Himself provides help.</w:t>
      </w:r>
    </w:p>
    <w:p>
      <w:pPr>
        <w:spacing w:before="0" w:after="44" w:line="245" w:lineRule="auto"/>
        <w:ind w:firstLine="230"/>
      </w:pPr>
      <w:r>
        <w:rPr>
          <w:rFonts w:ascii="Georgia" w:hAnsi="Georgia"/>
          <w:b w:val="0"/>
          <w:i w:val="0"/>
          <w:color w:val="1F1F1F"/>
          <w:sz w:val="18"/>
        </w:rPr>
        <w:t>The Spirit refines witness by freeing the heart from isolated strength.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one trustworthy person for prayer, counsel, or practical help in a place you have carried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witness where I pretend to be stronger than I am. Teach me to receive the help God provides.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isolation disguised itself as strength in my life?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Power to Witness into one faithful step today.</w:t>
      </w:r>
      <w:r>
        <w:br w:type="page"/>
      </w:r>
    </w:p>
    <w:p>
      <w:pPr>
        <w:spacing w:before="60" w:after="30" w:line="245" w:lineRule="auto"/>
        <w:jc w:val="center"/>
      </w:pPr>
      <w:r>
        <w:rPr>
          <w:rFonts w:ascii="Georgia" w:hAnsi="Georgia"/>
          <w:b/>
          <w:i w:val="0"/>
          <w:color w:val="958463"/>
          <w:sz w:val="15"/>
        </w:rPr>
        <w:t>Day 111 - April 21</w:t>
      </w:r>
    </w:p>
    <w:p>
      <w:pPr>
        <w:spacing w:before="0" w:after="50" w:line="245" w:lineRule="auto"/>
        <w:jc w:val="center"/>
      </w:pPr>
      <w:r>
        <w:rPr>
          <w:rFonts w:ascii="Georgia" w:hAnsi="Georgia"/>
          <w:b/>
          <w:i w:val="0"/>
          <w:color w:val="292422"/>
          <w:sz w:val="29"/>
        </w:rPr>
        <w:t>Come Home to the Seal of Belonging</w:t>
      </w:r>
    </w:p>
    <w:p>
      <w:pPr>
        <w:spacing w:before="0" w:after="80" w:line="245" w:lineRule="auto"/>
        <w:jc w:val="center"/>
      </w:pPr>
      <w:r>
        <w:rPr>
          <w:rFonts w:ascii="Georgia" w:hAnsi="Georgia"/>
          <w:b w:val="0"/>
          <w:i/>
          <w:color w:val="585858"/>
          <w:sz w:val="17"/>
        </w:rPr>
        <w:t>Genesis 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bringing living creatures to the man and allowing him to name them. The seal of belonging is framed as participatory responsibility under God's presence.</w:t>
            </w:r>
          </w:p>
        </w:tc>
      </w:tr>
    </w:tbl>
    <w:p>
      <w:pPr>
        <w:spacing w:before="0" w:after="44" w:line="245" w:lineRule="auto"/>
      </w:pPr>
      <w:r>
        <w:rPr>
          <w:rFonts w:ascii="Georgia" w:hAnsi="Georgia"/>
          <w:b w:val="0"/>
          <w:i w:val="0"/>
          <w:color w:val="1F1F1F"/>
          <w:sz w:val="18"/>
        </w:rPr>
        <w:t>Genesis 2:19 shows God bringing living creatures to the man and making room for naming. Belonging does not erase responsibility. It invites participation under God's presence.</w:t>
      </w:r>
    </w:p>
    <w:p>
      <w:pPr>
        <w:spacing w:before="0" w:after="44" w:line="245" w:lineRule="auto"/>
        <w:ind w:firstLine="230"/>
      </w:pPr>
      <w:r>
        <w:rPr>
          <w:rFonts w:ascii="Georgia" w:hAnsi="Georgia"/>
          <w:b w:val="0"/>
          <w:i w:val="0"/>
          <w:color w:val="1F1F1F"/>
          <w:sz w:val="18"/>
        </w:rPr>
        <w:t>The seal of belonging is not a passive label placed on the heart while life stays untouched. The Spirit reminds the believer, "You belong to God, and your presence matters." Conviction without condemnation can call you home to responsibility because love has already made room for you.</w:t>
      </w:r>
    </w:p>
    <w:p>
      <w:pPr>
        <w:spacing w:before="0" w:after="44" w:line="245" w:lineRule="auto"/>
        <w:ind w:firstLine="230"/>
      </w:pPr>
      <w:r>
        <w:rPr>
          <w:rFonts w:ascii="Georgia" w:hAnsi="Georgia"/>
          <w:b w:val="0"/>
          <w:i w:val="0"/>
          <w:color w:val="1F1F1F"/>
          <w:sz w:val="18"/>
        </w:rPr>
        <w:t>Come home to the seal of belonging by noticing where God is inviting participation. What has He brought near for you to name truthfully, tend wisely, or bless carefully? You do not need to inflate your importance, but you also should not bury it.</w:t>
      </w:r>
    </w:p>
    <w:p>
      <w:pPr>
        <w:spacing w:before="0" w:after="44" w:line="245" w:lineRule="auto"/>
        <w:ind w:firstLine="230"/>
      </w:pPr>
      <w:r>
        <w:rPr>
          <w:rFonts w:ascii="Georgia" w:hAnsi="Georgia"/>
          <w:b w:val="0"/>
          <w:i w:val="0"/>
          <w:color w:val="1F1F1F"/>
          <w:sz w:val="18"/>
        </w:rPr>
        <w:t>Let the Spirit press this from information into formation. Belonging becomes visible when it accepts humble responsibility.</w:t>
      </w:r>
    </w:p>
    <w:p>
      <w:pPr>
        <w:spacing w:before="0" w:after="44" w:line="245" w:lineRule="auto"/>
        <w:ind w:firstLine="230"/>
      </w:pPr>
      <w:r>
        <w:rPr>
          <w:rFonts w:ascii="Georgia" w:hAnsi="Georgia"/>
          <w:b w:val="0"/>
          <w:i w:val="0"/>
          <w:color w:val="1F1F1F"/>
          <w:sz w:val="18"/>
        </w:rPr>
        <w:t>The Spirit seals belonging by inviting humble participation in God's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God has brought near, and respond to it as a beloved servant rather than a condemned worker.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home to belonging that participates in God's care. Help me respond with humility, courage,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responsibility has God brought near because my presence matters?</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the Seal of Belonging into one faithful step today.</w:t>
      </w:r>
      <w:r>
        <w:br w:type="page"/>
      </w:r>
    </w:p>
    <w:p>
      <w:pPr>
        <w:spacing w:before="60" w:after="30" w:line="245" w:lineRule="auto"/>
        <w:jc w:val="center"/>
      </w:pPr>
      <w:r>
        <w:rPr>
          <w:rFonts w:ascii="Georgia" w:hAnsi="Georgia"/>
          <w:b/>
          <w:i w:val="0"/>
          <w:color w:val="958463"/>
          <w:sz w:val="15"/>
        </w:rPr>
        <w:t>Day 112 - April 22</w:t>
      </w:r>
    </w:p>
    <w:p>
      <w:pPr>
        <w:spacing w:before="0" w:after="50" w:line="245" w:lineRule="auto"/>
        <w:jc w:val="center"/>
      </w:pPr>
      <w:r>
        <w:rPr>
          <w:rFonts w:ascii="Georgia" w:hAnsi="Georgia"/>
          <w:b/>
          <w:i w:val="0"/>
          <w:color w:val="292422"/>
          <w:sz w:val="29"/>
        </w:rPr>
        <w:t>Practice Prayer Beyond Words</w:t>
      </w:r>
    </w:p>
    <w:p>
      <w:pPr>
        <w:spacing w:before="0" w:after="80" w:line="245" w:lineRule="auto"/>
        <w:jc w:val="center"/>
      </w:pPr>
      <w:r>
        <w:rPr>
          <w:rFonts w:ascii="Georgia" w:hAnsi="Georgia"/>
          <w:b w:val="0"/>
          <w:i/>
          <w:color w:val="585858"/>
          <w:sz w:val="17"/>
        </w:rPr>
        <w:t>Genesis 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naming of living creatures and the unfulfilled search for suitable help. Prayer beyond words is framed as honest naming that can rest before God even when something is still missing.</w:t>
            </w:r>
          </w:p>
        </w:tc>
      </w:tr>
    </w:tbl>
    <w:p>
      <w:pPr>
        <w:spacing w:before="0" w:after="44" w:line="245" w:lineRule="auto"/>
      </w:pPr>
      <w:r>
        <w:rPr>
          <w:rFonts w:ascii="Georgia" w:hAnsi="Georgia"/>
          <w:b w:val="0"/>
          <w:i w:val="0"/>
          <w:color w:val="1F1F1F"/>
          <w:sz w:val="18"/>
        </w:rPr>
        <w:t>Genesis 2:20 holds both responsibility and ache. The man names the living creatures, yet the story also reveals that something fitting is not yet found. Faith can be active and still be waiting.</w:t>
      </w:r>
    </w:p>
    <w:p>
      <w:pPr>
        <w:spacing w:before="0" w:after="44" w:line="245" w:lineRule="auto"/>
        <w:ind w:firstLine="230"/>
      </w:pPr>
      <w:r>
        <w:rPr>
          <w:rFonts w:ascii="Georgia" w:hAnsi="Georgia"/>
          <w:b w:val="0"/>
          <w:i w:val="0"/>
          <w:color w:val="1F1F1F"/>
          <w:sz w:val="18"/>
        </w:rPr>
        <w:t>Prayer beyond words has room for that kind of honesty. The Spirit does not condemn the ache that remains after faithful work. He teaches the heart to name what is present and bring what is missing to God without panic.</w:t>
      </w:r>
    </w:p>
    <w:p>
      <w:pPr>
        <w:spacing w:before="0" w:after="44" w:line="245" w:lineRule="auto"/>
        <w:ind w:firstLine="230"/>
      </w:pPr>
      <w:r>
        <w:rPr>
          <w:rFonts w:ascii="Georgia" w:hAnsi="Georgia"/>
          <w:b w:val="0"/>
          <w:i w:val="0"/>
          <w:color w:val="1F1F1F"/>
          <w:sz w:val="18"/>
        </w:rPr>
        <w:t>Practice prayer beyond words by letting the Comforter sit with you in the place that is not yet answered. You do not have to explain every layer of loneliness, longing, or unfinished provision. You can name what you know and rest what you do not know in God's care.</w:t>
      </w:r>
    </w:p>
    <w:p>
      <w:pPr>
        <w:spacing w:before="0" w:after="44" w:line="245" w:lineRule="auto"/>
        <w:ind w:firstLine="230"/>
      </w:pPr>
      <w:r>
        <w:rPr>
          <w:rFonts w:ascii="Georgia" w:hAnsi="Georgia"/>
          <w:b w:val="0"/>
          <w:i w:val="0"/>
          <w:color w:val="1F1F1F"/>
          <w:sz w:val="18"/>
        </w:rPr>
        <w:t>Take one surrendered step before worry gets the first word. Honest prayer can rest even before the answer arrives.</w:t>
      </w:r>
    </w:p>
    <w:p>
      <w:pPr>
        <w:spacing w:before="0" w:after="44" w:line="245" w:lineRule="auto"/>
        <w:ind w:firstLine="230"/>
      </w:pPr>
      <w:r>
        <w:rPr>
          <w:rFonts w:ascii="Georgia" w:hAnsi="Georgia"/>
          <w:b w:val="0"/>
          <w:i w:val="0"/>
          <w:color w:val="1F1F1F"/>
          <w:sz w:val="18"/>
        </w:rPr>
        <w:t>The Spirit settles wordless prayer where faithful work and unmet longing meet.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have been faithful but still feel an ache, and bring it to God without forcing a solution.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prayer where words are small and longing remains. Help me trust the Father with what is still missing.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faithful work and unmet longing meet in my life?</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Prayer Beyond Words into one faithful step today.</w:t>
      </w:r>
      <w:r>
        <w:br w:type="page"/>
      </w:r>
    </w:p>
    <w:p>
      <w:pPr>
        <w:spacing w:before="60" w:after="30" w:line="245" w:lineRule="auto"/>
        <w:jc w:val="center"/>
      </w:pPr>
      <w:r>
        <w:rPr>
          <w:rFonts w:ascii="Georgia" w:hAnsi="Georgia"/>
          <w:b/>
          <w:i w:val="0"/>
          <w:color w:val="958463"/>
          <w:sz w:val="15"/>
        </w:rPr>
        <w:t>Day 113 - April 23</w:t>
      </w:r>
    </w:p>
    <w:p>
      <w:pPr>
        <w:spacing w:before="0" w:after="50" w:line="245" w:lineRule="auto"/>
        <w:jc w:val="center"/>
      </w:pPr>
      <w:r>
        <w:rPr>
          <w:rFonts w:ascii="Georgia" w:hAnsi="Georgia"/>
          <w:b/>
          <w:i w:val="0"/>
          <w:color w:val="292422"/>
          <w:sz w:val="29"/>
        </w:rPr>
        <w:t>Surrender to Wind in the Waiting</w:t>
      </w:r>
    </w:p>
    <w:p>
      <w:pPr>
        <w:spacing w:before="0" w:after="80" w:line="245" w:lineRule="auto"/>
        <w:jc w:val="center"/>
      </w:pPr>
      <w:r>
        <w:rPr>
          <w:rFonts w:ascii="Georgia" w:hAnsi="Georgia"/>
          <w:b w:val="0"/>
          <w:i/>
          <w:color w:val="585858"/>
          <w:sz w:val="17"/>
        </w:rPr>
        <w:t>Genesis 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deep sleep and hidden work of God. Wind in the waiting is framed as Spirit-given trust when God is working beyond human control.</w:t>
            </w:r>
          </w:p>
        </w:tc>
      </w:tr>
    </w:tbl>
    <w:p>
      <w:pPr>
        <w:spacing w:before="0" w:after="44" w:line="245" w:lineRule="auto"/>
      </w:pPr>
      <w:r>
        <w:rPr>
          <w:rFonts w:ascii="Georgia" w:hAnsi="Georgia"/>
          <w:b w:val="0"/>
          <w:i w:val="0"/>
          <w:color w:val="1F1F1F"/>
          <w:sz w:val="18"/>
        </w:rPr>
        <w:t>Genesis 2:21 shows God working while the man is not managing the process. The deep sleep is a mercy. The hidden work belongs to God.</w:t>
      </w:r>
    </w:p>
    <w:p>
      <w:pPr>
        <w:spacing w:before="0" w:after="44" w:line="245" w:lineRule="auto"/>
        <w:ind w:firstLine="230"/>
      </w:pPr>
      <w:r>
        <w:rPr>
          <w:rFonts w:ascii="Georgia" w:hAnsi="Georgia"/>
          <w:b w:val="0"/>
          <w:i w:val="0"/>
          <w:color w:val="1F1F1F"/>
          <w:sz w:val="18"/>
        </w:rPr>
        <w:t>Waiting can expose fear because it asks the heart to release control. Condemnation says, "If you cannot manage this, you are failing." The Spirit says, "Surrender is not failure when God is the One at work."</w:t>
      </w:r>
    </w:p>
    <w:p>
      <w:pPr>
        <w:spacing w:before="0" w:after="44" w:line="245" w:lineRule="auto"/>
        <w:ind w:firstLine="230"/>
      </w:pPr>
      <w:r>
        <w:rPr>
          <w:rFonts w:ascii="Georgia" w:hAnsi="Georgia"/>
          <w:b w:val="0"/>
          <w:i w:val="0"/>
          <w:color w:val="1F1F1F"/>
          <w:sz w:val="18"/>
        </w:rPr>
        <w:t>Surrender to wind in the waiting by asking where you are trying to stay awake over what only God can do. The Comforter can breathe trust into the place where you keep monitoring, rehearsing, and forcing. He can teach you to rest without abandoning faithfulness.</w:t>
      </w:r>
    </w:p>
    <w:p>
      <w:pPr>
        <w:spacing w:before="0" w:after="44" w:line="245" w:lineRule="auto"/>
        <w:ind w:firstLine="230"/>
      </w:pPr>
      <w:r>
        <w:rPr>
          <w:rFonts w:ascii="Georgia" w:hAnsi="Georgia"/>
          <w:b w:val="0"/>
          <w:i w:val="0"/>
          <w:color w:val="1F1F1F"/>
          <w:sz w:val="18"/>
        </w:rPr>
        <w:t>Let prayer turn insight into obedience before noon. Name what belongs to God, and stop pretending your anxiety can perform His work.</w:t>
      </w:r>
    </w:p>
    <w:p>
      <w:pPr>
        <w:spacing w:before="0" w:after="44" w:line="245" w:lineRule="auto"/>
        <w:ind w:firstLine="230"/>
      </w:pPr>
      <w:r>
        <w:rPr>
          <w:rFonts w:ascii="Georgia" w:hAnsi="Georgia"/>
          <w:b w:val="0"/>
          <w:i w:val="0"/>
          <w:color w:val="1F1F1F"/>
          <w:sz w:val="18"/>
        </w:rPr>
        <w:t>The Spirit gives breath for waiting while God works beyond control.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outcome you have been trying to manage, and choose one faithful action that does not force God's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trust into my waiting. Help me surrender what only the Father can form.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 manage that belongs to God's hidden work?</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Wind in the Waiting into one faithful step today.</w:t>
      </w:r>
      <w:r>
        <w:br w:type="page"/>
      </w:r>
    </w:p>
    <w:p>
      <w:pPr>
        <w:spacing w:before="60" w:after="30" w:line="245" w:lineRule="auto"/>
        <w:jc w:val="center"/>
      </w:pPr>
      <w:r>
        <w:rPr>
          <w:rFonts w:ascii="Georgia" w:hAnsi="Georgia"/>
          <w:b/>
          <w:i w:val="0"/>
          <w:color w:val="958463"/>
          <w:sz w:val="15"/>
        </w:rPr>
        <w:t>Day 114 - April 24</w:t>
      </w:r>
    </w:p>
    <w:p>
      <w:pPr>
        <w:spacing w:before="0" w:after="50" w:line="245" w:lineRule="auto"/>
        <w:jc w:val="center"/>
      </w:pPr>
      <w:r>
        <w:rPr>
          <w:rFonts w:ascii="Georgia" w:hAnsi="Georgia"/>
          <w:b/>
          <w:i w:val="0"/>
          <w:color w:val="292422"/>
          <w:sz w:val="29"/>
        </w:rPr>
        <w:t>Let Mercy Speak Oil for the Journey</w:t>
      </w:r>
    </w:p>
    <w:p>
      <w:pPr>
        <w:spacing w:before="0" w:after="80" w:line="245" w:lineRule="auto"/>
        <w:jc w:val="center"/>
      </w:pPr>
      <w:r>
        <w:rPr>
          <w:rFonts w:ascii="Georgia" w:hAnsi="Georgia"/>
          <w:b w:val="0"/>
          <w:i/>
          <w:color w:val="585858"/>
          <w:sz w:val="17"/>
        </w:rPr>
        <w:t>Genesis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building and bringing the woman to the man. Oil for the journey is framed as mercy that forms help, relationship, and provision with care.</w:t>
            </w:r>
          </w:p>
        </w:tc>
      </w:tr>
    </w:tbl>
    <w:p>
      <w:pPr>
        <w:spacing w:before="0" w:after="44" w:line="245" w:lineRule="auto"/>
      </w:pPr>
      <w:r>
        <w:rPr>
          <w:rFonts w:ascii="Georgia" w:hAnsi="Georgia"/>
          <w:b w:val="0"/>
          <w:i w:val="0"/>
          <w:color w:val="1F1F1F"/>
          <w:sz w:val="18"/>
        </w:rPr>
        <w:t>Genesis 2:22 shows God building and bringing. Provision is not slapped together. It is formed with intention and brought in love.</w:t>
      </w:r>
    </w:p>
    <w:p>
      <w:pPr>
        <w:spacing w:before="0" w:after="44" w:line="245" w:lineRule="auto"/>
        <w:ind w:firstLine="230"/>
      </w:pPr>
      <w:r>
        <w:rPr>
          <w:rFonts w:ascii="Georgia" w:hAnsi="Georgia"/>
          <w:b w:val="0"/>
          <w:i w:val="0"/>
          <w:color w:val="1F1F1F"/>
          <w:sz w:val="18"/>
        </w:rPr>
        <w:t>Oil for the journey often comes through mercy that God has been forming carefully. It may come through a relationship, a timely word, a community, a spiritual gift, a new courage, or a quiet provision that did not arrive on your schedule. Conviction without condemnation helps the heart receive mercy without suspicion.</w:t>
      </w:r>
    </w:p>
    <w:p>
      <w:pPr>
        <w:spacing w:before="0" w:after="44" w:line="245" w:lineRule="auto"/>
        <w:ind w:firstLine="230"/>
      </w:pPr>
      <w:r>
        <w:rPr>
          <w:rFonts w:ascii="Georgia" w:hAnsi="Georgia"/>
          <w:b w:val="0"/>
          <w:i w:val="0"/>
          <w:color w:val="1F1F1F"/>
          <w:sz w:val="18"/>
        </w:rPr>
        <w:t>Let mercy speak oil for the journey in family, work, grief, ministry, and private prayer. Ask where God has been building help you have been too tired or guarded to receive. Not every help arrives dramatically. Some help is brought gently, and the renewed heart learns to welcome it.</w:t>
      </w:r>
    </w:p>
    <w:p>
      <w:pPr>
        <w:spacing w:before="0" w:after="44" w:line="245" w:lineRule="auto"/>
        <w:ind w:firstLine="230"/>
      </w:pPr>
      <w:r>
        <w:rPr>
          <w:rFonts w:ascii="Georgia" w:hAnsi="Georgia"/>
          <w:b w:val="0"/>
          <w:i w:val="0"/>
          <w:color w:val="1F1F1F"/>
          <w:sz w:val="18"/>
        </w:rPr>
        <w:t>Start from what God has revealed, not from what the day is demanding. Mercy forms what pressure cannot.</w:t>
      </w:r>
    </w:p>
    <w:p>
      <w:pPr>
        <w:spacing w:before="0" w:after="44" w:line="245" w:lineRule="auto"/>
        <w:ind w:firstLine="230"/>
      </w:pPr>
      <w:r>
        <w:rPr>
          <w:rFonts w:ascii="Georgia" w:hAnsi="Georgia"/>
          <w:b w:val="0"/>
          <w:i w:val="0"/>
          <w:color w:val="1F1F1F"/>
          <w:sz w:val="18"/>
        </w:rPr>
        <w:t>The Spirit gives oil for the journey through mercy God forms and brings.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help God may be bringing, and receive it with gratitude instead of suspicion.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speak where I have expected only pressure. Help me receive the help God forms and brings.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help might God be forming and bringing that I need to receive?</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Oil for the Journey into one faithful step today.</w:t>
      </w:r>
      <w:r>
        <w:br w:type="page"/>
      </w:r>
    </w:p>
    <w:p>
      <w:pPr>
        <w:spacing w:before="60" w:after="30" w:line="245" w:lineRule="auto"/>
        <w:jc w:val="center"/>
      </w:pPr>
      <w:r>
        <w:rPr>
          <w:rFonts w:ascii="Georgia" w:hAnsi="Georgia"/>
          <w:b/>
          <w:i w:val="0"/>
          <w:color w:val="958463"/>
          <w:sz w:val="15"/>
        </w:rPr>
        <w:t>Day 115 - April 25</w:t>
      </w:r>
    </w:p>
    <w:p>
      <w:pPr>
        <w:spacing w:before="0" w:after="50" w:line="245" w:lineRule="auto"/>
        <w:jc w:val="center"/>
      </w:pPr>
      <w:r>
        <w:rPr>
          <w:rFonts w:ascii="Georgia" w:hAnsi="Georgia"/>
          <w:b/>
          <w:i w:val="0"/>
          <w:color w:val="292422"/>
          <w:sz w:val="29"/>
        </w:rPr>
        <w:t>Breathe Freedom in the Spirit</w:t>
      </w:r>
    </w:p>
    <w:p>
      <w:pPr>
        <w:spacing w:before="0" w:after="80" w:line="245" w:lineRule="auto"/>
        <w:jc w:val="center"/>
      </w:pPr>
      <w:r>
        <w:rPr>
          <w:rFonts w:ascii="Georgia" w:hAnsi="Georgia"/>
          <w:b w:val="0"/>
          <w:i/>
          <w:color w:val="585858"/>
          <w:sz w:val="17"/>
        </w:rPr>
        <w:t>Genesis 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Recognition and joyful kinship. Freedom in the Spirit is framed as holy recognition that receives relationship without possession, fear, or shame.</w:t>
            </w:r>
          </w:p>
        </w:tc>
      </w:tr>
    </w:tbl>
    <w:p>
      <w:pPr>
        <w:spacing w:before="0" w:after="44" w:line="245" w:lineRule="auto"/>
      </w:pPr>
      <w:r>
        <w:rPr>
          <w:rFonts w:ascii="Georgia" w:hAnsi="Georgia"/>
          <w:b w:val="0"/>
          <w:i w:val="0"/>
          <w:color w:val="1F1F1F"/>
          <w:sz w:val="18"/>
        </w:rPr>
        <w:t>Genesis 2:23 carries recognition. The man receives the one God has formed and brought, and the response is not suspicion but glad acknowledgement.</w:t>
      </w:r>
    </w:p>
    <w:p>
      <w:pPr>
        <w:spacing w:before="0" w:after="44" w:line="245" w:lineRule="auto"/>
        <w:ind w:firstLine="230"/>
      </w:pPr>
      <w:r>
        <w:rPr>
          <w:rFonts w:ascii="Georgia" w:hAnsi="Georgia"/>
          <w:b w:val="0"/>
          <w:i w:val="0"/>
          <w:color w:val="1F1F1F"/>
          <w:sz w:val="18"/>
        </w:rPr>
        <w:t>This day falls on Saturday, the seventh-day Sabbath in the 2026 production calendar. Conviction without condemnation can bring freedom to the way we recognize people and gifts. The Spirit teaches the heart to receive without clutching, to rejoice without controlling, and to name kinship without ownership.</w:t>
      </w:r>
    </w:p>
    <w:p>
      <w:pPr>
        <w:spacing w:before="0" w:after="44" w:line="245" w:lineRule="auto"/>
        <w:ind w:firstLine="230"/>
      </w:pPr>
      <w:r>
        <w:rPr>
          <w:rFonts w:ascii="Georgia" w:hAnsi="Georgia"/>
          <w:b w:val="0"/>
          <w:i w:val="0"/>
          <w:color w:val="1F1F1F"/>
          <w:sz w:val="18"/>
        </w:rPr>
        <w:t>Breathe freedom in the Spirit by asking where fear has distorted recognition. Have you treated a gift as something to possess? Have you missed the personhood of someone close because need became loud? Holy fire can refine love until it breathes again.</w:t>
      </w:r>
    </w:p>
    <w:p>
      <w:pPr>
        <w:spacing w:before="0" w:after="44" w:line="245" w:lineRule="auto"/>
        <w:ind w:firstLine="230"/>
      </w:pPr>
      <w:r>
        <w:rPr>
          <w:rFonts w:ascii="Georgia" w:hAnsi="Georgia"/>
          <w:b w:val="0"/>
          <w:i w:val="0"/>
          <w:color w:val="1F1F1F"/>
          <w:sz w:val="18"/>
        </w:rPr>
        <w:t>On this Sabbath, let freedom become reverent. Let Sabbath rest teach your heart to receive God's gifts with gratitude, tenderness, and open hands.</w:t>
      </w:r>
    </w:p>
    <w:p>
      <w:pPr>
        <w:spacing w:before="0" w:after="44" w:line="245" w:lineRule="auto"/>
        <w:ind w:firstLine="230"/>
      </w:pPr>
      <w:r>
        <w:rPr>
          <w:rFonts w:ascii="Georgia" w:hAnsi="Georgia"/>
          <w:b w:val="0"/>
          <w:i w:val="0"/>
          <w:color w:val="1F1F1F"/>
          <w:sz w:val="18"/>
        </w:rPr>
        <w:t>The Spirit frees recognition from fear, possession, and shame.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person or gift with gratitude, then release the need to control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freedom into my relationships and gifts. Teach me to receive with joy, honor, and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fear turn recognition into control?</w:t>
            </w:r>
          </w:p>
        </w:tc>
      </w:tr>
    </w:tbl>
    <w:p>
      <w:pPr>
        <w:spacing w:before="30" w:after="50" w:line="245" w:lineRule="auto"/>
        <w:jc w:val="center"/>
        <w:pBdr>
          <w:bottom w:val="single" w:sz="4" w:space="6" w:color="D2C7B2"/>
        </w:pBdr>
      </w:pPr>
      <w:r>
        <w:rPr>
          <w:rFonts w:ascii="Georgia" w:hAnsi="Georgia"/>
          <w:b w:val="0"/>
          <w:i/>
          <w:color w:val="585858"/>
          <w:sz w:val="16"/>
        </w:rPr>
        <w:t>Let the Spirit carry Breathe Freedom in the Spirit into one faithful step today.</w:t>
      </w:r>
      <w:r>
        <w:br w:type="page"/>
      </w:r>
    </w:p>
    <w:p>
      <w:pPr>
        <w:spacing w:before="60" w:after="30" w:line="245" w:lineRule="auto"/>
        <w:jc w:val="center"/>
      </w:pPr>
      <w:r>
        <w:rPr>
          <w:rFonts w:ascii="Georgia" w:hAnsi="Georgia"/>
          <w:b/>
          <w:i w:val="0"/>
          <w:color w:val="958463"/>
          <w:sz w:val="15"/>
        </w:rPr>
        <w:t>Day 116 - April 26</w:t>
      </w:r>
    </w:p>
    <w:p>
      <w:pPr>
        <w:spacing w:before="0" w:after="50" w:line="245" w:lineRule="auto"/>
        <w:jc w:val="center"/>
      </w:pPr>
      <w:r>
        <w:rPr>
          <w:rFonts w:ascii="Georgia" w:hAnsi="Georgia"/>
          <w:b/>
          <w:i w:val="0"/>
          <w:color w:val="292422"/>
          <w:sz w:val="29"/>
        </w:rPr>
        <w:t>Hold Fast to the Breath of God</w:t>
      </w:r>
    </w:p>
    <w:p>
      <w:pPr>
        <w:spacing w:before="0" w:after="80" w:line="245" w:lineRule="auto"/>
        <w:jc w:val="center"/>
      </w:pPr>
      <w:r>
        <w:rPr>
          <w:rFonts w:ascii="Georgia" w:hAnsi="Georgia"/>
          <w:b w:val="0"/>
          <w:i/>
          <w:color w:val="585858"/>
          <w:sz w:val="17"/>
        </w:rPr>
        <w:t>Genesis 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Covenant union and new household formation. The Breath of God is framed as consecrated love that forms faithful attachment without erasing holy identity.</w:t>
            </w:r>
          </w:p>
        </w:tc>
      </w:tr>
    </w:tbl>
    <w:p>
      <w:pPr>
        <w:spacing w:before="0" w:after="44" w:line="245" w:lineRule="auto"/>
      </w:pPr>
      <w:r>
        <w:rPr>
          <w:rFonts w:ascii="Georgia" w:hAnsi="Georgia"/>
          <w:b w:val="0"/>
          <w:i w:val="0"/>
          <w:color w:val="1F1F1F"/>
          <w:sz w:val="18"/>
        </w:rPr>
        <w:t>Genesis 2:24 moves from recognition into covenant attachment. Love is not meant to remain shallow, rootless, or endlessly self-protective. God forms bonds that carry responsibility.</w:t>
      </w:r>
    </w:p>
    <w:p>
      <w:pPr>
        <w:spacing w:before="0" w:after="44" w:line="245" w:lineRule="auto"/>
        <w:ind w:firstLine="230"/>
      </w:pPr>
      <w:r>
        <w:rPr>
          <w:rFonts w:ascii="Georgia" w:hAnsi="Georgia"/>
          <w:b w:val="0"/>
          <w:i w:val="0"/>
          <w:color w:val="1F1F1F"/>
          <w:sz w:val="18"/>
        </w:rPr>
        <w:t>The Breath of God helps the heart hold fast rightly. Condemnation may make commitment feel like a trap because failure has been loud. Fear may make love guarded. The Spirit brings consecrated breath into attachment so love can become faithful without becoming controlling.</w:t>
      </w:r>
    </w:p>
    <w:p>
      <w:pPr>
        <w:spacing w:before="0" w:after="44" w:line="245" w:lineRule="auto"/>
        <w:ind w:firstLine="230"/>
      </w:pPr>
      <w:r>
        <w:rPr>
          <w:rFonts w:ascii="Georgia" w:hAnsi="Georgia"/>
          <w:b w:val="0"/>
          <w:i w:val="0"/>
          <w:color w:val="1F1F1F"/>
          <w:sz w:val="18"/>
        </w:rPr>
        <w:t>Hold fast to the Breath of God by asking where your commitments need fresh consecration. Marriage, family, friendship, church, ministry, and calling all need love that breathes God's life instead of merely reacting from old wounds.</w:t>
      </w:r>
    </w:p>
    <w:p>
      <w:pPr>
        <w:spacing w:before="0" w:after="44" w:line="245" w:lineRule="auto"/>
        <w:ind w:firstLine="230"/>
      </w:pPr>
      <w:r>
        <w:rPr>
          <w:rFonts w:ascii="Georgia" w:hAnsi="Georgia"/>
          <w:b w:val="0"/>
          <w:i w:val="0"/>
          <w:color w:val="1F1F1F"/>
          <w:sz w:val="18"/>
        </w:rPr>
        <w:t>Let the Spirit press this from information into formation. Consecrated love holds fast without losing humility.</w:t>
      </w:r>
    </w:p>
    <w:p>
      <w:pPr>
        <w:spacing w:before="0" w:after="44" w:line="245" w:lineRule="auto"/>
        <w:ind w:firstLine="230"/>
      </w:pPr>
      <w:r>
        <w:rPr>
          <w:rFonts w:ascii="Georgia" w:hAnsi="Georgia"/>
          <w:b w:val="0"/>
          <w:i w:val="0"/>
          <w:color w:val="1F1F1F"/>
          <w:sz w:val="18"/>
        </w:rPr>
        <w:t>The Spirit gives breath to faithful love and consecrated attachment.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commitment and ask God for one action that makes it more faithful, humble, and life-giving.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life into my commitments. Consecrate the way I hold fast so love becomes faithful and free.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commitment needs the Breath of God today?</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the Breath of God into one faithful step today.</w:t>
      </w:r>
      <w:r>
        <w:br w:type="page"/>
      </w:r>
    </w:p>
    <w:p>
      <w:pPr>
        <w:spacing w:before="60" w:after="30" w:line="245" w:lineRule="auto"/>
        <w:jc w:val="center"/>
      </w:pPr>
      <w:r>
        <w:rPr>
          <w:rFonts w:ascii="Georgia" w:hAnsi="Georgia"/>
          <w:b/>
          <w:i w:val="0"/>
          <w:color w:val="958463"/>
          <w:sz w:val="15"/>
        </w:rPr>
        <w:t>Day 117 - April 27</w:t>
      </w:r>
    </w:p>
    <w:p>
      <w:pPr>
        <w:spacing w:before="0" w:after="50" w:line="245" w:lineRule="auto"/>
        <w:jc w:val="center"/>
      </w:pPr>
      <w:r>
        <w:rPr>
          <w:rFonts w:ascii="Georgia" w:hAnsi="Georgia"/>
          <w:b/>
          <w:i w:val="0"/>
          <w:color w:val="292422"/>
          <w:sz w:val="29"/>
        </w:rPr>
        <w:t>Return to the Comforter's Nearness</w:t>
      </w:r>
    </w:p>
    <w:p>
      <w:pPr>
        <w:spacing w:before="0" w:after="80" w:line="245" w:lineRule="auto"/>
        <w:jc w:val="center"/>
      </w:pPr>
      <w:r>
        <w:rPr>
          <w:rFonts w:ascii="Georgia" w:hAnsi="Georgia"/>
          <w:b w:val="0"/>
          <w:i/>
          <w:color w:val="585858"/>
          <w:sz w:val="17"/>
        </w:rPr>
        <w:t>Genesis 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Unashamed openness before sin enters the story. The Comforter's nearness is framed as restored honesty that brings shame into God's healing light.</w:t>
            </w:r>
          </w:p>
        </w:tc>
      </w:tr>
    </w:tbl>
    <w:p>
      <w:pPr>
        <w:spacing w:before="0" w:after="44" w:line="245" w:lineRule="auto"/>
      </w:pPr>
      <w:r>
        <w:rPr>
          <w:rFonts w:ascii="Georgia" w:hAnsi="Georgia"/>
          <w:b w:val="0"/>
          <w:i w:val="0"/>
          <w:color w:val="1F1F1F"/>
          <w:sz w:val="18"/>
        </w:rPr>
        <w:t>Genesis 2:25 shows openness without shame. Before hiding enters the story, there is a picture of life without the covering strategies fear later invents.</w:t>
      </w:r>
    </w:p>
    <w:p>
      <w:pPr>
        <w:spacing w:before="0" w:after="44" w:line="245" w:lineRule="auto"/>
        <w:ind w:firstLine="230"/>
      </w:pPr>
      <w:r>
        <w:rPr>
          <w:rFonts w:ascii="Georgia" w:hAnsi="Georgia"/>
          <w:b w:val="0"/>
          <w:i w:val="0"/>
          <w:color w:val="1F1F1F"/>
          <w:sz w:val="18"/>
        </w:rPr>
        <w:t>The Comforter's nearness is tender in places of shame. Conviction without condemnation does not expose in order to humiliate. It brings hidden places into healing light. The Spirit can show what is true without handing the heart over to disgrace.</w:t>
      </w:r>
    </w:p>
    <w:p>
      <w:pPr>
        <w:spacing w:before="0" w:after="44" w:line="245" w:lineRule="auto"/>
        <w:ind w:firstLine="230"/>
      </w:pPr>
      <w:r>
        <w:rPr>
          <w:rFonts w:ascii="Georgia" w:hAnsi="Georgia"/>
          <w:b w:val="0"/>
          <w:i w:val="0"/>
          <w:color w:val="1F1F1F"/>
          <w:sz w:val="18"/>
        </w:rPr>
        <w:t>Return to the Comforter's nearness by asking where shame has taught you to hide. What do you cover with busyness, humor, silence, control, or distance? The Spirit invites honesty that can be healed, not exposure that destroys.</w:t>
      </w:r>
    </w:p>
    <w:p>
      <w:pPr>
        <w:spacing w:before="0" w:after="44" w:line="245" w:lineRule="auto"/>
        <w:ind w:firstLine="230"/>
      </w:pPr>
      <w:r>
        <w:rPr>
          <w:rFonts w:ascii="Georgia" w:hAnsi="Georgia"/>
          <w:b w:val="0"/>
          <w:i w:val="0"/>
          <w:color w:val="1F1F1F"/>
          <w:sz w:val="18"/>
        </w:rPr>
        <w:t>Take one surrendered step before worry gets the first word. Bring one hidden thing to God and let His mercy meet you there.</w:t>
      </w:r>
    </w:p>
    <w:p>
      <w:pPr>
        <w:spacing w:before="0" w:after="44" w:line="245" w:lineRule="auto"/>
        <w:ind w:firstLine="230"/>
      </w:pPr>
      <w:r>
        <w:rPr>
          <w:rFonts w:ascii="Georgia" w:hAnsi="Georgia"/>
          <w:b w:val="0"/>
          <w:i w:val="0"/>
          <w:color w:val="1F1F1F"/>
          <w:sz w:val="18"/>
        </w:rPr>
        <w:t>The Spirit restores honest nearness where shame taught the heart to hide.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hidden shame to God in prayer, and consider sharing it with a trusted, spiritually safe person.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the places I hide. Bring truth without humiliation and healing without condemnation.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hiding strategy is the Comforter gently asking me to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the Comforter's Nearness into one faithful step today.</w:t>
      </w:r>
      <w:r>
        <w:br w:type="page"/>
      </w:r>
    </w:p>
    <w:p>
      <w:pPr>
        <w:spacing w:before="60" w:after="30" w:line="245" w:lineRule="auto"/>
        <w:jc w:val="center"/>
      </w:pPr>
      <w:r>
        <w:rPr>
          <w:rFonts w:ascii="Georgia" w:hAnsi="Georgia"/>
          <w:b/>
          <w:i w:val="0"/>
          <w:color w:val="958463"/>
          <w:sz w:val="15"/>
        </w:rPr>
        <w:t>Day 118 - April 28</w:t>
      </w:r>
    </w:p>
    <w:p>
      <w:pPr>
        <w:spacing w:before="0" w:after="50" w:line="245" w:lineRule="auto"/>
        <w:jc w:val="center"/>
      </w:pPr>
      <w:r>
        <w:rPr>
          <w:rFonts w:ascii="Georgia" w:hAnsi="Georgia"/>
          <w:b/>
          <w:i w:val="0"/>
          <w:color w:val="292422"/>
          <w:sz w:val="29"/>
        </w:rPr>
        <w:t>Yield to Holy Fire</w:t>
      </w:r>
    </w:p>
    <w:p>
      <w:pPr>
        <w:spacing w:before="0" w:after="80" w:line="245" w:lineRule="auto"/>
        <w:jc w:val="center"/>
      </w:pPr>
      <w:r>
        <w:rPr>
          <w:rFonts w:ascii="Georgia" w:hAnsi="Georgia"/>
          <w:b w:val="0"/>
          <w:i/>
          <w:color w:val="585858"/>
          <w:sz w:val="17"/>
        </w:rPr>
        <w:t>Exodus 31:1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speaking to Moses as the opening of a Spirit-enabled craftsmanship passage. Holy fire is framed as yielded attention to God's initiating word before skill becomes action.</w:t>
            </w:r>
          </w:p>
        </w:tc>
      </w:tr>
    </w:tbl>
    <w:p>
      <w:pPr>
        <w:spacing w:before="0" w:after="44" w:line="245" w:lineRule="auto"/>
      </w:pPr>
      <w:r>
        <w:rPr>
          <w:rFonts w:ascii="Georgia" w:hAnsi="Georgia"/>
          <w:b w:val="0"/>
          <w:i w:val="0"/>
          <w:color w:val="1F1F1F"/>
          <w:sz w:val="18"/>
        </w:rPr>
        <w:t>Exodus 31:1 begins with God speaking. Before names, skills, materials, and assignments unfold, the first movement is divine initiative.</w:t>
      </w:r>
    </w:p>
    <w:p>
      <w:pPr>
        <w:spacing w:before="0" w:after="44" w:line="245" w:lineRule="auto"/>
        <w:ind w:firstLine="230"/>
      </w:pPr>
      <w:r>
        <w:rPr>
          <w:rFonts w:ascii="Georgia" w:hAnsi="Georgia"/>
          <w:b w:val="0"/>
          <w:i w:val="0"/>
          <w:color w:val="1F1F1F"/>
          <w:sz w:val="18"/>
        </w:rPr>
        <w:t>Holy fire begins with yielded attention. The Spirit does not merely energize activity; He teaches the heart to listen before acting. Conviction without condemnation asks whether the work is beginning with God's word or with anxious production.</w:t>
      </w:r>
    </w:p>
    <w:p>
      <w:pPr>
        <w:spacing w:before="0" w:after="44" w:line="245" w:lineRule="auto"/>
        <w:ind w:firstLine="230"/>
      </w:pPr>
      <w:r>
        <w:rPr>
          <w:rFonts w:ascii="Georgia" w:hAnsi="Georgia"/>
          <w:b w:val="0"/>
          <w:i w:val="0"/>
          <w:color w:val="1F1F1F"/>
          <w:sz w:val="18"/>
        </w:rPr>
        <w:t>Yield to holy fire in family, work, grief, ministry, and private prayer by pausing before you build, answer, decide, or serve. Ask what God is saying before you rush to prove usefulness. Spirit-enabled work starts as obedience, not panic.</w:t>
      </w:r>
    </w:p>
    <w:p>
      <w:pPr>
        <w:spacing w:before="0" w:after="44" w:line="245" w:lineRule="auto"/>
        <w:ind w:firstLine="230"/>
      </w:pPr>
      <w:r>
        <w:rPr>
          <w:rFonts w:ascii="Georgia" w:hAnsi="Georgia"/>
          <w:b w:val="0"/>
          <w:i w:val="0"/>
          <w:color w:val="1F1F1F"/>
          <w:sz w:val="18"/>
        </w:rPr>
        <w:t>Let prayer turn insight into obedience before noon. Listen first, then move with holy clarity.</w:t>
      </w:r>
    </w:p>
    <w:p>
      <w:pPr>
        <w:spacing w:before="0" w:after="44" w:line="245" w:lineRule="auto"/>
        <w:ind w:firstLine="230"/>
      </w:pPr>
      <w:r>
        <w:rPr>
          <w:rFonts w:ascii="Georgia" w:hAnsi="Georgia"/>
          <w:b w:val="0"/>
          <w:i w:val="0"/>
          <w:color w:val="1F1F1F"/>
          <w:sz w:val="18"/>
        </w:rPr>
        <w:t>The Spirit kindles holy work by returning the heart to God's initiating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task, pause and ask, "Lord, what are You saying before I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me yielded before I become busy. Let holy fire begin with listening to the Father's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acting before I have listened?</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Holy Fire into one faithful step today.</w:t>
      </w:r>
      <w:r>
        <w:br w:type="page"/>
      </w:r>
    </w:p>
    <w:p>
      <w:pPr>
        <w:spacing w:before="60" w:after="30" w:line="245" w:lineRule="auto"/>
        <w:jc w:val="center"/>
      </w:pPr>
      <w:r>
        <w:rPr>
          <w:rFonts w:ascii="Georgia" w:hAnsi="Georgia"/>
          <w:b/>
          <w:i w:val="0"/>
          <w:color w:val="958463"/>
          <w:sz w:val="15"/>
        </w:rPr>
        <w:t>Day 119 - April 29</w:t>
      </w:r>
    </w:p>
    <w:p>
      <w:pPr>
        <w:spacing w:before="0" w:after="50" w:line="245" w:lineRule="auto"/>
        <w:jc w:val="center"/>
      </w:pPr>
      <w:r>
        <w:rPr>
          <w:rFonts w:ascii="Georgia" w:hAnsi="Georgia"/>
          <w:b/>
          <w:i w:val="0"/>
          <w:color w:val="292422"/>
          <w:sz w:val="29"/>
        </w:rPr>
        <w:t>Anchor Rain for Dry Places</w:t>
      </w:r>
    </w:p>
    <w:p>
      <w:pPr>
        <w:spacing w:before="0" w:after="80" w:line="245" w:lineRule="auto"/>
        <w:jc w:val="center"/>
      </w:pPr>
      <w:r>
        <w:rPr>
          <w:rFonts w:ascii="Georgia" w:hAnsi="Georgia"/>
          <w:b w:val="0"/>
          <w:i/>
          <w:color w:val="585858"/>
          <w:sz w:val="17"/>
        </w:rPr>
        <w:t>Exodus 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naming Bezalel for Spirit-enabled work. Rain for dry places is framed as renewed identity and capacity that begin with God's call rather than human self-promotion.</w:t>
            </w:r>
          </w:p>
        </w:tc>
      </w:tr>
    </w:tbl>
    <w:p>
      <w:pPr>
        <w:spacing w:before="0" w:after="44" w:line="245" w:lineRule="auto"/>
      </w:pPr>
      <w:r>
        <w:rPr>
          <w:rFonts w:ascii="Georgia" w:hAnsi="Georgia"/>
          <w:b w:val="0"/>
          <w:i w:val="0"/>
          <w:color w:val="1F1F1F"/>
          <w:sz w:val="18"/>
        </w:rPr>
        <w:t>Exodus 31:2 turns from the garden story into named calling. God is not speaking about vague usefulness. He names a person for a work He intends to fill with His Spirit.</w:t>
      </w:r>
    </w:p>
    <w:p>
      <w:pPr>
        <w:spacing w:before="0" w:after="44" w:line="245" w:lineRule="auto"/>
        <w:ind w:firstLine="230"/>
      </w:pPr>
      <w:r>
        <w:rPr>
          <w:rFonts w:ascii="Georgia" w:hAnsi="Georgia"/>
          <w:b w:val="0"/>
          <w:i w:val="0"/>
          <w:color w:val="1F1F1F"/>
          <w:sz w:val="18"/>
        </w:rPr>
        <w:t>Dry places can form when the heart believes it has no real name, no real place, and no real usefulness in God's hands. Condemnation says calling belongs to people who have never been weak. The Spirit says God can name and fill people for faithful work.</w:t>
      </w:r>
    </w:p>
    <w:p>
      <w:pPr>
        <w:spacing w:before="0" w:after="44" w:line="245" w:lineRule="auto"/>
        <w:ind w:firstLine="230"/>
      </w:pPr>
      <w:r>
        <w:rPr>
          <w:rFonts w:ascii="Georgia" w:hAnsi="Georgia"/>
          <w:b w:val="0"/>
          <w:i w:val="0"/>
          <w:color w:val="1F1F1F"/>
          <w:sz w:val="18"/>
        </w:rPr>
        <w:t>Anchor rain for dry places by receiving God's naming before self-promotion or self-rejection gets the first word. You do not have to invent importance. You do not have to deny the gifts God has placed in you. Conviction without condemnation lets the heart be corrected and called at the same time.</w:t>
      </w:r>
    </w:p>
    <w:p>
      <w:pPr>
        <w:spacing w:before="0" w:after="44" w:line="245" w:lineRule="auto"/>
        <w:ind w:firstLine="230"/>
      </w:pPr>
      <w:r>
        <w:rPr>
          <w:rFonts w:ascii="Georgia" w:hAnsi="Georgia"/>
          <w:b w:val="0"/>
          <w:i w:val="0"/>
          <w:color w:val="1F1F1F"/>
          <w:sz w:val="18"/>
        </w:rPr>
        <w:t>Start from what God has revealed, not from what the day is demanding. The God who names the worker also supplies the Spirit for the work.</w:t>
      </w:r>
    </w:p>
    <w:p>
      <w:pPr>
        <w:spacing w:before="0" w:after="44" w:line="245" w:lineRule="auto"/>
        <w:ind w:firstLine="230"/>
      </w:pPr>
      <w:r>
        <w:rPr>
          <w:rFonts w:ascii="Georgia" w:hAnsi="Georgia"/>
          <w:b w:val="0"/>
          <w:i w:val="0"/>
          <w:color w:val="1F1F1F"/>
          <w:sz w:val="18"/>
        </w:rPr>
        <w:t>The Spirit refreshes dry identity by anchoring calling in God's name and supply.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gift or responsibility God has entrusted to you, and surrender it back to Him for Spirit-filled use.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refresh the dry place where I have doubted my calling. Anchor my identity in God's naming and supply.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gift or responsibility needs to be named and surrendered back to God?</w:t>
            </w:r>
          </w:p>
        </w:tc>
      </w:tr>
    </w:tbl>
    <w:p>
      <w:pPr>
        <w:spacing w:before="30" w:after="50" w:line="245" w:lineRule="auto"/>
        <w:jc w:val="center"/>
        <w:pBdr>
          <w:bottom w:val="single" w:sz="4" w:space="6" w:color="D2C7B2"/>
        </w:pBdr>
      </w:pPr>
      <w:r>
        <w:rPr>
          <w:rFonts w:ascii="Georgia" w:hAnsi="Georgia"/>
          <w:b w:val="0"/>
          <w:i/>
          <w:color w:val="585858"/>
          <w:sz w:val="16"/>
        </w:rPr>
        <w:t>Let the Spirit carry Anchor Rain for Dry Places into one faithful step today.</w:t>
      </w:r>
      <w:r>
        <w:br w:type="page"/>
      </w:r>
    </w:p>
    <w:p>
      <w:pPr>
        <w:spacing w:before="60" w:after="30" w:line="245" w:lineRule="auto"/>
        <w:jc w:val="center"/>
      </w:pPr>
      <w:r>
        <w:rPr>
          <w:rFonts w:ascii="Georgia" w:hAnsi="Georgia"/>
          <w:b/>
          <w:i w:val="0"/>
          <w:color w:val="958463"/>
          <w:sz w:val="15"/>
        </w:rPr>
        <w:t>Day 120 - April 30</w:t>
      </w:r>
    </w:p>
    <w:p>
      <w:pPr>
        <w:spacing w:before="0" w:after="50" w:line="245" w:lineRule="auto"/>
        <w:jc w:val="center"/>
      </w:pPr>
      <w:r>
        <w:rPr>
          <w:rFonts w:ascii="Georgia" w:hAnsi="Georgia"/>
          <w:b/>
          <w:i w:val="0"/>
          <w:color w:val="292422"/>
          <w:sz w:val="29"/>
        </w:rPr>
        <w:t>Discover the Anointing for Today</w:t>
      </w:r>
    </w:p>
    <w:p>
      <w:pPr>
        <w:spacing w:before="0" w:after="80" w:line="245" w:lineRule="auto"/>
        <w:jc w:val="center"/>
      </w:pPr>
      <w:r>
        <w:rPr>
          <w:rFonts w:ascii="Georgia" w:hAnsi="Georgia"/>
          <w:b w:val="0"/>
          <w:i/>
          <w:color w:val="585858"/>
          <w:sz w:val="17"/>
        </w:rPr>
        <w:t>Exodus 31:4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Spirit-enabled design and craftsmanship. The anointing for today is framed as holy wisdom that turns skill, beauty, and planning into obedient service.</w:t>
            </w:r>
          </w:p>
        </w:tc>
      </w:tr>
    </w:tbl>
    <w:p>
      <w:pPr>
        <w:spacing w:before="0" w:after="44" w:line="245" w:lineRule="auto"/>
      </w:pPr>
      <w:r>
        <w:rPr>
          <w:rFonts w:ascii="Georgia" w:hAnsi="Georgia"/>
          <w:b w:val="0"/>
          <w:i w:val="0"/>
          <w:color w:val="1F1F1F"/>
          <w:sz w:val="18"/>
        </w:rPr>
        <w:t>Exodus 31:4 shows that Spirit-filled life can touch design, skill, planning, beauty, and material work. God cares about what is made and how it is made.</w:t>
      </w:r>
    </w:p>
    <w:p>
      <w:pPr>
        <w:spacing w:before="0" w:after="44" w:line="245" w:lineRule="auto"/>
        <w:ind w:firstLine="230"/>
      </w:pPr>
      <w:r>
        <w:rPr>
          <w:rFonts w:ascii="Georgia" w:hAnsi="Georgia"/>
          <w:b w:val="0"/>
          <w:i w:val="0"/>
          <w:color w:val="1F1F1F"/>
          <w:sz w:val="18"/>
        </w:rPr>
        <w:t>The anointing for today is not limited to what looks religious on the surface. The Spirit can purify motives in a meeting, guide hands in a task, steady imagination in creative work, and make ordinary planning obedient. Conviction without condemnation asks whether the work is being offered to God or used to prove worth.</w:t>
      </w:r>
    </w:p>
    <w:p>
      <w:pPr>
        <w:spacing w:before="0" w:after="44" w:line="245" w:lineRule="auto"/>
        <w:ind w:firstLine="230"/>
      </w:pPr>
      <w:r>
        <w:rPr>
          <w:rFonts w:ascii="Georgia" w:hAnsi="Georgia"/>
          <w:b w:val="0"/>
          <w:i w:val="0"/>
          <w:color w:val="1F1F1F"/>
          <w:sz w:val="18"/>
        </w:rPr>
        <w:t>Discover the anointing for today by bringing one practical skill under holy fire. What you build, organize, write, repair, cook, design, teach, plan, or manage can become service when surrendered to God. The Comforter can fill the work without feeding pride.</w:t>
      </w:r>
    </w:p>
    <w:p>
      <w:pPr>
        <w:spacing w:before="0" w:after="44" w:line="245" w:lineRule="auto"/>
        <w:ind w:firstLine="230"/>
      </w:pPr>
      <w:r>
        <w:rPr>
          <w:rFonts w:ascii="Georgia" w:hAnsi="Georgia"/>
          <w:b w:val="0"/>
          <w:i w:val="0"/>
          <w:color w:val="1F1F1F"/>
          <w:sz w:val="18"/>
        </w:rPr>
        <w:t>Do not rush past the verse; let it steady you before you move. Skill becomes beautiful when it is surrendered.</w:t>
      </w:r>
    </w:p>
    <w:p>
      <w:pPr>
        <w:spacing w:before="0" w:after="44" w:line="245" w:lineRule="auto"/>
        <w:ind w:firstLine="230"/>
      </w:pPr>
      <w:r>
        <w:rPr>
          <w:rFonts w:ascii="Georgia" w:hAnsi="Georgia"/>
          <w:b w:val="0"/>
          <w:i w:val="0"/>
          <w:color w:val="1F1F1F"/>
          <w:sz w:val="18"/>
        </w:rPr>
        <w:t>The Spirit anoints practical skill by turning it into obedient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practical task, ask the Spirit to purify your motive and make the work useful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the work of today. Purify my motives and turn practical skill into obedient service.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skill or task needs to be offered to God today?</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the Anointing for Today into one faithful step today.</w:t>
      </w:r>
      <w:r>
        <w:br w:type="page"/>
      </w:r>
    </w:p>
    <w:p>
      <w:pPr>
        <w:spacing w:before="60" w:after="30" w:line="245" w:lineRule="auto"/>
        <w:jc w:val="center"/>
      </w:pPr>
      <w:r>
        <w:rPr>
          <w:rFonts w:ascii="Georgia" w:hAnsi="Georgia"/>
          <w:b/>
          <w:i w:val="0"/>
          <w:color w:val="958463"/>
          <w:sz w:val="15"/>
        </w:rPr>
        <w:t>Day 121 - May 1</w:t>
      </w:r>
    </w:p>
    <w:p>
      <w:pPr>
        <w:spacing w:before="0" w:after="50" w:line="245" w:lineRule="auto"/>
        <w:jc w:val="center"/>
      </w:pPr>
      <w:r>
        <w:rPr>
          <w:rFonts w:ascii="Georgia" w:hAnsi="Georgia"/>
          <w:b/>
          <w:i w:val="0"/>
          <w:color w:val="292422"/>
          <w:sz w:val="29"/>
        </w:rPr>
        <w:t>Remember Power to Witness</w:t>
      </w:r>
    </w:p>
    <w:p>
      <w:pPr>
        <w:spacing w:before="0" w:after="80" w:line="245" w:lineRule="auto"/>
        <w:jc w:val="center"/>
      </w:pPr>
      <w:r>
        <w:rPr>
          <w:rFonts w:ascii="Georgia" w:hAnsi="Georgia"/>
          <w:b w:val="0"/>
          <w:i/>
          <w:color w:val="585858"/>
          <w:sz w:val="17"/>
        </w:rPr>
        <w:t>Exodus 31:5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Spirit-enabled craftsmanship in stone, wood, and practical making. Power to witness is framed as surrendered excellence that lets ordinary work speak of God's nearness.</w:t>
            </w:r>
          </w:p>
        </w:tc>
      </w:tr>
    </w:tbl>
    <w:p>
      <w:pPr>
        <w:spacing w:before="0" w:after="44" w:line="245" w:lineRule="auto"/>
      </w:pPr>
      <w:r>
        <w:rPr>
          <w:rFonts w:ascii="Georgia" w:hAnsi="Georgia"/>
          <w:b w:val="0"/>
          <w:i w:val="0"/>
          <w:color w:val="1F1F1F"/>
          <w:sz w:val="18"/>
        </w:rPr>
        <w:t>Exodus 31:5 keeps the Spirit's work close to materials, tools, and skill. The witness is not only a sermon; it can be a well-made thing offered to God.</w:t>
      </w:r>
    </w:p>
    <w:p>
      <w:pPr>
        <w:spacing w:before="0" w:after="44" w:line="245" w:lineRule="auto"/>
        <w:ind w:firstLine="230"/>
      </w:pPr>
      <w:r>
        <w:rPr>
          <w:rFonts w:ascii="Georgia" w:hAnsi="Georgia"/>
          <w:b w:val="0"/>
          <w:i w:val="0"/>
          <w:color w:val="1F1F1F"/>
          <w:sz w:val="18"/>
        </w:rPr>
        <w:t>Fruit grows in surrender when ability stops trying to prove worth and starts becoming service. The Spirit can make your work speak with a quiet voice: integrity, patience, attention, beauty, usefulness, and care. These can become witness without self-display.</w:t>
      </w:r>
    </w:p>
    <w:p>
      <w:pPr>
        <w:spacing w:before="0" w:after="44" w:line="245" w:lineRule="auto"/>
        <w:ind w:firstLine="230"/>
      </w:pPr>
      <w:r>
        <w:rPr>
          <w:rFonts w:ascii="Georgia" w:hAnsi="Georgia"/>
          <w:b w:val="0"/>
          <w:i w:val="0"/>
          <w:color w:val="1F1F1F"/>
          <w:sz w:val="18"/>
        </w:rPr>
        <w:t>Remember power to witness by asking what your ordinary work is saying. Does it carry anxiety, resentment, hurry, or pride? Or can it carry surrendered fruit? The hidden pressure point may not be lack of skill; it may be the need to offer the skill back to God.</w:t>
      </w:r>
    </w:p>
    <w:p>
      <w:pPr>
        <w:spacing w:before="0" w:after="44" w:line="245" w:lineRule="auto"/>
        <w:ind w:firstLine="230"/>
      </w:pPr>
      <w:r>
        <w:rPr>
          <w:rFonts w:ascii="Georgia" w:hAnsi="Georgia"/>
          <w:b w:val="0"/>
          <w:i w:val="0"/>
          <w:color w:val="1F1F1F"/>
          <w:sz w:val="18"/>
        </w:rPr>
        <w:t>Walk out of this page with courage, tenderness, and clarity. Your work can bear fruit when it is surrendered.</w:t>
      </w:r>
    </w:p>
    <w:p>
      <w:pPr>
        <w:spacing w:before="0" w:after="44" w:line="245" w:lineRule="auto"/>
        <w:ind w:firstLine="230"/>
      </w:pPr>
      <w:r>
        <w:rPr>
          <w:rFonts w:ascii="Georgia" w:hAnsi="Georgia"/>
          <w:b w:val="0"/>
          <w:i w:val="0"/>
          <w:color w:val="1F1F1F"/>
          <w:sz w:val="18"/>
        </w:rPr>
        <w:t>The Spirit gives power to witness through surrendered excellence in ordinary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practical task to God before you begin, and do it with quiet integrity.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my work speak of God's nearness. Turn skill into surrendered witness instead of self-display.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is my ordinary work saying about the state of my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Power to Witness into one faithful step today.</w:t>
      </w:r>
      <w:r>
        <w:br w:type="page"/>
      </w:r>
    </w:p>
    <w:p>
      <w:pPr>
        <w:spacing w:before="60" w:after="30" w:line="245" w:lineRule="auto"/>
        <w:jc w:val="center"/>
      </w:pPr>
      <w:r>
        <w:rPr>
          <w:rFonts w:ascii="Georgia" w:hAnsi="Georgia"/>
          <w:b/>
          <w:i w:val="0"/>
          <w:color w:val="958463"/>
          <w:sz w:val="15"/>
        </w:rPr>
        <w:t>Day 122 - May 2</w:t>
      </w:r>
    </w:p>
    <w:p>
      <w:pPr>
        <w:spacing w:before="0" w:after="50" w:line="245" w:lineRule="auto"/>
        <w:jc w:val="center"/>
      </w:pPr>
      <w:r>
        <w:rPr>
          <w:rFonts w:ascii="Georgia" w:hAnsi="Georgia"/>
          <w:b/>
          <w:i w:val="0"/>
          <w:color w:val="292422"/>
          <w:sz w:val="29"/>
        </w:rPr>
        <w:t>Walk in the Seal of Belonging</w:t>
      </w:r>
    </w:p>
    <w:p>
      <w:pPr>
        <w:spacing w:before="0" w:after="80" w:line="245" w:lineRule="auto"/>
        <w:jc w:val="center"/>
      </w:pPr>
      <w:r>
        <w:rPr>
          <w:rFonts w:ascii="Georgia" w:hAnsi="Georgia"/>
          <w:b w:val="0"/>
          <w:i/>
          <w:color w:val="585858"/>
          <w:sz w:val="17"/>
        </w:rPr>
        <w:t>Exodus 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appointing a helper and giving wisdom to skilled people. The seal of belonging is framed as Spirit-breathed participation in shared work rather than isolated importance.</w:t>
            </w:r>
          </w:p>
        </w:tc>
      </w:tr>
    </w:tbl>
    <w:p>
      <w:pPr>
        <w:spacing w:before="0" w:after="44" w:line="245" w:lineRule="auto"/>
      </w:pPr>
      <w:r>
        <w:rPr>
          <w:rFonts w:ascii="Georgia" w:hAnsi="Georgia"/>
          <w:b w:val="0"/>
          <w:i w:val="0"/>
          <w:color w:val="1F1F1F"/>
          <w:sz w:val="18"/>
        </w:rPr>
        <w:t>Exodus 31:6 shows that Spirit-enabled work is not lonely work. God appoints, gives wisdom, and gathers people into shared purpose.</w:t>
      </w:r>
    </w:p>
    <w:p>
      <w:pPr>
        <w:spacing w:before="0" w:after="44" w:line="245" w:lineRule="auto"/>
        <w:ind w:firstLine="230"/>
      </w:pPr>
      <w:r>
        <w:rPr>
          <w:rFonts w:ascii="Georgia" w:hAnsi="Georgia"/>
          <w:b w:val="0"/>
          <w:i w:val="0"/>
          <w:color w:val="1F1F1F"/>
          <w:sz w:val="18"/>
        </w:rPr>
        <w:t>This day falls on Saturday, the seventh-day Sabbath in the 2026 production calendar. Fruit that grows in surrender does not need to compete for place. The Spirit seals belonging by teaching the heart to receive its part and bless another person's part.</w:t>
      </w:r>
    </w:p>
    <w:p>
      <w:pPr>
        <w:spacing w:before="0" w:after="44" w:line="245" w:lineRule="auto"/>
        <w:ind w:firstLine="230"/>
      </w:pPr>
      <w:r>
        <w:rPr>
          <w:rFonts w:ascii="Georgia" w:hAnsi="Georgia"/>
          <w:b w:val="0"/>
          <w:i w:val="0"/>
          <w:color w:val="1F1F1F"/>
          <w:sz w:val="18"/>
        </w:rPr>
        <w:t>Walk in the seal of belonging by releasing isolated importance. You do not have to carry the whole assignment to matter. You do not have to diminish another person's wisdom to protect your own. Spirit-breathed witness can sound like cooperation, humility, and glad participation.</w:t>
      </w:r>
    </w:p>
    <w:p>
      <w:pPr>
        <w:spacing w:before="0" w:after="44" w:line="245" w:lineRule="auto"/>
        <w:ind w:firstLine="230"/>
      </w:pPr>
      <w:r>
        <w:rPr>
          <w:rFonts w:ascii="Georgia" w:hAnsi="Georgia"/>
          <w:b w:val="0"/>
          <w:i w:val="0"/>
          <w:color w:val="1F1F1F"/>
          <w:sz w:val="18"/>
        </w:rPr>
        <w:t>On this Sabbath, rest from comparison. Let Sabbath rest remind your heart that belonging is received before work is performed.</w:t>
      </w:r>
    </w:p>
    <w:p>
      <w:pPr>
        <w:spacing w:before="0" w:after="44" w:line="245" w:lineRule="auto"/>
        <w:ind w:firstLine="230"/>
      </w:pPr>
      <w:r>
        <w:rPr>
          <w:rFonts w:ascii="Georgia" w:hAnsi="Georgia"/>
          <w:b w:val="0"/>
          <w:i w:val="0"/>
          <w:color w:val="1F1F1F"/>
          <w:sz w:val="18"/>
        </w:rPr>
        <w:t>The Spirit seals belonging by placing gifts into shared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person's gift or contribution without comparing it to your 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belonging in God's shared work. Free me from comparison and teach me glad participation.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my part without competing for someone else's?</w:t>
            </w:r>
          </w:p>
        </w:tc>
      </w:tr>
    </w:tbl>
    <w:p>
      <w:pPr>
        <w:spacing w:before="30" w:after="50" w:line="245" w:lineRule="auto"/>
        <w:jc w:val="center"/>
        <w:pBdr>
          <w:bottom w:val="single" w:sz="4" w:space="6" w:color="D2C7B2"/>
        </w:pBdr>
      </w:pPr>
      <w:r>
        <w:rPr>
          <w:rFonts w:ascii="Georgia" w:hAnsi="Georgia"/>
          <w:b w:val="0"/>
          <w:i/>
          <w:color w:val="585858"/>
          <w:sz w:val="16"/>
        </w:rPr>
        <w:t>Let the Spirit carry Walk in the Seal of Belonging into one faithful step today.</w:t>
      </w:r>
      <w:r>
        <w:br w:type="page"/>
      </w:r>
    </w:p>
    <w:p>
      <w:pPr>
        <w:spacing w:before="60" w:after="30" w:line="245" w:lineRule="auto"/>
        <w:jc w:val="center"/>
      </w:pPr>
      <w:r>
        <w:rPr>
          <w:rFonts w:ascii="Georgia" w:hAnsi="Georgia"/>
          <w:b/>
          <w:i w:val="0"/>
          <w:color w:val="958463"/>
          <w:sz w:val="15"/>
        </w:rPr>
        <w:t>Day 123 - May 3</w:t>
      </w:r>
    </w:p>
    <w:p>
      <w:pPr>
        <w:spacing w:before="0" w:after="50" w:line="245" w:lineRule="auto"/>
        <w:jc w:val="center"/>
      </w:pPr>
      <w:r>
        <w:rPr>
          <w:rFonts w:ascii="Georgia" w:hAnsi="Georgia"/>
          <w:b/>
          <w:i w:val="0"/>
          <w:color w:val="292422"/>
          <w:sz w:val="29"/>
        </w:rPr>
        <w:t>Let Peace Lead Prayer Beyond Words</w:t>
      </w:r>
    </w:p>
    <w:p>
      <w:pPr>
        <w:spacing w:before="0" w:after="80" w:line="245" w:lineRule="auto"/>
        <w:jc w:val="center"/>
      </w:pPr>
      <w:r>
        <w:rPr>
          <w:rFonts w:ascii="Georgia" w:hAnsi="Georgia"/>
          <w:b w:val="0"/>
          <w:i/>
          <w:color w:val="585858"/>
          <w:sz w:val="17"/>
        </w:rPr>
        <w:t>Exodus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Holy furnishings and the place of meeting. Prayer beyond words is framed as a surrendered heart becoming a place where God can meet and guide.</w:t>
            </w:r>
          </w:p>
        </w:tc>
      </w:tr>
    </w:tbl>
    <w:p>
      <w:pPr>
        <w:spacing w:before="0" w:after="44" w:line="245" w:lineRule="auto"/>
      </w:pPr>
      <w:r>
        <w:rPr>
          <w:rFonts w:ascii="Georgia" w:hAnsi="Georgia"/>
          <w:b w:val="0"/>
          <w:i w:val="0"/>
          <w:color w:val="1F1F1F"/>
          <w:sz w:val="18"/>
        </w:rPr>
        <w:t>Exodus 31:7 points toward sacred space and furnishings prepared for meeting with God. The details matter because the meeting matters.</w:t>
      </w:r>
    </w:p>
    <w:p>
      <w:pPr>
        <w:spacing w:before="0" w:after="44" w:line="245" w:lineRule="auto"/>
        <w:ind w:firstLine="230"/>
      </w:pPr>
      <w:r>
        <w:rPr>
          <w:rFonts w:ascii="Georgia" w:hAnsi="Georgia"/>
          <w:b w:val="0"/>
          <w:i w:val="0"/>
          <w:color w:val="1F1F1F"/>
          <w:sz w:val="18"/>
        </w:rPr>
        <w:t>Prayer beyond words is not empty silence. It is a surrendered place inside the heart where God is welcomed. Fruit grows there because the heart stops performing and begins making room.</w:t>
      </w:r>
    </w:p>
    <w:p>
      <w:pPr>
        <w:spacing w:before="0" w:after="44" w:line="245" w:lineRule="auto"/>
        <w:ind w:firstLine="230"/>
      </w:pPr>
      <w:r>
        <w:rPr>
          <w:rFonts w:ascii="Georgia" w:hAnsi="Georgia"/>
          <w:b w:val="0"/>
          <w:i w:val="0"/>
          <w:color w:val="1F1F1F"/>
          <w:sz w:val="18"/>
        </w:rPr>
        <w:t>Let peace lead prayer beyond words by asking what needs to be set apart for God. Your attention may need consecration. Your room, your schedule, your phone, your first thoughts, or your unfinished grief may need to become a place of meeting instead of a place of noise.</w:t>
      </w:r>
    </w:p>
    <w:p>
      <w:pPr>
        <w:spacing w:before="0" w:after="44" w:line="245" w:lineRule="auto"/>
        <w:ind w:firstLine="230"/>
      </w:pPr>
      <w:r>
        <w:rPr>
          <w:rFonts w:ascii="Georgia" w:hAnsi="Georgia"/>
          <w:b w:val="0"/>
          <w:i w:val="0"/>
          <w:color w:val="1F1F1F"/>
          <w:sz w:val="18"/>
        </w:rPr>
        <w:t>Carry this like bread for the road, not decoration for the shelf. Peace becomes practical when it makes room for God.</w:t>
      </w:r>
    </w:p>
    <w:p>
      <w:pPr>
        <w:spacing w:before="0" w:after="44" w:line="245" w:lineRule="auto"/>
        <w:ind w:firstLine="230"/>
      </w:pPr>
      <w:r>
        <w:rPr>
          <w:rFonts w:ascii="Georgia" w:hAnsi="Georgia"/>
          <w:b w:val="0"/>
          <w:i w:val="0"/>
          <w:color w:val="1F1F1F"/>
          <w:sz w:val="18"/>
        </w:rPr>
        <w:t>The Spirit forms fruit by making the surrendered heart a place of meeting.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Set apart one small space or time today for quiet prayer without multitasking.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room in me for meeting with God. Consecrate my attention and teach my peace to become practical.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day needs to become a place of meeting with God?</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Prayer Beyond Words into one faithful step today.</w:t>
      </w:r>
      <w:r>
        <w:br w:type="page"/>
      </w:r>
    </w:p>
    <w:p>
      <w:pPr>
        <w:spacing w:before="60" w:after="30" w:line="245" w:lineRule="auto"/>
        <w:jc w:val="center"/>
      </w:pPr>
      <w:r>
        <w:rPr>
          <w:rFonts w:ascii="Georgia" w:hAnsi="Georgia"/>
          <w:b/>
          <w:i w:val="0"/>
          <w:color w:val="958463"/>
          <w:sz w:val="15"/>
        </w:rPr>
        <w:t>Day 124 - May 4</w:t>
      </w:r>
    </w:p>
    <w:p>
      <w:pPr>
        <w:spacing w:before="0" w:after="50" w:line="245" w:lineRule="auto"/>
        <w:jc w:val="center"/>
      </w:pPr>
      <w:r>
        <w:rPr>
          <w:rFonts w:ascii="Georgia" w:hAnsi="Georgia"/>
          <w:b/>
          <w:i w:val="0"/>
          <w:color w:val="292422"/>
          <w:sz w:val="29"/>
        </w:rPr>
        <w:t>Choose Wind in the Waiting</w:t>
      </w:r>
    </w:p>
    <w:p>
      <w:pPr>
        <w:spacing w:before="0" w:after="80" w:line="245" w:lineRule="auto"/>
        <w:jc w:val="center"/>
      </w:pPr>
      <w:r>
        <w:rPr>
          <w:rFonts w:ascii="Georgia" w:hAnsi="Georgia"/>
          <w:b w:val="0"/>
          <w:i/>
          <w:color w:val="585858"/>
          <w:sz w:val="17"/>
        </w:rPr>
        <w:t>Exodus 31:8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Additional furnishings for worship. Wind in the waiting is framed as Spirit-given capacity for detailed faithfulness before visible fruit is celebrated.</w:t>
            </w:r>
          </w:p>
        </w:tc>
      </w:tr>
    </w:tbl>
    <w:p>
      <w:pPr>
        <w:spacing w:before="0" w:after="44" w:line="245" w:lineRule="auto"/>
      </w:pPr>
      <w:r>
        <w:rPr>
          <w:rFonts w:ascii="Georgia" w:hAnsi="Georgia"/>
          <w:b w:val="0"/>
          <w:i w:val="0"/>
          <w:color w:val="1F1F1F"/>
          <w:sz w:val="18"/>
        </w:rPr>
        <w:t>Exodus 31:8 keeps naming specific pieces of worshipful work. God sees the details that serve the larger purpose.</w:t>
      </w:r>
    </w:p>
    <w:p>
      <w:pPr>
        <w:spacing w:before="0" w:after="44" w:line="245" w:lineRule="auto"/>
        <w:ind w:firstLine="230"/>
      </w:pPr>
      <w:r>
        <w:rPr>
          <w:rFonts w:ascii="Georgia" w:hAnsi="Georgia"/>
          <w:b w:val="0"/>
          <w:i w:val="0"/>
          <w:color w:val="1F1F1F"/>
          <w:sz w:val="18"/>
        </w:rPr>
        <w:t>Waiting can feel unimportant when no one is applauding the details. But fruit grows in surrender through small faithfulness: preparing, arranging, cleaning, planning, learning, repairing, and showing up again. The Spirit gives capacity beyond natural strength for what love requires.</w:t>
      </w:r>
    </w:p>
    <w:p>
      <w:pPr>
        <w:spacing w:before="0" w:after="44" w:line="245" w:lineRule="auto"/>
        <w:ind w:firstLine="230"/>
      </w:pPr>
      <w:r>
        <w:rPr>
          <w:rFonts w:ascii="Georgia" w:hAnsi="Georgia"/>
          <w:b w:val="0"/>
          <w:i w:val="0"/>
          <w:color w:val="1F1F1F"/>
          <w:sz w:val="18"/>
        </w:rPr>
        <w:t>Choose wind in the waiting by refusing to despise hidden preparation. The pressure point may be the ache to be seen before the work is ready. Let the Breath of God strengthen the quiet part.</w:t>
      </w:r>
    </w:p>
    <w:p>
      <w:pPr>
        <w:spacing w:before="0" w:after="44" w:line="245" w:lineRule="auto"/>
        <w:ind w:firstLine="230"/>
      </w:pPr>
      <w:r>
        <w:rPr>
          <w:rFonts w:ascii="Georgia" w:hAnsi="Georgia"/>
          <w:b w:val="0"/>
          <w:i w:val="0"/>
          <w:color w:val="1F1F1F"/>
          <w:sz w:val="18"/>
        </w:rPr>
        <w:t>Let this word give your morning a spine and your heart a place to rest. Hidden faithfulness is not wasted in God's hands.</w:t>
      </w:r>
    </w:p>
    <w:p>
      <w:pPr>
        <w:spacing w:before="0" w:after="44" w:line="245" w:lineRule="auto"/>
        <w:ind w:firstLine="230"/>
      </w:pPr>
      <w:r>
        <w:rPr>
          <w:rFonts w:ascii="Georgia" w:hAnsi="Georgia"/>
          <w:b w:val="0"/>
          <w:i w:val="0"/>
          <w:color w:val="1F1F1F"/>
          <w:sz w:val="18"/>
        </w:rPr>
        <w:t>The Spirit gives capacity for detailed faithfulness while fruit is still forming.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Complete one hidden detail faithfully without needing immediate recognition.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me for the quiet details. Let fruit grow in surrender while no one is applauding.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detail is God asking me to honor today?</w:t>
            </w:r>
          </w:p>
        </w:tc>
      </w:tr>
    </w:tbl>
    <w:p>
      <w:pPr>
        <w:spacing w:before="30" w:after="50" w:line="245" w:lineRule="auto"/>
        <w:jc w:val="center"/>
        <w:pBdr>
          <w:bottom w:val="single" w:sz="4" w:space="6" w:color="D2C7B2"/>
        </w:pBdr>
      </w:pPr>
      <w:r>
        <w:rPr>
          <w:rFonts w:ascii="Georgia" w:hAnsi="Georgia"/>
          <w:b w:val="0"/>
          <w:i/>
          <w:color w:val="585858"/>
          <w:sz w:val="16"/>
        </w:rPr>
        <w:t>Let the Spirit carry Choose Wind in the Waiting into one faithful step today.</w:t>
      </w:r>
      <w:r>
        <w:br w:type="page"/>
      </w:r>
    </w:p>
    <w:p>
      <w:pPr>
        <w:spacing w:before="60" w:after="30" w:line="245" w:lineRule="auto"/>
        <w:jc w:val="center"/>
      </w:pPr>
      <w:r>
        <w:rPr>
          <w:rFonts w:ascii="Georgia" w:hAnsi="Georgia"/>
          <w:b/>
          <w:i w:val="0"/>
          <w:color w:val="958463"/>
          <w:sz w:val="15"/>
        </w:rPr>
        <w:t>Day 125 - May 5</w:t>
      </w:r>
    </w:p>
    <w:p>
      <w:pPr>
        <w:spacing w:before="0" w:after="50" w:line="245" w:lineRule="auto"/>
        <w:jc w:val="center"/>
      </w:pPr>
      <w:r>
        <w:rPr>
          <w:rFonts w:ascii="Georgia" w:hAnsi="Georgia"/>
          <w:b/>
          <w:i w:val="0"/>
          <w:color w:val="292422"/>
          <w:sz w:val="29"/>
        </w:rPr>
        <w:t>Listen for Oil for the Journey</w:t>
      </w:r>
    </w:p>
    <w:p>
      <w:pPr>
        <w:spacing w:before="0" w:after="80" w:line="245" w:lineRule="auto"/>
        <w:jc w:val="center"/>
      </w:pPr>
      <w:r>
        <w:rPr>
          <w:rFonts w:ascii="Georgia" w:hAnsi="Georgia"/>
          <w:b w:val="0"/>
          <w:i/>
          <w:color w:val="585858"/>
          <w:sz w:val="17"/>
        </w:rPr>
        <w:t>Exodus 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Worship furnishings connected with offering and cleansing. Oil for the journey is framed as renewal that keeps surrendered service from becoming dry duty.</w:t>
            </w:r>
          </w:p>
        </w:tc>
      </w:tr>
    </w:tbl>
    <w:p>
      <w:pPr>
        <w:spacing w:before="0" w:after="44" w:line="245" w:lineRule="auto"/>
      </w:pPr>
      <w:r>
        <w:rPr>
          <w:rFonts w:ascii="Georgia" w:hAnsi="Georgia"/>
          <w:b w:val="0"/>
          <w:i w:val="0"/>
          <w:color w:val="1F1F1F"/>
          <w:sz w:val="18"/>
        </w:rPr>
        <w:t>Exodus 31:9 continues the list of holy work connected to worship, offering, and cleansing. The details are not lifeless. They serve communion with God.</w:t>
      </w:r>
    </w:p>
    <w:p>
      <w:pPr>
        <w:spacing w:before="0" w:after="44" w:line="245" w:lineRule="auto"/>
        <w:ind w:firstLine="230"/>
      </w:pPr>
      <w:r>
        <w:rPr>
          <w:rFonts w:ascii="Georgia" w:hAnsi="Georgia"/>
          <w:b w:val="0"/>
          <w:i w:val="0"/>
          <w:color w:val="1F1F1F"/>
          <w:sz w:val="18"/>
        </w:rPr>
        <w:t>Oil for the journey is needed because service can become dry when it loses surrender. A person can do holy-looking work with a tired, guarded, or resentful heart. The Spirit brings water to dry service and oil to weary obedience.</w:t>
      </w:r>
    </w:p>
    <w:p>
      <w:pPr>
        <w:spacing w:before="0" w:after="44" w:line="245" w:lineRule="auto"/>
        <w:ind w:firstLine="230"/>
      </w:pPr>
      <w:r>
        <w:rPr>
          <w:rFonts w:ascii="Georgia" w:hAnsi="Georgia"/>
          <w:b w:val="0"/>
          <w:i w:val="0"/>
          <w:color w:val="1F1F1F"/>
          <w:sz w:val="18"/>
        </w:rPr>
        <w:t>Listen for oil for the journey by asking where your service needs renewal. The day does not get to name you before God does. Weariness may be real, but it is not your identity. Dryness may need care, cleansing, rest, and fresh surrender.</w:t>
      </w:r>
    </w:p>
    <w:p>
      <w:pPr>
        <w:spacing w:before="0" w:after="44" w:line="245" w:lineRule="auto"/>
        <w:ind w:firstLine="230"/>
      </w:pPr>
      <w:r>
        <w:rPr>
          <w:rFonts w:ascii="Georgia" w:hAnsi="Georgia"/>
          <w:b w:val="0"/>
          <w:i w:val="0"/>
          <w:color w:val="1F1F1F"/>
          <w:sz w:val="18"/>
        </w:rPr>
        <w:t>The day does not get to name you before God does. Let Him renew the motive beneath the work.</w:t>
      </w:r>
    </w:p>
    <w:p>
      <w:pPr>
        <w:spacing w:before="0" w:after="44" w:line="245" w:lineRule="auto"/>
        <w:ind w:firstLine="230"/>
      </w:pPr>
      <w:r>
        <w:rPr>
          <w:rFonts w:ascii="Georgia" w:hAnsi="Georgia"/>
          <w:b w:val="0"/>
          <w:i w:val="0"/>
          <w:color w:val="1F1F1F"/>
          <w:sz w:val="18"/>
        </w:rPr>
        <w:t>The Spirit renews surrendered service so duty can become living worship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serving, ask God to renew your motive and show one way to serve without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oil and water to dry service. Renew my motive so obedience becomes living worship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service become dry duty instead of surrendered worship?</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Oil for the Journey into one faithful step today.</w:t>
      </w:r>
      <w:r>
        <w:br w:type="page"/>
      </w:r>
    </w:p>
    <w:p>
      <w:pPr>
        <w:spacing w:before="60" w:after="30" w:line="245" w:lineRule="auto"/>
        <w:jc w:val="center"/>
      </w:pPr>
      <w:r>
        <w:rPr>
          <w:rFonts w:ascii="Georgia" w:hAnsi="Georgia"/>
          <w:b/>
          <w:i w:val="0"/>
          <w:color w:val="958463"/>
          <w:sz w:val="15"/>
        </w:rPr>
        <w:t>Day 126 - May 6</w:t>
      </w:r>
    </w:p>
    <w:p>
      <w:pPr>
        <w:spacing w:before="0" w:after="50" w:line="245" w:lineRule="auto"/>
        <w:jc w:val="center"/>
      </w:pPr>
      <w:r>
        <w:rPr>
          <w:rFonts w:ascii="Georgia" w:hAnsi="Georgia"/>
          <w:b/>
          <w:i w:val="0"/>
          <w:color w:val="292422"/>
          <w:sz w:val="29"/>
        </w:rPr>
        <w:t>Stand in Freedom in the Spirit</w:t>
      </w:r>
    </w:p>
    <w:p>
      <w:pPr>
        <w:spacing w:before="0" w:after="80" w:line="245" w:lineRule="auto"/>
        <w:jc w:val="center"/>
      </w:pPr>
      <w:r>
        <w:rPr>
          <w:rFonts w:ascii="Georgia" w:hAnsi="Georgia"/>
          <w:b w:val="0"/>
          <w:i/>
          <w:color w:val="585858"/>
          <w:sz w:val="17"/>
        </w:rPr>
        <w:t>Exodus 31:10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Garments for ministry. Freedom in the Spirit is framed as receiving a God-given covering for service instead of building identity from appearance.</w:t>
            </w:r>
          </w:p>
        </w:tc>
      </w:tr>
    </w:tbl>
    <w:p>
      <w:pPr>
        <w:spacing w:before="0" w:after="44" w:line="245" w:lineRule="auto"/>
      </w:pPr>
      <w:r>
        <w:rPr>
          <w:rFonts w:ascii="Georgia" w:hAnsi="Georgia"/>
          <w:b w:val="0"/>
          <w:i w:val="0"/>
          <w:color w:val="1F1F1F"/>
          <w:sz w:val="18"/>
        </w:rPr>
        <w:t>Exodus 31:10 names garments connected to ministry. What is worn for service matters because it belongs to a holy purpose.</w:t>
      </w:r>
    </w:p>
    <w:p>
      <w:pPr>
        <w:spacing w:before="0" w:after="44" w:line="245" w:lineRule="auto"/>
        <w:ind w:firstLine="230"/>
      </w:pPr>
      <w:r>
        <w:rPr>
          <w:rFonts w:ascii="Georgia" w:hAnsi="Georgia"/>
          <w:b w:val="0"/>
          <w:i w:val="0"/>
          <w:color w:val="1F1F1F"/>
          <w:sz w:val="18"/>
        </w:rPr>
        <w:t>Freedom in the Spirit is not image management. Fruit grows in surrender when the heart stops using appearance, role, or title to manufacture identity. The Spirit gives a better covering: belonging to God and serving under His purpose.</w:t>
      </w:r>
    </w:p>
    <w:p>
      <w:pPr>
        <w:spacing w:before="0" w:after="44" w:line="245" w:lineRule="auto"/>
        <w:ind w:firstLine="230"/>
      </w:pPr>
      <w:r>
        <w:rPr>
          <w:rFonts w:ascii="Georgia" w:hAnsi="Georgia"/>
          <w:b w:val="0"/>
          <w:i w:val="0"/>
          <w:color w:val="1F1F1F"/>
          <w:sz w:val="18"/>
        </w:rPr>
        <w:t>Stand in freedom by asking where you dress the soul for approval. Maybe you present competence while hiding fear. Maybe you use a role to avoid vulnerability. Maybe you confuse being seen with being secure. The Spirit makes God's nearness discernible beneath the outer layer.</w:t>
      </w:r>
    </w:p>
    <w:p>
      <w:pPr>
        <w:spacing w:before="0" w:after="44" w:line="245" w:lineRule="auto"/>
        <w:ind w:firstLine="230"/>
      </w:pPr>
      <w:r>
        <w:rPr>
          <w:rFonts w:ascii="Georgia" w:hAnsi="Georgia"/>
          <w:b w:val="0"/>
          <w:i w:val="0"/>
          <w:color w:val="1F1F1F"/>
          <w:sz w:val="18"/>
        </w:rPr>
        <w:t>Walk out of this page with courage, tenderness, and clarity. You are free to serve without being owned by image.</w:t>
      </w:r>
    </w:p>
    <w:p>
      <w:pPr>
        <w:spacing w:before="0" w:after="44" w:line="245" w:lineRule="auto"/>
        <w:ind w:firstLine="230"/>
      </w:pPr>
      <w:r>
        <w:rPr>
          <w:rFonts w:ascii="Georgia" w:hAnsi="Georgia"/>
          <w:b w:val="0"/>
          <w:i w:val="0"/>
          <w:color w:val="1F1F1F"/>
          <w:sz w:val="18"/>
        </w:rPr>
        <w:t>The Spirit frees service from image management and roots identity in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you are performing an image, and choose one honest, humble action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image management. Cover my service with belonging to God and honest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be seen instead of surrendered?</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Freedom in the Spirit into one faithful step today.</w:t>
      </w:r>
      <w:r>
        <w:br w:type="page"/>
      </w:r>
    </w:p>
    <w:p>
      <w:pPr>
        <w:spacing w:before="60" w:after="30" w:line="245" w:lineRule="auto"/>
        <w:jc w:val="center"/>
      </w:pPr>
      <w:r>
        <w:rPr>
          <w:rFonts w:ascii="Georgia" w:hAnsi="Georgia"/>
          <w:b/>
          <w:i w:val="0"/>
          <w:color w:val="958463"/>
          <w:sz w:val="15"/>
        </w:rPr>
        <w:t>Day 127 - May 7</w:t>
      </w:r>
    </w:p>
    <w:p>
      <w:pPr>
        <w:spacing w:before="0" w:after="50" w:line="245" w:lineRule="auto"/>
        <w:jc w:val="center"/>
      </w:pPr>
      <w:r>
        <w:rPr>
          <w:rFonts w:ascii="Georgia" w:hAnsi="Georgia"/>
          <w:b/>
          <w:i w:val="0"/>
          <w:color w:val="292422"/>
          <w:sz w:val="29"/>
        </w:rPr>
        <w:t>Let Grace Form the Breath of God</w:t>
      </w:r>
    </w:p>
    <w:p>
      <w:pPr>
        <w:spacing w:before="0" w:after="80" w:line="245" w:lineRule="auto"/>
        <w:jc w:val="center"/>
      </w:pPr>
      <w:r>
        <w:rPr>
          <w:rFonts w:ascii="Georgia" w:hAnsi="Georgia"/>
          <w:b w:val="0"/>
          <w:i/>
          <w:color w:val="585858"/>
          <w:sz w:val="17"/>
        </w:rPr>
        <w:t>Exodus 31:12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speaking again to Moses. The Breath of God is framed as grace that keeps surrendered fruit listening before the next command is carried out.</w:t>
            </w:r>
          </w:p>
        </w:tc>
      </w:tr>
    </w:tbl>
    <w:p>
      <w:pPr>
        <w:spacing w:before="0" w:after="44" w:line="245" w:lineRule="auto"/>
      </w:pPr>
      <w:r>
        <w:rPr>
          <w:rFonts w:ascii="Georgia" w:hAnsi="Georgia"/>
          <w:b w:val="0"/>
          <w:i w:val="0"/>
          <w:color w:val="1F1F1F"/>
          <w:sz w:val="18"/>
        </w:rPr>
        <w:t>Exodus 31:12 begins with God speaking again. Spirit-enabled work does not outgrow listening.</w:t>
      </w:r>
    </w:p>
    <w:p>
      <w:pPr>
        <w:spacing w:before="0" w:after="44" w:line="245" w:lineRule="auto"/>
        <w:ind w:firstLine="230"/>
      </w:pPr>
      <w:r>
        <w:rPr>
          <w:rFonts w:ascii="Georgia" w:hAnsi="Georgia"/>
          <w:b w:val="0"/>
          <w:i w:val="0"/>
          <w:color w:val="1F1F1F"/>
          <w:sz w:val="18"/>
        </w:rPr>
        <w:t>Fruit that grows in surrender stays attentive. The heart may have skills, assignments, and momentum, but it still needs the Breath of God. The hidden pressure point is often the temptation to keep moving on yesterday's instruction without listening today.</w:t>
      </w:r>
    </w:p>
    <w:p>
      <w:pPr>
        <w:spacing w:before="0" w:after="44" w:line="245" w:lineRule="auto"/>
        <w:ind w:firstLine="230"/>
      </w:pPr>
      <w:r>
        <w:rPr>
          <w:rFonts w:ascii="Georgia" w:hAnsi="Georgia"/>
          <w:b w:val="0"/>
          <w:i w:val="0"/>
          <w:color w:val="1F1F1F"/>
          <w:sz w:val="18"/>
        </w:rPr>
        <w:t>Let grace form the Breath of God by returning to His voice before your next decision. Grace does not only forgive yesterday; it guides today. A fruitful life is not merely busy for God. It is responsive to God.</w:t>
      </w:r>
    </w:p>
    <w:p>
      <w:pPr>
        <w:spacing w:before="0" w:after="44" w:line="245" w:lineRule="auto"/>
        <w:ind w:firstLine="230"/>
      </w:pPr>
      <w:r>
        <w:rPr>
          <w:rFonts w:ascii="Georgia" w:hAnsi="Georgia"/>
          <w:b w:val="0"/>
          <w:i w:val="0"/>
          <w:color w:val="1F1F1F"/>
          <w:sz w:val="18"/>
        </w:rPr>
        <w:t>Receive the truth deeply enough that it changes your next decision. Listen before you carry the work forward.</w:t>
      </w:r>
    </w:p>
    <w:p>
      <w:pPr>
        <w:spacing w:before="0" w:after="44" w:line="245" w:lineRule="auto"/>
        <w:ind w:firstLine="230"/>
      </w:pPr>
      <w:r>
        <w:rPr>
          <w:rFonts w:ascii="Georgia" w:hAnsi="Georgia"/>
          <w:b w:val="0"/>
          <w:i w:val="0"/>
          <w:color w:val="1F1F1F"/>
          <w:sz w:val="18"/>
        </w:rPr>
        <w:t>The Spirit forms fruit by keeping surrendered hearts responsive to God's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your next decision and ask, "Lord, what are You saying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me listening. Let grace form responsive fruit in me before I carry the work forward.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moving on yesterday's instruction without listening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the Breath of God into one faithful step today.</w:t>
      </w:r>
      <w:r>
        <w:br w:type="page"/>
      </w:r>
    </w:p>
    <w:p>
      <w:pPr>
        <w:spacing w:before="60" w:after="30" w:line="245" w:lineRule="auto"/>
        <w:jc w:val="center"/>
      </w:pPr>
      <w:r>
        <w:rPr>
          <w:rFonts w:ascii="Georgia" w:hAnsi="Georgia"/>
          <w:b/>
          <w:i w:val="0"/>
          <w:color w:val="958463"/>
          <w:sz w:val="15"/>
        </w:rPr>
        <w:t>Day 128 - May 8</w:t>
      </w:r>
    </w:p>
    <w:p>
      <w:pPr>
        <w:spacing w:before="0" w:after="50" w:line="245" w:lineRule="auto"/>
        <w:jc w:val="center"/>
      </w:pPr>
      <w:r>
        <w:rPr>
          <w:rFonts w:ascii="Georgia" w:hAnsi="Georgia"/>
          <w:b/>
          <w:i w:val="0"/>
          <w:color w:val="292422"/>
          <w:sz w:val="29"/>
        </w:rPr>
        <w:t>Behold the Comforter's Nearness</w:t>
      </w:r>
    </w:p>
    <w:p>
      <w:pPr>
        <w:spacing w:before="0" w:after="80" w:line="245" w:lineRule="auto"/>
        <w:jc w:val="center"/>
      </w:pPr>
      <w:r>
        <w:rPr>
          <w:rFonts w:ascii="Georgia" w:hAnsi="Georgia"/>
          <w:b w:val="0"/>
          <w:i/>
          <w:color w:val="585858"/>
          <w:sz w:val="17"/>
        </w:rPr>
        <w:t>Exodus 31:13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sign of sanctifying His people. The Comforter's nearness is framed as being set apart by God before fruit is displayed.</w:t>
            </w:r>
          </w:p>
        </w:tc>
      </w:tr>
    </w:tbl>
    <w:p>
      <w:pPr>
        <w:spacing w:before="0" w:after="44" w:line="245" w:lineRule="auto"/>
      </w:pPr>
      <w:r>
        <w:rPr>
          <w:rFonts w:ascii="Georgia" w:hAnsi="Georgia"/>
          <w:b w:val="0"/>
          <w:i w:val="0"/>
          <w:color w:val="1F1F1F"/>
          <w:sz w:val="18"/>
        </w:rPr>
        <w:t>Exodus 31:13 makes belonging deeply practical. God does not merely ask His people to do holy things. He reminds them that He is the One who sanctifies them.</w:t>
      </w:r>
    </w:p>
    <w:p>
      <w:pPr>
        <w:spacing w:before="0" w:after="44" w:line="245" w:lineRule="auto"/>
        <w:ind w:firstLine="230"/>
      </w:pPr>
      <w:r>
        <w:rPr>
          <w:rFonts w:ascii="Georgia" w:hAnsi="Georgia"/>
          <w:b w:val="0"/>
          <w:i w:val="0"/>
          <w:color w:val="1F1F1F"/>
          <w:sz w:val="18"/>
        </w:rPr>
        <w:t>Fruit grows in surrender when the heart stops trying to set itself apart by performance. The Comforter comes near with a holy push and a tender assurance: God is the One who makes His people His own. Surrender does not create the relationship; it responds to the God who has already claimed the heart.</w:t>
      </w:r>
    </w:p>
    <w:p>
      <w:pPr>
        <w:spacing w:before="0" w:after="44" w:line="245" w:lineRule="auto"/>
        <w:ind w:firstLine="230"/>
      </w:pPr>
      <w:r>
        <w:rPr>
          <w:rFonts w:ascii="Georgia" w:hAnsi="Georgia"/>
          <w:b w:val="0"/>
          <w:i w:val="0"/>
          <w:color w:val="1F1F1F"/>
          <w:sz w:val="18"/>
        </w:rPr>
        <w:t>Behold the Comforter's nearness by asking where you have been trying to prove you are set apart. The hidden pressure point may be a need to look spiritual, sound mature, or outperform your own fear. Let God sanctify what self-effort cannot.</w:t>
      </w:r>
    </w:p>
    <w:p>
      <w:pPr>
        <w:spacing w:before="0" w:after="44" w:line="245" w:lineRule="auto"/>
        <w:ind w:firstLine="230"/>
      </w:pPr>
      <w:r>
        <w:rPr>
          <w:rFonts w:ascii="Georgia" w:hAnsi="Georgia"/>
          <w:b w:val="0"/>
          <w:i w:val="0"/>
          <w:color w:val="1F1F1F"/>
          <w:sz w:val="18"/>
        </w:rPr>
        <w:t>Carry this like bread for the road, not decoration for the shelf. You can bear fruit because you belong to the God who sets you apart.</w:t>
      </w:r>
    </w:p>
    <w:p>
      <w:pPr>
        <w:spacing w:before="0" w:after="44" w:line="245" w:lineRule="auto"/>
        <w:ind w:firstLine="230"/>
      </w:pPr>
      <w:r>
        <w:rPr>
          <w:rFonts w:ascii="Georgia" w:hAnsi="Georgia"/>
          <w:b w:val="0"/>
          <w:i w:val="0"/>
          <w:color w:val="1F1F1F"/>
          <w:sz w:val="18"/>
        </w:rPr>
        <w:t>The Spirit grows fruit by keeping surrendered hearts near the God who sanctifies.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performance that is trying to prove holiness, and receive God's sanctifying care in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me near to the God who sanctifies. Set apart my heart by grace and grow fruit from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prove what only God can sanctify?</w:t>
            </w:r>
          </w:p>
        </w:tc>
      </w:tr>
    </w:tbl>
    <w:p>
      <w:pPr>
        <w:spacing w:before="30" w:after="50" w:line="245" w:lineRule="auto"/>
        <w:jc w:val="center"/>
        <w:pBdr>
          <w:bottom w:val="single" w:sz="4" w:space="6" w:color="D2C7B2"/>
        </w:pBdr>
      </w:pPr>
      <w:r>
        <w:rPr>
          <w:rFonts w:ascii="Georgia" w:hAnsi="Georgia"/>
          <w:b w:val="0"/>
          <w:i/>
          <w:color w:val="585858"/>
          <w:sz w:val="16"/>
        </w:rPr>
        <w:t>Let the Spirit carry Behold the Comforter's Nearness into one faithful step today.</w:t>
      </w:r>
      <w:r>
        <w:br w:type="page"/>
      </w:r>
    </w:p>
    <w:p>
      <w:pPr>
        <w:spacing w:before="60" w:after="30" w:line="245" w:lineRule="auto"/>
        <w:jc w:val="center"/>
      </w:pPr>
      <w:r>
        <w:rPr>
          <w:rFonts w:ascii="Georgia" w:hAnsi="Georgia"/>
          <w:b/>
          <w:i w:val="0"/>
          <w:color w:val="958463"/>
          <w:sz w:val="15"/>
        </w:rPr>
        <w:t>Day 129 - May 9</w:t>
      </w:r>
    </w:p>
    <w:p>
      <w:pPr>
        <w:spacing w:before="0" w:after="50" w:line="245" w:lineRule="auto"/>
        <w:jc w:val="center"/>
      </w:pPr>
      <w:r>
        <w:rPr>
          <w:rFonts w:ascii="Georgia" w:hAnsi="Georgia"/>
          <w:b/>
          <w:i w:val="0"/>
          <w:color w:val="292422"/>
          <w:sz w:val="29"/>
        </w:rPr>
        <w:t>Follow Holy Fire</w:t>
      </w:r>
    </w:p>
    <w:p>
      <w:pPr>
        <w:spacing w:before="0" w:after="80" w:line="245" w:lineRule="auto"/>
        <w:jc w:val="center"/>
      </w:pPr>
      <w:r>
        <w:rPr>
          <w:rFonts w:ascii="Georgia" w:hAnsi="Georgia"/>
          <w:b w:val="0"/>
          <w:i/>
          <w:color w:val="585858"/>
          <w:sz w:val="17"/>
        </w:rPr>
        <w:t>Exodus 31:14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treat holy rest as holy. Holy fire is framed as reverent strength that protects surrender from casual disobedience.</w:t>
            </w:r>
          </w:p>
        </w:tc>
      </w:tr>
    </w:tbl>
    <w:p>
      <w:pPr>
        <w:spacing w:before="0" w:after="44" w:line="245" w:lineRule="auto"/>
      </w:pPr>
      <w:r>
        <w:rPr>
          <w:rFonts w:ascii="Georgia" w:hAnsi="Georgia"/>
          <w:b w:val="0"/>
          <w:i w:val="0"/>
          <w:color w:val="1F1F1F"/>
          <w:sz w:val="18"/>
        </w:rPr>
        <w:t>Exodus 31:14 is not casual language. Holiness is treated as holy because God is holy. The heart is not asked to handle sacred things as if they are ordinary preferences.</w:t>
      </w:r>
    </w:p>
    <w:p>
      <w:pPr>
        <w:spacing w:before="0" w:after="44" w:line="245" w:lineRule="auto"/>
        <w:ind w:firstLine="230"/>
      </w:pPr>
      <w:r>
        <w:rPr>
          <w:rFonts w:ascii="Georgia" w:hAnsi="Georgia"/>
          <w:b w:val="0"/>
          <w:i w:val="0"/>
          <w:color w:val="1F1F1F"/>
          <w:sz w:val="18"/>
        </w:rPr>
        <w:t>This day falls on Saturday, the seventh-day Sabbath in the 2026 production calendar. Fruit that grows in surrender needs reverence. The Spirit gives strength to honor what God calls holy without turning obedience into pride.</w:t>
      </w:r>
    </w:p>
    <w:p>
      <w:pPr>
        <w:spacing w:before="0" w:after="44" w:line="245" w:lineRule="auto"/>
        <w:ind w:firstLine="230"/>
      </w:pPr>
      <w:r>
        <w:rPr>
          <w:rFonts w:ascii="Georgia" w:hAnsi="Georgia"/>
          <w:b w:val="0"/>
          <w:i w:val="0"/>
          <w:color w:val="1F1F1F"/>
          <w:sz w:val="18"/>
        </w:rPr>
        <w:t>Follow holy fire by asking where you have made God's holy call too casual. The question is not meant to crush you. It is meant to wake up surrender. Grace does not make holy things smaller; it makes the heart willing to honor them.</w:t>
      </w:r>
    </w:p>
    <w:p>
      <w:pPr>
        <w:spacing w:before="0" w:after="44" w:line="245" w:lineRule="auto"/>
        <w:ind w:firstLine="230"/>
      </w:pPr>
      <w:r>
        <w:rPr>
          <w:rFonts w:ascii="Georgia" w:hAnsi="Georgia"/>
          <w:b w:val="0"/>
          <w:i w:val="0"/>
          <w:color w:val="1F1F1F"/>
          <w:sz w:val="18"/>
        </w:rPr>
        <w:t>On this Sabbath, let reverence return without fear. Let Sabbath rest give your morning a spine and your heart a place to rest.</w:t>
      </w:r>
    </w:p>
    <w:p>
      <w:pPr>
        <w:spacing w:before="0" w:after="44" w:line="245" w:lineRule="auto"/>
        <w:ind w:firstLine="230"/>
      </w:pPr>
      <w:r>
        <w:rPr>
          <w:rFonts w:ascii="Georgia" w:hAnsi="Georgia"/>
          <w:b w:val="0"/>
          <w:i w:val="0"/>
          <w:color w:val="1F1F1F"/>
          <w:sz w:val="18"/>
        </w:rPr>
        <w:t>The Spirit gives reverent strength to honor what God calls holy.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Honor one holy boundary or practice with quiet reverence instead of casual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reverent strength. Teach me to honor what God calls holy without pride, fear, or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obedience become casual around something God calls holy?</w:t>
            </w:r>
          </w:p>
        </w:tc>
      </w:tr>
    </w:tbl>
    <w:p>
      <w:pPr>
        <w:spacing w:before="30" w:after="50" w:line="245" w:lineRule="auto"/>
        <w:jc w:val="center"/>
        <w:pBdr>
          <w:bottom w:val="single" w:sz="4" w:space="6" w:color="D2C7B2"/>
        </w:pBdr>
      </w:pPr>
      <w:r>
        <w:rPr>
          <w:rFonts w:ascii="Georgia" w:hAnsi="Georgia"/>
          <w:b w:val="0"/>
          <w:i/>
          <w:color w:val="585858"/>
          <w:sz w:val="16"/>
        </w:rPr>
        <w:t>Let the Spirit carry Follow Holy Fire into one faithful step today.</w:t>
      </w:r>
      <w:r>
        <w:br w:type="page"/>
      </w:r>
    </w:p>
    <w:p>
      <w:pPr>
        <w:spacing w:before="60" w:after="30" w:line="245" w:lineRule="auto"/>
        <w:jc w:val="center"/>
      </w:pPr>
      <w:r>
        <w:rPr>
          <w:rFonts w:ascii="Georgia" w:hAnsi="Georgia"/>
          <w:b/>
          <w:i w:val="0"/>
          <w:color w:val="958463"/>
          <w:sz w:val="15"/>
        </w:rPr>
        <w:t>Day 130 - May 10</w:t>
      </w:r>
    </w:p>
    <w:p>
      <w:pPr>
        <w:spacing w:before="0" w:after="50" w:line="245" w:lineRule="auto"/>
        <w:jc w:val="center"/>
      </w:pPr>
      <w:r>
        <w:rPr>
          <w:rFonts w:ascii="Georgia" w:hAnsi="Georgia"/>
          <w:b/>
          <w:i w:val="0"/>
          <w:color w:val="292422"/>
          <w:sz w:val="29"/>
        </w:rPr>
        <w:t>Rest in Rain for Dry Places</w:t>
      </w:r>
    </w:p>
    <w:p>
      <w:pPr>
        <w:spacing w:before="0" w:after="80" w:line="245" w:lineRule="auto"/>
        <w:jc w:val="center"/>
      </w:pPr>
      <w:r>
        <w:rPr>
          <w:rFonts w:ascii="Georgia" w:hAnsi="Georgia"/>
          <w:b w:val="0"/>
          <w:i/>
          <w:color w:val="585858"/>
          <w:sz w:val="17"/>
        </w:rPr>
        <w:t>Exodus 31:15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rhythm of work and holy rest in the text. Rain for dry places is framed as renewal that protects surrender from being swallowed by productivity.</w:t>
            </w:r>
          </w:p>
        </w:tc>
      </w:tr>
    </w:tbl>
    <w:p>
      <w:pPr>
        <w:spacing w:before="0" w:after="44" w:line="245" w:lineRule="auto"/>
      </w:pPr>
      <w:r>
        <w:rPr>
          <w:rFonts w:ascii="Georgia" w:hAnsi="Georgia"/>
          <w:b w:val="0"/>
          <w:i w:val="0"/>
          <w:color w:val="1F1F1F"/>
          <w:sz w:val="18"/>
        </w:rPr>
        <w:t>Exodus 31:15 places work and holy rest inside God's authority. Productivity is not allowed to become the master of the soul.</w:t>
      </w:r>
    </w:p>
    <w:p>
      <w:pPr>
        <w:spacing w:before="0" w:after="44" w:line="245" w:lineRule="auto"/>
        <w:ind w:firstLine="230"/>
      </w:pPr>
      <w:r>
        <w:rPr>
          <w:rFonts w:ascii="Georgia" w:hAnsi="Georgia"/>
          <w:b w:val="0"/>
          <w:i w:val="0"/>
          <w:color w:val="1F1F1F"/>
          <w:sz w:val="18"/>
        </w:rPr>
        <w:t>Rain for dry places often comes when God interrupts the lie that you are only as valuable as what you produce. Fruit that grows in surrender cannot be forced by endless motion. The heart needs renewal, cleansing, and a rhythm that belongs to God.</w:t>
      </w:r>
    </w:p>
    <w:p>
      <w:pPr>
        <w:spacing w:before="0" w:after="44" w:line="245" w:lineRule="auto"/>
        <w:ind w:firstLine="230"/>
      </w:pPr>
      <w:r>
        <w:rPr>
          <w:rFonts w:ascii="Georgia" w:hAnsi="Georgia"/>
          <w:b w:val="0"/>
          <w:i w:val="0"/>
          <w:color w:val="1F1F1F"/>
          <w:sz w:val="18"/>
        </w:rPr>
        <w:t>Rest in rain for dry places by noticing where productivity has named you. Have you let unfinished tasks decide your worth? Have you let urgency drown prayer? Bring that hidden pressure point back into surrender.</w:t>
      </w:r>
    </w:p>
    <w:p>
      <w:pPr>
        <w:spacing w:before="0" w:after="44" w:line="245" w:lineRule="auto"/>
        <w:ind w:firstLine="230"/>
      </w:pPr>
      <w:r>
        <w:rPr>
          <w:rFonts w:ascii="Georgia" w:hAnsi="Georgia"/>
          <w:b w:val="0"/>
          <w:i w:val="0"/>
          <w:color w:val="1F1F1F"/>
          <w:sz w:val="18"/>
        </w:rPr>
        <w:t>The day does not get to name you before God does. Let Him water what work has dried out.</w:t>
      </w:r>
    </w:p>
    <w:p>
      <w:pPr>
        <w:spacing w:before="0" w:after="44" w:line="245" w:lineRule="auto"/>
        <w:ind w:firstLine="230"/>
      </w:pPr>
      <w:r>
        <w:rPr>
          <w:rFonts w:ascii="Georgia" w:hAnsi="Georgia"/>
          <w:b w:val="0"/>
          <w:i w:val="0"/>
          <w:color w:val="1F1F1F"/>
          <w:sz w:val="18"/>
        </w:rPr>
        <w:t>The Spirit renews dry places by freeing the heart from productivity as identity.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productivity-driven impulse and receive your worth from God before continuing the task.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water the dry place where productivity has named me. Renew my surrender and teach me to work from belonging.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productivity been naming me before God does?</w:t>
            </w:r>
          </w:p>
        </w:tc>
      </w:tr>
    </w:tbl>
    <w:p>
      <w:pPr>
        <w:spacing w:before="30" w:after="50" w:line="245" w:lineRule="auto"/>
        <w:jc w:val="center"/>
        <w:pBdr>
          <w:bottom w:val="single" w:sz="4" w:space="6" w:color="D2C7B2"/>
        </w:pBdr>
      </w:pPr>
      <w:r>
        <w:rPr>
          <w:rFonts w:ascii="Georgia" w:hAnsi="Georgia"/>
          <w:b w:val="0"/>
          <w:i/>
          <w:color w:val="585858"/>
          <w:sz w:val="16"/>
        </w:rPr>
        <w:t>Let the Spirit carry Rest in Rain for Dry Places into one faithful step today.</w:t>
      </w:r>
      <w:r>
        <w:br w:type="page"/>
      </w:r>
    </w:p>
    <w:p>
      <w:pPr>
        <w:spacing w:before="60" w:after="30" w:line="245" w:lineRule="auto"/>
        <w:jc w:val="center"/>
      </w:pPr>
      <w:r>
        <w:rPr>
          <w:rFonts w:ascii="Georgia" w:hAnsi="Georgia"/>
          <w:b/>
          <w:i w:val="0"/>
          <w:color w:val="958463"/>
          <w:sz w:val="15"/>
        </w:rPr>
        <w:t>Day 131 - May 11</w:t>
      </w:r>
    </w:p>
    <w:p>
      <w:pPr>
        <w:spacing w:before="0" w:after="50" w:line="245" w:lineRule="auto"/>
        <w:jc w:val="center"/>
      </w:pPr>
      <w:r>
        <w:rPr>
          <w:rFonts w:ascii="Georgia" w:hAnsi="Georgia"/>
          <w:b/>
          <w:i w:val="0"/>
          <w:color w:val="292422"/>
          <w:sz w:val="29"/>
        </w:rPr>
        <w:t>Wake Up to the Anointing for Today</w:t>
      </w:r>
    </w:p>
    <w:p>
      <w:pPr>
        <w:spacing w:before="0" w:after="80" w:line="245" w:lineRule="auto"/>
        <w:jc w:val="center"/>
      </w:pPr>
      <w:r>
        <w:rPr>
          <w:rFonts w:ascii="Georgia" w:hAnsi="Georgia"/>
          <w:b w:val="0"/>
          <w:i/>
          <w:color w:val="585858"/>
          <w:sz w:val="17"/>
        </w:rPr>
        <w:t>Exodus 31:16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 covenant rhythm that God's people are called to keep. The anointing for today is framed as Spirit-enabled consistency over time.</w:t>
            </w:r>
          </w:p>
        </w:tc>
      </w:tr>
    </w:tbl>
    <w:p>
      <w:pPr>
        <w:spacing w:before="0" w:after="44" w:line="245" w:lineRule="auto"/>
      </w:pPr>
      <w:r>
        <w:rPr>
          <w:rFonts w:ascii="Georgia" w:hAnsi="Georgia"/>
          <w:b w:val="0"/>
          <w:i w:val="0"/>
          <w:color w:val="1F1F1F"/>
          <w:sz w:val="18"/>
        </w:rPr>
        <w:t>Exodus 31:16 points to a rhythm that is kept, not merely admired. Covenant faithfulness has memory, repetition, and embodied practice.</w:t>
      </w:r>
    </w:p>
    <w:p>
      <w:pPr>
        <w:spacing w:before="0" w:after="44" w:line="245" w:lineRule="auto"/>
        <w:ind w:firstLine="230"/>
      </w:pPr>
      <w:r>
        <w:rPr>
          <w:rFonts w:ascii="Georgia" w:hAnsi="Georgia"/>
          <w:b w:val="0"/>
          <w:i w:val="0"/>
          <w:color w:val="1F1F1F"/>
          <w:sz w:val="18"/>
        </w:rPr>
        <w:t>The anointing for today may look less dramatic than you expected. Sometimes it is the grace to keep what God has given you to keep. Fruit grows in surrender through steady yeses, not only emotional moments.</w:t>
      </w:r>
    </w:p>
    <w:p>
      <w:pPr>
        <w:spacing w:before="0" w:after="44" w:line="245" w:lineRule="auto"/>
        <w:ind w:firstLine="230"/>
      </w:pPr>
      <w:r>
        <w:rPr>
          <w:rFonts w:ascii="Georgia" w:hAnsi="Georgia"/>
          <w:b w:val="0"/>
          <w:i w:val="0"/>
          <w:color w:val="1F1F1F"/>
          <w:sz w:val="18"/>
        </w:rPr>
        <w:t>Wake up to the anointing for today by asking what faithful rhythm needs your next decision. Prayer, repentance, service, rest, Scripture, generosity, or reconciliation may need to move from intention into practice.</w:t>
      </w:r>
    </w:p>
    <w:p>
      <w:pPr>
        <w:spacing w:before="0" w:after="44" w:line="245" w:lineRule="auto"/>
        <w:ind w:firstLine="230"/>
      </w:pPr>
      <w:r>
        <w:rPr>
          <w:rFonts w:ascii="Georgia" w:hAnsi="Georgia"/>
          <w:b w:val="0"/>
          <w:i w:val="0"/>
          <w:color w:val="1F1F1F"/>
          <w:sz w:val="18"/>
        </w:rPr>
        <w:t>Walk out of this page with courage, tenderness, and clarity. The Spirit can make consistency alive instead of mechanical.</w:t>
      </w:r>
    </w:p>
    <w:p>
      <w:pPr>
        <w:spacing w:before="0" w:after="44" w:line="245" w:lineRule="auto"/>
        <w:ind w:firstLine="230"/>
      </w:pPr>
      <w:r>
        <w:rPr>
          <w:rFonts w:ascii="Georgia" w:hAnsi="Georgia"/>
          <w:b w:val="0"/>
          <w:i w:val="0"/>
          <w:color w:val="1F1F1F"/>
          <w:sz w:val="18"/>
        </w:rPr>
        <w:t>The Spirit anoints surrendered fruit through faithful rhythm over time.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God-given rhythm and practice it today without waiting to feel impressive.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to today's anointing. Make faithful rhythm alive, humble, and fruitful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faithful rhythm needs my next surrendered yes?</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the Anointing for Today into one faithful step today.</w:t>
      </w:r>
      <w:r>
        <w:br w:type="page"/>
      </w:r>
    </w:p>
    <w:p>
      <w:pPr>
        <w:spacing w:before="60" w:after="30" w:line="245" w:lineRule="auto"/>
        <w:jc w:val="center"/>
      </w:pPr>
      <w:r>
        <w:rPr>
          <w:rFonts w:ascii="Georgia" w:hAnsi="Georgia"/>
          <w:b/>
          <w:i w:val="0"/>
          <w:color w:val="958463"/>
          <w:sz w:val="15"/>
        </w:rPr>
        <w:t>Day 132 - May 12</w:t>
      </w:r>
    </w:p>
    <w:p>
      <w:pPr>
        <w:spacing w:before="0" w:after="50" w:line="245" w:lineRule="auto"/>
        <w:jc w:val="center"/>
      </w:pPr>
      <w:r>
        <w:rPr>
          <w:rFonts w:ascii="Georgia" w:hAnsi="Georgia"/>
          <w:b/>
          <w:i w:val="0"/>
          <w:color w:val="292422"/>
          <w:sz w:val="29"/>
        </w:rPr>
        <w:t>Let Fire Refine the Spirit's Fruit</w:t>
      </w:r>
    </w:p>
    <w:p>
      <w:pPr>
        <w:spacing w:before="0" w:after="80" w:line="245" w:lineRule="auto"/>
        <w:jc w:val="center"/>
      </w:pPr>
      <w:r>
        <w:rPr>
          <w:rFonts w:ascii="Georgia" w:hAnsi="Georgia"/>
          <w:b w:val="0"/>
          <w:i/>
          <w:color w:val="585858"/>
          <w:sz w:val="17"/>
        </w:rPr>
        <w:t>Exodus 31:17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sign, creation pattern, and divine refreshment in the text. The Spirit's fruit is framed as witness that is refined by rest, creation memory, and surrendered limits.</w:t>
            </w:r>
          </w:p>
        </w:tc>
      </w:tr>
    </w:tbl>
    <w:p>
      <w:pPr>
        <w:spacing w:before="0" w:after="44" w:line="245" w:lineRule="auto"/>
      </w:pPr>
      <w:r>
        <w:rPr>
          <w:rFonts w:ascii="Georgia" w:hAnsi="Georgia"/>
          <w:b w:val="0"/>
          <w:i w:val="0"/>
          <w:color w:val="1F1F1F"/>
          <w:sz w:val="18"/>
        </w:rPr>
        <w:t>Exodus 31:17 ties God's people back to creation and to a sign of belonging. The rhythm speaks. It witnesses to the God who made, finished, and was refreshed.</w:t>
      </w:r>
    </w:p>
    <w:p>
      <w:pPr>
        <w:spacing w:before="0" w:after="44" w:line="245" w:lineRule="auto"/>
        <w:ind w:firstLine="230"/>
      </w:pPr>
      <w:r>
        <w:rPr>
          <w:rFonts w:ascii="Georgia" w:hAnsi="Georgia"/>
          <w:b w:val="0"/>
          <w:i w:val="0"/>
          <w:color w:val="1F1F1F"/>
          <w:sz w:val="18"/>
        </w:rPr>
        <w:t>The Spirit's fruit is refined when the heart accepts limits as part of witness. A life that never stops may look committed, but it may also preach anxiety. A surrendered life can bear witness by honoring God's rhythm.</w:t>
      </w:r>
    </w:p>
    <w:p>
      <w:pPr>
        <w:spacing w:before="0" w:after="44" w:line="245" w:lineRule="auto"/>
        <w:ind w:firstLine="230"/>
      </w:pPr>
      <w:r>
        <w:rPr>
          <w:rFonts w:ascii="Georgia" w:hAnsi="Georgia"/>
          <w:b w:val="0"/>
          <w:i w:val="0"/>
          <w:color w:val="1F1F1F"/>
          <w:sz w:val="18"/>
        </w:rPr>
        <w:t>Let fire refine the Spirit's fruit by asking where exhaustion has become your testimony. This is not a soft excuse for laziness. It is a holy push toward witness that matches God's character.</w:t>
      </w:r>
    </w:p>
    <w:p>
      <w:pPr>
        <w:spacing w:before="0" w:after="44" w:line="245" w:lineRule="auto"/>
        <w:ind w:firstLine="230"/>
      </w:pPr>
      <w:r>
        <w:rPr>
          <w:rFonts w:ascii="Georgia" w:hAnsi="Georgia"/>
          <w:b w:val="0"/>
          <w:i w:val="0"/>
          <w:color w:val="1F1F1F"/>
          <w:sz w:val="18"/>
        </w:rPr>
        <w:t>Receive the truth deeply enough that it changes your next decision. Fruit grows where limits are surrendered to God.</w:t>
      </w:r>
    </w:p>
    <w:p>
      <w:pPr>
        <w:spacing w:before="0" w:after="44" w:line="245" w:lineRule="auto"/>
        <w:ind w:firstLine="230"/>
      </w:pPr>
      <w:r>
        <w:rPr>
          <w:rFonts w:ascii="Georgia" w:hAnsi="Georgia"/>
          <w:b w:val="0"/>
          <w:i w:val="0"/>
          <w:color w:val="1F1F1F"/>
          <w:sz w:val="18"/>
        </w:rPr>
        <w:t>The Spirit refines fruit into witness by teaching the heart surrendered limits.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limit you need to honor so your life witnesses to trust rather than anxiety.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fruit. Teach my life to witness through surrendered limits and trust in God's rhythm.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exhaustion become part of my witness?</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the Spirit's Fruit into one faithful step today.</w:t>
      </w:r>
      <w:r>
        <w:br w:type="page"/>
      </w:r>
    </w:p>
    <w:p>
      <w:pPr>
        <w:spacing w:before="60" w:after="30" w:line="245" w:lineRule="auto"/>
        <w:jc w:val="center"/>
      </w:pPr>
      <w:r>
        <w:rPr>
          <w:rFonts w:ascii="Georgia" w:hAnsi="Georgia"/>
          <w:b/>
          <w:i w:val="0"/>
          <w:color w:val="958463"/>
          <w:sz w:val="15"/>
        </w:rPr>
        <w:t>Day 133 - May 13</w:t>
      </w:r>
    </w:p>
    <w:p>
      <w:pPr>
        <w:spacing w:before="0" w:after="50" w:line="245" w:lineRule="auto"/>
        <w:jc w:val="center"/>
      </w:pPr>
      <w:r>
        <w:rPr>
          <w:rFonts w:ascii="Georgia" w:hAnsi="Georgia"/>
          <w:b/>
          <w:i w:val="0"/>
          <w:color w:val="292422"/>
          <w:sz w:val="29"/>
        </w:rPr>
        <w:t>Come Home to Power to Witness</w:t>
      </w:r>
    </w:p>
    <w:p>
      <w:pPr>
        <w:spacing w:before="0" w:after="80" w:line="245" w:lineRule="auto"/>
        <w:jc w:val="center"/>
      </w:pPr>
      <w:r>
        <w:rPr>
          <w:rFonts w:ascii="Georgia" w:hAnsi="Georgia"/>
          <w:b w:val="0"/>
          <w:i/>
          <w:color w:val="585858"/>
          <w:sz w:val="17"/>
        </w:rPr>
        <w:t>Exodus 31:18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giving the tablets of testimony. Power to witness is framed as God's word being received, carried, and set apart in the life.</w:t>
            </w:r>
          </w:p>
        </w:tc>
      </w:tr>
    </w:tbl>
    <w:p>
      <w:pPr>
        <w:spacing w:before="0" w:after="44" w:line="245" w:lineRule="auto"/>
      </w:pPr>
      <w:r>
        <w:rPr>
          <w:rFonts w:ascii="Georgia" w:hAnsi="Georgia"/>
          <w:b w:val="0"/>
          <w:i w:val="0"/>
          <w:color w:val="1F1F1F"/>
          <w:sz w:val="18"/>
        </w:rPr>
        <w:t>Exodus 31:18 closes the mountain conversation with testimony given by God. Witness begins with what God gives, not what the heart invents.</w:t>
      </w:r>
    </w:p>
    <w:p>
      <w:pPr>
        <w:spacing w:before="0" w:after="44" w:line="245" w:lineRule="auto"/>
        <w:ind w:firstLine="230"/>
      </w:pPr>
      <w:r>
        <w:rPr>
          <w:rFonts w:ascii="Georgia" w:hAnsi="Georgia"/>
          <w:b w:val="0"/>
          <w:i w:val="0"/>
          <w:color w:val="1F1F1F"/>
          <w:sz w:val="18"/>
        </w:rPr>
        <w:t>Power to witness grows in surrender when the word of God is received deeply enough to be carried. The testimony is not self-expression dressed in spiritual language. It is truth entrusted to a life that belongs to God.</w:t>
      </w:r>
    </w:p>
    <w:p>
      <w:pPr>
        <w:spacing w:before="0" w:after="44" w:line="245" w:lineRule="auto"/>
        <w:ind w:firstLine="230"/>
      </w:pPr>
      <w:r>
        <w:rPr>
          <w:rFonts w:ascii="Georgia" w:hAnsi="Georgia"/>
          <w:b w:val="0"/>
          <w:i w:val="0"/>
          <w:color w:val="1F1F1F"/>
          <w:sz w:val="18"/>
        </w:rPr>
        <w:t>Come home to power to witness by asking whether you are carrying God's word or merely your own reaction. The hidden pressure point may be speech that is fast but not surrendered. Let the Spirit set apart your witness before it leaves your mouth.</w:t>
      </w:r>
    </w:p>
    <w:p>
      <w:pPr>
        <w:spacing w:before="0" w:after="44" w:line="245" w:lineRule="auto"/>
        <w:ind w:firstLine="230"/>
      </w:pPr>
      <w:r>
        <w:rPr>
          <w:rFonts w:ascii="Georgia" w:hAnsi="Georgia"/>
          <w:b w:val="0"/>
          <w:i w:val="0"/>
          <w:color w:val="1F1F1F"/>
          <w:sz w:val="18"/>
        </w:rPr>
        <w:t>Carry this like bread for the road, not decoration for the shelf. God's word is meant to shape the witness, not decorate it.</w:t>
      </w:r>
    </w:p>
    <w:p>
      <w:pPr>
        <w:spacing w:before="0" w:after="44" w:line="245" w:lineRule="auto"/>
        <w:ind w:firstLine="230"/>
      </w:pPr>
      <w:r>
        <w:rPr>
          <w:rFonts w:ascii="Georgia" w:hAnsi="Georgia"/>
          <w:b w:val="0"/>
          <w:i w:val="0"/>
          <w:color w:val="1F1F1F"/>
          <w:sz w:val="18"/>
        </w:rPr>
        <w:t>The Spirit empowers witness by setting apart the word carried in the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speaking into one situation, pause and ask whether your words carry God's truth with humility.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apart my witness. Let God's word shape what I carry and what I speak.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my words need to carry God's truth instead of my reaction?</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Power to Witness into one faithful step today.</w:t>
      </w:r>
      <w:r>
        <w:br w:type="page"/>
      </w:r>
    </w:p>
    <w:p>
      <w:pPr>
        <w:spacing w:before="60" w:after="30" w:line="245" w:lineRule="auto"/>
        <w:jc w:val="center"/>
      </w:pPr>
      <w:r>
        <w:rPr>
          <w:rFonts w:ascii="Georgia" w:hAnsi="Georgia"/>
          <w:b/>
          <w:i w:val="0"/>
          <w:color w:val="958463"/>
          <w:sz w:val="15"/>
        </w:rPr>
        <w:t>Day 134 - May 14</w:t>
      </w:r>
    </w:p>
    <w:p>
      <w:pPr>
        <w:spacing w:before="0" w:after="50" w:line="245" w:lineRule="auto"/>
        <w:jc w:val="center"/>
      </w:pPr>
      <w:r>
        <w:rPr>
          <w:rFonts w:ascii="Georgia" w:hAnsi="Georgia"/>
          <w:b/>
          <w:i w:val="0"/>
          <w:color w:val="292422"/>
          <w:sz w:val="29"/>
        </w:rPr>
        <w:t>Practice the Seal of Belonging</w:t>
      </w:r>
    </w:p>
    <w:p>
      <w:pPr>
        <w:spacing w:before="0" w:after="80" w:line="245" w:lineRule="auto"/>
        <w:jc w:val="center"/>
      </w:pPr>
      <w:r>
        <w:rPr>
          <w:rFonts w:ascii="Georgia" w:hAnsi="Georgia"/>
          <w:b w:val="0"/>
          <w:i/>
          <w:color w:val="585858"/>
          <w:sz w:val="17"/>
        </w:rPr>
        <w:t>Exodus 35:1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gathering the congregation to hear God's commands. The seal of belonging is framed as gathered listening that strengthens surrender.</w:t>
            </w:r>
          </w:p>
        </w:tc>
      </w:tr>
    </w:tbl>
    <w:p>
      <w:pPr>
        <w:spacing w:before="0" w:after="44" w:line="245" w:lineRule="auto"/>
      </w:pPr>
      <w:r>
        <w:rPr>
          <w:rFonts w:ascii="Georgia" w:hAnsi="Georgia"/>
          <w:b w:val="0"/>
          <w:i w:val="0"/>
          <w:color w:val="1F1F1F"/>
          <w:sz w:val="18"/>
        </w:rPr>
        <w:t>Exodus 35:1 gathers the community before instruction. Belonging is not only private comfort; it is shared listening under God's word.</w:t>
      </w:r>
    </w:p>
    <w:p>
      <w:pPr>
        <w:spacing w:before="0" w:after="44" w:line="245" w:lineRule="auto"/>
        <w:ind w:firstLine="230"/>
      </w:pPr>
      <w:r>
        <w:rPr>
          <w:rFonts w:ascii="Georgia" w:hAnsi="Georgia"/>
          <w:b w:val="0"/>
          <w:i w:val="0"/>
          <w:color w:val="1F1F1F"/>
          <w:sz w:val="18"/>
        </w:rPr>
        <w:t>Fruit grows in surrender when the heart stops treating faith as isolated preference. The Spirit gives capacity to stand among God's people, receive instruction, and practice belonging with humility.</w:t>
      </w:r>
    </w:p>
    <w:p>
      <w:pPr>
        <w:spacing w:before="0" w:after="44" w:line="245" w:lineRule="auto"/>
        <w:ind w:firstLine="230"/>
      </w:pPr>
      <w:r>
        <w:rPr>
          <w:rFonts w:ascii="Georgia" w:hAnsi="Georgia"/>
          <w:b w:val="0"/>
          <w:i w:val="0"/>
          <w:color w:val="1F1F1F"/>
          <w:sz w:val="18"/>
        </w:rPr>
        <w:t>Practice the seal of belonging by asking where you have withdrawn from gathered listening. Maybe disappointment made you distant. Maybe pride made correction hard. Maybe busyness made community optional. Let the Spirit bring you back to the strength of surrendered listening.</w:t>
      </w:r>
    </w:p>
    <w:p>
      <w:pPr>
        <w:spacing w:before="0" w:after="44" w:line="245" w:lineRule="auto"/>
        <w:ind w:firstLine="230"/>
      </w:pPr>
      <w:r>
        <w:rPr>
          <w:rFonts w:ascii="Georgia" w:hAnsi="Georgia"/>
          <w:b w:val="0"/>
          <w:i w:val="0"/>
          <w:color w:val="1F1F1F"/>
          <w:sz w:val="18"/>
        </w:rPr>
        <w:t>Let this word give your morning a spine and your heart a place to rest. Belonging grows stronger when it listens with others.</w:t>
      </w:r>
    </w:p>
    <w:p>
      <w:pPr>
        <w:spacing w:before="0" w:after="44" w:line="245" w:lineRule="auto"/>
        <w:ind w:firstLine="230"/>
      </w:pPr>
      <w:r>
        <w:rPr>
          <w:rFonts w:ascii="Georgia" w:hAnsi="Georgia"/>
          <w:b w:val="0"/>
          <w:i w:val="0"/>
          <w:color w:val="1F1F1F"/>
          <w:sz w:val="18"/>
        </w:rPr>
        <w:t>The Spirit strengthens belonging through gathered, surrendered listening.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Reach toward faithful community in one concrete way: listen, attend, pray, ask, encourage, or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belonging through gathered listening. Bring me back from isolation into humble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withdrawn from gathered listening under God's word?</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the Seal of Belonging into one faithful step today.</w:t>
      </w:r>
      <w:r>
        <w:br w:type="page"/>
      </w:r>
    </w:p>
    <w:p>
      <w:pPr>
        <w:spacing w:before="60" w:after="30" w:line="245" w:lineRule="auto"/>
        <w:jc w:val="center"/>
      </w:pPr>
      <w:r>
        <w:rPr>
          <w:rFonts w:ascii="Georgia" w:hAnsi="Georgia"/>
          <w:b/>
          <w:i w:val="0"/>
          <w:color w:val="958463"/>
          <w:sz w:val="15"/>
        </w:rPr>
        <w:t>Day 135 - May 15</w:t>
      </w:r>
    </w:p>
    <w:p>
      <w:pPr>
        <w:spacing w:before="0" w:after="50" w:line="245" w:lineRule="auto"/>
        <w:jc w:val="center"/>
      </w:pPr>
      <w:r>
        <w:rPr>
          <w:rFonts w:ascii="Georgia" w:hAnsi="Georgia"/>
          <w:b/>
          <w:i w:val="0"/>
          <w:color w:val="292422"/>
          <w:sz w:val="29"/>
        </w:rPr>
        <w:t>Surrender to Prayer Beyond Words</w:t>
      </w:r>
    </w:p>
    <w:p>
      <w:pPr>
        <w:spacing w:before="0" w:after="80" w:line="245" w:lineRule="auto"/>
        <w:jc w:val="center"/>
      </w:pPr>
      <w:r>
        <w:rPr>
          <w:rFonts w:ascii="Georgia" w:hAnsi="Georgia"/>
          <w:b w:val="0"/>
          <w:i/>
          <w:color w:val="585858"/>
          <w:sz w:val="17"/>
        </w:rPr>
        <w:t>Exodus 35:2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six-day work and holy-rest rhythm in the text. Prayer beyond words is framed as cleansing surrender that lets God interrupt drivenness before it hardens.</w:t>
            </w:r>
          </w:p>
        </w:tc>
      </w:tr>
    </w:tbl>
    <w:p>
      <w:pPr>
        <w:spacing w:before="0" w:after="44" w:line="245" w:lineRule="auto"/>
      </w:pPr>
      <w:r>
        <w:rPr>
          <w:rFonts w:ascii="Georgia" w:hAnsi="Georgia"/>
          <w:b w:val="0"/>
          <w:i w:val="0"/>
          <w:color w:val="1F1F1F"/>
          <w:sz w:val="18"/>
        </w:rPr>
        <w:t>Exodus 35:2 places work under God's rhythm. The command does not treat labor as worthless. It treats God as Lord over the labor.</w:t>
      </w:r>
    </w:p>
    <w:p>
      <w:pPr>
        <w:spacing w:before="0" w:after="44" w:line="245" w:lineRule="auto"/>
        <w:ind w:firstLine="230"/>
      </w:pPr>
      <w:r>
        <w:rPr>
          <w:rFonts w:ascii="Georgia" w:hAnsi="Georgia"/>
          <w:b w:val="0"/>
          <w:i w:val="0"/>
          <w:color w:val="1F1F1F"/>
          <w:sz w:val="18"/>
        </w:rPr>
        <w:t>Prayer beyond words begins when the heart stops trying to explain itself into peace. Sometimes the soul is too tired to make polished sentences. Sometimes the pressure is too tangled to name cleanly. The Spirit meets surrendered people in that place, not to reward helplessness as a mood, but to bring living water where striving has dried the heart out.</w:t>
      </w:r>
    </w:p>
    <w:p>
      <w:pPr>
        <w:spacing w:before="0" w:after="44" w:line="245" w:lineRule="auto"/>
        <w:ind w:firstLine="230"/>
      </w:pPr>
      <w:r>
        <w:rPr>
          <w:rFonts w:ascii="Georgia" w:hAnsi="Georgia"/>
          <w:b w:val="0"/>
          <w:i w:val="0"/>
          <w:color w:val="1F1F1F"/>
          <w:sz w:val="18"/>
        </w:rPr>
        <w:t>Surrender to prayer beyond words by noticing where you have been pushing without being watered. Are you moving because God is leading, or because fear will not let you stop? Are your plans fruitful, or are they frantic? Bring that hidden pressure point into the presence of God.</w:t>
      </w:r>
    </w:p>
    <w:p>
      <w:pPr>
        <w:spacing w:before="0" w:after="44" w:line="245" w:lineRule="auto"/>
        <w:ind w:firstLine="230"/>
      </w:pPr>
      <w:r>
        <w:rPr>
          <w:rFonts w:ascii="Georgia" w:hAnsi="Georgia"/>
          <w:b w:val="0"/>
          <w:i w:val="0"/>
          <w:color w:val="1F1F1F"/>
          <w:sz w:val="18"/>
        </w:rPr>
        <w:t>The day does not get to name you before God does. Let the Spirit wash your work, your limits, your hurry, and your silence.</w:t>
      </w:r>
    </w:p>
    <w:p>
      <w:pPr>
        <w:spacing w:before="0" w:after="44" w:line="245" w:lineRule="auto"/>
        <w:ind w:firstLine="230"/>
      </w:pPr>
      <w:r>
        <w:rPr>
          <w:rFonts w:ascii="Georgia" w:hAnsi="Georgia"/>
          <w:b w:val="0"/>
          <w:i w:val="0"/>
          <w:color w:val="1F1F1F"/>
          <w:sz w:val="18"/>
        </w:rPr>
        <w:t>The Spirit grows fruit in surrender by watering places that words cannot fully reach.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Sit quietly before God for three minutes without performing your prayer. Let your breath become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water the place in me that has been striving without rest. Teach me to surrender when words are not enough.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pushing without being watered by God?</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Prayer Beyond Words into one faithful step today.</w:t>
      </w:r>
      <w:r>
        <w:br w:type="page"/>
      </w:r>
    </w:p>
    <w:p>
      <w:pPr>
        <w:spacing w:before="60" w:after="30" w:line="245" w:lineRule="auto"/>
        <w:jc w:val="center"/>
      </w:pPr>
      <w:r>
        <w:rPr>
          <w:rFonts w:ascii="Georgia" w:hAnsi="Georgia"/>
          <w:b/>
          <w:i w:val="0"/>
          <w:color w:val="958463"/>
          <w:sz w:val="15"/>
        </w:rPr>
        <w:t>Day 136 - May 16</w:t>
      </w:r>
    </w:p>
    <w:p>
      <w:pPr>
        <w:spacing w:before="0" w:after="50" w:line="245" w:lineRule="auto"/>
        <w:jc w:val="center"/>
      </w:pPr>
      <w:r>
        <w:rPr>
          <w:rFonts w:ascii="Georgia" w:hAnsi="Georgia"/>
          <w:b/>
          <w:i w:val="0"/>
          <w:color w:val="292422"/>
          <w:sz w:val="29"/>
        </w:rPr>
        <w:t>Let Mercy Speak Wind in the Waiting</w:t>
      </w:r>
    </w:p>
    <w:p>
      <w:pPr>
        <w:spacing w:before="0" w:after="80" w:line="245" w:lineRule="auto"/>
        <w:jc w:val="center"/>
      </w:pPr>
      <w:r>
        <w:rPr>
          <w:rFonts w:ascii="Georgia" w:hAnsi="Georgia"/>
          <w:b w:val="0"/>
          <w:i/>
          <w:color w:val="585858"/>
          <w:sz w:val="17"/>
        </w:rPr>
        <w:t>Exodus 35:4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speaking what the Lord commanded. Mercy speaking wind is framed as the Spirit making God's command discernible, merciful, and timely in the waiting.</w:t>
            </w:r>
          </w:p>
        </w:tc>
      </w:tr>
    </w:tbl>
    <w:p>
      <w:pPr>
        <w:spacing w:before="0" w:after="44" w:line="245" w:lineRule="auto"/>
      </w:pPr>
      <w:r>
        <w:rPr>
          <w:rFonts w:ascii="Georgia" w:hAnsi="Georgia"/>
          <w:b w:val="0"/>
          <w:i w:val="0"/>
          <w:color w:val="1F1F1F"/>
          <w:sz w:val="18"/>
        </w:rPr>
        <w:t>Exodus 35:4 moves from rhythm into command. Moses does not speak from impulse. He gives the people what the Lord has commanded.</w:t>
      </w:r>
    </w:p>
    <w:p>
      <w:pPr>
        <w:spacing w:before="0" w:after="44" w:line="245" w:lineRule="auto"/>
        <w:ind w:firstLine="230"/>
      </w:pPr>
      <w:r>
        <w:rPr>
          <w:rFonts w:ascii="Georgia" w:hAnsi="Georgia"/>
          <w:b w:val="0"/>
          <w:i w:val="0"/>
          <w:color w:val="1F1F1F"/>
          <w:sz w:val="18"/>
        </w:rPr>
        <w:t>This day falls on Saturday, the seventh-day Sabbath in the 2026 production calendar. That matters because waiting can feel passive until God fills it with His voice. The Spirit does not make obedience vague. He helps the heart hear God's nearness clearly enough to trust Him.</w:t>
      </w:r>
    </w:p>
    <w:p>
      <w:pPr>
        <w:spacing w:before="0" w:after="44" w:line="245" w:lineRule="auto"/>
        <w:ind w:firstLine="230"/>
      </w:pPr>
      <w:r>
        <w:rPr>
          <w:rFonts w:ascii="Georgia" w:hAnsi="Georgia"/>
          <w:b w:val="0"/>
          <w:i w:val="0"/>
          <w:color w:val="1F1F1F"/>
          <w:sz w:val="18"/>
        </w:rPr>
        <w:t>Let mercy speak wind in the waiting by asking where you need the Lord's command more than another opinion. The voice of God may come as comfort. It may also come as correction. Either way, mercy is not silent. Mercy tells the truth in a way that can raise the heart instead of crushing it.</w:t>
      </w:r>
    </w:p>
    <w:p>
      <w:pPr>
        <w:spacing w:before="0" w:after="44" w:line="245" w:lineRule="auto"/>
        <w:ind w:firstLine="230"/>
      </w:pPr>
      <w:r>
        <w:rPr>
          <w:rFonts w:ascii="Georgia" w:hAnsi="Georgia"/>
          <w:b w:val="0"/>
          <w:i w:val="0"/>
          <w:color w:val="1F1F1F"/>
          <w:sz w:val="18"/>
        </w:rPr>
        <w:t>On this Sabbath, do not treat waiting as emptiness. Let it become listening. Let Sabbath rest quiet the noise enough for God's command to be received with humility.</w:t>
      </w:r>
    </w:p>
    <w:p>
      <w:pPr>
        <w:spacing w:before="0" w:after="44" w:line="245" w:lineRule="auto"/>
        <w:ind w:firstLine="230"/>
      </w:pPr>
      <w:r>
        <w:rPr>
          <w:rFonts w:ascii="Georgia" w:hAnsi="Georgia"/>
          <w:b w:val="0"/>
          <w:i w:val="0"/>
          <w:color w:val="1F1F1F"/>
          <w:sz w:val="18"/>
        </w:rPr>
        <w:t>The Spirit grows fruit by making God's voice mercifully clear in surrendered waiting.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one decision, pause and ask God to let His command carry more weight than pressure or opinion.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speak in my waiting. Quiet the noise and make God's voice clear, tender, and strong.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command more than another opinion?</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Wind in the Waiting into one faithful step today.</w:t>
      </w:r>
      <w:r>
        <w:br w:type="page"/>
      </w:r>
    </w:p>
    <w:p>
      <w:pPr>
        <w:spacing w:before="60" w:after="30" w:line="245" w:lineRule="auto"/>
        <w:jc w:val="center"/>
      </w:pPr>
      <w:r>
        <w:rPr>
          <w:rFonts w:ascii="Georgia" w:hAnsi="Georgia"/>
          <w:b/>
          <w:i w:val="0"/>
          <w:color w:val="958463"/>
          <w:sz w:val="15"/>
        </w:rPr>
        <w:t>Day 137 - May 17</w:t>
      </w:r>
    </w:p>
    <w:p>
      <w:pPr>
        <w:spacing w:before="0" w:after="50" w:line="245" w:lineRule="auto"/>
        <w:jc w:val="center"/>
      </w:pPr>
      <w:r>
        <w:rPr>
          <w:rFonts w:ascii="Georgia" w:hAnsi="Georgia"/>
          <w:b/>
          <w:i w:val="0"/>
          <w:color w:val="292422"/>
          <w:sz w:val="29"/>
        </w:rPr>
        <w:t>Breathe Oil for the Journey</w:t>
      </w:r>
    </w:p>
    <w:p>
      <w:pPr>
        <w:spacing w:before="0" w:after="80" w:line="245" w:lineRule="auto"/>
        <w:jc w:val="center"/>
      </w:pPr>
      <w:r>
        <w:rPr>
          <w:rFonts w:ascii="Georgia" w:hAnsi="Georgia"/>
          <w:b w:val="0"/>
          <w:i/>
          <w:color w:val="585858"/>
          <w:sz w:val="17"/>
        </w:rPr>
        <w:t>Exodus 35:5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willing-hearted offering in the text. Oil for the journey is framed as Spirit-breathed witness that gives freely because surrender has loosened the grip.</w:t>
            </w:r>
          </w:p>
        </w:tc>
      </w:tr>
    </w:tbl>
    <w:p>
      <w:pPr>
        <w:spacing w:before="0" w:after="44" w:line="245" w:lineRule="auto"/>
      </w:pPr>
      <w:r>
        <w:rPr>
          <w:rFonts w:ascii="Georgia" w:hAnsi="Georgia"/>
          <w:b w:val="0"/>
          <w:i w:val="0"/>
          <w:color w:val="1F1F1F"/>
          <w:sz w:val="18"/>
        </w:rPr>
        <w:t>Exodus 35:5 calls for an offering from willing hearts. The gift is not dragged out of the people. It rises from surrendered willingness.</w:t>
      </w:r>
    </w:p>
    <w:p>
      <w:pPr>
        <w:spacing w:before="0" w:after="44" w:line="245" w:lineRule="auto"/>
        <w:ind w:firstLine="230"/>
      </w:pPr>
      <w:r>
        <w:rPr>
          <w:rFonts w:ascii="Georgia" w:hAnsi="Georgia"/>
          <w:b w:val="0"/>
          <w:i w:val="0"/>
          <w:color w:val="1F1F1F"/>
          <w:sz w:val="18"/>
        </w:rPr>
        <w:t>Oil for the journey is the grace that keeps obedience from becoming dry. The Spirit breathes witness into the life until giving is no longer only a transaction. It becomes testimony. A willing heart says something true about the God it trusts.</w:t>
      </w:r>
    </w:p>
    <w:p>
      <w:pPr>
        <w:spacing w:before="0" w:after="44" w:line="245" w:lineRule="auto"/>
        <w:ind w:firstLine="230"/>
      </w:pPr>
      <w:r>
        <w:rPr>
          <w:rFonts w:ascii="Georgia" w:hAnsi="Georgia"/>
          <w:b w:val="0"/>
          <w:i w:val="0"/>
          <w:color w:val="1F1F1F"/>
          <w:sz w:val="18"/>
        </w:rPr>
        <w:t>Breathe oil for the journey by asking where your obedience has become tight-fisted. Maybe you are protecting time, affection, attention, resources, or forgiveness because fear has convinced you that surrender will leave you empty. The Spirit does not shame the guarded place. He breathes truth into it until willingness can live again.</w:t>
      </w:r>
    </w:p>
    <w:p>
      <w:pPr>
        <w:spacing w:before="0" w:after="44" w:line="245" w:lineRule="auto"/>
        <w:ind w:firstLine="230"/>
      </w:pPr>
      <w:r>
        <w:rPr>
          <w:rFonts w:ascii="Georgia" w:hAnsi="Georgia"/>
          <w:b w:val="0"/>
          <w:i w:val="0"/>
          <w:color w:val="1F1F1F"/>
          <w:sz w:val="18"/>
        </w:rPr>
        <w:t>Receive the truth deeply enough that it changes your next decision. Fruit grows where giving is freed from fear.</w:t>
      </w:r>
    </w:p>
    <w:p>
      <w:pPr>
        <w:spacing w:before="0" w:after="44" w:line="245" w:lineRule="auto"/>
        <w:ind w:firstLine="230"/>
      </w:pPr>
      <w:r>
        <w:rPr>
          <w:rFonts w:ascii="Georgia" w:hAnsi="Georgia"/>
          <w:b w:val="0"/>
          <w:i w:val="0"/>
          <w:color w:val="1F1F1F"/>
          <w:sz w:val="18"/>
        </w:rPr>
        <w:t>The Spirit forms surrendered fruit by making willingness a living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concrete gift to God today: time, attention, generosity, service, apology, or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willingness into my guarded places. Let my offering become a truthful witness of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my obedience tight-fisted?</w:t>
            </w:r>
          </w:p>
        </w:tc>
      </w:tr>
    </w:tbl>
    <w:p>
      <w:pPr>
        <w:spacing w:before="30" w:after="50" w:line="245" w:lineRule="auto"/>
        <w:jc w:val="center"/>
        <w:pBdr>
          <w:bottom w:val="single" w:sz="4" w:space="6" w:color="D2C7B2"/>
        </w:pBdr>
      </w:pPr>
      <w:r>
        <w:rPr>
          <w:rFonts w:ascii="Georgia" w:hAnsi="Georgia"/>
          <w:b w:val="0"/>
          <w:i/>
          <w:color w:val="585858"/>
          <w:sz w:val="16"/>
        </w:rPr>
        <w:t>Let the Spirit carry Breathe Oil for the Journey into one faithful step today.</w:t>
      </w:r>
      <w:r>
        <w:br w:type="page"/>
      </w:r>
    </w:p>
    <w:p>
      <w:pPr>
        <w:spacing w:before="60" w:after="30" w:line="245" w:lineRule="auto"/>
        <w:jc w:val="center"/>
      </w:pPr>
      <w:r>
        <w:rPr>
          <w:rFonts w:ascii="Georgia" w:hAnsi="Georgia"/>
          <w:b/>
          <w:i w:val="0"/>
          <w:color w:val="958463"/>
          <w:sz w:val="15"/>
        </w:rPr>
        <w:t>Day 138 - May 18</w:t>
      </w:r>
    </w:p>
    <w:p>
      <w:pPr>
        <w:spacing w:before="0" w:after="50" w:line="245" w:lineRule="auto"/>
        <w:jc w:val="center"/>
      </w:pPr>
      <w:r>
        <w:rPr>
          <w:rFonts w:ascii="Georgia" w:hAnsi="Georgia"/>
          <w:b/>
          <w:i w:val="0"/>
          <w:color w:val="292422"/>
          <w:sz w:val="29"/>
        </w:rPr>
        <w:t>Hold Fast to Freedom in the Spirit</w:t>
      </w:r>
    </w:p>
    <w:p>
      <w:pPr>
        <w:spacing w:before="0" w:after="80" w:line="245" w:lineRule="auto"/>
        <w:jc w:val="center"/>
      </w:pPr>
      <w:r>
        <w:rPr>
          <w:rFonts w:ascii="Georgia" w:hAnsi="Georgia"/>
          <w:b w:val="0"/>
          <w:i/>
          <w:color w:val="585858"/>
          <w:sz w:val="17"/>
        </w:rPr>
        <w:t>Exodus 35:6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prepared materials named for sacred work. Freedom in the Spirit is framed as being set apart for God's purpose, not scattered into self-direction.</w:t>
            </w:r>
          </w:p>
        </w:tc>
      </w:tr>
    </w:tbl>
    <w:p>
      <w:pPr>
        <w:spacing w:before="0" w:after="44" w:line="245" w:lineRule="auto"/>
      </w:pPr>
      <w:r>
        <w:rPr>
          <w:rFonts w:ascii="Georgia" w:hAnsi="Georgia"/>
          <w:b w:val="0"/>
          <w:i w:val="0"/>
          <w:color w:val="1F1F1F"/>
          <w:sz w:val="18"/>
        </w:rPr>
        <w:t>Exodus 35:6 names materials that will be brought for the work. Ordinary possessions become part of sacred construction when surrendered to God's purpose.</w:t>
      </w:r>
    </w:p>
    <w:p>
      <w:pPr>
        <w:spacing w:before="0" w:after="44" w:line="245" w:lineRule="auto"/>
        <w:ind w:firstLine="230"/>
      </w:pPr>
      <w:r>
        <w:rPr>
          <w:rFonts w:ascii="Georgia" w:hAnsi="Georgia"/>
          <w:b w:val="0"/>
          <w:i w:val="0"/>
          <w:color w:val="1F1F1F"/>
          <w:sz w:val="18"/>
        </w:rPr>
        <w:t>Freedom in the Spirit is not the freedom to drift. It is the freedom to be set apart without being owned by fear, pride, or comparison. The Spirit does not free the heart so it can waste itself. He frees the heart so it can belong wholly to God.</w:t>
      </w:r>
    </w:p>
    <w:p>
      <w:pPr>
        <w:spacing w:before="0" w:after="44" w:line="245" w:lineRule="auto"/>
        <w:ind w:firstLine="230"/>
      </w:pPr>
      <w:r>
        <w:rPr>
          <w:rFonts w:ascii="Georgia" w:hAnsi="Georgia"/>
          <w:b w:val="0"/>
          <w:i w:val="0"/>
          <w:color w:val="1F1F1F"/>
          <w:sz w:val="18"/>
        </w:rPr>
        <w:t>Hold fast to freedom in the Spirit by asking where freedom has become scattered. Are you using choice to avoid surrender? Are you using possibility to postpone obedience? Let the Spirit gather the loose places and set them apart for holy purpose.</w:t>
      </w:r>
    </w:p>
    <w:p>
      <w:pPr>
        <w:spacing w:before="0" w:after="44" w:line="245" w:lineRule="auto"/>
        <w:ind w:firstLine="230"/>
      </w:pPr>
      <w:r>
        <w:rPr>
          <w:rFonts w:ascii="Georgia" w:hAnsi="Georgia"/>
          <w:b w:val="0"/>
          <w:i w:val="0"/>
          <w:color w:val="1F1F1F"/>
          <w:sz w:val="18"/>
        </w:rPr>
        <w:t>Carry this like bread for the road, not decoration for the shelf. The freedom God gives is meant to feed faithful action.</w:t>
      </w:r>
    </w:p>
    <w:p>
      <w:pPr>
        <w:spacing w:before="0" w:after="44" w:line="245" w:lineRule="auto"/>
        <w:ind w:firstLine="230"/>
      </w:pPr>
      <w:r>
        <w:rPr>
          <w:rFonts w:ascii="Georgia" w:hAnsi="Georgia"/>
          <w:b w:val="0"/>
          <w:i w:val="0"/>
          <w:color w:val="1F1F1F"/>
          <w:sz w:val="18"/>
        </w:rPr>
        <w:t>The Spirit grows fruit by turning freedom into set-apart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freedom you have been spending loosely and dedicate it to God's purpose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gather my freedom into holy purpose. Set apart my choices so they bear fruit in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freedom become scattered instead of set apart?</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Freedom in the Spirit into one faithful step today.</w:t>
      </w:r>
      <w:r>
        <w:br w:type="page"/>
      </w:r>
    </w:p>
    <w:p>
      <w:pPr>
        <w:spacing w:before="60" w:after="30" w:line="245" w:lineRule="auto"/>
        <w:jc w:val="center"/>
      </w:pPr>
      <w:r>
        <w:rPr>
          <w:rFonts w:ascii="Georgia" w:hAnsi="Georgia"/>
          <w:b/>
          <w:i w:val="0"/>
          <w:color w:val="958463"/>
          <w:sz w:val="15"/>
        </w:rPr>
        <w:t>Day 139 - May 19</w:t>
      </w:r>
    </w:p>
    <w:p>
      <w:pPr>
        <w:spacing w:before="0" w:after="50" w:line="245" w:lineRule="auto"/>
        <w:jc w:val="center"/>
      </w:pPr>
      <w:r>
        <w:rPr>
          <w:rFonts w:ascii="Georgia" w:hAnsi="Georgia"/>
          <w:b/>
          <w:i w:val="0"/>
          <w:color w:val="292422"/>
          <w:sz w:val="29"/>
        </w:rPr>
        <w:t>Return to the Breath of God</w:t>
      </w:r>
    </w:p>
    <w:p>
      <w:pPr>
        <w:spacing w:before="0" w:after="80" w:line="245" w:lineRule="auto"/>
        <w:jc w:val="center"/>
      </w:pPr>
      <w:r>
        <w:rPr>
          <w:rFonts w:ascii="Georgia" w:hAnsi="Georgia"/>
          <w:b w:val="0"/>
          <w:i/>
          <w:color w:val="585858"/>
          <w:sz w:val="17"/>
        </w:rPr>
        <w:t>Exodus 35:7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Costly coverings prepared for sacred work. The breath of God is framed as strength that covers, protects, and steadies surrender.</w:t>
            </w:r>
          </w:p>
        </w:tc>
      </w:tr>
    </w:tbl>
    <w:p>
      <w:pPr>
        <w:spacing w:before="0" w:after="44" w:line="245" w:lineRule="auto"/>
      </w:pPr>
      <w:r>
        <w:rPr>
          <w:rFonts w:ascii="Georgia" w:hAnsi="Georgia"/>
          <w:b w:val="0"/>
          <w:i w:val="0"/>
          <w:color w:val="1F1F1F"/>
          <w:sz w:val="18"/>
        </w:rPr>
        <w:t>Exodus 35:7 continues the list of materials for the sanctuary work. Coverings matter because what God builds is not left exposed to every element.</w:t>
      </w:r>
    </w:p>
    <w:p>
      <w:pPr>
        <w:spacing w:before="0" w:after="44" w:line="245" w:lineRule="auto"/>
        <w:ind w:firstLine="230"/>
      </w:pPr>
      <w:r>
        <w:rPr>
          <w:rFonts w:ascii="Georgia" w:hAnsi="Georgia"/>
          <w:b w:val="0"/>
          <w:i w:val="0"/>
          <w:color w:val="1F1F1F"/>
          <w:sz w:val="18"/>
        </w:rPr>
        <w:t>Return to the breath of God when your strength has become only self-protection. Human strength can build walls that keep pain out and tenderness out with it. Spirit-given strength is different. It covers what needs covering without hardening what needs to stay alive.</w:t>
      </w:r>
    </w:p>
    <w:p>
      <w:pPr>
        <w:spacing w:before="0" w:after="44" w:line="245" w:lineRule="auto"/>
        <w:ind w:firstLine="230"/>
      </w:pPr>
      <w:r>
        <w:rPr>
          <w:rFonts w:ascii="Georgia" w:hAnsi="Georgia"/>
          <w:b w:val="0"/>
          <w:i w:val="0"/>
          <w:color w:val="1F1F1F"/>
          <w:sz w:val="18"/>
        </w:rPr>
        <w:t>Ask where you are trying to protect yourself without receiving God's covering. The hidden pressure point may be old disappointment, fear of being misunderstood, or the exhaustion of carrying too much alone. Let the Spirit give capacity beyond natural ability without making your heart harsh.</w:t>
      </w:r>
    </w:p>
    <w:p>
      <w:pPr>
        <w:spacing w:before="0" w:after="44" w:line="245" w:lineRule="auto"/>
        <w:ind w:firstLine="230"/>
      </w:pPr>
      <w:r>
        <w:rPr>
          <w:rFonts w:ascii="Georgia" w:hAnsi="Georgia"/>
          <w:b w:val="0"/>
          <w:i w:val="0"/>
          <w:color w:val="1F1F1F"/>
          <w:sz w:val="18"/>
        </w:rPr>
        <w:t>Let this word give your morning a spine and your heart a place to rest. Strength can be gentle when it comes from God.</w:t>
      </w:r>
    </w:p>
    <w:p>
      <w:pPr>
        <w:spacing w:before="0" w:after="44" w:line="245" w:lineRule="auto"/>
        <w:ind w:firstLine="230"/>
      </w:pPr>
      <w:r>
        <w:rPr>
          <w:rFonts w:ascii="Georgia" w:hAnsi="Georgia"/>
          <w:b w:val="0"/>
          <w:i w:val="0"/>
          <w:color w:val="1F1F1F"/>
          <w:sz w:val="18"/>
        </w:rPr>
        <w:t>The Spirit grows fruit by strengthening surrendered hearts without hardening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need God's covering, then stop defending it in your own strength for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God's strength into me. Cover what is tender and keep my heart alive in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protecting myself without receiving God's covering?</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the Breath of God into one faithful step today.</w:t>
      </w:r>
      <w:r>
        <w:br w:type="page"/>
      </w:r>
    </w:p>
    <w:p>
      <w:pPr>
        <w:spacing w:before="60" w:after="30" w:line="245" w:lineRule="auto"/>
        <w:jc w:val="center"/>
      </w:pPr>
      <w:r>
        <w:rPr>
          <w:rFonts w:ascii="Georgia" w:hAnsi="Georgia"/>
          <w:b/>
          <w:i w:val="0"/>
          <w:color w:val="958463"/>
          <w:sz w:val="15"/>
        </w:rPr>
        <w:t>Day 140 - May 20</w:t>
      </w:r>
    </w:p>
    <w:p>
      <w:pPr>
        <w:spacing w:before="0" w:after="50" w:line="245" w:lineRule="auto"/>
        <w:jc w:val="center"/>
      </w:pPr>
      <w:r>
        <w:rPr>
          <w:rFonts w:ascii="Georgia" w:hAnsi="Georgia"/>
          <w:b/>
          <w:i w:val="0"/>
          <w:color w:val="292422"/>
          <w:sz w:val="29"/>
        </w:rPr>
        <w:t>Yield to the Comforter's Nearness</w:t>
      </w:r>
    </w:p>
    <w:p>
      <w:pPr>
        <w:spacing w:before="0" w:after="80" w:line="245" w:lineRule="auto"/>
        <w:jc w:val="center"/>
      </w:pPr>
      <w:r>
        <w:rPr>
          <w:rFonts w:ascii="Georgia" w:hAnsi="Georgia"/>
          <w:b w:val="0"/>
          <w:i/>
          <w:color w:val="585858"/>
          <w:sz w:val="17"/>
        </w:rPr>
        <w:t>Exodus 35:9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Precious stones prepared for priestly service. The Comforter's nearness is framed as cleansing and renewal that makes hidden beauty available for God's service.</w:t>
            </w:r>
          </w:p>
        </w:tc>
      </w:tr>
    </w:tbl>
    <w:p>
      <w:pPr>
        <w:spacing w:before="0" w:after="44" w:line="245" w:lineRule="auto"/>
      </w:pPr>
      <w:r>
        <w:rPr>
          <w:rFonts w:ascii="Georgia" w:hAnsi="Georgia"/>
          <w:b w:val="0"/>
          <w:i w:val="0"/>
          <w:color w:val="1F1F1F"/>
          <w:sz w:val="18"/>
        </w:rPr>
        <w:t>Exodus 35:9 names stones that will be used in sacred garments and service. What is precious is not hidden for vanity. It is prepared for holy use.</w:t>
      </w:r>
    </w:p>
    <w:p>
      <w:pPr>
        <w:spacing w:before="0" w:after="44" w:line="245" w:lineRule="auto"/>
        <w:ind w:firstLine="230"/>
      </w:pPr>
      <w:r>
        <w:rPr>
          <w:rFonts w:ascii="Georgia" w:hAnsi="Georgia"/>
          <w:b w:val="0"/>
          <w:i w:val="0"/>
          <w:color w:val="1F1F1F"/>
          <w:sz w:val="18"/>
        </w:rPr>
        <w:t>The Comforter's nearness renews the places you may have buried because they felt too tender, too costly, or too easily misused. God knows how to cleanse what shame has covered and prepare what fear has hidden. Fruit grows in surrender when the heart stops burying what God wants to make useful.</w:t>
      </w:r>
    </w:p>
    <w:p>
      <w:pPr>
        <w:spacing w:before="0" w:after="44" w:line="245" w:lineRule="auto"/>
        <w:ind w:firstLine="230"/>
      </w:pPr>
      <w:r>
        <w:rPr>
          <w:rFonts w:ascii="Georgia" w:hAnsi="Georgia"/>
          <w:b w:val="0"/>
          <w:i w:val="0"/>
          <w:color w:val="1F1F1F"/>
          <w:sz w:val="18"/>
        </w:rPr>
        <w:t>Yield to the Comforter's nearness by asking what precious thing in you needs to be brought back to God. Maybe it is compassion. Maybe it is discernment. Maybe it is joy, creativity, courage, patience, or the ability to bless without needing control.</w:t>
      </w:r>
    </w:p>
    <w:p>
      <w:pPr>
        <w:spacing w:before="0" w:after="44" w:line="245" w:lineRule="auto"/>
        <w:ind w:firstLine="230"/>
      </w:pPr>
      <w:r>
        <w:rPr>
          <w:rFonts w:ascii="Georgia" w:hAnsi="Georgia"/>
          <w:b w:val="0"/>
          <w:i w:val="0"/>
          <w:color w:val="1F1F1F"/>
          <w:sz w:val="18"/>
        </w:rPr>
        <w:t>The day does not get to name you before God does. Let the Spirit renew what God still calls precious.</w:t>
      </w:r>
    </w:p>
    <w:p>
      <w:pPr>
        <w:spacing w:before="0" w:after="44" w:line="245" w:lineRule="auto"/>
        <w:ind w:firstLine="230"/>
      </w:pPr>
      <w:r>
        <w:rPr>
          <w:rFonts w:ascii="Georgia" w:hAnsi="Georgia"/>
          <w:b w:val="0"/>
          <w:i w:val="0"/>
          <w:color w:val="1F1F1F"/>
          <w:sz w:val="18"/>
        </w:rPr>
        <w:t>The Spirit grows fruit by bringing hidden beauty into surrendered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God one gift, tenderness, or capacity you have hidden because it felt unsafe or unimportant.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what I have buried. Cleanse it, renew it, and prepare it for God's service.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precious thing in me needs to be brought back to God?</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the Comforter's Nearness into one faithful step today.</w:t>
      </w:r>
      <w:r>
        <w:br w:type="page"/>
      </w:r>
    </w:p>
    <w:p>
      <w:pPr>
        <w:spacing w:before="60" w:after="30" w:line="245" w:lineRule="auto"/>
        <w:jc w:val="center"/>
      </w:pPr>
      <w:r>
        <w:rPr>
          <w:rFonts w:ascii="Georgia" w:hAnsi="Georgia"/>
          <w:b/>
          <w:i w:val="0"/>
          <w:color w:val="958463"/>
          <w:sz w:val="15"/>
        </w:rPr>
        <w:t>Day 141 - May 21</w:t>
      </w:r>
    </w:p>
    <w:p>
      <w:pPr>
        <w:spacing w:before="0" w:after="50" w:line="245" w:lineRule="auto"/>
        <w:jc w:val="center"/>
      </w:pPr>
      <w:r>
        <w:rPr>
          <w:rFonts w:ascii="Georgia" w:hAnsi="Georgia"/>
          <w:b/>
          <w:i w:val="0"/>
          <w:color w:val="292422"/>
          <w:sz w:val="29"/>
        </w:rPr>
        <w:t>Anchor Holy Fire</w:t>
      </w:r>
    </w:p>
    <w:p>
      <w:pPr>
        <w:spacing w:before="0" w:after="80" w:line="245" w:lineRule="auto"/>
        <w:jc w:val="center"/>
      </w:pPr>
      <w:r>
        <w:rPr>
          <w:rFonts w:ascii="Georgia" w:hAnsi="Georgia"/>
          <w:b w:val="0"/>
          <w:i/>
          <w:color w:val="585858"/>
          <w:sz w:val="17"/>
        </w:rPr>
        <w:t>Exodus 35:10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Skilled hearts invited to come and make what the Lord commanded. Holy fire is framed as Spirit-guided skill anchored to God's instruction.</w:t>
            </w:r>
          </w:p>
        </w:tc>
      </w:tr>
    </w:tbl>
    <w:p>
      <w:pPr>
        <w:spacing w:before="0" w:after="44" w:line="245" w:lineRule="auto"/>
      </w:pPr>
      <w:r>
        <w:rPr>
          <w:rFonts w:ascii="Georgia" w:hAnsi="Georgia"/>
          <w:b w:val="0"/>
          <w:i w:val="0"/>
          <w:color w:val="1F1F1F"/>
          <w:sz w:val="18"/>
        </w:rPr>
        <w:t>Exodus 35:10 calls skilled hearts to come and make what the Lord commanded. Ability is honored, but it is not made sovereign. Skill is brought under God's word.</w:t>
      </w:r>
    </w:p>
    <w:p>
      <w:pPr>
        <w:spacing w:before="0" w:after="44" w:line="245" w:lineRule="auto"/>
        <w:ind w:firstLine="230"/>
      </w:pPr>
      <w:r>
        <w:rPr>
          <w:rFonts w:ascii="Georgia" w:hAnsi="Georgia"/>
          <w:b w:val="0"/>
          <w:i w:val="0"/>
          <w:color w:val="1F1F1F"/>
          <w:sz w:val="18"/>
        </w:rPr>
        <w:t>Holy fire needs an anchor. Passion without obedience can burn fast and leave little fruit. Giftedness without surrender can impress people while quietly resisting God. The Spirit anchors holy fire by teaching ability to listen.</w:t>
      </w:r>
    </w:p>
    <w:p>
      <w:pPr>
        <w:spacing w:before="0" w:after="44" w:line="245" w:lineRule="auto"/>
        <w:ind w:firstLine="230"/>
      </w:pPr>
      <w:r>
        <w:rPr>
          <w:rFonts w:ascii="Georgia" w:hAnsi="Georgia"/>
          <w:b w:val="0"/>
          <w:i w:val="0"/>
          <w:color w:val="1F1F1F"/>
          <w:sz w:val="18"/>
        </w:rPr>
        <w:t>Anchor holy fire by asking where your skill, passion, or usefulness needs to come under God's command again. This is not a rejection of excellence. It is the way excellence becomes worship instead of self-display. Fruit grows when the heart brings its best to God with humility.</w:t>
      </w:r>
    </w:p>
    <w:p>
      <w:pPr>
        <w:spacing w:before="0" w:after="44" w:line="245" w:lineRule="auto"/>
        <w:ind w:firstLine="230"/>
      </w:pPr>
      <w:r>
        <w:rPr>
          <w:rFonts w:ascii="Georgia" w:hAnsi="Georgia"/>
          <w:b w:val="0"/>
          <w:i w:val="0"/>
          <w:color w:val="1F1F1F"/>
          <w:sz w:val="18"/>
        </w:rPr>
        <w:t>Walk out of this page with courage, tenderness, and clarity. Your gifts are safest when they are surrendered.</w:t>
      </w:r>
    </w:p>
    <w:p>
      <w:pPr>
        <w:spacing w:before="0" w:after="44" w:line="245" w:lineRule="auto"/>
        <w:ind w:firstLine="230"/>
      </w:pPr>
      <w:r>
        <w:rPr>
          <w:rFonts w:ascii="Georgia" w:hAnsi="Georgia"/>
          <w:b w:val="0"/>
          <w:i w:val="0"/>
          <w:color w:val="1F1F1F"/>
          <w:sz w:val="18"/>
        </w:rPr>
        <w:t>The Spirit grows fruit by anchoring skill, passion, and fire to God's instruction.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using one gift today, dedicate it to God's command and ask Him to keep it humble.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my fire. Bring my skill, passion, and usefulness under God's instruction so they bear holy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skill or passion need to come under God's command again?</w:t>
            </w:r>
          </w:p>
        </w:tc>
      </w:tr>
    </w:tbl>
    <w:p>
      <w:pPr>
        <w:spacing w:before="30" w:after="50" w:line="245" w:lineRule="auto"/>
        <w:jc w:val="center"/>
        <w:pBdr>
          <w:bottom w:val="single" w:sz="4" w:space="6" w:color="D2C7B2"/>
        </w:pBdr>
      </w:pPr>
      <w:r>
        <w:rPr>
          <w:rFonts w:ascii="Georgia" w:hAnsi="Georgia"/>
          <w:b w:val="0"/>
          <w:i/>
          <w:color w:val="585858"/>
          <w:sz w:val="16"/>
        </w:rPr>
        <w:t>Let the Spirit carry Anchor Holy Fire into one faithful step today.</w:t>
      </w:r>
      <w:r>
        <w:br w:type="page"/>
      </w:r>
    </w:p>
    <w:p>
      <w:pPr>
        <w:spacing w:before="60" w:after="30" w:line="245" w:lineRule="auto"/>
        <w:jc w:val="center"/>
      </w:pPr>
      <w:r>
        <w:rPr>
          <w:rFonts w:ascii="Georgia" w:hAnsi="Georgia"/>
          <w:b/>
          <w:i w:val="0"/>
          <w:color w:val="958463"/>
          <w:sz w:val="15"/>
        </w:rPr>
        <w:t>Day 142 - May 22</w:t>
      </w:r>
    </w:p>
    <w:p>
      <w:pPr>
        <w:spacing w:before="0" w:after="50" w:line="245" w:lineRule="auto"/>
        <w:jc w:val="center"/>
      </w:pPr>
      <w:r>
        <w:rPr>
          <w:rFonts w:ascii="Georgia" w:hAnsi="Georgia"/>
          <w:b/>
          <w:i w:val="0"/>
          <w:color w:val="292422"/>
          <w:sz w:val="29"/>
        </w:rPr>
        <w:t>Discover Rain for Dry Places</w:t>
      </w:r>
    </w:p>
    <w:p>
      <w:pPr>
        <w:spacing w:before="0" w:after="80" w:line="245" w:lineRule="auto"/>
        <w:jc w:val="center"/>
      </w:pPr>
      <w:r>
        <w:rPr>
          <w:rFonts w:ascii="Georgia" w:hAnsi="Georgia"/>
          <w:b w:val="0"/>
          <w:i/>
          <w:color w:val="585858"/>
          <w:sz w:val="17"/>
        </w:rPr>
        <w:t>Exodus 35:11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sanctuary structure and coverings in the text. Rain for dry places is framed as Spirit-breathed witness that gives shape and shelter to surrendered places.</w:t>
            </w:r>
          </w:p>
        </w:tc>
      </w:tr>
    </w:tbl>
    <w:p>
      <w:pPr>
        <w:spacing w:before="0" w:after="44" w:line="245" w:lineRule="auto"/>
      </w:pPr>
      <w:r>
        <w:rPr>
          <w:rFonts w:ascii="Georgia" w:hAnsi="Georgia"/>
          <w:b w:val="0"/>
          <w:i w:val="0"/>
          <w:color w:val="1F1F1F"/>
          <w:sz w:val="18"/>
        </w:rPr>
        <w:t>Exodus 35:11 names the pieces that will form the tabernacle structure. The work is not vague. The place of meeting will have shape, covering, connection, and strength.</w:t>
      </w:r>
    </w:p>
    <w:p>
      <w:pPr>
        <w:spacing w:before="0" w:after="44" w:line="245" w:lineRule="auto"/>
        <w:ind w:firstLine="230"/>
      </w:pPr>
      <w:r>
        <w:rPr>
          <w:rFonts w:ascii="Georgia" w:hAnsi="Georgia"/>
          <w:b w:val="0"/>
          <w:i w:val="0"/>
          <w:color w:val="1F1F1F"/>
          <w:sz w:val="18"/>
        </w:rPr>
        <w:t>Dry places often feel shapeless. A tired heart can know it needs God and still not know where to begin. The Spirit breathes witness into surrender by giving holy shape to what felt scattered. He does not only refresh emotion. He teaches the life how to become a place where God may be honored.</w:t>
      </w:r>
    </w:p>
    <w:p>
      <w:pPr>
        <w:spacing w:before="0" w:after="44" w:line="245" w:lineRule="auto"/>
        <w:ind w:firstLine="230"/>
      </w:pPr>
      <w:r>
        <w:rPr>
          <w:rFonts w:ascii="Georgia" w:hAnsi="Georgia"/>
          <w:b w:val="0"/>
          <w:i w:val="0"/>
          <w:color w:val="1F1F1F"/>
          <w:sz w:val="18"/>
        </w:rPr>
        <w:t>Discover rain for dry places by asking where your surrender needs structure. Maybe you need a time to pray, a boundary around your energy, a rhythm of Scripture, a habit of confession, or a place to serve. Rain does not always arrive as a dramatic feeling. Sometimes it arrives as faithful form.</w:t>
      </w:r>
    </w:p>
    <w:p>
      <w:pPr>
        <w:spacing w:before="0" w:after="44" w:line="245" w:lineRule="auto"/>
        <w:ind w:firstLine="230"/>
      </w:pPr>
      <w:r>
        <w:rPr>
          <w:rFonts w:ascii="Georgia" w:hAnsi="Georgia"/>
          <w:b w:val="0"/>
          <w:i w:val="0"/>
          <w:color w:val="1F1F1F"/>
          <w:sz w:val="18"/>
        </w:rPr>
        <w:t>Receive the truth deeply enough that it changes your next decision. God can water the dry place by helping you build what will hold His presence with reverence.</w:t>
      </w:r>
    </w:p>
    <w:p>
      <w:pPr>
        <w:spacing w:before="0" w:after="44" w:line="245" w:lineRule="auto"/>
        <w:ind w:firstLine="230"/>
      </w:pPr>
      <w:r>
        <w:rPr>
          <w:rFonts w:ascii="Georgia" w:hAnsi="Georgia"/>
          <w:b w:val="0"/>
          <w:i w:val="0"/>
          <w:color w:val="1F1F1F"/>
          <w:sz w:val="18"/>
        </w:rPr>
        <w:t>The Spirit grows fruit by giving surrendered lives holy shape and shelter.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structure that will help your dry place receive God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rain to what is dry and shape to what is scattered. Teach my life to hold God's nearness with reverence.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surrender need a holy structure instead of another vague intention?</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Rain for Dry Places into one faithful step today.</w:t>
      </w:r>
      <w:r>
        <w:br w:type="page"/>
      </w:r>
    </w:p>
    <w:p>
      <w:pPr>
        <w:spacing w:before="60" w:after="30" w:line="245" w:lineRule="auto"/>
        <w:jc w:val="center"/>
      </w:pPr>
      <w:r>
        <w:rPr>
          <w:rFonts w:ascii="Georgia" w:hAnsi="Georgia"/>
          <w:b/>
          <w:i w:val="0"/>
          <w:color w:val="958463"/>
          <w:sz w:val="15"/>
        </w:rPr>
        <w:t>Day 143 - May 23</w:t>
      </w:r>
    </w:p>
    <w:p>
      <w:pPr>
        <w:spacing w:before="0" w:after="50" w:line="245" w:lineRule="auto"/>
        <w:jc w:val="center"/>
      </w:pPr>
      <w:r>
        <w:rPr>
          <w:rFonts w:ascii="Georgia" w:hAnsi="Georgia"/>
          <w:b/>
          <w:i w:val="0"/>
          <w:color w:val="292422"/>
          <w:sz w:val="29"/>
        </w:rPr>
        <w:t>Receive the Anointing for Today</w:t>
      </w:r>
    </w:p>
    <w:p>
      <w:pPr>
        <w:spacing w:before="0" w:after="80" w:line="245" w:lineRule="auto"/>
        <w:jc w:val="center"/>
      </w:pPr>
      <w:r>
        <w:rPr>
          <w:rFonts w:ascii="Georgia" w:hAnsi="Georgia"/>
          <w:b w:val="0"/>
          <w:i/>
          <w:color w:val="585858"/>
          <w:sz w:val="17"/>
        </w:rPr>
        <w:t>Exodus 35:12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ark, mercy seat, and veil imagery in the text. The anointing for today is framed as being set apart near mercy, not performing beyond grace.</w:t>
            </w:r>
          </w:p>
        </w:tc>
      </w:tr>
    </w:tbl>
    <w:p>
      <w:pPr>
        <w:spacing w:before="0" w:after="44" w:line="245" w:lineRule="auto"/>
      </w:pPr>
      <w:r>
        <w:rPr>
          <w:rFonts w:ascii="Georgia" w:hAnsi="Georgia"/>
          <w:b w:val="0"/>
          <w:i w:val="0"/>
          <w:color w:val="1F1F1F"/>
          <w:sz w:val="18"/>
        </w:rPr>
        <w:t>Exodus 35:12 points to holy objects connected to God's presence, mercy, and covering. Sacred nearness is handled with reverence.</w:t>
      </w:r>
    </w:p>
    <w:p>
      <w:pPr>
        <w:spacing w:before="0" w:after="44" w:line="245" w:lineRule="auto"/>
        <w:ind w:firstLine="230"/>
      </w:pPr>
      <w:r>
        <w:rPr>
          <w:rFonts w:ascii="Georgia" w:hAnsi="Georgia"/>
          <w:b w:val="0"/>
          <w:i w:val="0"/>
          <w:color w:val="1F1F1F"/>
          <w:sz w:val="18"/>
        </w:rPr>
        <w:t>This day falls on Saturday, the seventh-day Sabbath in the 2026 production calendar. The anointing for today is not pressure to produce something impressive for God. It is grace to be set apart near His mercy and kept under His covering.</w:t>
      </w:r>
    </w:p>
    <w:p>
      <w:pPr>
        <w:spacing w:before="0" w:after="44" w:line="245" w:lineRule="auto"/>
        <w:ind w:firstLine="230"/>
      </w:pPr>
      <w:r>
        <w:rPr>
          <w:rFonts w:ascii="Georgia" w:hAnsi="Georgia"/>
          <w:b w:val="0"/>
          <w:i w:val="0"/>
          <w:color w:val="1F1F1F"/>
          <w:sz w:val="18"/>
        </w:rPr>
        <w:t>Receive the anointing for today by asking where you have confused usefulness with nearness. The Spirit may be calling you away from restless proving and back to surrendered worship. Gifts matter. Service matters. But they are safest when they stay close to mercy.</w:t>
      </w:r>
    </w:p>
    <w:p>
      <w:pPr>
        <w:spacing w:before="0" w:after="44" w:line="245" w:lineRule="auto"/>
        <w:ind w:firstLine="230"/>
      </w:pPr>
      <w:r>
        <w:rPr>
          <w:rFonts w:ascii="Georgia" w:hAnsi="Georgia"/>
          <w:b w:val="0"/>
          <w:i w:val="0"/>
          <w:color w:val="1F1F1F"/>
          <w:sz w:val="18"/>
        </w:rPr>
        <w:t>On this Sabbath, let the heart come near without performing. Let Sabbath rest remind you that God's mercy is not earned by motion, volume, or visible output.</w:t>
      </w:r>
    </w:p>
    <w:p>
      <w:pPr>
        <w:spacing w:before="0" w:after="44" w:line="245" w:lineRule="auto"/>
        <w:ind w:firstLine="230"/>
      </w:pPr>
      <w:r>
        <w:rPr>
          <w:rFonts w:ascii="Georgia" w:hAnsi="Georgia"/>
          <w:b w:val="0"/>
          <w:i w:val="0"/>
          <w:color w:val="1F1F1F"/>
          <w:sz w:val="18"/>
        </w:rPr>
        <w:t>The Spirit grows fruit by setting surrendered hearts apart near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act of service wait long enough for your heart to receive mercy before it moves.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me for today by bringing me close to God's mercy. Keep my usefulness surrendered and covered.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usefulness with nearness to God?</w:t>
            </w:r>
          </w:p>
        </w:tc>
      </w:tr>
    </w:tbl>
    <w:p>
      <w:pPr>
        <w:spacing w:before="30" w:after="50" w:line="245" w:lineRule="auto"/>
        <w:jc w:val="center"/>
        <w:pBdr>
          <w:bottom w:val="single" w:sz="4" w:space="6" w:color="D2C7B2"/>
        </w:pBdr>
      </w:pPr>
      <w:r>
        <w:rPr>
          <w:rFonts w:ascii="Georgia" w:hAnsi="Georgia"/>
          <w:b w:val="0"/>
          <w:i/>
          <w:color w:val="585858"/>
          <w:sz w:val="16"/>
        </w:rPr>
        <w:t>Let the Spirit carry Receive the Anointing for Today into one faithful step today.</w:t>
      </w:r>
      <w:r>
        <w:br w:type="page"/>
      </w:r>
    </w:p>
    <w:p>
      <w:pPr>
        <w:spacing w:before="60" w:after="30" w:line="245" w:lineRule="auto"/>
        <w:jc w:val="center"/>
      </w:pPr>
      <w:r>
        <w:rPr>
          <w:rFonts w:ascii="Georgia" w:hAnsi="Georgia"/>
          <w:b/>
          <w:i w:val="0"/>
          <w:color w:val="958463"/>
          <w:sz w:val="15"/>
        </w:rPr>
        <w:t>Day 144 - May 24</w:t>
      </w:r>
    </w:p>
    <w:p>
      <w:pPr>
        <w:spacing w:before="0" w:after="50" w:line="245" w:lineRule="auto"/>
        <w:jc w:val="center"/>
      </w:pPr>
      <w:r>
        <w:rPr>
          <w:rFonts w:ascii="Georgia" w:hAnsi="Georgia"/>
          <w:b/>
          <w:i w:val="0"/>
          <w:color w:val="292422"/>
          <w:sz w:val="29"/>
        </w:rPr>
        <w:t>Trust the Spirit's Fruit</w:t>
      </w:r>
    </w:p>
    <w:p>
      <w:pPr>
        <w:spacing w:before="0" w:after="80" w:line="245" w:lineRule="auto"/>
        <w:jc w:val="center"/>
      </w:pPr>
      <w:r>
        <w:rPr>
          <w:rFonts w:ascii="Georgia" w:hAnsi="Georgia"/>
          <w:b w:val="0"/>
          <w:i/>
          <w:color w:val="585858"/>
          <w:sz w:val="17"/>
        </w:rPr>
        <w:t>Exodus 35:13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table, its vessels, and the bread of the Presence. The Spirit's fruit is framed as strength for steady nourishment in God's presence.</w:t>
            </w:r>
          </w:p>
        </w:tc>
      </w:tr>
    </w:tbl>
    <w:p>
      <w:pPr>
        <w:spacing w:before="0" w:after="44" w:line="245" w:lineRule="auto"/>
      </w:pPr>
      <w:r>
        <w:rPr>
          <w:rFonts w:ascii="Georgia" w:hAnsi="Georgia"/>
          <w:b w:val="0"/>
          <w:i w:val="0"/>
          <w:color w:val="1F1F1F"/>
          <w:sz w:val="18"/>
        </w:rPr>
        <w:t>Exodus 35:13 brings the table and its service into view. The holy place includes provision, order, and a sign that God's presence nourishes His people.</w:t>
      </w:r>
    </w:p>
    <w:p>
      <w:pPr>
        <w:spacing w:before="0" w:after="44" w:line="245" w:lineRule="auto"/>
        <w:ind w:firstLine="230"/>
      </w:pPr>
      <w:r>
        <w:rPr>
          <w:rFonts w:ascii="Georgia" w:hAnsi="Georgia"/>
          <w:b w:val="0"/>
          <w:i w:val="0"/>
          <w:color w:val="1F1F1F"/>
          <w:sz w:val="18"/>
        </w:rPr>
        <w:t>Trust the Spirit's fruit when you are tempted to measure growth only by intensity. Fruit may look like steady nourishment. It may look like patience returning, kindness becoming less forced, self-control holding in a quiet moment, or peace setting the table inside a troubled heart.</w:t>
      </w:r>
    </w:p>
    <w:p>
      <w:pPr>
        <w:spacing w:before="0" w:after="44" w:line="245" w:lineRule="auto"/>
        <w:ind w:firstLine="230"/>
      </w:pPr>
      <w:r>
        <w:rPr>
          <w:rFonts w:ascii="Georgia" w:hAnsi="Georgia"/>
          <w:b w:val="0"/>
          <w:i w:val="0"/>
          <w:color w:val="1F1F1F"/>
          <w:sz w:val="18"/>
        </w:rPr>
        <w:t>The Spirit gives strength beyond natural ability, but His strength does not always announce itself loudly. Sometimes it simply keeps the heart fed enough to obey. Surrender trusts that God can form real fruit through daily nourishment.</w:t>
      </w:r>
    </w:p>
    <w:p>
      <w:pPr>
        <w:spacing w:before="0" w:after="44" w:line="245" w:lineRule="auto"/>
        <w:ind w:firstLine="230"/>
      </w:pPr>
      <w:r>
        <w:rPr>
          <w:rFonts w:ascii="Georgia" w:hAnsi="Georgia"/>
          <w:b w:val="0"/>
          <w:i w:val="0"/>
          <w:color w:val="1F1F1F"/>
          <w:sz w:val="18"/>
        </w:rPr>
        <w:t>Let this word give your morning a spine and your heart a place to rest. You do not have to manufacture fruit. Stay near the presence that nourishes it.</w:t>
      </w:r>
    </w:p>
    <w:p>
      <w:pPr>
        <w:spacing w:before="0" w:after="44" w:line="245" w:lineRule="auto"/>
        <w:ind w:firstLine="230"/>
      </w:pPr>
      <w:r>
        <w:rPr>
          <w:rFonts w:ascii="Georgia" w:hAnsi="Georgia"/>
          <w:b w:val="0"/>
          <w:i w:val="0"/>
          <w:color w:val="1F1F1F"/>
          <w:sz w:val="18"/>
        </w:rPr>
        <w:t>The Spirit grows fruit by strengthening the heart with steady nourishment in God's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ordinary nourishment from God today before trying to prove your growth.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the fruit You are growing in me. Feed my heart with God's presence and make my obedience steady.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measuring fruit by intensity instead of steady nourishment?</w:t>
            </w:r>
          </w:p>
        </w:tc>
      </w:tr>
    </w:tbl>
    <w:p>
      <w:pPr>
        <w:spacing w:before="30" w:after="50" w:line="245" w:lineRule="auto"/>
        <w:jc w:val="center"/>
        <w:pBdr>
          <w:bottom w:val="single" w:sz="4" w:space="6" w:color="D2C7B2"/>
        </w:pBdr>
      </w:pPr>
      <w:r>
        <w:rPr>
          <w:rFonts w:ascii="Georgia" w:hAnsi="Georgia"/>
          <w:b w:val="0"/>
          <w:i/>
          <w:color w:val="585858"/>
          <w:sz w:val="16"/>
        </w:rPr>
        <w:t>Let the Spirit carry Trust the Spirit's Fruit into one faithful step today.</w:t>
      </w:r>
      <w:r>
        <w:br w:type="page"/>
      </w:r>
    </w:p>
    <w:p>
      <w:pPr>
        <w:spacing w:before="60" w:after="30" w:line="245" w:lineRule="auto"/>
        <w:jc w:val="center"/>
      </w:pPr>
      <w:r>
        <w:rPr>
          <w:rFonts w:ascii="Georgia" w:hAnsi="Georgia"/>
          <w:b/>
          <w:i w:val="0"/>
          <w:color w:val="958463"/>
          <w:sz w:val="15"/>
        </w:rPr>
        <w:t>Day 145 - May 25</w:t>
      </w:r>
    </w:p>
    <w:p>
      <w:pPr>
        <w:spacing w:before="0" w:after="50" w:line="245" w:lineRule="auto"/>
        <w:jc w:val="center"/>
      </w:pPr>
      <w:r>
        <w:rPr>
          <w:rFonts w:ascii="Georgia" w:hAnsi="Georgia"/>
          <w:b/>
          <w:i w:val="0"/>
          <w:color w:val="292422"/>
          <w:sz w:val="29"/>
        </w:rPr>
        <w:t>Let Hope Rise Power to Witness</w:t>
      </w:r>
    </w:p>
    <w:p>
      <w:pPr>
        <w:spacing w:before="0" w:after="80" w:line="245" w:lineRule="auto"/>
        <w:jc w:val="center"/>
      </w:pPr>
      <w:r>
        <w:rPr>
          <w:rFonts w:ascii="Georgia" w:hAnsi="Georgia"/>
          <w:b w:val="0"/>
          <w:i/>
          <w:color w:val="585858"/>
          <w:sz w:val="17"/>
        </w:rPr>
        <w:t>Exodus 35:14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lampstand and oil for light. Power to witness is framed as cleansed, renewed light that rises from surrendered hope.</w:t>
            </w:r>
          </w:p>
        </w:tc>
      </w:tr>
    </w:tbl>
    <w:p>
      <w:pPr>
        <w:spacing w:before="0" w:after="44" w:line="245" w:lineRule="auto"/>
      </w:pPr>
      <w:r>
        <w:rPr>
          <w:rFonts w:ascii="Georgia" w:hAnsi="Georgia"/>
          <w:b w:val="0"/>
          <w:i w:val="0"/>
          <w:color w:val="1F1F1F"/>
          <w:sz w:val="18"/>
        </w:rPr>
        <w:t>Exodus 35:14 names the lampstand, its vessels, and oil for the light. Witness is not treated as noise. It is light prepared for holy purpose.</w:t>
      </w:r>
    </w:p>
    <w:p>
      <w:pPr>
        <w:spacing w:before="0" w:after="44" w:line="245" w:lineRule="auto"/>
        <w:ind w:firstLine="230"/>
      </w:pPr>
      <w:r>
        <w:rPr>
          <w:rFonts w:ascii="Georgia" w:hAnsi="Georgia"/>
          <w:b w:val="0"/>
          <w:i w:val="0"/>
          <w:color w:val="1F1F1F"/>
          <w:sz w:val="18"/>
        </w:rPr>
        <w:t>Power to witness begins when hope is renewed. A dry soul may still speak, but it often speaks from pressure, irritation, or fear. The Spirit waters the witness until the light is clean again. Hope rises, and the testimony becomes less about being seen and more about helping others see God.</w:t>
      </w:r>
    </w:p>
    <w:p>
      <w:pPr>
        <w:spacing w:before="0" w:after="44" w:line="245" w:lineRule="auto"/>
        <w:ind w:firstLine="230"/>
      </w:pPr>
      <w:r>
        <w:rPr>
          <w:rFonts w:ascii="Georgia" w:hAnsi="Georgia"/>
          <w:b w:val="0"/>
          <w:i w:val="0"/>
          <w:color w:val="1F1F1F"/>
          <w:sz w:val="18"/>
        </w:rPr>
        <w:t>Let hope rise power to witness by asking where your light has become strained. Are you trying to shine while secretly empty? Are you speaking for God while avoiding the place where He wants to renew you? Let the Comforter cleanse the motive and replenish the oil.</w:t>
      </w:r>
    </w:p>
    <w:p>
      <w:pPr>
        <w:spacing w:before="0" w:after="44" w:line="245" w:lineRule="auto"/>
        <w:ind w:firstLine="230"/>
      </w:pPr>
      <w:r>
        <w:rPr>
          <w:rFonts w:ascii="Georgia" w:hAnsi="Georgia"/>
          <w:b w:val="0"/>
          <w:i w:val="0"/>
          <w:color w:val="1F1F1F"/>
          <w:sz w:val="18"/>
        </w:rPr>
        <w:t>The day does not get to name you before God does. Your witness belongs to Him before it belongs to any room you enter.</w:t>
      </w:r>
    </w:p>
    <w:p>
      <w:pPr>
        <w:spacing w:before="0" w:after="44" w:line="245" w:lineRule="auto"/>
        <w:ind w:firstLine="230"/>
      </w:pPr>
      <w:r>
        <w:rPr>
          <w:rFonts w:ascii="Georgia" w:hAnsi="Georgia"/>
          <w:b w:val="0"/>
          <w:i w:val="0"/>
          <w:color w:val="1F1F1F"/>
          <w:sz w:val="18"/>
        </w:rPr>
        <w:t>The Spirit grows fruit by renewing hope until witness becomes clear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speaking or posting, ask God to renew the hope beneath your witness.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the oil of hope in me. Let my witness become clean light that points back to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witness become strained because hope needs renewal?</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Power to Witness into one faithful step today.</w:t>
      </w:r>
      <w:r>
        <w:br w:type="page"/>
      </w:r>
    </w:p>
    <w:p>
      <w:pPr>
        <w:spacing w:before="60" w:after="30" w:line="245" w:lineRule="auto"/>
        <w:jc w:val="center"/>
      </w:pPr>
      <w:r>
        <w:rPr>
          <w:rFonts w:ascii="Georgia" w:hAnsi="Georgia"/>
          <w:b/>
          <w:i w:val="0"/>
          <w:color w:val="958463"/>
          <w:sz w:val="15"/>
        </w:rPr>
        <w:t>Day 146 - May 26</w:t>
      </w:r>
    </w:p>
    <w:p>
      <w:pPr>
        <w:spacing w:before="0" w:after="50" w:line="245" w:lineRule="auto"/>
        <w:jc w:val="center"/>
      </w:pPr>
      <w:r>
        <w:rPr>
          <w:rFonts w:ascii="Georgia" w:hAnsi="Georgia"/>
          <w:b/>
          <w:i w:val="0"/>
          <w:color w:val="292422"/>
          <w:sz w:val="29"/>
        </w:rPr>
        <w:t>Carry the Seal of Belonging</w:t>
      </w:r>
    </w:p>
    <w:p>
      <w:pPr>
        <w:spacing w:before="0" w:after="80" w:line="245" w:lineRule="auto"/>
        <w:jc w:val="center"/>
      </w:pPr>
      <w:r>
        <w:rPr>
          <w:rFonts w:ascii="Georgia" w:hAnsi="Georgia"/>
          <w:b w:val="0"/>
          <w:i/>
          <w:color w:val="585858"/>
          <w:sz w:val="17"/>
        </w:rPr>
        <w:t>Exodus 35:16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Altar, basin, and utensils for surrendered worship and cleansing. The seal of belonging is framed as hearing God's nearness in cleansing, consecration, and return.</w:t>
            </w:r>
          </w:p>
        </w:tc>
      </w:tr>
    </w:tbl>
    <w:p>
      <w:pPr>
        <w:spacing w:before="0" w:after="44" w:line="245" w:lineRule="auto"/>
      </w:pPr>
      <w:r>
        <w:rPr>
          <w:rFonts w:ascii="Georgia" w:hAnsi="Georgia"/>
          <w:b w:val="0"/>
          <w:i w:val="0"/>
          <w:color w:val="1F1F1F"/>
          <w:sz w:val="18"/>
        </w:rPr>
        <w:t>Exodus 35:16 gathers pieces connected to worship, offering, cleansing, and readiness. Belonging is not sentimental. It is brought to God, cleansed by God, and returned to God.</w:t>
      </w:r>
    </w:p>
    <w:p>
      <w:pPr>
        <w:spacing w:before="0" w:after="44" w:line="245" w:lineRule="auto"/>
        <w:ind w:firstLine="230"/>
      </w:pPr>
      <w:r>
        <w:rPr>
          <w:rFonts w:ascii="Georgia" w:hAnsi="Georgia"/>
          <w:b w:val="0"/>
          <w:i w:val="0"/>
          <w:color w:val="1F1F1F"/>
          <w:sz w:val="18"/>
        </w:rPr>
        <w:t>The seal of belonging is heard when the Spirit makes God's nearness discernible in the very places you would rather hide. The altar reminds the heart that surrender is costly. The basin reminds the heart that God cleanses. The utensils remind the heart that even ordinary service can be consecrated.</w:t>
      </w:r>
    </w:p>
    <w:p>
      <w:pPr>
        <w:spacing w:before="0" w:after="44" w:line="245" w:lineRule="auto"/>
        <w:ind w:firstLine="230"/>
      </w:pPr>
      <w:r>
        <w:rPr>
          <w:rFonts w:ascii="Georgia" w:hAnsi="Georgia"/>
          <w:b w:val="0"/>
          <w:i w:val="0"/>
          <w:color w:val="1F1F1F"/>
          <w:sz w:val="18"/>
        </w:rPr>
        <w:t>Carry the seal of belonging by asking where you have separated identity from surrender. It is possible to say "I belong to God" while keeping one area unoffered, unwashed, or unavailable. The Spirit does not expose that place to shame you. He calls it back because you are His.</w:t>
      </w:r>
    </w:p>
    <w:p>
      <w:pPr>
        <w:spacing w:before="0" w:after="44" w:line="245" w:lineRule="auto"/>
        <w:ind w:firstLine="230"/>
      </w:pPr>
      <w:r>
        <w:rPr>
          <w:rFonts w:ascii="Georgia" w:hAnsi="Georgia"/>
          <w:b w:val="0"/>
          <w:i w:val="0"/>
          <w:color w:val="1F1F1F"/>
          <w:sz w:val="18"/>
        </w:rPr>
        <w:t>Walk out of this page with courage, tenderness, and clarity. Belonging becomes stronger when it returns honestly.</w:t>
      </w:r>
    </w:p>
    <w:p>
      <w:pPr>
        <w:spacing w:before="0" w:after="44" w:line="245" w:lineRule="auto"/>
        <w:ind w:firstLine="230"/>
      </w:pPr>
      <w:r>
        <w:rPr>
          <w:rFonts w:ascii="Georgia" w:hAnsi="Georgia"/>
          <w:b w:val="0"/>
          <w:i w:val="0"/>
          <w:color w:val="1F1F1F"/>
          <w:sz w:val="18"/>
        </w:rPr>
        <w:t>The Spirit grows fruit by calling every hidden place back into cleansed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hidden or withheld place back to God in honest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 hear God's nearness in surrender and cleansing. Carry my belonging into every hidden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separated my identity in God from honest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Carry the Seal of Belonging into one faithful step today.</w:t>
      </w:r>
      <w:r>
        <w:br w:type="page"/>
      </w:r>
    </w:p>
    <w:p>
      <w:pPr>
        <w:spacing w:before="60" w:after="30" w:line="245" w:lineRule="auto"/>
        <w:jc w:val="center"/>
      </w:pPr>
      <w:r>
        <w:rPr>
          <w:rFonts w:ascii="Georgia" w:hAnsi="Georgia"/>
          <w:b/>
          <w:i w:val="0"/>
          <w:color w:val="958463"/>
          <w:sz w:val="15"/>
        </w:rPr>
        <w:t>Day 147 - May 27</w:t>
      </w:r>
    </w:p>
    <w:p>
      <w:pPr>
        <w:spacing w:before="0" w:after="50" w:line="245" w:lineRule="auto"/>
        <w:jc w:val="center"/>
      </w:pPr>
      <w:r>
        <w:rPr>
          <w:rFonts w:ascii="Georgia" w:hAnsi="Georgia"/>
          <w:b/>
          <w:i w:val="0"/>
          <w:color w:val="292422"/>
          <w:sz w:val="29"/>
        </w:rPr>
        <w:t>Lean Into Prayer Beyond Words</w:t>
      </w:r>
    </w:p>
    <w:p>
      <w:pPr>
        <w:spacing w:before="0" w:after="80" w:line="245" w:lineRule="auto"/>
        <w:jc w:val="center"/>
      </w:pPr>
      <w:r>
        <w:rPr>
          <w:rFonts w:ascii="Georgia" w:hAnsi="Georgia"/>
          <w:b w:val="0"/>
          <w:i/>
          <w:color w:val="585858"/>
          <w:sz w:val="17"/>
        </w:rPr>
        <w:t>Exodus 35:17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courtyard hangings, pillars, and entrance. Prayer beyond words is framed as Spirit-breathed witness that creates a guarded, honest threshold with God.</w:t>
            </w:r>
          </w:p>
        </w:tc>
      </w:tr>
    </w:tbl>
    <w:p>
      <w:pPr>
        <w:spacing w:before="0" w:after="44" w:line="245" w:lineRule="auto"/>
      </w:pPr>
      <w:r>
        <w:rPr>
          <w:rFonts w:ascii="Georgia" w:hAnsi="Georgia"/>
          <w:b w:val="0"/>
          <w:i w:val="0"/>
          <w:color w:val="1F1F1F"/>
          <w:sz w:val="18"/>
        </w:rPr>
        <w:t>Exodus 35:17 names the courtyard boundaries and entrance. Sacred space has a threshold. There is a way to draw near.</w:t>
      </w:r>
    </w:p>
    <w:p>
      <w:pPr>
        <w:spacing w:before="0" w:after="44" w:line="245" w:lineRule="auto"/>
        <w:ind w:firstLine="230"/>
      </w:pPr>
      <w:r>
        <w:rPr>
          <w:rFonts w:ascii="Georgia" w:hAnsi="Georgia"/>
          <w:b w:val="0"/>
          <w:i w:val="0"/>
          <w:color w:val="1F1F1F"/>
          <w:sz w:val="18"/>
        </w:rPr>
        <w:t>Prayer beyond words often begins at a threshold. The heart stands near God with more ache than vocabulary. It knows it cannot stay outside, but it may not know how to step in. The Spirit breathes witness there. He helps the heart come honestly, without forcing language to carry more than it can bear.</w:t>
      </w:r>
    </w:p>
    <w:p>
      <w:pPr>
        <w:spacing w:before="0" w:after="44" w:line="245" w:lineRule="auto"/>
        <w:ind w:firstLine="230"/>
      </w:pPr>
      <w:r>
        <w:rPr>
          <w:rFonts w:ascii="Georgia" w:hAnsi="Georgia"/>
          <w:b w:val="0"/>
          <w:i w:val="0"/>
          <w:color w:val="1F1F1F"/>
          <w:sz w:val="18"/>
        </w:rPr>
        <w:t>Lean into prayer beyond words by asking where you are lingering at the entrance. Maybe grief, shame, confusion, or weariness has kept you near but hesitant. God is not asking for polished speech before you come. He is inviting the surrendered heart to step toward Him.</w:t>
      </w:r>
    </w:p>
    <w:p>
      <w:pPr>
        <w:spacing w:before="0" w:after="44" w:line="245" w:lineRule="auto"/>
        <w:ind w:firstLine="230"/>
      </w:pPr>
      <w:r>
        <w:rPr>
          <w:rFonts w:ascii="Georgia" w:hAnsi="Georgia"/>
          <w:b w:val="0"/>
          <w:i w:val="0"/>
          <w:color w:val="1F1F1F"/>
          <w:sz w:val="18"/>
        </w:rPr>
        <w:t>Receive the truth deeply enough that it changes your next decision. A quiet step toward God can be real prayer.</w:t>
      </w:r>
    </w:p>
    <w:p>
      <w:pPr>
        <w:spacing w:before="0" w:after="44" w:line="245" w:lineRule="auto"/>
        <w:ind w:firstLine="230"/>
      </w:pPr>
      <w:r>
        <w:rPr>
          <w:rFonts w:ascii="Georgia" w:hAnsi="Georgia"/>
          <w:b w:val="0"/>
          <w:i w:val="0"/>
          <w:color w:val="1F1F1F"/>
          <w:sz w:val="18"/>
        </w:rPr>
        <w:t>The Spirit grows fruit by helping wordless hearts cross the threshold toward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quiet step toward God in the place where words feel thin.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at the threshold. Help my wordless heart come honestly toward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lingering near God but hesitating to come honestly closer?</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Prayer Beyond Words into one faithful step today.</w:t>
      </w:r>
      <w:r>
        <w:br w:type="page"/>
      </w:r>
    </w:p>
    <w:p>
      <w:pPr>
        <w:spacing w:before="60" w:after="30" w:line="245" w:lineRule="auto"/>
        <w:jc w:val="center"/>
      </w:pPr>
      <w:r>
        <w:rPr>
          <w:rFonts w:ascii="Georgia" w:hAnsi="Georgia"/>
          <w:b/>
          <w:i w:val="0"/>
          <w:color w:val="958463"/>
          <w:sz w:val="15"/>
        </w:rPr>
        <w:t>Day 148 - May 28</w:t>
      </w:r>
    </w:p>
    <w:p>
      <w:pPr>
        <w:spacing w:before="0" w:after="50" w:line="245" w:lineRule="auto"/>
        <w:jc w:val="center"/>
      </w:pPr>
      <w:r>
        <w:rPr>
          <w:rFonts w:ascii="Georgia" w:hAnsi="Georgia"/>
          <w:b/>
          <w:i w:val="0"/>
          <w:color w:val="292422"/>
          <w:sz w:val="29"/>
        </w:rPr>
        <w:t>See Again Wind in the Waiting</w:t>
      </w:r>
    </w:p>
    <w:p>
      <w:pPr>
        <w:spacing w:before="0" w:after="80" w:line="245" w:lineRule="auto"/>
        <w:jc w:val="center"/>
      </w:pPr>
      <w:r>
        <w:rPr>
          <w:rFonts w:ascii="Georgia" w:hAnsi="Georgia"/>
          <w:b w:val="0"/>
          <w:i/>
          <w:color w:val="585858"/>
          <w:sz w:val="17"/>
        </w:rPr>
        <w:t>Exodus 35:18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stakes and cords that hold the tabernacle and courtyard in place. Wind in the waiting is framed as set-apart stability when life feels exposed.</w:t>
            </w:r>
          </w:p>
        </w:tc>
      </w:tr>
    </w:tbl>
    <w:p>
      <w:pPr>
        <w:spacing w:before="0" w:after="44" w:line="245" w:lineRule="auto"/>
      </w:pPr>
      <w:r>
        <w:rPr>
          <w:rFonts w:ascii="Georgia" w:hAnsi="Georgia"/>
          <w:b w:val="0"/>
          <w:i w:val="0"/>
          <w:color w:val="1F1F1F"/>
          <w:sz w:val="18"/>
        </w:rPr>
        <w:t>Exodus 35:18 names the stakes and cords. These are not the most glamorous pieces, but they help hold the sacred structure steady.</w:t>
      </w:r>
    </w:p>
    <w:p>
      <w:pPr>
        <w:spacing w:before="0" w:after="44" w:line="245" w:lineRule="auto"/>
        <w:ind w:firstLine="230"/>
      </w:pPr>
      <w:r>
        <w:rPr>
          <w:rFonts w:ascii="Georgia" w:hAnsi="Georgia"/>
          <w:b w:val="0"/>
          <w:i w:val="0"/>
          <w:color w:val="1F1F1F"/>
          <w:sz w:val="18"/>
        </w:rPr>
        <w:t>Wind in the waiting can make the heart feel exposed. Delays test what is anchored. Unanswered questions pull at the edges. The Spirit sets surrendered people apart not only through visible gifts, but through hidden stability. He teaches the life how to stay tethered to God when the weather changes.</w:t>
      </w:r>
    </w:p>
    <w:p>
      <w:pPr>
        <w:spacing w:before="0" w:after="44" w:line="245" w:lineRule="auto"/>
        <w:ind w:firstLine="230"/>
      </w:pPr>
      <w:r>
        <w:rPr>
          <w:rFonts w:ascii="Georgia" w:hAnsi="Georgia"/>
          <w:b w:val="0"/>
          <w:i w:val="0"/>
          <w:color w:val="1F1F1F"/>
          <w:sz w:val="18"/>
        </w:rPr>
        <w:t>See again wind in the waiting by asking what needs to be anchored before the next storm of pressure. Is it your identity, your schedule, your speech, your finances, your grief, your service, or your trust? Let the Spirit drive the stake deeper in God's faithfulness.</w:t>
      </w:r>
    </w:p>
    <w:p>
      <w:pPr>
        <w:spacing w:before="0" w:after="44" w:line="245" w:lineRule="auto"/>
        <w:ind w:firstLine="230"/>
      </w:pPr>
      <w:r>
        <w:rPr>
          <w:rFonts w:ascii="Georgia" w:hAnsi="Georgia"/>
          <w:b w:val="0"/>
          <w:i w:val="0"/>
          <w:color w:val="1F1F1F"/>
          <w:sz w:val="18"/>
        </w:rPr>
        <w:t>Carry this like bread for the road, not decoration for the shelf. Waiting can become stable when it is tied to the Lord.</w:t>
      </w:r>
    </w:p>
    <w:p>
      <w:pPr>
        <w:spacing w:before="0" w:after="44" w:line="245" w:lineRule="auto"/>
        <w:ind w:firstLine="230"/>
      </w:pPr>
      <w:r>
        <w:rPr>
          <w:rFonts w:ascii="Georgia" w:hAnsi="Georgia"/>
          <w:b w:val="0"/>
          <w:i w:val="0"/>
          <w:color w:val="1F1F1F"/>
          <w:sz w:val="18"/>
        </w:rPr>
        <w:t>The Spirit grows fruit by anchoring surrendered hearts in hidden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anchor God has given you, and return to it before reacting to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me in the waiting. Set apart my hidden stability so I remain tethered to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be anchored before the next pressure pulls at me?</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Wind in the Waiting into one faithful step today.</w:t>
      </w:r>
      <w:r>
        <w:br w:type="page"/>
      </w:r>
    </w:p>
    <w:p>
      <w:pPr>
        <w:spacing w:before="60" w:after="30" w:line="245" w:lineRule="auto"/>
        <w:jc w:val="center"/>
      </w:pPr>
      <w:r>
        <w:rPr>
          <w:rFonts w:ascii="Georgia" w:hAnsi="Georgia"/>
          <w:b/>
          <w:i w:val="0"/>
          <w:color w:val="958463"/>
          <w:sz w:val="15"/>
        </w:rPr>
        <w:t>Day 149 - May 29</w:t>
      </w:r>
    </w:p>
    <w:p>
      <w:pPr>
        <w:spacing w:before="0" w:after="50" w:line="245" w:lineRule="auto"/>
        <w:jc w:val="center"/>
      </w:pPr>
      <w:r>
        <w:rPr>
          <w:rFonts w:ascii="Georgia" w:hAnsi="Georgia"/>
          <w:b/>
          <w:i w:val="0"/>
          <w:color w:val="292422"/>
          <w:sz w:val="29"/>
        </w:rPr>
        <w:t>Let Love Teach Oil for the Journey</w:t>
      </w:r>
    </w:p>
    <w:p>
      <w:pPr>
        <w:spacing w:before="0" w:after="80" w:line="245" w:lineRule="auto"/>
        <w:jc w:val="center"/>
      </w:pPr>
      <w:r>
        <w:rPr>
          <w:rFonts w:ascii="Georgia" w:hAnsi="Georgia"/>
          <w:b w:val="0"/>
          <w:i/>
          <w:color w:val="585858"/>
          <w:sz w:val="17"/>
        </w:rPr>
        <w:t>Exodus 35:19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finely made garments for ministry in the holy place. Oil for the journey is framed as strength for service that is clothed in reverence, not self-display.</w:t>
            </w:r>
          </w:p>
        </w:tc>
      </w:tr>
    </w:tbl>
    <w:p>
      <w:pPr>
        <w:spacing w:before="0" w:after="44" w:line="245" w:lineRule="auto"/>
      </w:pPr>
      <w:r>
        <w:rPr>
          <w:rFonts w:ascii="Georgia" w:hAnsi="Georgia"/>
          <w:b w:val="0"/>
          <w:i w:val="0"/>
          <w:color w:val="1F1F1F"/>
          <w:sz w:val="18"/>
        </w:rPr>
        <w:t>Exodus 35:19 names garments made for ministry in the holy place. Service is not treated as casual exposure. It is clothed, prepared, and set within reverence.</w:t>
      </w:r>
    </w:p>
    <w:p>
      <w:pPr>
        <w:spacing w:before="0" w:after="44" w:line="245" w:lineRule="auto"/>
        <w:ind w:firstLine="230"/>
      </w:pPr>
      <w:r>
        <w:rPr>
          <w:rFonts w:ascii="Georgia" w:hAnsi="Georgia"/>
          <w:b w:val="0"/>
          <w:i w:val="0"/>
          <w:color w:val="1F1F1F"/>
          <w:sz w:val="18"/>
        </w:rPr>
        <w:t>Love teaches oil for the journey by strengthening the heart to serve without becoming careless with holy things. The Spirit gives capacity beyond natural ability, but He also teaches dignity. A surrendered servant does not need to perform for attention or shrink from responsibility. The heart can be clothed in reverence and still move with warmth.</w:t>
      </w:r>
    </w:p>
    <w:p>
      <w:pPr>
        <w:spacing w:before="0" w:after="44" w:line="245" w:lineRule="auto"/>
        <w:ind w:firstLine="230"/>
      </w:pPr>
      <w:r>
        <w:rPr>
          <w:rFonts w:ascii="Georgia" w:hAnsi="Georgia"/>
          <w:b w:val="0"/>
          <w:i w:val="0"/>
          <w:color w:val="1F1F1F"/>
          <w:sz w:val="18"/>
        </w:rPr>
        <w:t>Ask where your service has become either too exposed or too hidden. Maybe you have been serving in a way that drains your soul because you are trying to be seen. Or maybe you have been hiding a calling because you fear being seen at all. Let love teach the middle way: prepared, covered, willing, and surrendered.</w:t>
      </w:r>
    </w:p>
    <w:p>
      <w:pPr>
        <w:spacing w:before="0" w:after="44" w:line="245" w:lineRule="auto"/>
        <w:ind w:firstLine="230"/>
      </w:pPr>
      <w:r>
        <w:rPr>
          <w:rFonts w:ascii="Georgia" w:hAnsi="Georgia"/>
          <w:b w:val="0"/>
          <w:i w:val="0"/>
          <w:color w:val="1F1F1F"/>
          <w:sz w:val="18"/>
        </w:rPr>
        <w:t>Let this word give your morning a spine and your heart a place to rest. The Spirit can strengthen your service without stripping away tenderness.</w:t>
      </w:r>
    </w:p>
    <w:p>
      <w:pPr>
        <w:spacing w:before="0" w:after="44" w:line="245" w:lineRule="auto"/>
        <w:ind w:firstLine="230"/>
      </w:pPr>
      <w:r>
        <w:rPr>
          <w:rFonts w:ascii="Georgia" w:hAnsi="Georgia"/>
          <w:b w:val="0"/>
          <w:i w:val="0"/>
          <w:color w:val="1F1F1F"/>
          <w:sz w:val="18"/>
        </w:rPr>
        <w:t>The Spirit grows fruit by clothing service in reverent strength.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act of service under God's covering before you offer it to anyone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service with reverence. Clothe what I offer so it carries love instead of self-display.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service become too exposed, too hidden, or too dependent on being seen?</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Oil for the Journey into one faithful step today.</w:t>
      </w:r>
      <w:r>
        <w:br w:type="page"/>
      </w:r>
    </w:p>
    <w:p>
      <w:pPr>
        <w:spacing w:before="60" w:after="30" w:line="245" w:lineRule="auto"/>
        <w:jc w:val="center"/>
      </w:pPr>
      <w:r>
        <w:rPr>
          <w:rFonts w:ascii="Georgia" w:hAnsi="Georgia"/>
          <w:b/>
          <w:i w:val="0"/>
          <w:color w:val="958463"/>
          <w:sz w:val="15"/>
        </w:rPr>
        <w:t>Day 150 - May 30</w:t>
      </w:r>
    </w:p>
    <w:p>
      <w:pPr>
        <w:spacing w:before="0" w:after="50" w:line="245" w:lineRule="auto"/>
        <w:jc w:val="center"/>
      </w:pPr>
      <w:r>
        <w:rPr>
          <w:rFonts w:ascii="Georgia" w:hAnsi="Georgia"/>
          <w:b/>
          <w:i w:val="0"/>
          <w:color w:val="292422"/>
          <w:sz w:val="29"/>
        </w:rPr>
        <w:t>Awaken Freedom in the Spirit</w:t>
      </w:r>
    </w:p>
    <w:p>
      <w:pPr>
        <w:spacing w:before="0" w:after="80" w:line="245" w:lineRule="auto"/>
        <w:jc w:val="center"/>
      </w:pPr>
      <w:r>
        <w:rPr>
          <w:rFonts w:ascii="Georgia" w:hAnsi="Georgia"/>
          <w:b w:val="0"/>
          <w:i/>
          <w:color w:val="585858"/>
          <w:sz w:val="17"/>
        </w:rPr>
        <w:t>Exodus 35:20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congregation leaving Moses' presence to respond. Freedom in the Spirit is framed as cleansed willingness that moves after hearing God's word.</w:t>
            </w:r>
          </w:p>
        </w:tc>
      </w:tr>
    </w:tbl>
    <w:p>
      <w:pPr>
        <w:spacing w:before="0" w:after="44" w:line="245" w:lineRule="auto"/>
      </w:pPr>
      <w:r>
        <w:rPr>
          <w:rFonts w:ascii="Georgia" w:hAnsi="Georgia"/>
          <w:b w:val="0"/>
          <w:i w:val="0"/>
          <w:color w:val="1F1F1F"/>
          <w:sz w:val="18"/>
        </w:rPr>
        <w:t>Exodus 35:20 shows the people leaving Moses' presence after instruction. Hearing becomes a doorway into response.</w:t>
      </w:r>
    </w:p>
    <w:p>
      <w:pPr>
        <w:spacing w:before="0" w:after="44" w:line="245" w:lineRule="auto"/>
        <w:ind w:firstLine="230"/>
      </w:pPr>
      <w:r>
        <w:rPr>
          <w:rFonts w:ascii="Georgia" w:hAnsi="Georgia"/>
          <w:b w:val="0"/>
          <w:i w:val="0"/>
          <w:color w:val="1F1F1F"/>
          <w:sz w:val="18"/>
        </w:rPr>
        <w:t>This day falls on Saturday, the seventh-day Sabbath in the 2026 production calendar. Freedom in the Spirit is not restless independence. It is the cleansed willingness to hear God's word and move when He calls.</w:t>
      </w:r>
    </w:p>
    <w:p>
      <w:pPr>
        <w:spacing w:before="0" w:after="44" w:line="245" w:lineRule="auto"/>
        <w:ind w:firstLine="230"/>
      </w:pPr>
      <w:r>
        <w:rPr>
          <w:rFonts w:ascii="Georgia" w:hAnsi="Georgia"/>
          <w:b w:val="0"/>
          <w:i w:val="0"/>
          <w:color w:val="1F1F1F"/>
          <w:sz w:val="18"/>
        </w:rPr>
        <w:t>Awaken freedom in the Spirit by asking where you have mistaken freedom for delay. Sometimes the heart says, "I am free," when it really means, "I do not want to respond yet." The Spirit washes that resistance without crushing the person. He makes willingness alive again.</w:t>
      </w:r>
    </w:p>
    <w:p>
      <w:pPr>
        <w:spacing w:before="0" w:after="44" w:line="245" w:lineRule="auto"/>
        <w:ind w:firstLine="230"/>
      </w:pPr>
      <w:r>
        <w:rPr>
          <w:rFonts w:ascii="Georgia" w:hAnsi="Georgia"/>
          <w:b w:val="0"/>
          <w:i w:val="0"/>
          <w:color w:val="1F1F1F"/>
          <w:sz w:val="18"/>
        </w:rPr>
        <w:t>On this Sabbath, let hearing become holy readiness. Let Sabbath rest cleanse the places where delay has pretended to be freedom.</w:t>
      </w:r>
    </w:p>
    <w:p>
      <w:pPr>
        <w:spacing w:before="0" w:after="44" w:line="245" w:lineRule="auto"/>
        <w:ind w:firstLine="230"/>
      </w:pPr>
      <w:r>
        <w:rPr>
          <w:rFonts w:ascii="Georgia" w:hAnsi="Georgia"/>
          <w:b w:val="0"/>
          <w:i w:val="0"/>
          <w:color w:val="1F1F1F"/>
          <w:sz w:val="18"/>
        </w:rPr>
        <w:t>The Spirit grows fruit by washing freedom until it becomes willing response.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instruction from God that needs a willing next step instead of another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true freedom in me. Wash away resistance and make my response willing, humble, and alive.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freedom for delay?</w:t>
            </w:r>
          </w:p>
        </w:tc>
      </w:tr>
    </w:tbl>
    <w:p>
      <w:pPr>
        <w:spacing w:before="30" w:after="50" w:line="245" w:lineRule="auto"/>
        <w:jc w:val="center"/>
        <w:pBdr>
          <w:bottom w:val="single" w:sz="4" w:space="6" w:color="D2C7B2"/>
        </w:pBdr>
      </w:pPr>
      <w:r>
        <w:rPr>
          <w:rFonts w:ascii="Georgia" w:hAnsi="Georgia"/>
          <w:b w:val="0"/>
          <w:i/>
          <w:color w:val="585858"/>
          <w:sz w:val="16"/>
        </w:rPr>
        <w:t>Let the Spirit carry Awaken Freedom in the Spirit into one faithful step today.</w:t>
      </w:r>
      <w:r>
        <w:br w:type="page"/>
      </w:r>
    </w:p>
    <w:p>
      <w:pPr>
        <w:spacing w:before="60" w:after="30" w:line="245" w:lineRule="auto"/>
        <w:jc w:val="center"/>
      </w:pPr>
      <w:r>
        <w:rPr>
          <w:rFonts w:ascii="Georgia" w:hAnsi="Georgia"/>
          <w:b/>
          <w:i w:val="0"/>
          <w:color w:val="958463"/>
          <w:sz w:val="15"/>
        </w:rPr>
        <w:t>Day 151 - May 31</w:t>
      </w:r>
    </w:p>
    <w:p>
      <w:pPr>
        <w:spacing w:before="0" w:after="50" w:line="245" w:lineRule="auto"/>
        <w:jc w:val="center"/>
      </w:pPr>
      <w:r>
        <w:rPr>
          <w:rFonts w:ascii="Georgia" w:hAnsi="Georgia"/>
          <w:b/>
          <w:i w:val="0"/>
          <w:color w:val="292422"/>
          <w:sz w:val="29"/>
        </w:rPr>
        <w:t>Embrace the Breath of God</w:t>
      </w:r>
    </w:p>
    <w:p>
      <w:pPr>
        <w:spacing w:before="0" w:after="80" w:line="245" w:lineRule="auto"/>
        <w:jc w:val="center"/>
      </w:pPr>
      <w:r>
        <w:rPr>
          <w:rFonts w:ascii="Georgia" w:hAnsi="Georgia"/>
          <w:b w:val="0"/>
          <w:i/>
          <w:color w:val="585858"/>
          <w:sz w:val="17"/>
        </w:rPr>
        <w:t>Exodus 35:22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Willing hearts bringing offerings. The breath of God is framed as God's nearness becoming discernible through willing generosity.</w:t>
            </w:r>
          </w:p>
        </w:tc>
      </w:tr>
    </w:tbl>
    <w:p>
      <w:pPr>
        <w:spacing w:before="0" w:after="44" w:line="245" w:lineRule="auto"/>
      </w:pPr>
      <w:r>
        <w:rPr>
          <w:rFonts w:ascii="Georgia" w:hAnsi="Georgia"/>
          <w:b w:val="0"/>
          <w:i w:val="0"/>
          <w:color w:val="1F1F1F"/>
          <w:sz w:val="18"/>
        </w:rPr>
        <w:t>Exodus 35:22 shows willing hearts bringing what they have. The offering is not lifeless compliance. It is a response from hearts moved toward God.</w:t>
      </w:r>
    </w:p>
    <w:p>
      <w:pPr>
        <w:spacing w:before="0" w:after="44" w:line="245" w:lineRule="auto"/>
        <w:ind w:firstLine="230"/>
      </w:pPr>
      <w:r>
        <w:rPr>
          <w:rFonts w:ascii="Georgia" w:hAnsi="Georgia"/>
          <w:b w:val="0"/>
          <w:i w:val="0"/>
          <w:color w:val="1F1F1F"/>
          <w:sz w:val="18"/>
        </w:rPr>
        <w:t>Embrace the breath of God by listening for the nearness that turns possession into offering. The Spirit makes God's voice discernible in the place where the hand starts to open. Generosity becomes more than giving things away. It becomes evidence that the heart is breathing trust again.</w:t>
      </w:r>
    </w:p>
    <w:p>
      <w:pPr>
        <w:spacing w:before="0" w:after="44" w:line="245" w:lineRule="auto"/>
        <w:ind w:firstLine="230"/>
      </w:pPr>
      <w:r>
        <w:rPr>
          <w:rFonts w:ascii="Georgia" w:hAnsi="Georgia"/>
          <w:b w:val="0"/>
          <w:i w:val="0"/>
          <w:color w:val="1F1F1F"/>
          <w:sz w:val="18"/>
        </w:rPr>
        <w:t>May closes with this question: what fruit has surrender made possible? Maybe the answer is not dramatic. Maybe it is a softer tone, a cleaner yes, a steadier rhythm, a willing gift, a hidden place returned, or a witness that points more clearly to God. Do not despise the fruit because it grew quietly.</w:t>
      </w:r>
    </w:p>
    <w:p>
      <w:pPr>
        <w:spacing w:before="0" w:after="44" w:line="245" w:lineRule="auto"/>
        <w:ind w:firstLine="230"/>
      </w:pPr>
      <w:r>
        <w:rPr>
          <w:rFonts w:ascii="Georgia" w:hAnsi="Georgia"/>
          <w:b w:val="0"/>
          <w:i w:val="0"/>
          <w:color w:val="1F1F1F"/>
          <w:sz w:val="18"/>
        </w:rPr>
        <w:t>Walk out of this page with courage, tenderness, and clarity. The breath of God can turn willingness into worship.</w:t>
      </w:r>
    </w:p>
    <w:p>
      <w:pPr>
        <w:spacing w:before="0" w:after="44" w:line="245" w:lineRule="auto"/>
        <w:ind w:firstLine="230"/>
      </w:pPr>
      <w:r>
        <w:rPr>
          <w:rFonts w:ascii="Georgia" w:hAnsi="Georgia"/>
          <w:b w:val="0"/>
          <w:i w:val="0"/>
          <w:color w:val="1F1F1F"/>
          <w:sz w:val="18"/>
        </w:rPr>
        <w:t>The Spirit grows fruit by making generosity a living sign of surrendered nearness.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willing gift from the heart: encouragement, time, attention, money, forgiveness, service, or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God's nearness into my willingness. Make my generosity a sign that my heart trusts Him.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fruit has surrender made possible in me this month?</w:t>
            </w:r>
          </w:p>
        </w:tc>
      </w:tr>
    </w:tbl>
    <w:p>
      <w:pPr>
        <w:spacing w:before="30" w:after="50" w:line="245" w:lineRule="auto"/>
        <w:jc w:val="center"/>
        <w:pBdr>
          <w:bottom w:val="single" w:sz="4" w:space="6" w:color="D2C7B2"/>
        </w:pBdr>
      </w:pPr>
      <w:r>
        <w:rPr>
          <w:rFonts w:ascii="Georgia" w:hAnsi="Georgia"/>
          <w:b w:val="0"/>
          <w:i/>
          <w:color w:val="585858"/>
          <w:sz w:val="16"/>
        </w:rPr>
        <w:t>Let the Spirit carry Embrace the Breath of God into one faithful step today.</w:t>
      </w:r>
      <w:r>
        <w:br w:type="page"/>
      </w:r>
    </w:p>
    <w:p>
      <w:pPr>
        <w:spacing w:before="60" w:after="30" w:line="245" w:lineRule="auto"/>
        <w:jc w:val="center"/>
      </w:pPr>
      <w:r>
        <w:rPr>
          <w:rFonts w:ascii="Georgia" w:hAnsi="Georgia"/>
          <w:b/>
          <w:i w:val="0"/>
          <w:color w:val="958463"/>
          <w:sz w:val="15"/>
        </w:rPr>
        <w:t>Day 152 - June 1</w:t>
      </w:r>
    </w:p>
    <w:p>
      <w:pPr>
        <w:spacing w:before="0" w:after="50" w:line="245" w:lineRule="auto"/>
        <w:jc w:val="center"/>
      </w:pPr>
      <w:r>
        <w:rPr>
          <w:rFonts w:ascii="Georgia" w:hAnsi="Georgia"/>
          <w:b/>
          <w:i w:val="0"/>
          <w:color w:val="292422"/>
          <w:sz w:val="29"/>
        </w:rPr>
        <w:t>Rest in Holy Fire</w:t>
      </w:r>
    </w:p>
    <w:p>
      <w:pPr>
        <w:spacing w:before="0" w:after="80" w:line="245" w:lineRule="auto"/>
        <w:jc w:val="center"/>
      </w:pPr>
      <w:r>
        <w:rPr>
          <w:rFonts w:ascii="Georgia" w:hAnsi="Georgia"/>
          <w:b w:val="0"/>
          <w:i/>
          <w:color w:val="585858"/>
          <w:sz w:val="17"/>
        </w:rPr>
        <w:t>Exodus 35:23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People bringing materials they had for the sanctuary work. Holy fire is framed as Spirit-breathed witness that turns available gifts into service for the body.</w:t>
            </w:r>
          </w:p>
        </w:tc>
      </w:tr>
    </w:tbl>
    <w:p>
      <w:pPr>
        <w:spacing w:before="0" w:after="44" w:line="245" w:lineRule="auto"/>
      </w:pPr>
      <w:r>
        <w:rPr>
          <w:rFonts w:ascii="Georgia" w:hAnsi="Georgia"/>
          <w:b w:val="0"/>
          <w:i w:val="0"/>
          <w:color w:val="1F1F1F"/>
          <w:sz w:val="18"/>
        </w:rPr>
        <w:t>Exodus 35:23 shows people bringing what was in their hands. The work of God receives many kinds of material, and none of it is treated as meaningless when surrendered for holy purpose.</w:t>
      </w:r>
    </w:p>
    <w:p>
      <w:pPr>
        <w:spacing w:before="0" w:after="44" w:line="245" w:lineRule="auto"/>
        <w:ind w:firstLine="230"/>
      </w:pPr>
      <w:r>
        <w:rPr>
          <w:rFonts w:ascii="Georgia" w:hAnsi="Georgia"/>
          <w:b w:val="0"/>
          <w:i w:val="0"/>
          <w:color w:val="1F1F1F"/>
          <w:sz w:val="18"/>
        </w:rPr>
        <w:t>Gifts for the body begin with this humbling truth: God can use what is available. Holy fire does not always start with a dramatic calling. Sometimes it starts when the Spirit breathes witness into ordinary resources and asks whether the heart will offer them for the good of others.</w:t>
      </w:r>
    </w:p>
    <w:p>
      <w:pPr>
        <w:spacing w:before="0" w:after="44" w:line="245" w:lineRule="auto"/>
        <w:ind w:firstLine="230"/>
      </w:pPr>
      <w:r>
        <w:rPr>
          <w:rFonts w:ascii="Georgia" w:hAnsi="Georgia"/>
          <w:b w:val="0"/>
          <w:i w:val="0"/>
          <w:color w:val="1F1F1F"/>
          <w:sz w:val="18"/>
        </w:rPr>
        <w:t>Rest in holy fire by asking what gift, time, skill, story, or tenderness you have been dismissing as too small. The body of believers is built through surrendered offerings, not only obvious platforms. A gift becomes holy when it is given back to God for His purpose.</w:t>
      </w:r>
    </w:p>
    <w:p>
      <w:pPr>
        <w:spacing w:before="0" w:after="44" w:line="245" w:lineRule="auto"/>
        <w:ind w:firstLine="230"/>
      </w:pPr>
      <w:r>
        <w:rPr>
          <w:rFonts w:ascii="Georgia" w:hAnsi="Georgia"/>
          <w:b w:val="0"/>
          <w:i w:val="0"/>
          <w:color w:val="1F1F1F"/>
          <w:sz w:val="18"/>
        </w:rPr>
        <w:t>Receive the truth deeply enough that it changes your next decision. What is in your hand may become warmth for someone else's cold place.</w:t>
      </w:r>
    </w:p>
    <w:p>
      <w:pPr>
        <w:spacing w:before="0" w:after="44" w:line="245" w:lineRule="auto"/>
        <w:ind w:firstLine="230"/>
      </w:pPr>
      <w:r>
        <w:rPr>
          <w:rFonts w:ascii="Georgia" w:hAnsi="Georgia"/>
          <w:b w:val="0"/>
          <w:i w:val="0"/>
          <w:color w:val="1F1F1F"/>
          <w:sz w:val="18"/>
        </w:rPr>
        <w:t>The Spirit gives gifts for the body by breathing holy purpose into what surrendered people can offer.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available gift you can offer for someone else's strengthening this week.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holy purpose into what is available in me. Turn my gift toward the strengthening of Your body.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gift have I dismissed as too small for God to use?</w:t>
            </w:r>
          </w:p>
        </w:tc>
      </w:tr>
    </w:tbl>
    <w:p>
      <w:pPr>
        <w:spacing w:before="30" w:after="50" w:line="245" w:lineRule="auto"/>
        <w:jc w:val="center"/>
        <w:pBdr>
          <w:bottom w:val="single" w:sz="4" w:space="6" w:color="D2C7B2"/>
        </w:pBdr>
      </w:pPr>
      <w:r>
        <w:rPr>
          <w:rFonts w:ascii="Georgia" w:hAnsi="Georgia"/>
          <w:b w:val="0"/>
          <w:i/>
          <w:color w:val="585858"/>
          <w:sz w:val="16"/>
        </w:rPr>
        <w:t>Let the Spirit carry Rest in Holy Fire into one faithful step today.</w:t>
      </w:r>
      <w:r>
        <w:br w:type="page"/>
      </w:r>
    </w:p>
    <w:p>
      <w:pPr>
        <w:spacing w:before="60" w:after="30" w:line="245" w:lineRule="auto"/>
        <w:jc w:val="center"/>
      </w:pPr>
      <w:r>
        <w:rPr>
          <w:rFonts w:ascii="Georgia" w:hAnsi="Georgia"/>
          <w:b/>
          <w:i w:val="0"/>
          <w:color w:val="958463"/>
          <w:sz w:val="15"/>
        </w:rPr>
        <w:t>Day 153 - June 2</w:t>
      </w:r>
    </w:p>
    <w:p>
      <w:pPr>
        <w:spacing w:before="0" w:after="50" w:line="245" w:lineRule="auto"/>
        <w:jc w:val="center"/>
      </w:pPr>
      <w:r>
        <w:rPr>
          <w:rFonts w:ascii="Georgia" w:hAnsi="Georgia"/>
          <w:b/>
          <w:i w:val="0"/>
          <w:color w:val="292422"/>
          <w:sz w:val="29"/>
        </w:rPr>
        <w:t>Wake Up to Rain for Dry Places</w:t>
      </w:r>
    </w:p>
    <w:p>
      <w:pPr>
        <w:spacing w:before="0" w:after="80" w:line="245" w:lineRule="auto"/>
        <w:jc w:val="center"/>
      </w:pPr>
      <w:r>
        <w:rPr>
          <w:rFonts w:ascii="Georgia" w:hAnsi="Georgia"/>
          <w:b w:val="0"/>
          <w:i/>
          <w:color w:val="585858"/>
          <w:sz w:val="17"/>
        </w:rPr>
        <w:t>Exodus 35:24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People bringing precious metals and materials for the work. Rain for dry places is framed as gifts set apart to renew what scarcity has dried out.</w:t>
            </w:r>
          </w:p>
        </w:tc>
      </w:tr>
    </w:tbl>
    <w:p>
      <w:pPr>
        <w:spacing w:before="0" w:after="44" w:line="245" w:lineRule="auto"/>
      </w:pPr>
      <w:r>
        <w:rPr>
          <w:rFonts w:ascii="Georgia" w:hAnsi="Georgia"/>
          <w:b w:val="0"/>
          <w:i w:val="0"/>
          <w:color w:val="1F1F1F"/>
          <w:sz w:val="18"/>
        </w:rPr>
        <w:t>Exodus 35:24 continues the pattern of willing contribution. What has value is not hoarded as private security. It is brought for the Lord's work.</w:t>
      </w:r>
    </w:p>
    <w:p>
      <w:pPr>
        <w:spacing w:before="0" w:after="44" w:line="245" w:lineRule="auto"/>
        <w:ind w:firstLine="230"/>
      </w:pPr>
      <w:r>
        <w:rPr>
          <w:rFonts w:ascii="Georgia" w:hAnsi="Georgia"/>
          <w:b w:val="0"/>
          <w:i w:val="0"/>
          <w:color w:val="1F1F1F"/>
          <w:sz w:val="18"/>
        </w:rPr>
        <w:t>Rain for dry places often begins when scarcity loses its rule over the heart. The Spirit sets gifts apart so they can become renewal, not merely possession. A resource that stays clenched can feed fear. A resource surrendered to God can water the body.</w:t>
      </w:r>
    </w:p>
    <w:p>
      <w:pPr>
        <w:spacing w:before="0" w:after="44" w:line="245" w:lineRule="auto"/>
        <w:ind w:firstLine="230"/>
      </w:pPr>
      <w:r>
        <w:rPr>
          <w:rFonts w:ascii="Georgia" w:hAnsi="Georgia"/>
          <w:b w:val="0"/>
          <w:i w:val="0"/>
          <w:color w:val="1F1F1F"/>
          <w:sz w:val="18"/>
        </w:rPr>
        <w:t>Wake up to rain for dry places by asking where you have treated your gift as too precious to release. This is not a call to reckless giving or careless boundaries. It is an invitation to let God define purpose instead of fear defining safety.</w:t>
      </w:r>
    </w:p>
    <w:p>
      <w:pPr>
        <w:spacing w:before="0" w:after="44" w:line="245" w:lineRule="auto"/>
        <w:ind w:firstLine="230"/>
      </w:pPr>
      <w:r>
        <w:rPr>
          <w:rFonts w:ascii="Georgia" w:hAnsi="Georgia"/>
          <w:b w:val="0"/>
          <w:i w:val="0"/>
          <w:color w:val="1F1F1F"/>
          <w:sz w:val="18"/>
        </w:rPr>
        <w:t>Carry this like bread for the road, not decoration for the shelf. A set-apart gift can refresh more than the giver imagined.</w:t>
      </w:r>
    </w:p>
    <w:p>
      <w:pPr>
        <w:spacing w:before="0" w:after="44" w:line="245" w:lineRule="auto"/>
        <w:ind w:firstLine="230"/>
      </w:pPr>
      <w:r>
        <w:rPr>
          <w:rFonts w:ascii="Georgia" w:hAnsi="Georgia"/>
          <w:b w:val="0"/>
          <w:i w:val="0"/>
          <w:color w:val="1F1F1F"/>
          <w:sz w:val="18"/>
        </w:rPr>
        <w:t>The Spirit gives gifts for the body by setting resources apart for renewal.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how one resource, skill, or opportunity can become renewal for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apart what I have for God's renewing work. Loosen fear and teach my resources to serve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treat a gift as too precious to release?</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Rain for Dry Places into one faithful step today.</w:t>
      </w:r>
      <w:r>
        <w:br w:type="page"/>
      </w:r>
    </w:p>
    <w:p>
      <w:pPr>
        <w:spacing w:before="60" w:after="30" w:line="245" w:lineRule="auto"/>
        <w:jc w:val="center"/>
      </w:pPr>
      <w:r>
        <w:rPr>
          <w:rFonts w:ascii="Georgia" w:hAnsi="Georgia"/>
          <w:b/>
          <w:i w:val="0"/>
          <w:color w:val="958463"/>
          <w:sz w:val="15"/>
        </w:rPr>
        <w:t>Day 154 - June 3</w:t>
      </w:r>
    </w:p>
    <w:p>
      <w:pPr>
        <w:spacing w:before="0" w:after="50" w:line="245" w:lineRule="auto"/>
        <w:jc w:val="center"/>
      </w:pPr>
      <w:r>
        <w:rPr>
          <w:rFonts w:ascii="Georgia" w:hAnsi="Georgia"/>
          <w:b/>
          <w:i w:val="0"/>
          <w:color w:val="292422"/>
          <w:sz w:val="29"/>
        </w:rPr>
        <w:t>Let Fire Refine the Anointing for Today</w:t>
      </w:r>
    </w:p>
    <w:p>
      <w:pPr>
        <w:spacing w:before="0" w:after="80" w:line="245" w:lineRule="auto"/>
        <w:jc w:val="center"/>
      </w:pPr>
      <w:r>
        <w:rPr>
          <w:rFonts w:ascii="Georgia" w:hAnsi="Georgia"/>
          <w:b w:val="0"/>
          <w:i/>
          <w:color w:val="585858"/>
          <w:sz w:val="17"/>
        </w:rPr>
        <w:t>Exodus 35:25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Skilled women spinning with their hands. The anointing for today is framed as capacity for faithful craft offered to the body with humility.</w:t>
            </w:r>
          </w:p>
        </w:tc>
      </w:tr>
    </w:tbl>
    <w:p>
      <w:pPr>
        <w:spacing w:before="0" w:after="44" w:line="245" w:lineRule="auto"/>
      </w:pPr>
      <w:r>
        <w:rPr>
          <w:rFonts w:ascii="Georgia" w:hAnsi="Georgia"/>
          <w:b w:val="0"/>
          <w:i w:val="0"/>
          <w:color w:val="1F1F1F"/>
          <w:sz w:val="18"/>
        </w:rPr>
        <w:t>Exodus 35:25 honors skilled hands. The sanctuary work includes craft, patience, attention, and embodied wisdom.</w:t>
      </w:r>
    </w:p>
    <w:p>
      <w:pPr>
        <w:spacing w:before="0" w:after="44" w:line="245" w:lineRule="auto"/>
        <w:ind w:firstLine="230"/>
      </w:pPr>
      <w:r>
        <w:rPr>
          <w:rFonts w:ascii="Georgia" w:hAnsi="Georgia"/>
          <w:b w:val="0"/>
          <w:i w:val="0"/>
          <w:color w:val="1F1F1F"/>
          <w:sz w:val="18"/>
        </w:rPr>
        <w:t>The anointing for today may look like doing careful work with love. Not every gift speaks from a microphone. Some gifts sew, organize, prepare, listen, repair, write, cook, teach, count, carry, comfort, design, clean, and hold steady.</w:t>
      </w:r>
    </w:p>
    <w:p>
      <w:pPr>
        <w:spacing w:before="0" w:after="44" w:line="245" w:lineRule="auto"/>
        <w:ind w:firstLine="230"/>
      </w:pPr>
      <w:r>
        <w:rPr>
          <w:rFonts w:ascii="Georgia" w:hAnsi="Georgia"/>
          <w:b w:val="0"/>
          <w:i w:val="0"/>
          <w:color w:val="1F1F1F"/>
          <w:sz w:val="18"/>
        </w:rPr>
        <w:t>Let fire refine the anointing for today by asking whether you have undervalued faithful craft. The Spirit gives capacity beyond natural ability, but He also blesses practiced skill. Fire refines the motive so the gift can serve the body without becoming a quiet demand for praise.</w:t>
      </w:r>
    </w:p>
    <w:p>
      <w:pPr>
        <w:spacing w:before="0" w:after="44" w:line="245" w:lineRule="auto"/>
        <w:ind w:firstLine="230"/>
      </w:pPr>
      <w:r>
        <w:rPr>
          <w:rFonts w:ascii="Georgia" w:hAnsi="Georgia"/>
          <w:b w:val="0"/>
          <w:i w:val="0"/>
          <w:color w:val="1F1F1F"/>
          <w:sz w:val="18"/>
        </w:rPr>
        <w:t>Let this word give your morning a spine and your heart a place to rest. God sees skilled faithfulness even when people overlook it.</w:t>
      </w:r>
    </w:p>
    <w:p>
      <w:pPr>
        <w:spacing w:before="0" w:after="44" w:line="245" w:lineRule="auto"/>
        <w:ind w:firstLine="230"/>
      </w:pPr>
      <w:r>
        <w:rPr>
          <w:rFonts w:ascii="Georgia" w:hAnsi="Georgia"/>
          <w:b w:val="0"/>
          <w:i w:val="0"/>
          <w:color w:val="1F1F1F"/>
          <w:sz w:val="18"/>
        </w:rPr>
        <w:t>The Spirit gives gifts for the body through humble, faithful craft.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careful act of skill today without needing it to be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skill and strengthen my hands. Let today's anointing become humble service for the body.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faithful craft have I undervalued because it is quiet or unseen?</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the Anointing for Today into one faithful step today.</w:t>
      </w:r>
      <w:r>
        <w:br w:type="page"/>
      </w:r>
    </w:p>
    <w:p>
      <w:pPr>
        <w:spacing w:before="60" w:after="30" w:line="245" w:lineRule="auto"/>
        <w:jc w:val="center"/>
      </w:pPr>
      <w:r>
        <w:rPr>
          <w:rFonts w:ascii="Georgia" w:hAnsi="Georgia"/>
          <w:b/>
          <w:i w:val="0"/>
          <w:color w:val="958463"/>
          <w:sz w:val="15"/>
        </w:rPr>
        <w:t>Day 155 - June 4</w:t>
      </w:r>
    </w:p>
    <w:p>
      <w:pPr>
        <w:spacing w:before="0" w:after="50" w:line="245" w:lineRule="auto"/>
        <w:jc w:val="center"/>
      </w:pPr>
      <w:r>
        <w:rPr>
          <w:rFonts w:ascii="Georgia" w:hAnsi="Georgia"/>
          <w:b/>
          <w:i w:val="0"/>
          <w:color w:val="292422"/>
          <w:sz w:val="29"/>
        </w:rPr>
        <w:t>Come Home to the Spirit's Fruit</w:t>
      </w:r>
    </w:p>
    <w:p>
      <w:pPr>
        <w:spacing w:before="0" w:after="80" w:line="245" w:lineRule="auto"/>
        <w:jc w:val="center"/>
      </w:pPr>
      <w:r>
        <w:rPr>
          <w:rFonts w:ascii="Georgia" w:hAnsi="Georgia"/>
          <w:b w:val="0"/>
          <w:i/>
          <w:color w:val="585858"/>
          <w:sz w:val="17"/>
        </w:rPr>
        <w:t>Exodus 35:26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Hearts stirred in wisdom to contribute skilled work. The Spirit's fruit is framed as renewal that moves wisdom from the heart into helpful service.</w:t>
            </w:r>
          </w:p>
        </w:tc>
      </w:tr>
    </w:tbl>
    <w:p>
      <w:pPr>
        <w:spacing w:before="0" w:after="44" w:line="245" w:lineRule="auto"/>
      </w:pPr>
      <w:r>
        <w:rPr>
          <w:rFonts w:ascii="Georgia" w:hAnsi="Georgia"/>
          <w:b w:val="0"/>
          <w:i w:val="0"/>
          <w:color w:val="1F1F1F"/>
          <w:sz w:val="18"/>
        </w:rPr>
        <w:t>Exodus 35:26 describes willing hearts stirred in wisdom. The gift is not only in the hands. Something holy is moving in the heart.</w:t>
      </w:r>
    </w:p>
    <w:p>
      <w:pPr>
        <w:spacing w:before="0" w:after="44" w:line="245" w:lineRule="auto"/>
        <w:ind w:firstLine="230"/>
      </w:pPr>
      <w:r>
        <w:rPr>
          <w:rFonts w:ascii="Georgia" w:hAnsi="Georgia"/>
          <w:b w:val="0"/>
          <w:i w:val="0"/>
          <w:color w:val="1F1F1F"/>
          <w:sz w:val="18"/>
        </w:rPr>
        <w:t>The Spirit's fruit comes home when wisdom becomes useful love. A dry heart may still perform a task, but fruit grows when the inner life is renewed. The body needs gifts that carry love, patience, kindness, steadiness, and humility, not skill emptied of tenderness.</w:t>
      </w:r>
    </w:p>
    <w:p>
      <w:pPr>
        <w:spacing w:before="0" w:after="44" w:line="245" w:lineRule="auto"/>
        <w:ind w:firstLine="230"/>
      </w:pPr>
      <w:r>
        <w:rPr>
          <w:rFonts w:ascii="Georgia" w:hAnsi="Georgia"/>
          <w:b w:val="0"/>
          <w:i w:val="0"/>
          <w:color w:val="1F1F1F"/>
          <w:sz w:val="18"/>
        </w:rPr>
        <w:t>Come home to the Spirit's fruit by asking where your gift needs to be watered from the inside. Are you doing the right work with a dry spirit? Are you helping others while quietly growing resentful? Let the Comforter renew the heart before the hand continues.</w:t>
      </w:r>
    </w:p>
    <w:p>
      <w:pPr>
        <w:spacing w:before="0" w:after="44" w:line="245" w:lineRule="auto"/>
        <w:ind w:firstLine="230"/>
      </w:pPr>
      <w:r>
        <w:rPr>
          <w:rFonts w:ascii="Georgia" w:hAnsi="Georgia"/>
          <w:b w:val="0"/>
          <w:i w:val="0"/>
          <w:color w:val="1F1F1F"/>
          <w:sz w:val="18"/>
        </w:rPr>
        <w:t>The day does not get to name you before God does. Your gift belongs to the Spirit before it belongs to the schedule.</w:t>
      </w:r>
    </w:p>
    <w:p>
      <w:pPr>
        <w:spacing w:before="0" w:after="44" w:line="245" w:lineRule="auto"/>
        <w:ind w:firstLine="230"/>
      </w:pPr>
      <w:r>
        <w:rPr>
          <w:rFonts w:ascii="Georgia" w:hAnsi="Georgia"/>
          <w:b w:val="0"/>
          <w:i w:val="0"/>
          <w:color w:val="1F1F1F"/>
          <w:sz w:val="18"/>
        </w:rPr>
        <w:t>The Spirit gives gifts for the body by watering wisdom until service carries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task and ask the Spirit to renew the heart that carries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water my wisdom from the inside. Let my service carry fruit, not dryness.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gift functioning while my heart needs renewal?</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the Spirit's Fruit into one faithful step today.</w:t>
      </w:r>
      <w:r>
        <w:br w:type="page"/>
      </w:r>
    </w:p>
    <w:p>
      <w:pPr>
        <w:spacing w:before="60" w:after="30" w:line="245" w:lineRule="auto"/>
        <w:jc w:val="center"/>
      </w:pPr>
      <w:r>
        <w:rPr>
          <w:rFonts w:ascii="Georgia" w:hAnsi="Georgia"/>
          <w:b/>
          <w:i w:val="0"/>
          <w:color w:val="958463"/>
          <w:sz w:val="15"/>
        </w:rPr>
        <w:t>Day 156 - June 5</w:t>
      </w:r>
    </w:p>
    <w:p>
      <w:pPr>
        <w:spacing w:before="0" w:after="50" w:line="245" w:lineRule="auto"/>
        <w:jc w:val="center"/>
      </w:pPr>
      <w:r>
        <w:rPr>
          <w:rFonts w:ascii="Georgia" w:hAnsi="Georgia"/>
          <w:b/>
          <w:i w:val="0"/>
          <w:color w:val="292422"/>
          <w:sz w:val="29"/>
        </w:rPr>
        <w:t>Practice Power to Witness</w:t>
      </w:r>
    </w:p>
    <w:p>
      <w:pPr>
        <w:spacing w:before="0" w:after="80" w:line="245" w:lineRule="auto"/>
        <w:jc w:val="center"/>
      </w:pPr>
      <w:r>
        <w:rPr>
          <w:rFonts w:ascii="Georgia" w:hAnsi="Georgia"/>
          <w:b w:val="0"/>
          <w:i/>
          <w:color w:val="585858"/>
          <w:sz w:val="17"/>
        </w:rPr>
        <w:t>Exodus 35:27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Leaders bringing costly stones and spices. Power to witness is framed as God's nearness becoming discernible when influence offers its best humbly.</w:t>
            </w:r>
          </w:p>
        </w:tc>
      </w:tr>
    </w:tbl>
    <w:p>
      <w:pPr>
        <w:spacing w:before="0" w:after="44" w:line="245" w:lineRule="auto"/>
      </w:pPr>
      <w:r>
        <w:rPr>
          <w:rFonts w:ascii="Georgia" w:hAnsi="Georgia"/>
          <w:b w:val="0"/>
          <w:i w:val="0"/>
          <w:color w:val="1F1F1F"/>
          <w:sz w:val="18"/>
        </w:rPr>
        <w:t>Exodus 35:27 shows leaders bringing costly materials. Influence is not exempt from surrender. Position also has something to offer.</w:t>
      </w:r>
    </w:p>
    <w:p>
      <w:pPr>
        <w:spacing w:before="0" w:after="44" w:line="245" w:lineRule="auto"/>
        <w:ind w:firstLine="230"/>
      </w:pPr>
      <w:r>
        <w:rPr>
          <w:rFonts w:ascii="Georgia" w:hAnsi="Georgia"/>
          <w:b w:val="0"/>
          <w:i w:val="0"/>
          <w:color w:val="1F1F1F"/>
          <w:sz w:val="18"/>
        </w:rPr>
        <w:t>Power to witness is practiced when influence becomes humble contribution. The Spirit makes God's nearness discernible through people who could use position for self-protection but instead offer their best for the body. True witness does not ask, "How can this make me look important?" It asks, "How can this help God's work become more faithful?"</w:t>
      </w:r>
    </w:p>
    <w:p>
      <w:pPr>
        <w:spacing w:before="0" w:after="44" w:line="245" w:lineRule="auto"/>
        <w:ind w:firstLine="230"/>
      </w:pPr>
      <w:r>
        <w:rPr>
          <w:rFonts w:ascii="Georgia" w:hAnsi="Georgia"/>
          <w:b w:val="0"/>
          <w:i w:val="0"/>
          <w:color w:val="1F1F1F"/>
          <w:sz w:val="18"/>
        </w:rPr>
        <w:t>Practice power to witness by asking where your influence needs to become an offering. Maybe you have access, experience, resources, credibility, or a voice others trust. Let the Spirit tune that influence toward service instead of control.</w:t>
      </w:r>
    </w:p>
    <w:p>
      <w:pPr>
        <w:spacing w:before="0" w:after="44" w:line="245" w:lineRule="auto"/>
        <w:ind w:firstLine="230"/>
      </w:pPr>
      <w:r>
        <w:rPr>
          <w:rFonts w:ascii="Georgia" w:hAnsi="Georgia"/>
          <w:b w:val="0"/>
          <w:i w:val="0"/>
          <w:color w:val="1F1F1F"/>
          <w:sz w:val="18"/>
        </w:rPr>
        <w:t>Walk out of this page with courage, tenderness, and clarity. Influence surrendered to God can become a clear witness.</w:t>
      </w:r>
    </w:p>
    <w:p>
      <w:pPr>
        <w:spacing w:before="0" w:after="44" w:line="245" w:lineRule="auto"/>
        <w:ind w:firstLine="230"/>
      </w:pPr>
      <w:r>
        <w:rPr>
          <w:rFonts w:ascii="Georgia" w:hAnsi="Georgia"/>
          <w:b w:val="0"/>
          <w:i w:val="0"/>
          <w:color w:val="1F1F1F"/>
          <w:sz w:val="18"/>
        </w:rPr>
        <w:t>The Spirit gives gifts for the body by turning influence into humble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Use one piece of influence to strengthen someone else without centering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tune my influence toward humble witness. Let whatever weight I carry strengthen the body and honor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influence need to become an offering instead of a shield?</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Power to Witness into one faithful step today.</w:t>
      </w:r>
      <w:r>
        <w:br w:type="page"/>
      </w:r>
    </w:p>
    <w:p>
      <w:pPr>
        <w:spacing w:before="60" w:after="30" w:line="245" w:lineRule="auto"/>
        <w:jc w:val="center"/>
      </w:pPr>
      <w:r>
        <w:rPr>
          <w:rFonts w:ascii="Georgia" w:hAnsi="Georgia"/>
          <w:b/>
          <w:i w:val="0"/>
          <w:color w:val="958463"/>
          <w:sz w:val="15"/>
        </w:rPr>
        <w:t>Day 157 - June 6</w:t>
      </w:r>
    </w:p>
    <w:p>
      <w:pPr>
        <w:spacing w:before="0" w:after="50" w:line="245" w:lineRule="auto"/>
        <w:jc w:val="center"/>
      </w:pPr>
      <w:r>
        <w:rPr>
          <w:rFonts w:ascii="Georgia" w:hAnsi="Georgia"/>
          <w:b/>
          <w:i w:val="0"/>
          <w:color w:val="292422"/>
          <w:sz w:val="29"/>
        </w:rPr>
        <w:t>Surrender to the Seal of Belonging</w:t>
      </w:r>
    </w:p>
    <w:p>
      <w:pPr>
        <w:spacing w:before="0" w:after="80" w:line="245" w:lineRule="auto"/>
        <w:jc w:val="center"/>
      </w:pPr>
      <w:r>
        <w:rPr>
          <w:rFonts w:ascii="Georgia" w:hAnsi="Georgia"/>
          <w:b w:val="0"/>
          <w:i/>
          <w:color w:val="585858"/>
          <w:sz w:val="17"/>
        </w:rPr>
        <w:t>Exodus 35:29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Willing men and women bringing freewill offerings. The seal of belonging is framed as Spirit-breathed witness that the whole body belongs through willing surrender.</w:t>
            </w:r>
          </w:p>
        </w:tc>
      </w:tr>
    </w:tbl>
    <w:p>
      <w:pPr>
        <w:spacing w:before="0" w:after="44" w:line="245" w:lineRule="auto"/>
      </w:pPr>
      <w:r>
        <w:rPr>
          <w:rFonts w:ascii="Georgia" w:hAnsi="Georgia"/>
          <w:b w:val="0"/>
          <w:i w:val="0"/>
          <w:color w:val="1F1F1F"/>
          <w:sz w:val="18"/>
        </w:rPr>
        <w:t>Exodus 35:29 gathers the people in willing offering. The work is shared by men and women whose hearts are moved toward God.</w:t>
      </w:r>
    </w:p>
    <w:p>
      <w:pPr>
        <w:spacing w:before="0" w:after="44" w:line="245" w:lineRule="auto"/>
        <w:ind w:firstLine="230"/>
      </w:pPr>
      <w:r>
        <w:rPr>
          <w:rFonts w:ascii="Georgia" w:hAnsi="Georgia"/>
          <w:b w:val="0"/>
          <w:i w:val="0"/>
          <w:color w:val="1F1F1F"/>
          <w:sz w:val="18"/>
        </w:rPr>
        <w:t>This day falls on Saturday, the seventh-day Sabbath in the 2026 production calendar. Belonging is not passive membership. The Spirit breathes witness through a body that rests in God and then offers itself willingly to His work.</w:t>
      </w:r>
    </w:p>
    <w:p>
      <w:pPr>
        <w:spacing w:before="0" w:after="44" w:line="245" w:lineRule="auto"/>
        <w:ind w:firstLine="230"/>
      </w:pPr>
      <w:r>
        <w:rPr>
          <w:rFonts w:ascii="Georgia" w:hAnsi="Georgia"/>
          <w:b w:val="0"/>
          <w:i w:val="0"/>
          <w:color w:val="1F1F1F"/>
          <w:sz w:val="18"/>
        </w:rPr>
        <w:t>Surrender to the seal of belonging by asking where you have been acting detached from the body. Maybe you have watched from a distance, carried hurt alone, compared your gift to someone else's, or assumed your part does not matter. The Spirit calls belonging out of isolation and into willing offering.</w:t>
      </w:r>
    </w:p>
    <w:p>
      <w:pPr>
        <w:spacing w:before="0" w:after="44" w:line="245" w:lineRule="auto"/>
        <w:ind w:firstLine="230"/>
      </w:pPr>
      <w:r>
        <w:rPr>
          <w:rFonts w:ascii="Georgia" w:hAnsi="Georgia"/>
          <w:b w:val="0"/>
          <w:i w:val="0"/>
          <w:color w:val="1F1F1F"/>
          <w:sz w:val="18"/>
        </w:rPr>
        <w:t>On this Sabbath, let the heart rest from comparison. Let Sabbath belonging remind you that God receives willing gifts from the whole body, not only the most visible people.</w:t>
      </w:r>
    </w:p>
    <w:p>
      <w:pPr>
        <w:spacing w:before="0" w:after="44" w:line="245" w:lineRule="auto"/>
        <w:ind w:firstLine="230"/>
      </w:pPr>
      <w:r>
        <w:rPr>
          <w:rFonts w:ascii="Georgia" w:hAnsi="Georgia"/>
          <w:b w:val="0"/>
          <w:i w:val="0"/>
          <w:color w:val="1F1F1F"/>
          <w:sz w:val="18"/>
        </w:rPr>
        <w:t>The Spirit gives gifts for the body by turning belonging into willing, shared offering.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Reach toward the body in one concrete way: encourage, attend, pray, give, serve, reconcile, or ask for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belonging into my surrender. Bring me out of detachment and into willing service with Your people.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acting detached from the body God has called me to love?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the Seal of Belonging into one faithful step today.</w:t>
      </w:r>
      <w:r>
        <w:br w:type="page"/>
      </w:r>
    </w:p>
    <w:p>
      <w:pPr>
        <w:spacing w:before="60" w:after="30" w:line="245" w:lineRule="auto"/>
        <w:jc w:val="center"/>
      </w:pPr>
      <w:r>
        <w:rPr>
          <w:rFonts w:ascii="Georgia" w:hAnsi="Georgia"/>
          <w:b/>
          <w:i w:val="0"/>
          <w:color w:val="958463"/>
          <w:sz w:val="15"/>
        </w:rPr>
        <w:t>Day 158 - June 7</w:t>
      </w:r>
    </w:p>
    <w:p>
      <w:pPr>
        <w:spacing w:before="0" w:after="50" w:line="245" w:lineRule="auto"/>
        <w:jc w:val="center"/>
      </w:pPr>
      <w:r>
        <w:rPr>
          <w:rFonts w:ascii="Georgia" w:hAnsi="Georgia"/>
          <w:b/>
          <w:i w:val="0"/>
          <w:color w:val="292422"/>
          <w:sz w:val="29"/>
        </w:rPr>
        <w:t>Let Mercy Speak Prayer Beyond Words</w:t>
      </w:r>
    </w:p>
    <w:p>
      <w:pPr>
        <w:spacing w:before="0" w:after="80" w:line="245" w:lineRule="auto"/>
        <w:jc w:val="center"/>
      </w:pPr>
      <w:r>
        <w:rPr>
          <w:rFonts w:ascii="Georgia" w:hAnsi="Georgia"/>
          <w:b w:val="0"/>
          <w:i/>
          <w:color w:val="585858"/>
          <w:sz w:val="17"/>
        </w:rPr>
        <w:t>Exodus 35:30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Bezalel being called by name for skilled work. Prayer beyond words is framed as being set apart by God's mercy before the gift is exercised.</w:t>
            </w:r>
          </w:p>
        </w:tc>
      </w:tr>
    </w:tbl>
    <w:p>
      <w:pPr>
        <w:spacing w:before="0" w:after="44" w:line="245" w:lineRule="auto"/>
      </w:pPr>
      <w:r>
        <w:rPr>
          <w:rFonts w:ascii="Georgia" w:hAnsi="Georgia"/>
          <w:b w:val="0"/>
          <w:i w:val="0"/>
          <w:color w:val="1F1F1F"/>
          <w:sz w:val="18"/>
        </w:rPr>
        <w:t>Exodus 35:30 names a worker called for a specific purpose. The gift is personal, but it is not private property. It belongs to the God who calls by name.</w:t>
      </w:r>
    </w:p>
    <w:p>
      <w:pPr>
        <w:spacing w:before="0" w:after="44" w:line="245" w:lineRule="auto"/>
        <w:ind w:firstLine="230"/>
      </w:pPr>
      <w:r>
        <w:rPr>
          <w:rFonts w:ascii="Georgia" w:hAnsi="Georgia"/>
          <w:b w:val="0"/>
          <w:i w:val="0"/>
          <w:color w:val="1F1F1F"/>
          <w:sz w:val="18"/>
        </w:rPr>
        <w:t>Prayer beyond words may rise when you sense that God sees more in you than you feel ready to carry. Mercy speaks before skill goes public. The Spirit sets apart the person, not just the output. He reminds the heart that calling begins with God's knowledge, not self-invention.</w:t>
      </w:r>
    </w:p>
    <w:p>
      <w:pPr>
        <w:spacing w:before="0" w:after="44" w:line="245" w:lineRule="auto"/>
        <w:ind w:firstLine="230"/>
      </w:pPr>
      <w:r>
        <w:rPr>
          <w:rFonts w:ascii="Georgia" w:hAnsi="Georgia"/>
          <w:b w:val="0"/>
          <w:i w:val="0"/>
          <w:color w:val="1F1F1F"/>
          <w:sz w:val="18"/>
        </w:rPr>
        <w:t>Let mercy speak prayer beyond words by asking where you need to be named by God before you use the gift. Anxiety may want you to prove yourself. False humility may want you to refuse the call. Mercy invites you to be set apart without pretending you are the source.</w:t>
      </w:r>
    </w:p>
    <w:p>
      <w:pPr>
        <w:spacing w:before="0" w:after="44" w:line="245" w:lineRule="auto"/>
        <w:ind w:firstLine="230"/>
      </w:pPr>
      <w:r>
        <w:rPr>
          <w:rFonts w:ascii="Georgia" w:hAnsi="Georgia"/>
          <w:b w:val="0"/>
          <w:i w:val="0"/>
          <w:color w:val="1F1F1F"/>
          <w:sz w:val="18"/>
        </w:rPr>
        <w:t>Carry this like bread for the road, not decoration for the shelf. God knows the worker before He uses the work.</w:t>
      </w:r>
    </w:p>
    <w:p>
      <w:pPr>
        <w:spacing w:before="0" w:after="44" w:line="245" w:lineRule="auto"/>
        <w:ind w:firstLine="230"/>
      </w:pPr>
      <w:r>
        <w:rPr>
          <w:rFonts w:ascii="Georgia" w:hAnsi="Georgia"/>
          <w:b w:val="0"/>
          <w:i w:val="0"/>
          <w:color w:val="1F1F1F"/>
          <w:sz w:val="18"/>
        </w:rPr>
        <w:t>The Spirit gives gifts for the body by setting called people near mercy before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gift before God silently and let Him name it before you use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speak where words are thin. Set me apart by God's call and keep my gift near Him.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 to name me before I use the gift?</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Prayer Beyond Words into one faithful step today.</w:t>
      </w:r>
      <w:r>
        <w:br w:type="page"/>
      </w:r>
    </w:p>
    <w:p>
      <w:pPr>
        <w:spacing w:before="60" w:after="30" w:line="245" w:lineRule="auto"/>
        <w:jc w:val="center"/>
      </w:pPr>
      <w:r>
        <w:rPr>
          <w:rFonts w:ascii="Georgia" w:hAnsi="Georgia"/>
          <w:b/>
          <w:i w:val="0"/>
          <w:color w:val="958463"/>
          <w:sz w:val="15"/>
        </w:rPr>
        <w:t>Day 159 - June 8</w:t>
      </w:r>
    </w:p>
    <w:p>
      <w:pPr>
        <w:spacing w:before="0" w:after="50" w:line="245" w:lineRule="auto"/>
        <w:jc w:val="center"/>
      </w:pPr>
      <w:r>
        <w:rPr>
          <w:rFonts w:ascii="Georgia" w:hAnsi="Georgia"/>
          <w:b/>
          <w:i w:val="0"/>
          <w:color w:val="292422"/>
          <w:sz w:val="29"/>
        </w:rPr>
        <w:t>Breathe Wind in the Waiting</w:t>
      </w:r>
    </w:p>
    <w:p>
      <w:pPr>
        <w:spacing w:before="0" w:after="80" w:line="245" w:lineRule="auto"/>
        <w:jc w:val="center"/>
      </w:pPr>
      <w:r>
        <w:rPr>
          <w:rFonts w:ascii="Georgia" w:hAnsi="Georgia"/>
          <w:b w:val="0"/>
          <w:i/>
          <w:color w:val="585858"/>
          <w:sz w:val="17"/>
        </w:rPr>
        <w:t>Exodus 35:32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Spirit-enabled design for skilled work. Wind in the waiting is framed as strength for patient imagination that serves the body.</w:t>
            </w:r>
          </w:p>
        </w:tc>
      </w:tr>
    </w:tbl>
    <w:p>
      <w:pPr>
        <w:spacing w:before="0" w:after="44" w:line="245" w:lineRule="auto"/>
      </w:pPr>
      <w:r>
        <w:rPr>
          <w:rFonts w:ascii="Georgia" w:hAnsi="Georgia"/>
          <w:b w:val="0"/>
          <w:i w:val="0"/>
          <w:color w:val="1F1F1F"/>
          <w:sz w:val="18"/>
        </w:rPr>
        <w:t>Exodus 35:32 points to designed work in costly materials. Skill is not random. The Spirit can give wisdom that sees what is not yet formed and helps bring it into faithful shape.</w:t>
      </w:r>
    </w:p>
    <w:p>
      <w:pPr>
        <w:spacing w:before="0" w:after="44" w:line="245" w:lineRule="auto"/>
        <w:ind w:firstLine="230"/>
      </w:pPr>
      <w:r>
        <w:rPr>
          <w:rFonts w:ascii="Georgia" w:hAnsi="Georgia"/>
          <w:b w:val="0"/>
          <w:i w:val="0"/>
          <w:color w:val="1F1F1F"/>
          <w:sz w:val="18"/>
        </w:rPr>
        <w:t>Wind in the waiting is the breath that steadies imagination before the result is visible. Gifts for the body often require patient design. A teacher prepares before anyone learns. A caregiver prays before anyone thanks them. A builder measures before anyone sees beauty. A leader discerns before anyone understands the decision.</w:t>
      </w:r>
    </w:p>
    <w:p>
      <w:pPr>
        <w:spacing w:before="0" w:after="44" w:line="245" w:lineRule="auto"/>
        <w:ind w:firstLine="230"/>
      </w:pPr>
      <w:r>
        <w:rPr>
          <w:rFonts w:ascii="Georgia" w:hAnsi="Georgia"/>
          <w:b w:val="0"/>
          <w:i w:val="0"/>
          <w:color w:val="1F1F1F"/>
          <w:sz w:val="18"/>
        </w:rPr>
        <w:t>Breathe wind in the waiting by asking where your gift needs patient imagination instead of panic. The Spirit gives strength beyond natural ability, including strength to think, prepare, revise, and wait without losing love.</w:t>
      </w:r>
    </w:p>
    <w:p>
      <w:pPr>
        <w:spacing w:before="0" w:after="44" w:line="245" w:lineRule="auto"/>
        <w:ind w:firstLine="230"/>
      </w:pPr>
      <w:r>
        <w:rPr>
          <w:rFonts w:ascii="Georgia" w:hAnsi="Georgia"/>
          <w:b w:val="0"/>
          <w:i w:val="0"/>
          <w:color w:val="1F1F1F"/>
          <w:sz w:val="18"/>
        </w:rPr>
        <w:t>Let this word give your morning a spine and your heart a place to rest. Waiting is not wasted when the Spirit is forming the gift.</w:t>
      </w:r>
    </w:p>
    <w:p>
      <w:pPr>
        <w:spacing w:before="0" w:after="44" w:line="245" w:lineRule="auto"/>
        <w:ind w:firstLine="230"/>
      </w:pPr>
      <w:r>
        <w:rPr>
          <w:rFonts w:ascii="Georgia" w:hAnsi="Georgia"/>
          <w:b w:val="0"/>
          <w:i w:val="0"/>
          <w:color w:val="1F1F1F"/>
          <w:sz w:val="18"/>
        </w:rPr>
        <w:t>The Spirit gives gifts for the body by strengthening patient imagination.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unfinished work patient attention instead of anxious rushing.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strength into my waiting. Shape my imagination so my gift can serve the body faithfully.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gift need patient imagination instead of panic?</w:t>
            </w:r>
          </w:p>
        </w:tc>
      </w:tr>
    </w:tbl>
    <w:p>
      <w:pPr>
        <w:spacing w:before="30" w:after="50" w:line="245" w:lineRule="auto"/>
        <w:jc w:val="center"/>
        <w:pBdr>
          <w:bottom w:val="single" w:sz="4" w:space="6" w:color="D2C7B2"/>
        </w:pBdr>
      </w:pPr>
      <w:r>
        <w:rPr>
          <w:rFonts w:ascii="Georgia" w:hAnsi="Georgia"/>
          <w:b w:val="0"/>
          <w:i/>
          <w:color w:val="585858"/>
          <w:sz w:val="16"/>
        </w:rPr>
        <w:t>Let the Spirit carry Breathe Wind in the Waiting into one faithful step today.</w:t>
      </w:r>
      <w:r>
        <w:br w:type="page"/>
      </w:r>
    </w:p>
    <w:p>
      <w:pPr>
        <w:spacing w:before="60" w:after="30" w:line="245" w:lineRule="auto"/>
        <w:jc w:val="center"/>
      </w:pPr>
      <w:r>
        <w:rPr>
          <w:rFonts w:ascii="Georgia" w:hAnsi="Georgia"/>
          <w:b/>
          <w:i w:val="0"/>
          <w:color w:val="958463"/>
          <w:sz w:val="15"/>
        </w:rPr>
        <w:t>Day 160 - June 9</w:t>
      </w:r>
    </w:p>
    <w:p>
      <w:pPr>
        <w:spacing w:before="0" w:after="50" w:line="245" w:lineRule="auto"/>
        <w:jc w:val="center"/>
      </w:pPr>
      <w:r>
        <w:rPr>
          <w:rFonts w:ascii="Georgia" w:hAnsi="Georgia"/>
          <w:b/>
          <w:i w:val="0"/>
          <w:color w:val="292422"/>
          <w:sz w:val="29"/>
        </w:rPr>
        <w:t>Hold Fast to Oil for the Journey</w:t>
      </w:r>
    </w:p>
    <w:p>
      <w:pPr>
        <w:spacing w:before="0" w:after="80" w:line="245" w:lineRule="auto"/>
        <w:jc w:val="center"/>
      </w:pPr>
      <w:r>
        <w:rPr>
          <w:rFonts w:ascii="Georgia" w:hAnsi="Georgia"/>
          <w:b w:val="0"/>
          <w:i/>
          <w:color w:val="585858"/>
          <w:sz w:val="17"/>
        </w:rPr>
        <w:t>Exodus 35:33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Stone-setting, carving, and skilled workmanship. Oil for the journey is framed as renewal for detailed service that can otherwise become dry.</w:t>
            </w:r>
          </w:p>
        </w:tc>
      </w:tr>
    </w:tbl>
    <w:p>
      <w:pPr>
        <w:spacing w:before="0" w:after="44" w:line="245" w:lineRule="auto"/>
      </w:pPr>
      <w:r>
        <w:rPr>
          <w:rFonts w:ascii="Georgia" w:hAnsi="Georgia"/>
          <w:b w:val="0"/>
          <w:i w:val="0"/>
          <w:color w:val="1F1F1F"/>
          <w:sz w:val="18"/>
        </w:rPr>
        <w:t>Exodus 35:33 honors careful workmanship. Some gifts require detail, repetition, pressure, and patience with small things.</w:t>
      </w:r>
    </w:p>
    <w:p>
      <w:pPr>
        <w:spacing w:before="0" w:after="44" w:line="245" w:lineRule="auto"/>
        <w:ind w:firstLine="230"/>
      </w:pPr>
      <w:r>
        <w:rPr>
          <w:rFonts w:ascii="Georgia" w:hAnsi="Georgia"/>
          <w:b w:val="0"/>
          <w:i w:val="0"/>
          <w:color w:val="1F1F1F"/>
          <w:sz w:val="18"/>
        </w:rPr>
        <w:t>Oil for the journey is needed when the work becomes intricate. A dry spirit can make detail feel like punishment. The Comforter renews the worker so precision can become worship instead of resentment. Gifts for the body do not only need vision. They need faithful hands that stay tender while doing careful work.</w:t>
      </w:r>
    </w:p>
    <w:p>
      <w:pPr>
        <w:spacing w:before="0" w:after="44" w:line="245" w:lineRule="auto"/>
        <w:ind w:firstLine="230"/>
      </w:pPr>
      <w:r>
        <w:rPr>
          <w:rFonts w:ascii="Georgia" w:hAnsi="Georgia"/>
          <w:b w:val="0"/>
          <w:i w:val="0"/>
          <w:color w:val="1F1F1F"/>
          <w:sz w:val="18"/>
        </w:rPr>
        <w:t>Hold fast to oil for the journey by asking where detail has begun to drain your joy. Maybe the task is administrative, creative, relational, practical, financial, or hidden. Let the Spirit water the place where service has become brittle.</w:t>
      </w:r>
    </w:p>
    <w:p>
      <w:pPr>
        <w:spacing w:before="0" w:after="44" w:line="245" w:lineRule="auto"/>
        <w:ind w:firstLine="230"/>
      </w:pPr>
      <w:r>
        <w:rPr>
          <w:rFonts w:ascii="Georgia" w:hAnsi="Georgia"/>
          <w:b w:val="0"/>
          <w:i w:val="0"/>
          <w:color w:val="1F1F1F"/>
          <w:sz w:val="18"/>
        </w:rPr>
        <w:t>The day does not get to name you before God does. The small thing is not beneath God when it is offered in love.</w:t>
      </w:r>
    </w:p>
    <w:p>
      <w:pPr>
        <w:spacing w:before="0" w:after="44" w:line="245" w:lineRule="auto"/>
        <w:ind w:firstLine="230"/>
      </w:pPr>
      <w:r>
        <w:rPr>
          <w:rFonts w:ascii="Georgia" w:hAnsi="Georgia"/>
          <w:b w:val="0"/>
          <w:i w:val="0"/>
          <w:color w:val="1F1F1F"/>
          <w:sz w:val="18"/>
        </w:rPr>
        <w:t>The Spirit gives gifts for the body by renewing detailed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detailed task and offer it to God slowly, without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detailed work. Keep my service tender while my hands stay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detailed service begun to dry out my joy?</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Oil for the Journey into one faithful step today.</w:t>
      </w:r>
      <w:r>
        <w:br w:type="page"/>
      </w:r>
    </w:p>
    <w:p>
      <w:pPr>
        <w:spacing w:before="60" w:after="30" w:line="245" w:lineRule="auto"/>
        <w:jc w:val="center"/>
      </w:pPr>
      <w:r>
        <w:rPr>
          <w:rFonts w:ascii="Georgia" w:hAnsi="Georgia"/>
          <w:b/>
          <w:i w:val="0"/>
          <w:color w:val="958463"/>
          <w:sz w:val="15"/>
        </w:rPr>
        <w:t>Day 161 - June 10</w:t>
      </w:r>
    </w:p>
    <w:p>
      <w:pPr>
        <w:spacing w:before="0" w:after="50" w:line="245" w:lineRule="auto"/>
        <w:jc w:val="center"/>
      </w:pPr>
      <w:r>
        <w:rPr>
          <w:rFonts w:ascii="Georgia" w:hAnsi="Georgia"/>
          <w:b/>
          <w:i w:val="0"/>
          <w:color w:val="292422"/>
          <w:sz w:val="29"/>
        </w:rPr>
        <w:t>Return to Freedom in the Spirit</w:t>
      </w:r>
    </w:p>
    <w:p>
      <w:pPr>
        <w:spacing w:before="0" w:after="80" w:line="245" w:lineRule="auto"/>
        <w:jc w:val="center"/>
      </w:pPr>
      <w:r>
        <w:rPr>
          <w:rFonts w:ascii="Georgia" w:hAnsi="Georgia"/>
          <w:b w:val="0"/>
          <w:i/>
          <w:color w:val="585858"/>
          <w:sz w:val="17"/>
        </w:rPr>
        <w:t>Exodus 35:34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God-given ability to teach. Freedom in the Spirit is framed as hearing God's nearness through gifts that multiply by equipping others.</w:t>
            </w:r>
          </w:p>
        </w:tc>
      </w:tr>
    </w:tbl>
    <w:p>
      <w:pPr>
        <w:spacing w:before="0" w:after="44" w:line="245" w:lineRule="auto"/>
      </w:pPr>
      <w:r>
        <w:rPr>
          <w:rFonts w:ascii="Georgia" w:hAnsi="Georgia"/>
          <w:b w:val="0"/>
          <w:i w:val="0"/>
          <w:color w:val="1F1F1F"/>
          <w:sz w:val="18"/>
        </w:rPr>
        <w:t>Exodus 35:34 includes the ability to teach. The gift is not locked inside one person. It is meant to be shared, multiplied, and passed along.</w:t>
      </w:r>
    </w:p>
    <w:p>
      <w:pPr>
        <w:spacing w:before="0" w:after="44" w:line="245" w:lineRule="auto"/>
        <w:ind w:firstLine="230"/>
      </w:pPr>
      <w:r>
        <w:rPr>
          <w:rFonts w:ascii="Georgia" w:hAnsi="Georgia"/>
          <w:b w:val="0"/>
          <w:i w:val="0"/>
          <w:color w:val="1F1F1F"/>
          <w:sz w:val="18"/>
        </w:rPr>
        <w:t>Freedom in the Spirit releases the gift from possessiveness. A gift that cannot teach, mentor, encourage, or make room for others may be more controlled than free. The Spirit makes God's nearness discernible through voices that help someone else grow.</w:t>
      </w:r>
    </w:p>
    <w:p>
      <w:pPr>
        <w:spacing w:before="0" w:after="44" w:line="245" w:lineRule="auto"/>
        <w:ind w:firstLine="230"/>
      </w:pPr>
      <w:r>
        <w:rPr>
          <w:rFonts w:ascii="Georgia" w:hAnsi="Georgia"/>
          <w:b w:val="0"/>
          <w:i w:val="0"/>
          <w:color w:val="1F1F1F"/>
          <w:sz w:val="18"/>
        </w:rPr>
        <w:t>Return to freedom in the Spirit by asking where you have been guarding knowledge, skill, or opportunity too tightly. Maybe you fear being replaced. Maybe you want to remain necessary. Maybe you assume others cannot learn. Let the Spirit free the gift from ownership and return it to service.</w:t>
      </w:r>
    </w:p>
    <w:p>
      <w:pPr>
        <w:spacing w:before="0" w:after="44" w:line="245" w:lineRule="auto"/>
        <w:ind w:firstLine="230"/>
      </w:pPr>
      <w:r>
        <w:rPr>
          <w:rFonts w:ascii="Georgia" w:hAnsi="Georgia"/>
          <w:b w:val="0"/>
          <w:i w:val="0"/>
          <w:color w:val="1F1F1F"/>
          <w:sz w:val="18"/>
        </w:rPr>
        <w:t>Walk out of this page with courage, tenderness, and clarity. Gifts become healthier when they help others rise.</w:t>
      </w:r>
    </w:p>
    <w:p>
      <w:pPr>
        <w:spacing w:before="0" w:after="44" w:line="245" w:lineRule="auto"/>
        <w:ind w:firstLine="230"/>
      </w:pPr>
      <w:r>
        <w:rPr>
          <w:rFonts w:ascii="Georgia" w:hAnsi="Georgia"/>
          <w:b w:val="0"/>
          <w:i w:val="0"/>
          <w:color w:val="1F1F1F"/>
          <w:sz w:val="18"/>
        </w:rPr>
        <w:t>The Spirit gives gifts for the body by turning ability into shared equipping.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Teach, explain, invite, encourage, or make room for someone else to grow in one concrete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my gift from possessiveness. Let what You have given me strengthen and equip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guarding knowledge, skill, or opportunity too tightly?</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Freedom in the Spirit into one faithful step today.</w:t>
      </w:r>
      <w:r>
        <w:br w:type="page"/>
      </w:r>
    </w:p>
    <w:p>
      <w:pPr>
        <w:spacing w:before="60" w:after="30" w:line="245" w:lineRule="auto"/>
        <w:jc w:val="center"/>
      </w:pPr>
      <w:r>
        <w:rPr>
          <w:rFonts w:ascii="Georgia" w:hAnsi="Georgia"/>
          <w:b/>
          <w:i w:val="0"/>
          <w:color w:val="958463"/>
          <w:sz w:val="15"/>
        </w:rPr>
        <w:t>Day 162 - June 11</w:t>
      </w:r>
    </w:p>
    <w:p>
      <w:pPr>
        <w:spacing w:before="0" w:after="50" w:line="245" w:lineRule="auto"/>
        <w:jc w:val="center"/>
      </w:pPr>
      <w:r>
        <w:rPr>
          <w:rFonts w:ascii="Georgia" w:hAnsi="Georgia"/>
          <w:b/>
          <w:i w:val="0"/>
          <w:color w:val="292422"/>
          <w:sz w:val="29"/>
        </w:rPr>
        <w:t>Yield to the Breath of God</w:t>
      </w:r>
    </w:p>
    <w:p>
      <w:pPr>
        <w:spacing w:before="0" w:after="80" w:line="245" w:lineRule="auto"/>
        <w:jc w:val="center"/>
      </w:pPr>
      <w:r>
        <w:rPr>
          <w:rFonts w:ascii="Georgia" w:hAnsi="Georgia"/>
          <w:b w:val="0"/>
          <w:i/>
          <w:color w:val="585858"/>
          <w:sz w:val="17"/>
        </w:rPr>
        <w:t>Numbers 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Craving and complaint in the wilderness. The breath of God is framed as Spirit-breathed witness that protects gifts for the body from appetite-led discontent.</w:t>
            </w:r>
          </w:p>
        </w:tc>
      </w:tr>
    </w:tbl>
    <w:p>
      <w:pPr>
        <w:spacing w:before="0" w:after="44" w:line="245" w:lineRule="auto"/>
      </w:pPr>
      <w:r>
        <w:rPr>
          <w:rFonts w:ascii="Georgia" w:hAnsi="Georgia"/>
          <w:b w:val="0"/>
          <w:i w:val="0"/>
          <w:color w:val="1F1F1F"/>
          <w:sz w:val="18"/>
        </w:rPr>
        <w:t>Numbers 11:4 introduces craving in the camp. Desire begins to pull the people away from trust.</w:t>
      </w:r>
    </w:p>
    <w:p>
      <w:pPr>
        <w:spacing w:before="0" w:after="44" w:line="245" w:lineRule="auto"/>
        <w:ind w:firstLine="230"/>
      </w:pPr>
      <w:r>
        <w:rPr>
          <w:rFonts w:ascii="Georgia" w:hAnsi="Georgia"/>
          <w:b w:val="0"/>
          <w:i w:val="0"/>
          <w:color w:val="1F1F1F"/>
          <w:sz w:val="18"/>
        </w:rPr>
        <w:t>Gifts for the body can be damaged when appetite leads the conversation. A person may have a real gift and still let complaint shape the atmosphere around it. The Spirit breathes witness by helping the heart notice when desire is becoming a master.</w:t>
      </w:r>
    </w:p>
    <w:p>
      <w:pPr>
        <w:spacing w:before="0" w:after="44" w:line="245" w:lineRule="auto"/>
        <w:ind w:firstLine="230"/>
      </w:pPr>
      <w:r>
        <w:rPr>
          <w:rFonts w:ascii="Georgia" w:hAnsi="Georgia"/>
          <w:b w:val="0"/>
          <w:i w:val="0"/>
          <w:color w:val="1F1F1F"/>
          <w:sz w:val="18"/>
        </w:rPr>
        <w:t>Yield to the breath of God by asking where craving is speaking louder than calling. Maybe you crave recognition, ease, control, comfort, attention, or a different assignment. The Spirit does not shame honest need, but He does confront appetite when it begins to rule.</w:t>
      </w:r>
    </w:p>
    <w:p>
      <w:pPr>
        <w:spacing w:before="0" w:after="44" w:line="245" w:lineRule="auto"/>
        <w:ind w:firstLine="230"/>
      </w:pPr>
      <w:r>
        <w:rPr>
          <w:rFonts w:ascii="Georgia" w:hAnsi="Georgia"/>
          <w:b w:val="0"/>
          <w:i w:val="0"/>
          <w:color w:val="1F1F1F"/>
          <w:sz w:val="18"/>
        </w:rPr>
        <w:t>Receive the truth deeply enough that it changes your next decision. A gift protected from discontent can bless the body instead of burdening it.</w:t>
      </w:r>
    </w:p>
    <w:p>
      <w:pPr>
        <w:spacing w:before="0" w:after="44" w:line="245" w:lineRule="auto"/>
        <w:ind w:firstLine="230"/>
      </w:pPr>
      <w:r>
        <w:rPr>
          <w:rFonts w:ascii="Georgia" w:hAnsi="Georgia"/>
          <w:b w:val="0"/>
          <w:i w:val="0"/>
          <w:color w:val="1F1F1F"/>
          <w:sz w:val="18"/>
        </w:rPr>
        <w:t>The Spirit gives gifts for the body by breathing trust where craving wants control.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craving that is trying to steer your attitude, and surrender it before it steers your gift.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trust into my cravings. Keep my gift from being ruled by discontent.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craving speaking louder than calling?</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the Breath of God into one faithful step today.</w:t>
      </w:r>
      <w:r>
        <w:br w:type="page"/>
      </w:r>
    </w:p>
    <w:p>
      <w:pPr>
        <w:spacing w:before="60" w:after="30" w:line="245" w:lineRule="auto"/>
        <w:jc w:val="center"/>
      </w:pPr>
      <w:r>
        <w:rPr>
          <w:rFonts w:ascii="Georgia" w:hAnsi="Georgia"/>
          <w:b/>
          <w:i w:val="0"/>
          <w:color w:val="958463"/>
          <w:sz w:val="15"/>
        </w:rPr>
        <w:t>Day 163 - June 12</w:t>
      </w:r>
    </w:p>
    <w:p>
      <w:pPr>
        <w:spacing w:before="0" w:after="50" w:line="245" w:lineRule="auto"/>
        <w:jc w:val="center"/>
      </w:pPr>
      <w:r>
        <w:rPr>
          <w:rFonts w:ascii="Georgia" w:hAnsi="Georgia"/>
          <w:b/>
          <w:i w:val="0"/>
          <w:color w:val="292422"/>
          <w:sz w:val="29"/>
        </w:rPr>
        <w:t>Anchor the Comforter's Nearness</w:t>
      </w:r>
    </w:p>
    <w:p>
      <w:pPr>
        <w:spacing w:before="0" w:after="80" w:line="245" w:lineRule="auto"/>
        <w:jc w:val="center"/>
      </w:pPr>
      <w:r>
        <w:rPr>
          <w:rFonts w:ascii="Georgia" w:hAnsi="Georgia"/>
          <w:b w:val="0"/>
          <w:i/>
          <w:color w:val="585858"/>
          <w:sz w:val="17"/>
        </w:rPr>
        <w:t>Numbers 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Nostalgia for Egypt's food. The Comforter's nearness is framed as a set-apart anchor when memory idealizes what God has delivered the heart from.</w:t>
            </w:r>
          </w:p>
        </w:tc>
      </w:tr>
    </w:tbl>
    <w:p>
      <w:pPr>
        <w:spacing w:before="0" w:after="44" w:line="245" w:lineRule="auto"/>
      </w:pPr>
      <w:r>
        <w:rPr>
          <w:rFonts w:ascii="Georgia" w:hAnsi="Georgia"/>
          <w:b w:val="0"/>
          <w:i w:val="0"/>
          <w:color w:val="1F1F1F"/>
          <w:sz w:val="18"/>
        </w:rPr>
        <w:t>Numbers 11:5 remembers old food while forgetting old bondage. Nostalgia can edit the past until slavery starts looking safe.</w:t>
      </w:r>
    </w:p>
    <w:p>
      <w:pPr>
        <w:spacing w:before="0" w:after="44" w:line="245" w:lineRule="auto"/>
        <w:ind w:firstLine="230"/>
      </w:pPr>
      <w:r>
        <w:rPr>
          <w:rFonts w:ascii="Georgia" w:hAnsi="Georgia"/>
          <w:b w:val="0"/>
          <w:i w:val="0"/>
          <w:color w:val="1F1F1F"/>
          <w:sz w:val="18"/>
        </w:rPr>
        <w:t>The Comforter's nearness anchors gifts for the body when memory becomes selective. A gift cannot serve well if the heart keeps longing for the very things God brought it out of. The Spirit sets the heart apart from false memory and brings it back to present faithfulness.</w:t>
      </w:r>
    </w:p>
    <w:p>
      <w:pPr>
        <w:spacing w:before="0" w:after="44" w:line="245" w:lineRule="auto"/>
        <w:ind w:firstLine="230"/>
      </w:pPr>
      <w:r>
        <w:rPr>
          <w:rFonts w:ascii="Georgia" w:hAnsi="Georgia"/>
          <w:b w:val="0"/>
          <w:i w:val="0"/>
          <w:color w:val="1F1F1F"/>
          <w:sz w:val="18"/>
        </w:rPr>
        <w:t>Anchor the Comforter's nearness by asking where you are romanticizing an old place, old pattern, or old identity. Maybe it feels easier because it was familiar. Maybe the present assignment feels hard, so the past looks sweeter than it really was. Let the Comforter tell the truth gently.</w:t>
      </w:r>
    </w:p>
    <w:p>
      <w:pPr>
        <w:spacing w:before="0" w:after="44" w:line="245" w:lineRule="auto"/>
        <w:ind w:firstLine="230"/>
      </w:pPr>
      <w:r>
        <w:rPr>
          <w:rFonts w:ascii="Georgia" w:hAnsi="Georgia"/>
          <w:b w:val="0"/>
          <w:i w:val="0"/>
          <w:color w:val="1F1F1F"/>
          <w:sz w:val="18"/>
        </w:rPr>
        <w:t>Carry this like bread for the road, not decoration for the shelf. God's nearness is better than edited memory.</w:t>
      </w:r>
    </w:p>
    <w:p>
      <w:pPr>
        <w:spacing w:before="0" w:after="44" w:line="245" w:lineRule="auto"/>
        <w:ind w:firstLine="230"/>
      </w:pPr>
      <w:r>
        <w:rPr>
          <w:rFonts w:ascii="Georgia" w:hAnsi="Georgia"/>
          <w:b w:val="0"/>
          <w:i w:val="0"/>
          <w:color w:val="1F1F1F"/>
          <w:sz w:val="18"/>
        </w:rPr>
        <w:t>The Spirit gives gifts for the body by anchoring memory in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what God delivered you from, and one sentence about what He is forming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my memory in truth. Keep my gift near the Comforter instead of false nostalgia.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romanticizing an old place or pattern God has called me out of?</w:t>
            </w:r>
          </w:p>
        </w:tc>
      </w:tr>
    </w:tbl>
    <w:p>
      <w:pPr>
        <w:spacing w:before="30" w:after="50" w:line="245" w:lineRule="auto"/>
        <w:jc w:val="center"/>
        <w:pBdr>
          <w:bottom w:val="single" w:sz="4" w:space="6" w:color="D2C7B2"/>
        </w:pBdr>
      </w:pPr>
      <w:r>
        <w:rPr>
          <w:rFonts w:ascii="Georgia" w:hAnsi="Georgia"/>
          <w:b w:val="0"/>
          <w:i/>
          <w:color w:val="585858"/>
          <w:sz w:val="16"/>
        </w:rPr>
        <w:t>Let the Spirit carry Anchor the Comforter's Nearness into one faithful step today.</w:t>
      </w:r>
      <w:r>
        <w:br w:type="page"/>
      </w:r>
    </w:p>
    <w:p>
      <w:pPr>
        <w:spacing w:before="60" w:after="30" w:line="245" w:lineRule="auto"/>
        <w:jc w:val="center"/>
      </w:pPr>
      <w:r>
        <w:rPr>
          <w:rFonts w:ascii="Georgia" w:hAnsi="Georgia"/>
          <w:b/>
          <w:i w:val="0"/>
          <w:color w:val="958463"/>
          <w:sz w:val="15"/>
        </w:rPr>
        <w:t>Day 164 - June 13</w:t>
      </w:r>
    </w:p>
    <w:p>
      <w:pPr>
        <w:spacing w:before="0" w:after="50" w:line="245" w:lineRule="auto"/>
        <w:jc w:val="center"/>
      </w:pPr>
      <w:r>
        <w:rPr>
          <w:rFonts w:ascii="Georgia" w:hAnsi="Georgia"/>
          <w:b/>
          <w:i w:val="0"/>
          <w:color w:val="292422"/>
          <w:sz w:val="29"/>
        </w:rPr>
        <w:t>Discover Holy Fire</w:t>
      </w:r>
    </w:p>
    <w:p>
      <w:pPr>
        <w:spacing w:before="0" w:after="80" w:line="245" w:lineRule="auto"/>
        <w:jc w:val="center"/>
      </w:pPr>
      <w:r>
        <w:rPr>
          <w:rFonts w:ascii="Georgia" w:hAnsi="Georgia"/>
          <w:b w:val="0"/>
          <w:i/>
          <w:color w:val="585858"/>
          <w:sz w:val="17"/>
        </w:rPr>
        <w:t>Numbers 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complaint that their soul felt dried out. Holy fire is framed as Spirit-given strength that refuses contempt for God's provision.</w:t>
            </w:r>
          </w:p>
        </w:tc>
      </w:tr>
    </w:tbl>
    <w:p>
      <w:pPr>
        <w:spacing w:before="0" w:after="44" w:line="245" w:lineRule="auto"/>
      </w:pPr>
      <w:r>
        <w:rPr>
          <w:rFonts w:ascii="Georgia" w:hAnsi="Georgia"/>
          <w:b w:val="0"/>
          <w:i w:val="0"/>
          <w:color w:val="1F1F1F"/>
          <w:sz w:val="18"/>
        </w:rPr>
        <w:t>Numbers 11:6 exposes a dry and dissatisfied soul. Provision is present, but contempt has made it feel like nothing.</w:t>
      </w:r>
    </w:p>
    <w:p>
      <w:pPr>
        <w:spacing w:before="0" w:after="44" w:line="245" w:lineRule="auto"/>
        <w:ind w:firstLine="230"/>
      </w:pPr>
      <w:r>
        <w:rPr>
          <w:rFonts w:ascii="Georgia" w:hAnsi="Georgia"/>
          <w:b w:val="0"/>
          <w:i w:val="0"/>
          <w:color w:val="1F1F1F"/>
          <w:sz w:val="18"/>
        </w:rPr>
        <w:t>This day falls on Saturday, the seventh-day Sabbath in the 2026 production calendar. Holy fire is needed when the heart is tempted to despise what God has provided. The Spirit gives strength to tell the truth about dryness without turning complaint into a throne.</w:t>
      </w:r>
    </w:p>
    <w:p>
      <w:pPr>
        <w:spacing w:before="0" w:after="44" w:line="245" w:lineRule="auto"/>
        <w:ind w:firstLine="230"/>
      </w:pPr>
      <w:r>
        <w:rPr>
          <w:rFonts w:ascii="Georgia" w:hAnsi="Georgia"/>
          <w:b w:val="0"/>
          <w:i w:val="0"/>
          <w:color w:val="1F1F1F"/>
          <w:sz w:val="18"/>
        </w:rPr>
        <w:t>Discover holy fire by asking where dissatisfaction has made you contemptuous. Maybe you are tired of the same provision, the same people, the same work, the same rhythm, or the same hidden obedience. The Spirit can meet dryness without letting the heart mock mercy.</w:t>
      </w:r>
    </w:p>
    <w:p>
      <w:pPr>
        <w:spacing w:before="0" w:after="44" w:line="245" w:lineRule="auto"/>
        <w:ind w:firstLine="230"/>
      </w:pPr>
      <w:r>
        <w:rPr>
          <w:rFonts w:ascii="Georgia" w:hAnsi="Georgia"/>
          <w:b w:val="0"/>
          <w:i w:val="0"/>
          <w:color w:val="1F1F1F"/>
          <w:sz w:val="18"/>
        </w:rPr>
        <w:t>On this Sabbath, let rest expose contempt without condemning you. Let Sabbath stillness make room for gratitude to return before complaint hardens.</w:t>
      </w:r>
    </w:p>
    <w:p>
      <w:pPr>
        <w:spacing w:before="0" w:after="44" w:line="245" w:lineRule="auto"/>
        <w:ind w:firstLine="230"/>
      </w:pPr>
      <w:r>
        <w:rPr>
          <w:rFonts w:ascii="Georgia" w:hAnsi="Georgia"/>
          <w:b w:val="0"/>
          <w:i w:val="0"/>
          <w:color w:val="1F1F1F"/>
          <w:sz w:val="18"/>
        </w:rPr>
        <w:t>The Spirit gives gifts for the body by strengthening gratitude where contempt has dried the soul.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provision you have been treating as nothing, and thank God for it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gratitude in my dry places. Burn away contempt and restore reverence for God's provision.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dissatisfaction made me contemptuous toward God's provision?</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Holy Fire into one faithful step today.</w:t>
      </w:r>
      <w:r>
        <w:br w:type="page"/>
      </w:r>
    </w:p>
    <w:p>
      <w:pPr>
        <w:spacing w:before="60" w:after="30" w:line="245" w:lineRule="auto"/>
        <w:jc w:val="center"/>
      </w:pPr>
      <w:r>
        <w:rPr>
          <w:rFonts w:ascii="Georgia" w:hAnsi="Georgia"/>
          <w:b/>
          <w:i w:val="0"/>
          <w:color w:val="958463"/>
          <w:sz w:val="15"/>
        </w:rPr>
        <w:t>Day 165 - June 14</w:t>
      </w:r>
    </w:p>
    <w:p>
      <w:pPr>
        <w:spacing w:before="0" w:after="50" w:line="245" w:lineRule="auto"/>
        <w:jc w:val="center"/>
      </w:pPr>
      <w:r>
        <w:rPr>
          <w:rFonts w:ascii="Georgia" w:hAnsi="Georgia"/>
          <w:b/>
          <w:i w:val="0"/>
          <w:color w:val="292422"/>
          <w:sz w:val="29"/>
        </w:rPr>
        <w:t>Receive Rain for Dry Places</w:t>
      </w:r>
    </w:p>
    <w:p>
      <w:pPr>
        <w:spacing w:before="0" w:after="80" w:line="245" w:lineRule="auto"/>
        <w:jc w:val="center"/>
      </w:pPr>
      <w:r>
        <w:rPr>
          <w:rFonts w:ascii="Georgia" w:hAnsi="Georgia"/>
          <w:b w:val="0"/>
          <w:i/>
          <w:color w:val="585858"/>
          <w:sz w:val="17"/>
        </w:rPr>
        <w:t>Numbers 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description of manna after the complaint. Rain for dry places is framed as renewal that teaches the heart to see provision again.</w:t>
            </w:r>
          </w:p>
        </w:tc>
      </w:tr>
    </w:tbl>
    <w:p>
      <w:pPr>
        <w:spacing w:before="0" w:after="44" w:line="245" w:lineRule="auto"/>
      </w:pPr>
      <w:r>
        <w:rPr>
          <w:rFonts w:ascii="Georgia" w:hAnsi="Georgia"/>
          <w:b w:val="0"/>
          <w:i w:val="0"/>
          <w:color w:val="1F1F1F"/>
          <w:sz w:val="18"/>
        </w:rPr>
        <w:t>Numbers 11:7 returns attention to manna itself. The provision was there even when the people were tired of seeing it.</w:t>
      </w:r>
    </w:p>
    <w:p>
      <w:pPr>
        <w:spacing w:before="0" w:after="44" w:line="245" w:lineRule="auto"/>
        <w:ind w:firstLine="230"/>
      </w:pPr>
      <w:r>
        <w:rPr>
          <w:rFonts w:ascii="Georgia" w:hAnsi="Georgia"/>
          <w:b w:val="0"/>
          <w:i w:val="0"/>
          <w:color w:val="1F1F1F"/>
          <w:sz w:val="18"/>
        </w:rPr>
        <w:t>Rain for dry places often begins with sight restored. The Spirit renews the heart so it can recognize what God has placed in front of it. Gifts for the body need this kind of vision. A person who cannot see provision may serve from resentment. A person renewed by the Spirit can serve from gratitude.</w:t>
      </w:r>
    </w:p>
    <w:p>
      <w:pPr>
        <w:spacing w:before="0" w:after="44" w:line="245" w:lineRule="auto"/>
        <w:ind w:firstLine="230"/>
      </w:pPr>
      <w:r>
        <w:rPr>
          <w:rFonts w:ascii="Georgia" w:hAnsi="Georgia"/>
          <w:b w:val="0"/>
          <w:i w:val="0"/>
          <w:color w:val="1F1F1F"/>
          <w:sz w:val="18"/>
        </w:rPr>
        <w:t>Receive rain for dry places by asking what you have stopped noticing because it is familiar. The gift of God may not always arrive as novelty. Sometimes it arrives as steady provision, daily grace, ordinary bread, repeated mercy, or a faithful way forward.</w:t>
      </w:r>
    </w:p>
    <w:p>
      <w:pPr>
        <w:spacing w:before="0" w:after="44" w:line="245" w:lineRule="auto"/>
        <w:ind w:firstLine="230"/>
      </w:pPr>
      <w:r>
        <w:rPr>
          <w:rFonts w:ascii="Georgia" w:hAnsi="Georgia"/>
          <w:b w:val="0"/>
          <w:i w:val="0"/>
          <w:color w:val="1F1F1F"/>
          <w:sz w:val="18"/>
        </w:rPr>
        <w:t>The day does not get to name you before God does. Let the Spirit water your sight until gratitude becomes possible again.</w:t>
      </w:r>
    </w:p>
    <w:p>
      <w:pPr>
        <w:spacing w:before="0" w:after="44" w:line="245" w:lineRule="auto"/>
        <w:ind w:firstLine="230"/>
      </w:pPr>
      <w:r>
        <w:rPr>
          <w:rFonts w:ascii="Georgia" w:hAnsi="Georgia"/>
          <w:b w:val="0"/>
          <w:i w:val="0"/>
          <w:color w:val="1F1F1F"/>
          <w:sz w:val="18"/>
        </w:rPr>
        <w:t>The Spirit gives gifts for the body by renewing the ability to see provision.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familiar mercy and let it become prayer before you move 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sight. Help me receive familiar provision as mercy instead of overlooking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stopped noticing because it has become familiar?</w:t>
            </w:r>
          </w:p>
        </w:tc>
      </w:tr>
    </w:tbl>
    <w:p>
      <w:pPr>
        <w:spacing w:before="30" w:after="50" w:line="245" w:lineRule="auto"/>
        <w:jc w:val="center"/>
        <w:pBdr>
          <w:bottom w:val="single" w:sz="4" w:space="6" w:color="D2C7B2"/>
        </w:pBdr>
      </w:pPr>
      <w:r>
        <w:rPr>
          <w:rFonts w:ascii="Georgia" w:hAnsi="Georgia"/>
          <w:b w:val="0"/>
          <w:i/>
          <w:color w:val="585858"/>
          <w:sz w:val="16"/>
        </w:rPr>
        <w:t>Let the Spirit carry Receive Rain for Dry Places into one faithful step today.</w:t>
      </w:r>
      <w:r>
        <w:br w:type="page"/>
      </w:r>
    </w:p>
    <w:p>
      <w:pPr>
        <w:spacing w:before="60" w:after="30" w:line="245" w:lineRule="auto"/>
        <w:jc w:val="center"/>
      </w:pPr>
      <w:r>
        <w:rPr>
          <w:rFonts w:ascii="Georgia" w:hAnsi="Georgia"/>
          <w:b/>
          <w:i w:val="0"/>
          <w:color w:val="958463"/>
          <w:sz w:val="15"/>
        </w:rPr>
        <w:t>Day 166 - June 15</w:t>
      </w:r>
    </w:p>
    <w:p>
      <w:pPr>
        <w:spacing w:before="0" w:after="50" w:line="245" w:lineRule="auto"/>
        <w:jc w:val="center"/>
      </w:pPr>
      <w:r>
        <w:rPr>
          <w:rFonts w:ascii="Georgia" w:hAnsi="Georgia"/>
          <w:b/>
          <w:i w:val="0"/>
          <w:color w:val="292422"/>
          <w:sz w:val="29"/>
        </w:rPr>
        <w:t>Trust the Anointing for Today</w:t>
      </w:r>
    </w:p>
    <w:p>
      <w:pPr>
        <w:spacing w:before="0" w:after="80" w:line="245" w:lineRule="auto"/>
        <w:jc w:val="center"/>
      </w:pPr>
      <w:r>
        <w:rPr>
          <w:rFonts w:ascii="Georgia" w:hAnsi="Georgia"/>
          <w:b w:val="0"/>
          <w:i/>
          <w:color w:val="585858"/>
          <w:sz w:val="17"/>
        </w:rPr>
        <w:t>Numbers 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daily handling and preparing of manna. The anointing for today is framed as God's nearness becoming discernible in ordinary receiving, preparing, and sharing.</w:t>
            </w:r>
          </w:p>
        </w:tc>
      </w:tr>
    </w:tbl>
    <w:p>
      <w:pPr>
        <w:spacing w:before="0" w:after="44" w:line="245" w:lineRule="auto"/>
      </w:pPr>
      <w:r>
        <w:rPr>
          <w:rFonts w:ascii="Georgia" w:hAnsi="Georgia"/>
          <w:b w:val="0"/>
          <w:i w:val="0"/>
          <w:color w:val="1F1F1F"/>
          <w:sz w:val="18"/>
        </w:rPr>
        <w:t>Numbers 11:8 shows provision being gathered, prepared, and made usable. Daily grace still asks to be received and handled faithfully.</w:t>
      </w:r>
    </w:p>
    <w:p>
      <w:pPr>
        <w:spacing w:before="0" w:after="44" w:line="245" w:lineRule="auto"/>
        <w:ind w:firstLine="230"/>
      </w:pPr>
      <w:r>
        <w:rPr>
          <w:rFonts w:ascii="Georgia" w:hAnsi="Georgia"/>
          <w:b w:val="0"/>
          <w:i w:val="0"/>
          <w:color w:val="1F1F1F"/>
          <w:sz w:val="18"/>
        </w:rPr>
        <w:t>The anointing for today may look ordinary. It may look like taking what God has provided and preparing it with gratitude. Gifts for the body do not always arrive fully served. Sometimes the Spirit trains the hands to gather, grind, cook, arrange, listen, organize, and make provision usable for others.</w:t>
      </w:r>
    </w:p>
    <w:p>
      <w:pPr>
        <w:spacing w:before="0" w:after="44" w:line="245" w:lineRule="auto"/>
        <w:ind w:firstLine="230"/>
      </w:pPr>
      <w:r>
        <w:rPr>
          <w:rFonts w:ascii="Georgia" w:hAnsi="Georgia"/>
          <w:b w:val="0"/>
          <w:i w:val="0"/>
          <w:color w:val="1F1F1F"/>
          <w:sz w:val="18"/>
        </w:rPr>
        <w:t>Trust the anointing for today by asking where you have rejected the ordinary shape of your gift. You may be waiting for something more dramatic while God is already giving grace for today's portion. The Spirit makes God's nearness discernible inside faithful preparation.</w:t>
      </w:r>
    </w:p>
    <w:p>
      <w:pPr>
        <w:spacing w:before="0" w:after="44" w:line="245" w:lineRule="auto"/>
        <w:ind w:firstLine="230"/>
      </w:pPr>
      <w:r>
        <w:rPr>
          <w:rFonts w:ascii="Georgia" w:hAnsi="Georgia"/>
          <w:b w:val="0"/>
          <w:i w:val="0"/>
          <w:color w:val="1F1F1F"/>
          <w:sz w:val="18"/>
        </w:rPr>
        <w:t>Walk out of this page with courage, tenderness, and clarity. Today's anointing is enough for today's obedience.</w:t>
      </w:r>
    </w:p>
    <w:p>
      <w:pPr>
        <w:spacing w:before="0" w:after="44" w:line="245" w:lineRule="auto"/>
        <w:ind w:firstLine="230"/>
      </w:pPr>
      <w:r>
        <w:rPr>
          <w:rFonts w:ascii="Georgia" w:hAnsi="Georgia"/>
          <w:b w:val="0"/>
          <w:i w:val="0"/>
          <w:color w:val="1F1F1F"/>
          <w:sz w:val="18"/>
        </w:rPr>
        <w:t>The Spirit gives gifts for the body by making ordinary provision usable through faithful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ordinary provision with gratitude instead of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trust today's anointing. Make ordinary provision useful in my hands for the good of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rejected the ordinary shape of today's gift?</w:t>
            </w:r>
          </w:p>
        </w:tc>
      </w:tr>
    </w:tbl>
    <w:p>
      <w:pPr>
        <w:spacing w:before="30" w:after="50" w:line="245" w:lineRule="auto"/>
        <w:jc w:val="center"/>
        <w:pBdr>
          <w:bottom w:val="single" w:sz="4" w:space="6" w:color="D2C7B2"/>
        </w:pBdr>
      </w:pPr>
      <w:r>
        <w:rPr>
          <w:rFonts w:ascii="Georgia" w:hAnsi="Georgia"/>
          <w:b w:val="0"/>
          <w:i/>
          <w:color w:val="585858"/>
          <w:sz w:val="16"/>
        </w:rPr>
        <w:t>Let the Spirit carry Trust the Anointing for Today into one faithful step today.</w:t>
      </w:r>
      <w:r>
        <w:br w:type="page"/>
      </w:r>
    </w:p>
    <w:p>
      <w:pPr>
        <w:spacing w:before="60" w:after="30" w:line="245" w:lineRule="auto"/>
        <w:jc w:val="center"/>
      </w:pPr>
      <w:r>
        <w:rPr>
          <w:rFonts w:ascii="Georgia" w:hAnsi="Georgia"/>
          <w:b/>
          <w:i w:val="0"/>
          <w:color w:val="958463"/>
          <w:sz w:val="15"/>
        </w:rPr>
        <w:t>Day 167 - June 16</w:t>
      </w:r>
    </w:p>
    <w:p>
      <w:pPr>
        <w:spacing w:before="0" w:after="50" w:line="245" w:lineRule="auto"/>
        <w:jc w:val="center"/>
      </w:pPr>
      <w:r>
        <w:rPr>
          <w:rFonts w:ascii="Georgia" w:hAnsi="Georgia"/>
          <w:b/>
          <w:i w:val="0"/>
          <w:color w:val="292422"/>
          <w:sz w:val="29"/>
        </w:rPr>
        <w:t>Let Hope Rise the Spirit's Fruit</w:t>
      </w:r>
    </w:p>
    <w:p>
      <w:pPr>
        <w:spacing w:before="0" w:after="80" w:line="245" w:lineRule="auto"/>
        <w:jc w:val="center"/>
      </w:pPr>
      <w:r>
        <w:rPr>
          <w:rFonts w:ascii="Georgia" w:hAnsi="Georgia"/>
          <w:b w:val="0"/>
          <w:i/>
          <w:color w:val="585858"/>
          <w:sz w:val="17"/>
        </w:rPr>
        <w:t>Numbers 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Manna arriving with the dew. The Spirit's fruit is framed as Spirit-breathed witness that hope can rise quietly with daily mercy.</w:t>
            </w:r>
          </w:p>
        </w:tc>
      </w:tr>
    </w:tbl>
    <w:p>
      <w:pPr>
        <w:spacing w:before="0" w:after="44" w:line="245" w:lineRule="auto"/>
      </w:pPr>
      <w:r>
        <w:rPr>
          <w:rFonts w:ascii="Georgia" w:hAnsi="Georgia"/>
          <w:b w:val="0"/>
          <w:i w:val="0"/>
          <w:color w:val="1F1F1F"/>
          <w:sz w:val="18"/>
        </w:rPr>
        <w:t>Numbers 11:9 returns to quiet provision. Manna arrives with the morning dew, steady and undeserved.</w:t>
      </w:r>
    </w:p>
    <w:p>
      <w:pPr>
        <w:spacing w:before="0" w:after="44" w:line="245" w:lineRule="auto"/>
        <w:ind w:firstLine="230"/>
      </w:pPr>
      <w:r>
        <w:rPr>
          <w:rFonts w:ascii="Georgia" w:hAnsi="Georgia"/>
          <w:b w:val="0"/>
          <w:i w:val="0"/>
          <w:color w:val="1F1F1F"/>
          <w:sz w:val="18"/>
        </w:rPr>
        <w:t>Hope does not always rise loudly. Sometimes it rises quietly when the heart notices that mercy came again. The Spirit breathes witness through fruit that receives daily grace instead of demanding constant novelty. Gifts for the body need this kind of hope, because service becomes heavy when the heart stops expecting God to meet it.</w:t>
      </w:r>
    </w:p>
    <w:p>
      <w:pPr>
        <w:spacing w:before="0" w:after="44" w:line="245" w:lineRule="auto"/>
        <w:ind w:firstLine="230"/>
      </w:pPr>
      <w:r>
        <w:rPr>
          <w:rFonts w:ascii="Georgia" w:hAnsi="Georgia"/>
          <w:b w:val="0"/>
          <w:i w:val="0"/>
          <w:color w:val="1F1F1F"/>
          <w:sz w:val="18"/>
        </w:rPr>
        <w:t>Let hope rise the Spirit's fruit by asking where cynicism has made morning mercy look small. Maybe you are still receiving provision, but no longer receiving it as love. Let the Spirit help you see the dew again.</w:t>
      </w:r>
    </w:p>
    <w:p>
      <w:pPr>
        <w:spacing w:before="0" w:after="44" w:line="245" w:lineRule="auto"/>
        <w:ind w:firstLine="230"/>
      </w:pPr>
      <w:r>
        <w:rPr>
          <w:rFonts w:ascii="Georgia" w:hAnsi="Georgia"/>
          <w:b w:val="0"/>
          <w:i w:val="0"/>
          <w:color w:val="1F1F1F"/>
          <w:sz w:val="18"/>
        </w:rPr>
        <w:t>Receive the truth deeply enough that it changes your next decision. A quiet mercy can grow real fruit.</w:t>
      </w:r>
    </w:p>
    <w:p>
      <w:pPr>
        <w:spacing w:before="0" w:after="44" w:line="245" w:lineRule="auto"/>
        <w:ind w:firstLine="230"/>
      </w:pPr>
      <w:r>
        <w:rPr>
          <w:rFonts w:ascii="Georgia" w:hAnsi="Georgia"/>
          <w:b w:val="0"/>
          <w:i w:val="0"/>
          <w:color w:val="1F1F1F"/>
          <w:sz w:val="18"/>
        </w:rPr>
        <w:t>The Spirit gives gifts for the body by letting hope rise through daily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one ordinary moment by naming a mercy that arrived before you earned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hope rise in me again. Teach me to see daily mercy and bear fruit from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cynicism made morning mercy look small?</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the Spirit's Fruit into one faithful step today.</w:t>
      </w:r>
      <w:r>
        <w:br w:type="page"/>
      </w:r>
    </w:p>
    <w:p>
      <w:pPr>
        <w:spacing w:before="60" w:after="30" w:line="245" w:lineRule="auto"/>
        <w:jc w:val="center"/>
      </w:pPr>
      <w:r>
        <w:rPr>
          <w:rFonts w:ascii="Georgia" w:hAnsi="Georgia"/>
          <w:b/>
          <w:i w:val="0"/>
          <w:color w:val="958463"/>
          <w:sz w:val="15"/>
        </w:rPr>
        <w:t>Day 168 - June 17</w:t>
      </w:r>
    </w:p>
    <w:p>
      <w:pPr>
        <w:spacing w:before="0" w:after="50" w:line="245" w:lineRule="auto"/>
        <w:jc w:val="center"/>
      </w:pPr>
      <w:r>
        <w:rPr>
          <w:rFonts w:ascii="Georgia" w:hAnsi="Georgia"/>
          <w:b/>
          <w:i w:val="0"/>
          <w:color w:val="292422"/>
          <w:sz w:val="29"/>
        </w:rPr>
        <w:t>Carry Power to Witness</w:t>
      </w:r>
    </w:p>
    <w:p>
      <w:pPr>
        <w:spacing w:before="0" w:after="80" w:line="245" w:lineRule="auto"/>
        <w:jc w:val="center"/>
      </w:pPr>
      <w:r>
        <w:rPr>
          <w:rFonts w:ascii="Georgia" w:hAnsi="Georgia"/>
          <w:b w:val="0"/>
          <w:i/>
          <w:color w:val="585858"/>
          <w:sz w:val="17"/>
        </w:rPr>
        <w:t>Numbers 11:10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hearing the people weep and feeling the burden before the Lord. Power to witness is framed as being set apart to carry grief honestly into God's presence.</w:t>
            </w:r>
          </w:p>
        </w:tc>
      </w:tr>
    </w:tbl>
    <w:p>
      <w:pPr>
        <w:spacing w:before="0" w:after="44" w:line="245" w:lineRule="auto"/>
      </w:pPr>
      <w:r>
        <w:rPr>
          <w:rFonts w:ascii="Georgia" w:hAnsi="Georgia"/>
          <w:b w:val="0"/>
          <w:i w:val="0"/>
          <w:color w:val="1F1F1F"/>
          <w:sz w:val="18"/>
        </w:rPr>
        <w:t>Numbers 11:10 is not a peaceful leadership moment. Moses hears widespread weeping, and the burden becomes heavy.</w:t>
      </w:r>
    </w:p>
    <w:p>
      <w:pPr>
        <w:spacing w:before="0" w:after="44" w:line="245" w:lineRule="auto"/>
        <w:ind w:firstLine="230"/>
      </w:pPr>
      <w:r>
        <w:rPr>
          <w:rFonts w:ascii="Georgia" w:hAnsi="Georgia"/>
          <w:b w:val="0"/>
          <w:i w:val="0"/>
          <w:color w:val="1F1F1F"/>
          <w:sz w:val="18"/>
        </w:rPr>
        <w:t>Power to witness is not the power to pretend everything is fine. The Spirit sets apart witnesses who can bring grief, frustration, and communal pain into God's presence without turning it into spectacle. Gifts for the body often hear what others would rather avoid.</w:t>
      </w:r>
    </w:p>
    <w:p>
      <w:pPr>
        <w:spacing w:before="0" w:after="44" w:line="245" w:lineRule="auto"/>
        <w:ind w:firstLine="230"/>
      </w:pPr>
      <w:r>
        <w:rPr>
          <w:rFonts w:ascii="Georgia" w:hAnsi="Georgia"/>
          <w:b w:val="0"/>
          <w:i w:val="0"/>
          <w:color w:val="1F1F1F"/>
          <w:sz w:val="18"/>
        </w:rPr>
        <w:t>Carry power to witness by asking what grief you have been carrying without surrender. You may not be called to fix everything you hear. You are called to bring the burden honestly to God and let Him keep your witness clean.</w:t>
      </w:r>
    </w:p>
    <w:p>
      <w:pPr>
        <w:spacing w:before="0" w:after="44" w:line="245" w:lineRule="auto"/>
        <w:ind w:firstLine="230"/>
      </w:pPr>
      <w:r>
        <w:rPr>
          <w:rFonts w:ascii="Georgia" w:hAnsi="Georgia"/>
          <w:b w:val="0"/>
          <w:i w:val="0"/>
          <w:color w:val="1F1F1F"/>
          <w:sz w:val="18"/>
        </w:rPr>
        <w:t>Carry this like bread for the road, not decoration for the shelf. A burden surrendered to God can become intercession instead of bitterness.</w:t>
      </w:r>
    </w:p>
    <w:p>
      <w:pPr>
        <w:spacing w:before="0" w:after="44" w:line="245" w:lineRule="auto"/>
        <w:ind w:firstLine="230"/>
      </w:pPr>
      <w:r>
        <w:rPr>
          <w:rFonts w:ascii="Georgia" w:hAnsi="Georgia"/>
          <w:b w:val="0"/>
          <w:i w:val="0"/>
          <w:color w:val="1F1F1F"/>
          <w:sz w:val="18"/>
        </w:rPr>
        <w:t>The Spirit gives gifts for the body by setting burdens apart for honest intercession.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burden you have heard or carried and pray it honestly before reacting.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apart what I carry. Turn burden into intercession and keep my witness clean.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or burden have I been carrying without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Carry Power to Witness into one faithful step today.</w:t>
      </w:r>
      <w:r>
        <w:br w:type="page"/>
      </w:r>
    </w:p>
    <w:p>
      <w:pPr>
        <w:spacing w:before="60" w:after="30" w:line="245" w:lineRule="auto"/>
        <w:jc w:val="center"/>
      </w:pPr>
      <w:r>
        <w:rPr>
          <w:rFonts w:ascii="Georgia" w:hAnsi="Georgia"/>
          <w:b/>
          <w:i w:val="0"/>
          <w:color w:val="958463"/>
          <w:sz w:val="15"/>
        </w:rPr>
        <w:t>Day 169 - June 18</w:t>
      </w:r>
    </w:p>
    <w:p>
      <w:pPr>
        <w:spacing w:before="0" w:after="50" w:line="245" w:lineRule="auto"/>
        <w:jc w:val="center"/>
      </w:pPr>
      <w:r>
        <w:rPr>
          <w:rFonts w:ascii="Georgia" w:hAnsi="Georgia"/>
          <w:b/>
          <w:i w:val="0"/>
          <w:color w:val="292422"/>
          <w:sz w:val="29"/>
        </w:rPr>
        <w:t>Lean Into the Seal of Belonging</w:t>
      </w:r>
    </w:p>
    <w:p>
      <w:pPr>
        <w:spacing w:before="0" w:after="80" w:line="245" w:lineRule="auto"/>
        <w:jc w:val="center"/>
      </w:pPr>
      <w:r>
        <w:rPr>
          <w:rFonts w:ascii="Georgia" w:hAnsi="Georgia"/>
          <w:b w:val="0"/>
          <w:i/>
          <w:color w:val="585858"/>
          <w:sz w:val="17"/>
        </w:rPr>
        <w:t>Numbers 11:11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honest question to God under leadership strain. The seal of belonging is framed as strength to bring hard questions to God instead of abandoning the body.</w:t>
            </w:r>
          </w:p>
        </w:tc>
      </w:tr>
    </w:tbl>
    <w:p>
      <w:pPr>
        <w:spacing w:before="0" w:after="44" w:line="245" w:lineRule="auto"/>
      </w:pPr>
      <w:r>
        <w:rPr>
          <w:rFonts w:ascii="Georgia" w:hAnsi="Georgia"/>
          <w:b w:val="0"/>
          <w:i w:val="0"/>
          <w:color w:val="1F1F1F"/>
          <w:sz w:val="18"/>
        </w:rPr>
        <w:t>Numbers 11:11 gives space for a strained servant to speak honestly to God. The pressure is not hidden under polished religious language.</w:t>
      </w:r>
    </w:p>
    <w:p>
      <w:pPr>
        <w:spacing w:before="0" w:after="44" w:line="245" w:lineRule="auto"/>
        <w:ind w:firstLine="230"/>
      </w:pPr>
      <w:r>
        <w:rPr>
          <w:rFonts w:ascii="Georgia" w:hAnsi="Georgia"/>
          <w:b w:val="0"/>
          <w:i w:val="0"/>
          <w:color w:val="1F1F1F"/>
          <w:sz w:val="18"/>
        </w:rPr>
        <w:t>The seal of belonging does not require pretending the body is easy to love. Sometimes belonging is heavy. Sometimes service raises questions that sound too raw to say out loud. The Spirit gives strength beyond natural ability, including strength to bring those questions to God without walking away from love.</w:t>
      </w:r>
    </w:p>
    <w:p>
      <w:pPr>
        <w:spacing w:before="0" w:after="44" w:line="245" w:lineRule="auto"/>
        <w:ind w:firstLine="230"/>
      </w:pPr>
      <w:r>
        <w:rPr>
          <w:rFonts w:ascii="Georgia" w:hAnsi="Georgia"/>
          <w:b w:val="0"/>
          <w:i w:val="0"/>
          <w:color w:val="1F1F1F"/>
          <w:sz w:val="18"/>
        </w:rPr>
        <w:t>Lean into the seal of belonging by asking where frustration has tempted you to detach. Maybe people have been needy, critical, forgetful, or exhausting. Maybe you are tired of carrying responsibility. Tell God the truth before distance becomes your defense.</w:t>
      </w:r>
    </w:p>
    <w:p>
      <w:pPr>
        <w:spacing w:before="0" w:after="44" w:line="245" w:lineRule="auto"/>
        <w:ind w:firstLine="230"/>
      </w:pPr>
      <w:r>
        <w:rPr>
          <w:rFonts w:ascii="Georgia" w:hAnsi="Georgia"/>
          <w:b w:val="0"/>
          <w:i w:val="0"/>
          <w:color w:val="1F1F1F"/>
          <w:sz w:val="18"/>
        </w:rPr>
        <w:t>Let this word give your morning a spine and your heart a place to rest. Honest prayer can keep belonging from turning into silent resentment.</w:t>
      </w:r>
    </w:p>
    <w:p>
      <w:pPr>
        <w:spacing w:before="0" w:after="44" w:line="245" w:lineRule="auto"/>
        <w:ind w:firstLine="230"/>
      </w:pPr>
      <w:r>
        <w:rPr>
          <w:rFonts w:ascii="Georgia" w:hAnsi="Georgia"/>
          <w:b w:val="0"/>
          <w:i w:val="0"/>
          <w:color w:val="1F1F1F"/>
          <w:sz w:val="18"/>
        </w:rPr>
        <w:t>The Spirit gives gifts for the body by strengthening honest belonging under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one hard truth about belonging, then ask Him for strength to love wisely.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belonging under pressure. Help me bring hard questions to God without abandoning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frustration tempted me to detach from the body?</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the Seal of Belonging into one faithful step today.</w:t>
      </w:r>
      <w:r>
        <w:br w:type="page"/>
      </w:r>
    </w:p>
    <w:p>
      <w:pPr>
        <w:spacing w:before="60" w:after="30" w:line="245" w:lineRule="auto"/>
        <w:jc w:val="center"/>
      </w:pPr>
      <w:r>
        <w:rPr>
          <w:rFonts w:ascii="Georgia" w:hAnsi="Georgia"/>
          <w:b/>
          <w:i w:val="0"/>
          <w:color w:val="958463"/>
          <w:sz w:val="15"/>
        </w:rPr>
        <w:t>Day 170 - June 19</w:t>
      </w:r>
    </w:p>
    <w:p>
      <w:pPr>
        <w:spacing w:before="0" w:after="50" w:line="245" w:lineRule="auto"/>
        <w:jc w:val="center"/>
      </w:pPr>
      <w:r>
        <w:rPr>
          <w:rFonts w:ascii="Georgia" w:hAnsi="Georgia"/>
          <w:b/>
          <w:i w:val="0"/>
          <w:color w:val="292422"/>
          <w:sz w:val="29"/>
        </w:rPr>
        <w:t>See Again Prayer Beyond Words</w:t>
      </w:r>
    </w:p>
    <w:p>
      <w:pPr>
        <w:spacing w:before="0" w:after="80" w:line="245" w:lineRule="auto"/>
        <w:jc w:val="center"/>
      </w:pPr>
      <w:r>
        <w:rPr>
          <w:rFonts w:ascii="Georgia" w:hAnsi="Georgia"/>
          <w:b w:val="0"/>
          <w:i/>
          <w:color w:val="585858"/>
          <w:sz w:val="17"/>
        </w:rPr>
        <w:t>Numbers 11:12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image of carrying the people like a nursing caregiver. Prayer beyond words is framed as renewal for caregiving burdens that exceed human capacity.</w:t>
            </w:r>
          </w:p>
        </w:tc>
      </w:tr>
    </w:tbl>
    <w:p>
      <w:pPr>
        <w:spacing w:before="0" w:after="44" w:line="245" w:lineRule="auto"/>
      </w:pPr>
      <w:r>
        <w:rPr>
          <w:rFonts w:ascii="Georgia" w:hAnsi="Georgia"/>
          <w:b w:val="0"/>
          <w:i w:val="0"/>
          <w:color w:val="1F1F1F"/>
          <w:sz w:val="18"/>
        </w:rPr>
        <w:t>Numbers 11:12 exposes the weight Moses feels. The burden is described with caregiving imagery, intimate and exhausting.</w:t>
      </w:r>
    </w:p>
    <w:p>
      <w:pPr>
        <w:spacing w:before="0" w:after="44" w:line="245" w:lineRule="auto"/>
        <w:ind w:firstLine="230"/>
      </w:pPr>
      <w:r>
        <w:rPr>
          <w:rFonts w:ascii="Georgia" w:hAnsi="Georgia"/>
          <w:b w:val="0"/>
          <w:i w:val="0"/>
          <w:color w:val="1F1F1F"/>
          <w:sz w:val="18"/>
        </w:rPr>
        <w:t>Prayer beyond words often rises from caregiving fatigue. There are burdens that cannot be solved by better sentences. The Spirit brings water to the servant who has been carrying people, needs, emotions, and expectations beyond natural capacity.</w:t>
      </w:r>
    </w:p>
    <w:p>
      <w:pPr>
        <w:spacing w:before="0" w:after="44" w:line="245" w:lineRule="auto"/>
        <w:ind w:firstLine="230"/>
      </w:pPr>
      <w:r>
        <w:rPr>
          <w:rFonts w:ascii="Georgia" w:hAnsi="Georgia"/>
          <w:b w:val="0"/>
          <w:i w:val="0"/>
          <w:color w:val="1F1F1F"/>
          <w:sz w:val="18"/>
        </w:rPr>
        <w:t>See again prayer beyond words by asking where care has become too heavy for your private strength. Gifts for the body are not meant to turn one person into an endless source. Even faithful caregivers need renewal, help, limits, and God.</w:t>
      </w:r>
    </w:p>
    <w:p>
      <w:pPr>
        <w:spacing w:before="0" w:after="44" w:line="245" w:lineRule="auto"/>
        <w:ind w:firstLine="230"/>
      </w:pPr>
      <w:r>
        <w:rPr>
          <w:rFonts w:ascii="Georgia" w:hAnsi="Georgia"/>
          <w:b w:val="0"/>
          <w:i w:val="0"/>
          <w:color w:val="1F1F1F"/>
          <w:sz w:val="18"/>
        </w:rPr>
        <w:t>The day does not get to name you before God does. Your compassion is a gift, but you are not the Savior.</w:t>
      </w:r>
    </w:p>
    <w:p>
      <w:pPr>
        <w:spacing w:before="0" w:after="44" w:line="245" w:lineRule="auto"/>
        <w:ind w:firstLine="230"/>
      </w:pPr>
      <w:r>
        <w:rPr>
          <w:rFonts w:ascii="Georgia" w:hAnsi="Georgia"/>
          <w:b w:val="0"/>
          <w:i w:val="0"/>
          <w:color w:val="1F1F1F"/>
          <w:sz w:val="18"/>
        </w:rPr>
        <w:t>The Spirit gives gifts for the body by renewing caregivers who know they need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caregiving burden before God and ask for help, wisdom, or shared support.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water the place where care has become too heavy. Renew my compassion and remind me I am not the Savior.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care become too heavy for my private strength?</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Prayer Beyond Words into one faithful step today.</w:t>
      </w:r>
      <w:r>
        <w:br w:type="page"/>
      </w:r>
    </w:p>
    <w:p>
      <w:pPr>
        <w:spacing w:before="60" w:after="30" w:line="245" w:lineRule="auto"/>
        <w:jc w:val="center"/>
      </w:pPr>
      <w:r>
        <w:rPr>
          <w:rFonts w:ascii="Georgia" w:hAnsi="Georgia"/>
          <w:b/>
          <w:i w:val="0"/>
          <w:color w:val="958463"/>
          <w:sz w:val="15"/>
        </w:rPr>
        <w:t>Day 171 - June 20</w:t>
      </w:r>
    </w:p>
    <w:p>
      <w:pPr>
        <w:spacing w:before="0" w:after="50" w:line="245" w:lineRule="auto"/>
        <w:jc w:val="center"/>
      </w:pPr>
      <w:r>
        <w:rPr>
          <w:rFonts w:ascii="Georgia" w:hAnsi="Georgia"/>
          <w:b/>
          <w:i w:val="0"/>
          <w:color w:val="292422"/>
          <w:sz w:val="29"/>
        </w:rPr>
        <w:t>Let Love Teach Wind in the Waiting</w:t>
      </w:r>
    </w:p>
    <w:p>
      <w:pPr>
        <w:spacing w:before="0" w:after="80" w:line="245" w:lineRule="auto"/>
        <w:jc w:val="center"/>
      </w:pPr>
      <w:r>
        <w:rPr>
          <w:rFonts w:ascii="Georgia" w:hAnsi="Georgia"/>
          <w:b w:val="0"/>
          <w:i/>
          <w:color w:val="585858"/>
          <w:sz w:val="17"/>
        </w:rPr>
        <w:t>Numbers 11:13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question about where provision will come from. Wind in the waiting is framed as God's voice becoming discernible when love does not know how to meet the need.</w:t>
            </w:r>
          </w:p>
        </w:tc>
      </w:tr>
    </w:tbl>
    <w:p>
      <w:pPr>
        <w:spacing w:before="0" w:after="44" w:line="245" w:lineRule="auto"/>
      </w:pPr>
      <w:r>
        <w:rPr>
          <w:rFonts w:ascii="Georgia" w:hAnsi="Georgia"/>
          <w:b w:val="0"/>
          <w:i w:val="0"/>
          <w:color w:val="1F1F1F"/>
          <w:sz w:val="18"/>
        </w:rPr>
        <w:t>Numbers 11:13 holds the ache of a leader facing needs he cannot satisfy. The question is practical and desperate.</w:t>
      </w:r>
    </w:p>
    <w:p>
      <w:pPr>
        <w:spacing w:before="0" w:after="44" w:line="245" w:lineRule="auto"/>
        <w:ind w:firstLine="230"/>
      </w:pPr>
      <w:r>
        <w:rPr>
          <w:rFonts w:ascii="Georgia" w:hAnsi="Georgia"/>
          <w:b w:val="0"/>
          <w:i w:val="0"/>
          <w:color w:val="1F1F1F"/>
          <w:sz w:val="18"/>
        </w:rPr>
        <w:t>This day falls on Saturday, the seventh-day Sabbath in the 2026 production calendar. Love needs wind in the waiting when it does not know how to feed what is hungry. The Spirit helps the heart hear God's nearness instead of panicking under the size of the need.</w:t>
      </w:r>
    </w:p>
    <w:p>
      <w:pPr>
        <w:spacing w:before="0" w:after="44" w:line="245" w:lineRule="auto"/>
        <w:ind w:firstLine="230"/>
      </w:pPr>
      <w:r>
        <w:rPr>
          <w:rFonts w:ascii="Georgia" w:hAnsi="Georgia"/>
          <w:b w:val="0"/>
          <w:i w:val="0"/>
          <w:color w:val="1F1F1F"/>
          <w:sz w:val="18"/>
        </w:rPr>
        <w:t>Let love teach wind in the waiting by asking where you have been trying to supply what only God can give. The body may have real needs, and love should not become indifferent. But love must also learn its limits. The Spirit teaches waiting that listens rather than frantic striving.</w:t>
      </w:r>
    </w:p>
    <w:p>
      <w:pPr>
        <w:spacing w:before="0" w:after="44" w:line="245" w:lineRule="auto"/>
        <w:ind w:firstLine="230"/>
      </w:pPr>
      <w:r>
        <w:rPr>
          <w:rFonts w:ascii="Georgia" w:hAnsi="Georgia"/>
          <w:b w:val="0"/>
          <w:i w:val="0"/>
          <w:color w:val="1F1F1F"/>
          <w:sz w:val="18"/>
        </w:rPr>
        <w:t>On this Sabbath, rest from savior-pressure. Let Sabbath stillness make room for God's voice where your resources run out.</w:t>
      </w:r>
    </w:p>
    <w:p>
      <w:pPr>
        <w:spacing w:before="0" w:after="44" w:line="245" w:lineRule="auto"/>
        <w:ind w:firstLine="230"/>
      </w:pPr>
      <w:r>
        <w:rPr>
          <w:rFonts w:ascii="Georgia" w:hAnsi="Georgia"/>
          <w:b w:val="0"/>
          <w:i w:val="0"/>
          <w:color w:val="1F1F1F"/>
          <w:sz w:val="18"/>
        </w:rPr>
        <w:t>The Spirit gives gifts for the body by teaching love to listen when it cannot supply everything.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need you cannot meet into God's care before taking your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love listen in the waiting. Free me from savior-pressure and help me hear God's nearness.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supply what only God can give?</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Wind in the Waiting into one faithful step today.</w:t>
      </w:r>
      <w:r>
        <w:br w:type="page"/>
      </w:r>
    </w:p>
    <w:p>
      <w:pPr>
        <w:spacing w:before="60" w:after="30" w:line="245" w:lineRule="auto"/>
        <w:jc w:val="center"/>
      </w:pPr>
      <w:r>
        <w:rPr>
          <w:rFonts w:ascii="Georgia" w:hAnsi="Georgia"/>
          <w:b/>
          <w:i w:val="0"/>
          <w:color w:val="958463"/>
          <w:sz w:val="15"/>
        </w:rPr>
        <w:t>Day 172 - June 21</w:t>
      </w:r>
    </w:p>
    <w:p>
      <w:pPr>
        <w:spacing w:before="0" w:after="50" w:line="245" w:lineRule="auto"/>
        <w:jc w:val="center"/>
      </w:pPr>
      <w:r>
        <w:rPr>
          <w:rFonts w:ascii="Georgia" w:hAnsi="Georgia"/>
          <w:b/>
          <w:i w:val="0"/>
          <w:color w:val="292422"/>
          <w:sz w:val="29"/>
        </w:rPr>
        <w:t>Awaken Oil for the Journey</w:t>
      </w:r>
    </w:p>
    <w:p>
      <w:pPr>
        <w:spacing w:before="0" w:after="80" w:line="245" w:lineRule="auto"/>
        <w:jc w:val="center"/>
      </w:pPr>
      <w:r>
        <w:rPr>
          <w:rFonts w:ascii="Georgia" w:hAnsi="Georgia"/>
          <w:b w:val="0"/>
          <w:i/>
          <w:color w:val="585858"/>
          <w:sz w:val="17"/>
        </w:rPr>
        <w:t>Numbers 11:14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admitting he cannot carry the people alone. Oil for the journey is framed as Spirit-breathed witness that shared burden is part of God's mercy.</w:t>
            </w:r>
          </w:p>
        </w:tc>
      </w:tr>
    </w:tbl>
    <w:p>
      <w:pPr>
        <w:spacing w:before="0" w:after="44" w:line="245" w:lineRule="auto"/>
      </w:pPr>
      <w:r>
        <w:rPr>
          <w:rFonts w:ascii="Georgia" w:hAnsi="Georgia"/>
          <w:b w:val="0"/>
          <w:i w:val="0"/>
          <w:color w:val="1F1F1F"/>
          <w:sz w:val="18"/>
        </w:rPr>
        <w:t>Numbers 11:14 is holy honesty. Moses says the burden is too heavy for him to carry alone.</w:t>
      </w:r>
    </w:p>
    <w:p>
      <w:pPr>
        <w:spacing w:before="0" w:after="44" w:line="245" w:lineRule="auto"/>
        <w:ind w:firstLine="230"/>
      </w:pPr>
      <w:r>
        <w:rPr>
          <w:rFonts w:ascii="Georgia" w:hAnsi="Georgia"/>
          <w:b w:val="0"/>
          <w:i w:val="0"/>
          <w:color w:val="1F1F1F"/>
          <w:sz w:val="18"/>
        </w:rPr>
        <w:t>Oil for the journey comes when the servant stops confusing faithfulness with isolation. Gifts for the body are not meant to make one person carry what belongs to shared life. The Spirit breathes witness through honest limits. Admitting "I cannot carry this alone" may be the doorway to mercy, not failure.</w:t>
      </w:r>
    </w:p>
    <w:p>
      <w:pPr>
        <w:spacing w:before="0" w:after="44" w:line="245" w:lineRule="auto"/>
        <w:ind w:firstLine="230"/>
      </w:pPr>
      <w:r>
        <w:rPr>
          <w:rFonts w:ascii="Georgia" w:hAnsi="Georgia"/>
          <w:b w:val="0"/>
          <w:i w:val="0"/>
          <w:color w:val="1F1F1F"/>
          <w:sz w:val="18"/>
        </w:rPr>
        <w:t>Awaken oil for the journey by asking where you need help. Pride may call it weakness. Fear may call it inconvenience. The Spirit calls the body toward shared burden, shared wisdom, shared prayer, and shared provision.</w:t>
      </w:r>
    </w:p>
    <w:p>
      <w:pPr>
        <w:spacing w:before="0" w:after="44" w:line="245" w:lineRule="auto"/>
        <w:ind w:firstLine="230"/>
      </w:pPr>
      <w:r>
        <w:rPr>
          <w:rFonts w:ascii="Georgia" w:hAnsi="Georgia"/>
          <w:b w:val="0"/>
          <w:i w:val="0"/>
          <w:color w:val="1F1F1F"/>
          <w:sz w:val="18"/>
        </w:rPr>
        <w:t>Receive the truth deeply enough that it changes your next decision. A gift can stay alive when the burden is shared.</w:t>
      </w:r>
    </w:p>
    <w:p>
      <w:pPr>
        <w:spacing w:before="0" w:after="44" w:line="245" w:lineRule="auto"/>
        <w:ind w:firstLine="230"/>
      </w:pPr>
      <w:r>
        <w:rPr>
          <w:rFonts w:ascii="Georgia" w:hAnsi="Georgia"/>
          <w:b w:val="0"/>
          <w:i w:val="0"/>
          <w:color w:val="1F1F1F"/>
          <w:sz w:val="18"/>
        </w:rPr>
        <w:t>The Spirit gives gifts for the body by turning honest limits into shared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for one specific kind of help, prayer, counsel, or shared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oil for this journey. Teach me to receive shared mercy instead of carrying alone.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admit that I cannot carry this alone?</w:t>
            </w:r>
          </w:p>
        </w:tc>
      </w:tr>
    </w:tbl>
    <w:p>
      <w:pPr>
        <w:spacing w:before="30" w:after="50" w:line="245" w:lineRule="auto"/>
        <w:jc w:val="center"/>
        <w:pBdr>
          <w:bottom w:val="single" w:sz="4" w:space="6" w:color="D2C7B2"/>
        </w:pBdr>
      </w:pPr>
      <w:r>
        <w:rPr>
          <w:rFonts w:ascii="Georgia" w:hAnsi="Georgia"/>
          <w:b w:val="0"/>
          <w:i/>
          <w:color w:val="585858"/>
          <w:sz w:val="16"/>
        </w:rPr>
        <w:t>Let the Spirit carry Awaken Oil for the Journey into one faithful step today.</w:t>
      </w:r>
      <w:r>
        <w:br w:type="page"/>
      </w:r>
    </w:p>
    <w:p>
      <w:pPr>
        <w:spacing w:before="60" w:after="30" w:line="245" w:lineRule="auto"/>
        <w:jc w:val="center"/>
      </w:pPr>
      <w:r>
        <w:rPr>
          <w:rFonts w:ascii="Georgia" w:hAnsi="Georgia"/>
          <w:b/>
          <w:i w:val="0"/>
          <w:color w:val="958463"/>
          <w:sz w:val="15"/>
        </w:rPr>
        <w:t>Day 173 - June 22</w:t>
      </w:r>
    </w:p>
    <w:p>
      <w:pPr>
        <w:spacing w:before="0" w:after="50" w:line="245" w:lineRule="auto"/>
        <w:jc w:val="center"/>
      </w:pPr>
      <w:r>
        <w:rPr>
          <w:rFonts w:ascii="Georgia" w:hAnsi="Georgia"/>
          <w:b/>
          <w:i w:val="0"/>
          <w:color w:val="292422"/>
          <w:sz w:val="29"/>
        </w:rPr>
        <w:t>Embrace Freedom in the Spirit</w:t>
      </w:r>
    </w:p>
    <w:p>
      <w:pPr>
        <w:spacing w:before="0" w:after="80" w:line="245" w:lineRule="auto"/>
        <w:jc w:val="center"/>
      </w:pPr>
      <w:r>
        <w:rPr>
          <w:rFonts w:ascii="Georgia" w:hAnsi="Georgia"/>
          <w:b w:val="0"/>
          <w:i/>
          <w:color w:val="585858"/>
          <w:sz w:val="17"/>
        </w:rPr>
        <w:t>Numbers 11:16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to gather elders to share the burden. Freedom in the Spirit is framed as leadership set apart for shared responsibility.</w:t>
            </w:r>
          </w:p>
        </w:tc>
      </w:tr>
    </w:tbl>
    <w:p>
      <w:pPr>
        <w:spacing w:before="0" w:after="44" w:line="245" w:lineRule="auto"/>
      </w:pPr>
      <w:r>
        <w:rPr>
          <w:rFonts w:ascii="Georgia" w:hAnsi="Georgia"/>
          <w:b w:val="0"/>
          <w:i w:val="0"/>
          <w:color w:val="1F1F1F"/>
          <w:sz w:val="18"/>
        </w:rPr>
        <w:t>Numbers 11:16 answers Moses' impossible burden with shared leadership. God does not shame the limit. He begins to distribute the weight.</w:t>
      </w:r>
    </w:p>
    <w:p>
      <w:pPr>
        <w:spacing w:before="0" w:after="44" w:line="245" w:lineRule="auto"/>
        <w:ind w:firstLine="230"/>
      </w:pPr>
      <w:r>
        <w:rPr>
          <w:rFonts w:ascii="Georgia" w:hAnsi="Georgia"/>
          <w:b w:val="0"/>
          <w:i w:val="0"/>
          <w:color w:val="1F1F1F"/>
          <w:sz w:val="18"/>
        </w:rPr>
        <w:t>Freedom in the Spirit often arrives as shared responsibility. The gift is not less holy because others are invited into it. In fact, gifts for the body become healthier when they are set apart from isolation and joined to wise community.</w:t>
      </w:r>
    </w:p>
    <w:p>
      <w:pPr>
        <w:spacing w:before="0" w:after="44" w:line="245" w:lineRule="auto"/>
        <w:ind w:firstLine="230"/>
      </w:pPr>
      <w:r>
        <w:rPr>
          <w:rFonts w:ascii="Georgia" w:hAnsi="Georgia"/>
          <w:b w:val="0"/>
          <w:i w:val="0"/>
          <w:color w:val="1F1F1F"/>
          <w:sz w:val="18"/>
        </w:rPr>
        <w:t>Embrace freedom in the Spirit by asking where you need to stop carrying alone. Maybe the work has grown beyond your private strength. Maybe pride has made delegation feel unsafe. Maybe disappointment has made help hard to trust. Let the Spirit set apart the burden in a healthier way.</w:t>
      </w:r>
    </w:p>
    <w:p>
      <w:pPr>
        <w:spacing w:before="0" w:after="44" w:line="245" w:lineRule="auto"/>
        <w:ind w:firstLine="230"/>
      </w:pPr>
      <w:r>
        <w:rPr>
          <w:rFonts w:ascii="Georgia" w:hAnsi="Georgia"/>
          <w:b w:val="0"/>
          <w:i w:val="0"/>
          <w:color w:val="1F1F1F"/>
          <w:sz w:val="18"/>
        </w:rPr>
        <w:t>Carry this like bread for the road, not decoration for the shelf. Shared responsibility can be mercy, not failure.</w:t>
      </w:r>
    </w:p>
    <w:p>
      <w:pPr>
        <w:spacing w:before="0" w:after="44" w:line="245" w:lineRule="auto"/>
        <w:ind w:firstLine="230"/>
      </w:pPr>
      <w:r>
        <w:rPr>
          <w:rFonts w:ascii="Georgia" w:hAnsi="Georgia"/>
          <w:b w:val="0"/>
          <w:i w:val="0"/>
          <w:color w:val="1F1F1F"/>
          <w:sz w:val="18"/>
        </w:rPr>
        <w:t>The Spirit gives gifts for the body by setting leadership free from isolation.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burden that needs shared leadership, counsel, prayer, or practical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my gift from isolation. Set apart the right help and teach me to receive shared responsibility.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carrying alone?</w:t>
            </w:r>
          </w:p>
        </w:tc>
      </w:tr>
    </w:tbl>
    <w:p>
      <w:pPr>
        <w:spacing w:before="30" w:after="50" w:line="245" w:lineRule="auto"/>
        <w:jc w:val="center"/>
        <w:pBdr>
          <w:bottom w:val="single" w:sz="4" w:space="6" w:color="D2C7B2"/>
        </w:pBdr>
      </w:pPr>
      <w:r>
        <w:rPr>
          <w:rFonts w:ascii="Georgia" w:hAnsi="Georgia"/>
          <w:b w:val="0"/>
          <w:i/>
          <w:color w:val="585858"/>
          <w:sz w:val="16"/>
        </w:rPr>
        <w:t>Let the Spirit carry Embrace Freedom in the Spirit into one faithful step today.</w:t>
      </w:r>
      <w:r>
        <w:br w:type="page"/>
      </w:r>
    </w:p>
    <w:p>
      <w:pPr>
        <w:spacing w:before="60" w:after="30" w:line="245" w:lineRule="auto"/>
        <w:jc w:val="center"/>
      </w:pPr>
      <w:r>
        <w:rPr>
          <w:rFonts w:ascii="Georgia" w:hAnsi="Georgia"/>
          <w:b/>
          <w:i w:val="0"/>
          <w:color w:val="958463"/>
          <w:sz w:val="15"/>
        </w:rPr>
        <w:t>Day 174 - June 23</w:t>
      </w:r>
    </w:p>
    <w:p>
      <w:pPr>
        <w:spacing w:before="0" w:after="50" w:line="245" w:lineRule="auto"/>
        <w:jc w:val="center"/>
      </w:pPr>
      <w:r>
        <w:rPr>
          <w:rFonts w:ascii="Georgia" w:hAnsi="Georgia"/>
          <w:b/>
          <w:i w:val="0"/>
          <w:color w:val="292422"/>
          <w:sz w:val="29"/>
        </w:rPr>
        <w:t>Remember the Breath of God</w:t>
      </w:r>
    </w:p>
    <w:p>
      <w:pPr>
        <w:spacing w:before="0" w:after="80" w:line="245" w:lineRule="auto"/>
        <w:jc w:val="center"/>
      </w:pPr>
      <w:r>
        <w:rPr>
          <w:rFonts w:ascii="Georgia" w:hAnsi="Georgia"/>
          <w:b w:val="0"/>
          <w:i/>
          <w:color w:val="585858"/>
          <w:sz w:val="17"/>
        </w:rPr>
        <w:t>Numbers 11:18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for the people to prepare themselves after their craving. The breath of God is framed as strength to receive correction without losing reverence.</w:t>
            </w:r>
          </w:p>
        </w:tc>
      </w:tr>
    </w:tbl>
    <w:p>
      <w:pPr>
        <w:spacing w:before="0" w:after="44" w:line="245" w:lineRule="auto"/>
      </w:pPr>
      <w:r>
        <w:rPr>
          <w:rFonts w:ascii="Georgia" w:hAnsi="Georgia"/>
          <w:b w:val="0"/>
          <w:i w:val="0"/>
          <w:color w:val="1F1F1F"/>
          <w:sz w:val="18"/>
        </w:rPr>
        <w:t>Numbers 11:18 shows God addressing the people's craving directly. Desire is not ignored. It is brought under holy confrontation.</w:t>
      </w:r>
    </w:p>
    <w:p>
      <w:pPr>
        <w:spacing w:before="0" w:after="44" w:line="245" w:lineRule="auto"/>
        <w:ind w:firstLine="230"/>
      </w:pPr>
      <w:r>
        <w:rPr>
          <w:rFonts w:ascii="Georgia" w:hAnsi="Georgia"/>
          <w:b w:val="0"/>
          <w:i w:val="0"/>
          <w:color w:val="1F1F1F"/>
          <w:sz w:val="18"/>
        </w:rPr>
        <w:t>The breath of God gives strength when correction comes near. Gifts for the body need people who can receive correction without collapsing into shame or hardening into defensiveness. The Spirit gives capacity to stand before truth with reverence.</w:t>
      </w:r>
    </w:p>
    <w:p>
      <w:pPr>
        <w:spacing w:before="0" w:after="44" w:line="245" w:lineRule="auto"/>
        <w:ind w:firstLine="230"/>
      </w:pPr>
      <w:r>
        <w:rPr>
          <w:rFonts w:ascii="Georgia" w:hAnsi="Georgia"/>
          <w:b w:val="0"/>
          <w:i w:val="0"/>
          <w:color w:val="1F1F1F"/>
          <w:sz w:val="18"/>
        </w:rPr>
        <w:t>Remember the breath of God by asking where you have wanted God to satisfy a craving without correcting the appetite beneath it. God may care enough to address not only what you want, but why it has begun to rule you.</w:t>
      </w:r>
    </w:p>
    <w:p>
      <w:pPr>
        <w:spacing w:before="0" w:after="44" w:line="245" w:lineRule="auto"/>
        <w:ind w:firstLine="230"/>
      </w:pPr>
      <w:r>
        <w:rPr>
          <w:rFonts w:ascii="Georgia" w:hAnsi="Georgia"/>
          <w:b w:val="0"/>
          <w:i w:val="0"/>
          <w:color w:val="1F1F1F"/>
          <w:sz w:val="18"/>
        </w:rPr>
        <w:t>Let this word give your morning a spine and your heart a place to rest. Correction can be mercy when it brings the heart back to God.</w:t>
      </w:r>
    </w:p>
    <w:p>
      <w:pPr>
        <w:spacing w:before="0" w:after="44" w:line="245" w:lineRule="auto"/>
        <w:ind w:firstLine="230"/>
      </w:pPr>
      <w:r>
        <w:rPr>
          <w:rFonts w:ascii="Georgia" w:hAnsi="Georgia"/>
          <w:b w:val="0"/>
          <w:i w:val="0"/>
          <w:color w:val="1F1F1F"/>
          <w:sz w:val="18"/>
        </w:rPr>
        <w:t>The Spirit gives gifts for the body by strengthening hearts to receive holy correction.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one appetite or demand that needs correction before it becomes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strength to receive correction. Let God's truth restore reverence where craving has grown loud.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want satisfaction without correction?</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the Breath of God into one faithful step today.</w:t>
      </w:r>
      <w:r>
        <w:br w:type="page"/>
      </w:r>
    </w:p>
    <w:p>
      <w:pPr>
        <w:spacing w:before="60" w:after="30" w:line="245" w:lineRule="auto"/>
        <w:jc w:val="center"/>
      </w:pPr>
      <w:r>
        <w:rPr>
          <w:rFonts w:ascii="Georgia" w:hAnsi="Georgia"/>
          <w:b/>
          <w:i w:val="0"/>
          <w:color w:val="958463"/>
          <w:sz w:val="15"/>
        </w:rPr>
        <w:t>Day 175 - June 24</w:t>
      </w:r>
    </w:p>
    <w:p>
      <w:pPr>
        <w:spacing w:before="0" w:after="50" w:line="245" w:lineRule="auto"/>
        <w:jc w:val="center"/>
      </w:pPr>
      <w:r>
        <w:rPr>
          <w:rFonts w:ascii="Georgia" w:hAnsi="Georgia"/>
          <w:b/>
          <w:i w:val="0"/>
          <w:color w:val="292422"/>
          <w:sz w:val="29"/>
        </w:rPr>
        <w:t>Walk in the Comforter's Nearness</w:t>
      </w:r>
    </w:p>
    <w:p>
      <w:pPr>
        <w:spacing w:before="0" w:after="80" w:line="245" w:lineRule="auto"/>
        <w:jc w:val="center"/>
      </w:pPr>
      <w:r>
        <w:rPr>
          <w:rFonts w:ascii="Georgia" w:hAnsi="Georgia"/>
          <w:b w:val="0"/>
          <w:i/>
          <w:color w:val="585858"/>
          <w:sz w:val="17"/>
        </w:rPr>
        <w:t>Numbers 11:19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response to persistent craving. The Comforter's nearness is framed as renewal that keeps desire from becoming excess.</w:t>
            </w:r>
          </w:p>
        </w:tc>
      </w:tr>
    </w:tbl>
    <w:p>
      <w:pPr>
        <w:spacing w:before="0" w:after="44" w:line="245" w:lineRule="auto"/>
      </w:pPr>
      <w:r>
        <w:rPr>
          <w:rFonts w:ascii="Georgia" w:hAnsi="Georgia"/>
          <w:b w:val="0"/>
          <w:i w:val="0"/>
          <w:color w:val="1F1F1F"/>
          <w:sz w:val="18"/>
        </w:rPr>
        <w:t>Numbers 11:19 begins to show the seriousness of unchecked craving. What the people demanded will not heal what is wrong in the heart.</w:t>
      </w:r>
    </w:p>
    <w:p>
      <w:pPr>
        <w:spacing w:before="0" w:after="44" w:line="245" w:lineRule="auto"/>
        <w:ind w:firstLine="230"/>
      </w:pPr>
      <w:r>
        <w:rPr>
          <w:rFonts w:ascii="Georgia" w:hAnsi="Georgia"/>
          <w:b w:val="0"/>
          <w:i w:val="0"/>
          <w:color w:val="1F1F1F"/>
          <w:sz w:val="18"/>
        </w:rPr>
        <w:t>The Comforter's nearness renews desire by bringing it back under God. Gifts for the body are harmed when desire becomes excessive, because excess turns blessings into burdens. The Spirit can meet longing without letting longing become lord.</w:t>
      </w:r>
    </w:p>
    <w:p>
      <w:pPr>
        <w:spacing w:before="0" w:after="44" w:line="245" w:lineRule="auto"/>
        <w:ind w:firstLine="230"/>
      </w:pPr>
      <w:r>
        <w:rPr>
          <w:rFonts w:ascii="Georgia" w:hAnsi="Georgia"/>
          <w:b w:val="0"/>
          <w:i w:val="0"/>
          <w:color w:val="1F1F1F"/>
          <w:sz w:val="18"/>
        </w:rPr>
        <w:t>Walk in the Comforter's nearness by asking where more would not actually heal you. More attention, more comfort, more proof, more control, more ease, or more options may still leave the heart dry if God is not trusted.</w:t>
      </w:r>
    </w:p>
    <w:p>
      <w:pPr>
        <w:spacing w:before="0" w:after="44" w:line="245" w:lineRule="auto"/>
        <w:ind w:firstLine="230"/>
      </w:pPr>
      <w:r>
        <w:rPr>
          <w:rFonts w:ascii="Georgia" w:hAnsi="Georgia"/>
          <w:b w:val="0"/>
          <w:i w:val="0"/>
          <w:color w:val="1F1F1F"/>
          <w:sz w:val="18"/>
        </w:rPr>
        <w:t>The day does not get to name you before God does. Let the Spirit renew desire before excess teaches the heart to despise blessing.</w:t>
      </w:r>
    </w:p>
    <w:p>
      <w:pPr>
        <w:spacing w:before="0" w:after="44" w:line="245" w:lineRule="auto"/>
        <w:ind w:firstLine="230"/>
      </w:pPr>
      <w:r>
        <w:rPr>
          <w:rFonts w:ascii="Georgia" w:hAnsi="Georgia"/>
          <w:b w:val="0"/>
          <w:i w:val="0"/>
          <w:color w:val="1F1F1F"/>
          <w:sz w:val="18"/>
        </w:rPr>
        <w:t>The Spirit gives gifts for the body by renewing desire near the Comforter.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demand for more and ask what your heart is really seeking beneath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my desire. Renew what is dry so excess does not become my answer.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would more still fail to heal what my heart is seeking?</w:t>
            </w:r>
          </w:p>
        </w:tc>
      </w:tr>
    </w:tbl>
    <w:p>
      <w:pPr>
        <w:spacing w:before="30" w:after="50" w:line="245" w:lineRule="auto"/>
        <w:jc w:val="center"/>
        <w:pBdr>
          <w:bottom w:val="single" w:sz="4" w:space="6" w:color="D2C7B2"/>
        </w:pBdr>
      </w:pPr>
      <w:r>
        <w:rPr>
          <w:rFonts w:ascii="Georgia" w:hAnsi="Georgia"/>
          <w:b w:val="0"/>
          <w:i/>
          <w:color w:val="585858"/>
          <w:sz w:val="16"/>
        </w:rPr>
        <w:t>Let the Spirit carry Walk in the Comforter's Nearness into one faithful step today.</w:t>
      </w:r>
      <w:r>
        <w:br w:type="page"/>
      </w:r>
    </w:p>
    <w:p>
      <w:pPr>
        <w:spacing w:before="60" w:after="30" w:line="245" w:lineRule="auto"/>
        <w:jc w:val="center"/>
      </w:pPr>
      <w:r>
        <w:rPr>
          <w:rFonts w:ascii="Georgia" w:hAnsi="Georgia"/>
          <w:b/>
          <w:i w:val="0"/>
          <w:color w:val="958463"/>
          <w:sz w:val="15"/>
        </w:rPr>
        <w:t>Day 176 - June 25</w:t>
      </w:r>
    </w:p>
    <w:p>
      <w:pPr>
        <w:spacing w:before="0" w:after="50" w:line="245" w:lineRule="auto"/>
        <w:jc w:val="center"/>
      </w:pPr>
      <w:r>
        <w:rPr>
          <w:rFonts w:ascii="Georgia" w:hAnsi="Georgia"/>
          <w:b/>
          <w:i w:val="0"/>
          <w:color w:val="292422"/>
          <w:sz w:val="29"/>
        </w:rPr>
        <w:t>Let Peace Lead Holy Fire</w:t>
      </w:r>
    </w:p>
    <w:p>
      <w:pPr>
        <w:spacing w:before="0" w:after="80" w:line="245" w:lineRule="auto"/>
        <w:jc w:val="center"/>
      </w:pPr>
      <w:r>
        <w:rPr>
          <w:rFonts w:ascii="Georgia" w:hAnsi="Georgia"/>
          <w:b w:val="0"/>
          <w:i/>
          <w:color w:val="585858"/>
          <w:sz w:val="17"/>
        </w:rPr>
        <w:t>Numbers 11:20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warning that rejected provision can turn desired excess into grief. Holy fire is framed as God's voice bringing peace through truth, not appeasement.</w:t>
            </w:r>
          </w:p>
        </w:tc>
      </w:tr>
    </w:tbl>
    <w:p>
      <w:pPr>
        <w:spacing w:before="0" w:after="44" w:line="245" w:lineRule="auto"/>
      </w:pPr>
      <w:r>
        <w:rPr>
          <w:rFonts w:ascii="Georgia" w:hAnsi="Georgia"/>
          <w:b w:val="0"/>
          <w:i w:val="0"/>
          <w:color w:val="1F1F1F"/>
          <w:sz w:val="18"/>
        </w:rPr>
        <w:t>Numbers 11:20 is a hard warning. The people have not only wanted food. They have treated God's deliverance and provision with rejection.</w:t>
      </w:r>
    </w:p>
    <w:p>
      <w:pPr>
        <w:spacing w:before="0" w:after="44" w:line="245" w:lineRule="auto"/>
        <w:ind w:firstLine="230"/>
      </w:pPr>
      <w:r>
        <w:rPr>
          <w:rFonts w:ascii="Georgia" w:hAnsi="Georgia"/>
          <w:b w:val="0"/>
          <w:i w:val="0"/>
          <w:color w:val="1F1F1F"/>
          <w:sz w:val="18"/>
        </w:rPr>
        <w:t>Holy fire does not flatter appetite. The Spirit makes God's voice discernible so peace can be built on truth instead of appeasement. Gifts for the body must learn this: not every demand should be fed. Some demands need truth, repentance, and return.</w:t>
      </w:r>
    </w:p>
    <w:p>
      <w:pPr>
        <w:spacing w:before="0" w:after="44" w:line="245" w:lineRule="auto"/>
        <w:ind w:firstLine="230"/>
      </w:pPr>
      <w:r>
        <w:rPr>
          <w:rFonts w:ascii="Georgia" w:hAnsi="Georgia"/>
          <w:b w:val="0"/>
          <w:i w:val="0"/>
          <w:color w:val="1F1F1F"/>
          <w:sz w:val="18"/>
        </w:rPr>
        <w:t>Let peace lead holy fire by asking where you have called rejection by a softer name. Maybe you have labeled it preference, fatigue, frustration, or honesty when deeper down you have been rejecting God's way. The Spirit's conviction is not cruelty. It is rescue.</w:t>
      </w:r>
    </w:p>
    <w:p>
      <w:pPr>
        <w:spacing w:before="0" w:after="44" w:line="245" w:lineRule="auto"/>
        <w:ind w:firstLine="230"/>
      </w:pPr>
      <w:r>
        <w:rPr>
          <w:rFonts w:ascii="Georgia" w:hAnsi="Georgia"/>
          <w:b w:val="0"/>
          <w:i w:val="0"/>
          <w:color w:val="1F1F1F"/>
          <w:sz w:val="18"/>
        </w:rPr>
        <w:t>Walk out of this page with courage, tenderness, and clarity. Peace grows where truth is allowed to burn clean.</w:t>
      </w:r>
    </w:p>
    <w:p>
      <w:pPr>
        <w:spacing w:before="0" w:after="44" w:line="245" w:lineRule="auto"/>
        <w:ind w:firstLine="230"/>
      </w:pPr>
      <w:r>
        <w:rPr>
          <w:rFonts w:ascii="Georgia" w:hAnsi="Georgia"/>
          <w:b w:val="0"/>
          <w:i w:val="0"/>
          <w:color w:val="1F1F1F"/>
          <w:sz w:val="18"/>
        </w:rPr>
        <w:t>The Spirit gives gifts for the body by letting truthful fire lead to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complaint honestly, then ask whether it is hiding rejection of God's provision or path.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truthful fire lead me into peace. Rescue me from demands that reject God's way.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softened the name of rejection in my heart?</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Holy Fire into one faithful step today.</w:t>
      </w:r>
      <w:r>
        <w:br w:type="page"/>
      </w:r>
    </w:p>
    <w:p>
      <w:pPr>
        <w:spacing w:before="60" w:after="30" w:line="245" w:lineRule="auto"/>
        <w:jc w:val="center"/>
      </w:pPr>
      <w:r>
        <w:rPr>
          <w:rFonts w:ascii="Georgia" w:hAnsi="Georgia"/>
          <w:b/>
          <w:i w:val="0"/>
          <w:color w:val="958463"/>
          <w:sz w:val="15"/>
        </w:rPr>
        <w:t>Day 177 - June 26</w:t>
      </w:r>
    </w:p>
    <w:p>
      <w:pPr>
        <w:spacing w:before="0" w:after="50" w:line="245" w:lineRule="auto"/>
        <w:jc w:val="center"/>
      </w:pPr>
      <w:r>
        <w:rPr>
          <w:rFonts w:ascii="Georgia" w:hAnsi="Georgia"/>
          <w:b/>
          <w:i w:val="0"/>
          <w:color w:val="292422"/>
          <w:sz w:val="29"/>
        </w:rPr>
        <w:t>Choose Rain for Dry Places</w:t>
      </w:r>
    </w:p>
    <w:p>
      <w:pPr>
        <w:spacing w:before="0" w:after="80" w:line="245" w:lineRule="auto"/>
        <w:jc w:val="center"/>
      </w:pPr>
      <w:r>
        <w:rPr>
          <w:rFonts w:ascii="Georgia" w:hAnsi="Georgia"/>
          <w:b w:val="0"/>
          <w:i/>
          <w:color w:val="585858"/>
          <w:sz w:val="17"/>
        </w:rPr>
        <w:t>Numbers 11:21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naming the practical impossibility before him. Rain for dry places is framed as Spirit-breathed witness that brings real limitation into prayer.</w:t>
            </w:r>
          </w:p>
        </w:tc>
      </w:tr>
    </w:tbl>
    <w:p>
      <w:pPr>
        <w:spacing w:before="0" w:after="44" w:line="245" w:lineRule="auto"/>
      </w:pPr>
      <w:r>
        <w:rPr>
          <w:rFonts w:ascii="Georgia" w:hAnsi="Georgia"/>
          <w:b w:val="0"/>
          <w:i w:val="0"/>
          <w:color w:val="1F1F1F"/>
          <w:sz w:val="18"/>
        </w:rPr>
        <w:t>Numbers 11:21 lets Moses speak about the scale of the problem. The numbers are overwhelming. The need looks impossible.</w:t>
      </w:r>
    </w:p>
    <w:p>
      <w:pPr>
        <w:spacing w:before="0" w:after="44" w:line="245" w:lineRule="auto"/>
        <w:ind w:firstLine="230"/>
      </w:pPr>
      <w:r>
        <w:rPr>
          <w:rFonts w:ascii="Georgia" w:hAnsi="Georgia"/>
          <w:b w:val="0"/>
          <w:i w:val="0"/>
          <w:color w:val="1F1F1F"/>
          <w:sz w:val="18"/>
        </w:rPr>
        <w:t>Rain for dry places begins when limitation is brought into God's presence instead of hidden behind spiritual phrases. Gifts for the body do not require pretending the math is easy. The Spirit breathes witness through honest prayer that names the limit and still turns toward God.</w:t>
      </w:r>
    </w:p>
    <w:p>
      <w:pPr>
        <w:spacing w:before="0" w:after="44" w:line="245" w:lineRule="auto"/>
        <w:ind w:firstLine="230"/>
      </w:pPr>
      <w:r>
        <w:rPr>
          <w:rFonts w:ascii="Georgia" w:hAnsi="Georgia"/>
          <w:b w:val="0"/>
          <w:i w:val="0"/>
          <w:color w:val="1F1F1F"/>
          <w:sz w:val="18"/>
        </w:rPr>
        <w:t>Choose rain for dry places by asking what practical impossibility you have been carrying. Maybe there are not enough hours, people, funds, answers, energy, or emotional reserves. Say it plainly before God. Honesty can become the ground where trust begins to receive rain.</w:t>
      </w:r>
    </w:p>
    <w:p>
      <w:pPr>
        <w:spacing w:before="0" w:after="44" w:line="245" w:lineRule="auto"/>
        <w:ind w:firstLine="230"/>
      </w:pPr>
      <w:r>
        <w:rPr>
          <w:rFonts w:ascii="Georgia" w:hAnsi="Georgia"/>
          <w:b w:val="0"/>
          <w:i w:val="0"/>
          <w:color w:val="1F1F1F"/>
          <w:sz w:val="18"/>
        </w:rPr>
        <w:t>Receive the truth deeply enough that it changes your next decision. God is not offended by honest limitation.</w:t>
      </w:r>
    </w:p>
    <w:p>
      <w:pPr>
        <w:spacing w:before="0" w:after="44" w:line="245" w:lineRule="auto"/>
        <w:ind w:firstLine="230"/>
      </w:pPr>
      <w:r>
        <w:rPr>
          <w:rFonts w:ascii="Georgia" w:hAnsi="Georgia"/>
          <w:b w:val="0"/>
          <w:i w:val="0"/>
          <w:color w:val="1F1F1F"/>
          <w:sz w:val="18"/>
        </w:rPr>
        <w:t>The Spirit gives gifts for the body by turning honest limitation into prayer.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limitation before God without exaggeration or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bring rain to the place where the need looks impossible. Teach my honest limits to pray.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impossibility needs to be named before God?</w:t>
            </w:r>
          </w:p>
        </w:tc>
      </w:tr>
    </w:tbl>
    <w:p>
      <w:pPr>
        <w:spacing w:before="30" w:after="50" w:line="245" w:lineRule="auto"/>
        <w:jc w:val="center"/>
        <w:pBdr>
          <w:bottom w:val="single" w:sz="4" w:space="6" w:color="D2C7B2"/>
        </w:pBdr>
      </w:pPr>
      <w:r>
        <w:rPr>
          <w:rFonts w:ascii="Georgia" w:hAnsi="Georgia"/>
          <w:b w:val="0"/>
          <w:i/>
          <w:color w:val="585858"/>
          <w:sz w:val="16"/>
        </w:rPr>
        <w:t>Let the Spirit carry Choose Rain for Dry Places into one faithful step today.</w:t>
      </w:r>
      <w:r>
        <w:br w:type="page"/>
      </w:r>
    </w:p>
    <w:p>
      <w:pPr>
        <w:spacing w:before="60" w:after="30" w:line="245" w:lineRule="auto"/>
        <w:jc w:val="center"/>
      </w:pPr>
      <w:r>
        <w:rPr>
          <w:rFonts w:ascii="Georgia" w:hAnsi="Georgia"/>
          <w:b/>
          <w:i w:val="0"/>
          <w:color w:val="958463"/>
          <w:sz w:val="15"/>
        </w:rPr>
        <w:t>Day 178 - June 27</w:t>
      </w:r>
    </w:p>
    <w:p>
      <w:pPr>
        <w:spacing w:before="0" w:after="50" w:line="245" w:lineRule="auto"/>
        <w:jc w:val="center"/>
      </w:pPr>
      <w:r>
        <w:rPr>
          <w:rFonts w:ascii="Georgia" w:hAnsi="Georgia"/>
          <w:b/>
          <w:i w:val="0"/>
          <w:color w:val="292422"/>
          <w:sz w:val="29"/>
        </w:rPr>
        <w:t>Listen for the Anointing for Today</w:t>
      </w:r>
    </w:p>
    <w:p>
      <w:pPr>
        <w:spacing w:before="0" w:after="80" w:line="245" w:lineRule="auto"/>
        <w:jc w:val="center"/>
      </w:pPr>
      <w:r>
        <w:rPr>
          <w:rFonts w:ascii="Georgia" w:hAnsi="Georgia"/>
          <w:b w:val="0"/>
          <w:i/>
          <w:color w:val="585858"/>
          <w:sz w:val="17"/>
        </w:rPr>
        <w:t>Numbers 11:22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questioning whether available resources could satisfy the people. The anointing for today is framed as being set apart from scarcity logic while still telling God the truth.</w:t>
            </w:r>
          </w:p>
        </w:tc>
      </w:tr>
    </w:tbl>
    <w:p>
      <w:pPr>
        <w:spacing w:before="0" w:after="44" w:line="245" w:lineRule="auto"/>
      </w:pPr>
      <w:r>
        <w:rPr>
          <w:rFonts w:ascii="Georgia" w:hAnsi="Georgia"/>
          <w:b w:val="0"/>
          <w:i w:val="0"/>
          <w:color w:val="1F1F1F"/>
          <w:sz w:val="18"/>
        </w:rPr>
        <w:t>Numbers 11:22 presses the question of sufficiency. Moses looks at the available resources and cannot see how they could meet the demand.</w:t>
      </w:r>
    </w:p>
    <w:p>
      <w:pPr>
        <w:spacing w:before="0" w:after="44" w:line="245" w:lineRule="auto"/>
        <w:ind w:firstLine="230"/>
      </w:pPr>
      <w:r>
        <w:rPr>
          <w:rFonts w:ascii="Georgia" w:hAnsi="Georgia"/>
          <w:b w:val="0"/>
          <w:i w:val="0"/>
          <w:color w:val="1F1F1F"/>
          <w:sz w:val="18"/>
        </w:rPr>
        <w:t>This day falls on Saturday, the seventh-day Sabbath in the 2026 production calendar. The anointing for today includes listening when scarcity logic feels louder than faith. The Spirit sets the heart apart from panic without asking it to lie about what it sees.</w:t>
      </w:r>
    </w:p>
    <w:p>
      <w:pPr>
        <w:spacing w:before="0" w:after="44" w:line="245" w:lineRule="auto"/>
        <w:ind w:firstLine="230"/>
      </w:pPr>
      <w:r>
        <w:rPr>
          <w:rFonts w:ascii="Georgia" w:hAnsi="Georgia"/>
          <w:b w:val="0"/>
          <w:i w:val="0"/>
          <w:color w:val="1F1F1F"/>
          <w:sz w:val="18"/>
        </w:rPr>
        <w:t>Listen for the anointing for today by asking where you have reduced God's answer to the resources you can count. You may see flocks, herds, budgets, calendars, or human capacity, and still not see enough. Bring the math to God, but do not let the math become god.</w:t>
      </w:r>
    </w:p>
    <w:p>
      <w:pPr>
        <w:spacing w:before="0" w:after="44" w:line="245" w:lineRule="auto"/>
        <w:ind w:firstLine="230"/>
      </w:pPr>
      <w:r>
        <w:rPr>
          <w:rFonts w:ascii="Georgia" w:hAnsi="Georgia"/>
          <w:b w:val="0"/>
          <w:i w:val="0"/>
          <w:color w:val="1F1F1F"/>
          <w:sz w:val="18"/>
        </w:rPr>
        <w:t>On this Sabbath, let rest loosen scarcity's grip. Let Sabbath listening remind you that God's sufficiency is not limited to what your spreadsheet can hold.</w:t>
      </w:r>
    </w:p>
    <w:p>
      <w:pPr>
        <w:spacing w:before="0" w:after="44" w:line="245" w:lineRule="auto"/>
        <w:ind w:firstLine="230"/>
      </w:pPr>
      <w:r>
        <w:rPr>
          <w:rFonts w:ascii="Georgia" w:hAnsi="Georgia"/>
          <w:b w:val="0"/>
          <w:i w:val="0"/>
          <w:color w:val="1F1F1F"/>
          <w:sz w:val="18"/>
        </w:rPr>
        <w:t>The Spirit gives gifts for the body by setting scarcity logic under God's sufficiency.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resource question to God and ask Him to lead beyond panic or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my mind apart from scarcity panic. Teach me to listen for God's sufficiency with honest faith.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reduced God's answer to the resources I can count?</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the Anointing for Today into one faithful step today.</w:t>
      </w:r>
      <w:r>
        <w:br w:type="page"/>
      </w:r>
    </w:p>
    <w:p>
      <w:pPr>
        <w:spacing w:before="60" w:after="30" w:line="245" w:lineRule="auto"/>
        <w:jc w:val="center"/>
      </w:pPr>
      <w:r>
        <w:rPr>
          <w:rFonts w:ascii="Georgia" w:hAnsi="Georgia"/>
          <w:b/>
          <w:i w:val="0"/>
          <w:color w:val="958463"/>
          <w:sz w:val="15"/>
        </w:rPr>
        <w:t>Day 179 - June 28</w:t>
      </w:r>
    </w:p>
    <w:p>
      <w:pPr>
        <w:spacing w:before="0" w:after="50" w:line="245" w:lineRule="auto"/>
        <w:jc w:val="center"/>
      </w:pPr>
      <w:r>
        <w:rPr>
          <w:rFonts w:ascii="Georgia" w:hAnsi="Georgia"/>
          <w:b/>
          <w:i w:val="0"/>
          <w:color w:val="292422"/>
          <w:sz w:val="29"/>
        </w:rPr>
        <w:t>Stand in the Spirit's Fruit</w:t>
      </w:r>
    </w:p>
    <w:p>
      <w:pPr>
        <w:spacing w:before="0" w:after="80" w:line="245" w:lineRule="auto"/>
        <w:jc w:val="center"/>
      </w:pPr>
      <w:r>
        <w:rPr>
          <w:rFonts w:ascii="Georgia" w:hAnsi="Georgia"/>
          <w:b w:val="0"/>
          <w:i/>
          <w:color w:val="585858"/>
          <w:sz w:val="17"/>
        </w:rPr>
        <w:t>Numbers 11:23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answer that His power is not shortened. The Spirit's fruit is framed as strength to stand in trust when God's ability confronts human limitation.</w:t>
            </w:r>
          </w:p>
        </w:tc>
      </w:tr>
    </w:tbl>
    <w:p>
      <w:pPr>
        <w:spacing w:before="0" w:after="44" w:line="245" w:lineRule="auto"/>
      </w:pPr>
      <w:r>
        <w:rPr>
          <w:rFonts w:ascii="Georgia" w:hAnsi="Georgia"/>
          <w:b w:val="0"/>
          <w:i w:val="0"/>
          <w:color w:val="1F1F1F"/>
          <w:sz w:val="18"/>
        </w:rPr>
        <w:t>Numbers 11:23 answers scarcity with God's own power. The question is not whether human capacity is enough. The question is whether the Lord is limited.</w:t>
      </w:r>
    </w:p>
    <w:p>
      <w:pPr>
        <w:spacing w:before="0" w:after="44" w:line="245" w:lineRule="auto"/>
        <w:ind w:firstLine="230"/>
      </w:pPr>
      <w:r>
        <w:rPr>
          <w:rFonts w:ascii="Georgia" w:hAnsi="Georgia"/>
          <w:b w:val="0"/>
          <w:i w:val="0"/>
          <w:color w:val="1F1F1F"/>
          <w:sz w:val="18"/>
        </w:rPr>
        <w:t>The Spirit's fruit stands where fear has been counting limits. Strength beyond natural ability does not deny the need. It remembers the God who is not reduced by the need. Gifts for the body need this fruit: trust strong enough to serve without being ruled by impossibility.</w:t>
      </w:r>
    </w:p>
    <w:p>
      <w:pPr>
        <w:spacing w:before="0" w:after="44" w:line="245" w:lineRule="auto"/>
        <w:ind w:firstLine="230"/>
      </w:pPr>
      <w:r>
        <w:rPr>
          <w:rFonts w:ascii="Georgia" w:hAnsi="Georgia"/>
          <w:b w:val="0"/>
          <w:i w:val="0"/>
          <w:color w:val="1F1F1F"/>
          <w:sz w:val="18"/>
        </w:rPr>
        <w:t>Stand in the Spirit's fruit by asking where you have quietly shortened God's arm in your imagination. Have you assumed He cannot provide, heal, lead, restore, or make a way unless the answer fits your visible capacity? Let the Spirit strengthen trust.</w:t>
      </w:r>
    </w:p>
    <w:p>
      <w:pPr>
        <w:spacing w:before="0" w:after="44" w:line="245" w:lineRule="auto"/>
        <w:ind w:firstLine="230"/>
      </w:pPr>
      <w:r>
        <w:rPr>
          <w:rFonts w:ascii="Georgia" w:hAnsi="Georgia"/>
          <w:b w:val="0"/>
          <w:i w:val="0"/>
          <w:color w:val="1F1F1F"/>
          <w:sz w:val="18"/>
        </w:rPr>
        <w:t>Let this word give your morning a spine and your heart a place to rest. God's ability is not exhausted by your limitation.</w:t>
      </w:r>
    </w:p>
    <w:p>
      <w:pPr>
        <w:spacing w:before="0" w:after="44" w:line="245" w:lineRule="auto"/>
        <w:ind w:firstLine="230"/>
      </w:pPr>
      <w:r>
        <w:rPr>
          <w:rFonts w:ascii="Georgia" w:hAnsi="Georgia"/>
          <w:b w:val="0"/>
          <w:i w:val="0"/>
          <w:color w:val="1F1F1F"/>
          <w:sz w:val="18"/>
        </w:rPr>
        <w:t>The Spirit gives gifts for the body by strengthening trust in God's power.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fear-based conclusion with a prayer that honors God's ability.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trust in me. Help me stand in fruit that remembers God's power is not limited by my capacity.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quietly shortened God's ability in my imagination?</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the Spirit's Fruit into one faithful step today.</w:t>
      </w:r>
      <w:r>
        <w:br w:type="page"/>
      </w:r>
    </w:p>
    <w:p>
      <w:pPr>
        <w:spacing w:before="60" w:after="30" w:line="245" w:lineRule="auto"/>
        <w:jc w:val="center"/>
      </w:pPr>
      <w:r>
        <w:rPr>
          <w:rFonts w:ascii="Georgia" w:hAnsi="Georgia"/>
          <w:b/>
          <w:i w:val="0"/>
          <w:color w:val="958463"/>
          <w:sz w:val="15"/>
        </w:rPr>
        <w:t>Day 180 - June 29</w:t>
      </w:r>
    </w:p>
    <w:p>
      <w:pPr>
        <w:spacing w:before="0" w:after="50" w:line="245" w:lineRule="auto"/>
        <w:jc w:val="center"/>
      </w:pPr>
      <w:r>
        <w:rPr>
          <w:rFonts w:ascii="Georgia" w:hAnsi="Georgia"/>
          <w:b/>
          <w:i w:val="0"/>
          <w:color w:val="292422"/>
          <w:sz w:val="29"/>
        </w:rPr>
        <w:t>Let Grace Form Power to Witness</w:t>
      </w:r>
    </w:p>
    <w:p>
      <w:pPr>
        <w:spacing w:before="0" w:after="80" w:line="245" w:lineRule="auto"/>
        <w:jc w:val="center"/>
      </w:pPr>
      <w:r>
        <w:rPr>
          <w:rFonts w:ascii="Georgia" w:hAnsi="Georgia"/>
          <w:b w:val="0"/>
          <w:i/>
          <w:color w:val="585858"/>
          <w:sz w:val="17"/>
        </w:rPr>
        <w:t>Numbers 11:24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gathering the elders and speaking the Lord's words. Grace is framed as renewal that turns private burden into shared witness through obedient leadership.</w:t>
            </w:r>
          </w:p>
        </w:tc>
      </w:tr>
    </w:tbl>
    <w:p>
      <w:pPr>
        <w:spacing w:before="0" w:after="44" w:line="245" w:lineRule="auto"/>
      </w:pPr>
      <w:r>
        <w:rPr>
          <w:rFonts w:ascii="Georgia" w:hAnsi="Georgia"/>
          <w:b w:val="0"/>
          <w:i w:val="0"/>
          <w:color w:val="1F1F1F"/>
          <w:sz w:val="18"/>
        </w:rPr>
        <w:t>Numbers 11:24 shows Moses moving from his complaint into obedience. He gathers the elders and speaks what the Lord has said. The burden is still real, but it is no longer carried in isolation.</w:t>
      </w:r>
    </w:p>
    <w:p>
      <w:pPr>
        <w:spacing w:before="0" w:after="44" w:line="245" w:lineRule="auto"/>
        <w:ind w:firstLine="230"/>
      </w:pPr>
      <w:r>
        <w:rPr>
          <w:rFonts w:ascii="Georgia" w:hAnsi="Georgia"/>
          <w:b w:val="0"/>
          <w:i w:val="0"/>
          <w:color w:val="1F1F1F"/>
          <w:sz w:val="18"/>
        </w:rPr>
        <w:t>Grace forms power to witness by renewing the way leadership responds after exhaustion. Gifts for the body are not only spectacular moments. Sometimes the gift is the grace to gather the right people, speak the Lord's word plainly, and make room for shared service.</w:t>
      </w:r>
    </w:p>
    <w:p>
      <w:pPr>
        <w:spacing w:before="0" w:after="44" w:line="245" w:lineRule="auto"/>
        <w:ind w:firstLine="230"/>
      </w:pPr>
      <w:r>
        <w:rPr>
          <w:rFonts w:ascii="Georgia" w:hAnsi="Georgia"/>
          <w:b w:val="0"/>
          <w:i w:val="0"/>
          <w:color w:val="1F1F1F"/>
          <w:sz w:val="18"/>
        </w:rPr>
        <w:t>Let grace form power to witness by asking where obedience needs to replace repeated explanation. There is a time to tell God the truth about the burden, and there is also a time to stand up, gather what He has named, and move according to His instruction.</w:t>
      </w:r>
    </w:p>
    <w:p>
      <w:pPr>
        <w:spacing w:before="0" w:after="44" w:line="245" w:lineRule="auto"/>
        <w:ind w:firstLine="230"/>
      </w:pPr>
      <w:r>
        <w:rPr>
          <w:rFonts w:ascii="Georgia" w:hAnsi="Georgia"/>
          <w:b w:val="0"/>
          <w:i w:val="0"/>
          <w:color w:val="1F1F1F"/>
          <w:sz w:val="18"/>
        </w:rPr>
        <w:t>The day does not get to name you before God does. Weariness is not your final name. Isolation is not your only option.</w:t>
      </w:r>
    </w:p>
    <w:p>
      <w:pPr>
        <w:spacing w:before="0" w:after="44" w:line="245" w:lineRule="auto"/>
        <w:ind w:firstLine="230"/>
      </w:pPr>
      <w:r>
        <w:rPr>
          <w:rFonts w:ascii="Georgia" w:hAnsi="Georgia"/>
          <w:b w:val="0"/>
          <w:i w:val="0"/>
          <w:color w:val="1F1F1F"/>
          <w:sz w:val="18"/>
        </w:rPr>
        <w:t>The Spirit gives gifts for the body by turning renewed obedience into shared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practical step that moves a burden from private strain into obedient shared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grace form power to witness in me. Renew obedience where exhaustion has made me repeat the burden more than I follow the instruction.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obedience need to replace repeated explanation?</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Power to Witness into one faithful step today.</w:t>
      </w:r>
      <w:r>
        <w:br w:type="page"/>
      </w:r>
    </w:p>
    <w:p>
      <w:pPr>
        <w:spacing w:before="60" w:after="30" w:line="245" w:lineRule="auto"/>
        <w:jc w:val="center"/>
      </w:pPr>
      <w:r>
        <w:rPr>
          <w:rFonts w:ascii="Georgia" w:hAnsi="Georgia"/>
          <w:b/>
          <w:i w:val="0"/>
          <w:color w:val="958463"/>
          <w:sz w:val="15"/>
        </w:rPr>
        <w:t>Day 181 - June 30</w:t>
      </w:r>
    </w:p>
    <w:p>
      <w:pPr>
        <w:spacing w:before="0" w:after="50" w:line="245" w:lineRule="auto"/>
        <w:jc w:val="center"/>
      </w:pPr>
      <w:r>
        <w:rPr>
          <w:rFonts w:ascii="Georgia" w:hAnsi="Georgia"/>
          <w:b/>
          <w:i w:val="0"/>
          <w:color w:val="292422"/>
          <w:sz w:val="29"/>
        </w:rPr>
        <w:t>Behold the Seal of Belonging</w:t>
      </w:r>
    </w:p>
    <w:p>
      <w:pPr>
        <w:spacing w:before="0" w:after="80" w:line="245" w:lineRule="auto"/>
        <w:jc w:val="center"/>
      </w:pPr>
      <w:r>
        <w:rPr>
          <w:rFonts w:ascii="Georgia" w:hAnsi="Georgia"/>
          <w:b w:val="0"/>
          <w:i/>
          <w:color w:val="585858"/>
          <w:sz w:val="17"/>
        </w:rPr>
        <w:t>Numbers 11:27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report that Eldad and Medad were prophesying in the camp. The seal of belonging is framed as God's voice confirming that His Spirit is not controlled by human expectations.</w:t>
            </w:r>
          </w:p>
        </w:tc>
      </w:tr>
    </w:tbl>
    <w:p>
      <w:pPr>
        <w:spacing w:before="0" w:after="44" w:line="245" w:lineRule="auto"/>
      </w:pPr>
      <w:r>
        <w:rPr>
          <w:rFonts w:ascii="Georgia" w:hAnsi="Georgia"/>
          <w:b w:val="0"/>
          <w:i w:val="0"/>
          <w:color w:val="1F1F1F"/>
          <w:sz w:val="18"/>
        </w:rPr>
        <w:t>Numbers 11:27 brings unexpected news. Two men are prophesying in the camp, outside the neat place where others expected the sign to happen.</w:t>
      </w:r>
    </w:p>
    <w:p>
      <w:pPr>
        <w:spacing w:before="0" w:after="44" w:line="245" w:lineRule="auto"/>
        <w:ind w:firstLine="230"/>
      </w:pPr>
      <w:r>
        <w:rPr>
          <w:rFonts w:ascii="Georgia" w:hAnsi="Georgia"/>
          <w:b w:val="0"/>
          <w:i w:val="0"/>
          <w:color w:val="1F1F1F"/>
          <w:sz w:val="18"/>
        </w:rPr>
        <w:t>The seal of belonging is not fragile when God is the One who gives it. Gifts for the body can unsettle people who want the Spirit's work to stay inside their preferred map. But God's voice is not trapped by human arrangement. He knows how to confirm belonging in places others overlook.</w:t>
      </w:r>
    </w:p>
    <w:p>
      <w:pPr>
        <w:spacing w:before="0" w:after="44" w:line="245" w:lineRule="auto"/>
        <w:ind w:firstLine="230"/>
      </w:pPr>
      <w:r>
        <w:rPr>
          <w:rFonts w:ascii="Georgia" w:hAnsi="Georgia"/>
          <w:b w:val="0"/>
          <w:i w:val="0"/>
          <w:color w:val="1F1F1F"/>
          <w:sz w:val="18"/>
        </w:rPr>
        <w:t>Behold the seal of belonging by asking where you have assumed God can only use the expected person, platform, room, or method. The Spirit's gifts remain submitted to God's character and truth, yet they may still appear in places that humble our assumptions.</w:t>
      </w:r>
    </w:p>
    <w:p>
      <w:pPr>
        <w:spacing w:before="0" w:after="44" w:line="245" w:lineRule="auto"/>
        <w:ind w:firstLine="230"/>
      </w:pPr>
      <w:r>
        <w:rPr>
          <w:rFonts w:ascii="Georgia" w:hAnsi="Georgia"/>
          <w:b w:val="0"/>
          <w:i w:val="0"/>
          <w:color w:val="1F1F1F"/>
          <w:sz w:val="18"/>
        </w:rPr>
        <w:t>Walk out of this page with courage, tenderness, and clarity. If God has marked a life with His Spirit, receive it with reverence rather than suspicion or rivalry.</w:t>
      </w:r>
    </w:p>
    <w:p>
      <w:pPr>
        <w:spacing w:before="0" w:after="44" w:line="245" w:lineRule="auto"/>
        <w:ind w:firstLine="230"/>
      </w:pPr>
      <w:r>
        <w:rPr>
          <w:rFonts w:ascii="Georgia" w:hAnsi="Georgia"/>
          <w:b w:val="0"/>
          <w:i w:val="0"/>
          <w:color w:val="1F1F1F"/>
          <w:sz w:val="18"/>
        </w:rPr>
        <w:t>The Spirit gives gifts for the body by confirming belonging beyond human control.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faithful gift in someone else without needing to control where or how God is using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to honor the belonging You confirm. Free me from narrow expectations, rivalry, and suspicion. Keep every gift submitted to Jesus and useful to the body.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assumed God can only work through the expected person, place, or method?</w:t>
            </w:r>
          </w:p>
        </w:tc>
      </w:tr>
    </w:tbl>
    <w:p>
      <w:pPr>
        <w:spacing w:before="30" w:after="50" w:line="245" w:lineRule="auto"/>
        <w:jc w:val="center"/>
        <w:pBdr>
          <w:bottom w:val="single" w:sz="4" w:space="6" w:color="D2C7B2"/>
        </w:pBdr>
      </w:pPr>
      <w:r>
        <w:rPr>
          <w:rFonts w:ascii="Georgia" w:hAnsi="Georgia"/>
          <w:b w:val="0"/>
          <w:i/>
          <w:color w:val="585858"/>
          <w:sz w:val="16"/>
        </w:rPr>
        <w:t>Let the Spirit carry Behold the Seal of Belonging into one faithful step today.</w:t>
      </w:r>
      <w:r>
        <w:br w:type="page"/>
      </w:r>
    </w:p>
    <w:p>
      <w:pPr>
        <w:spacing w:before="60" w:after="30" w:line="245" w:lineRule="auto"/>
        <w:jc w:val="center"/>
      </w:pPr>
      <w:r>
        <w:rPr>
          <w:rFonts w:ascii="Georgia" w:hAnsi="Georgia"/>
          <w:b/>
          <w:i w:val="0"/>
          <w:color w:val="958463"/>
          <w:sz w:val="15"/>
        </w:rPr>
        <w:t>Day 182 - July 1</w:t>
      </w:r>
    </w:p>
    <w:p>
      <w:pPr>
        <w:spacing w:before="0" w:after="50" w:line="245" w:lineRule="auto"/>
        <w:jc w:val="center"/>
      </w:pPr>
      <w:r>
        <w:rPr>
          <w:rFonts w:ascii="Georgia" w:hAnsi="Georgia"/>
          <w:b/>
          <w:i w:val="0"/>
          <w:color w:val="292422"/>
          <w:sz w:val="29"/>
        </w:rPr>
        <w:t>Hold Fast to Wind in the Waiting</w:t>
      </w:r>
    </w:p>
    <w:p>
      <w:pPr>
        <w:spacing w:before="0" w:after="80" w:line="245" w:lineRule="auto"/>
        <w:jc w:val="center"/>
      </w:pPr>
      <w:r>
        <w:rPr>
          <w:rFonts w:ascii="Georgia" w:hAnsi="Georgia"/>
          <w:b w:val="0"/>
          <w:i/>
          <w:color w:val="585858"/>
          <w:sz w:val="17"/>
        </w:rPr>
        <w:t>Numbers 11:28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Joshua's concern over Eldad and Medad. Wind in the waiting is framed as Spirit-taught patience when another person's gift unsettles our expectations.</w:t>
            </w:r>
          </w:p>
        </w:tc>
      </w:tr>
    </w:tbl>
    <w:p>
      <w:pPr>
        <w:spacing w:before="0" w:after="44" w:line="245" w:lineRule="auto"/>
      </w:pPr>
      <w:r>
        <w:rPr>
          <w:rFonts w:ascii="Georgia" w:hAnsi="Georgia"/>
          <w:b w:val="0"/>
          <w:i w:val="0"/>
          <w:color w:val="1F1F1F"/>
          <w:sz w:val="18"/>
        </w:rPr>
        <w:t>Numbers 11:28 shows Joshua reacting to what seems irregular. He sees people prophesying in the camp and wants Moses to restrain them.</w:t>
      </w:r>
    </w:p>
    <w:p>
      <w:pPr>
        <w:spacing w:before="0" w:after="44" w:line="245" w:lineRule="auto"/>
        <w:ind w:firstLine="230"/>
      </w:pPr>
      <w:r>
        <w:rPr>
          <w:rFonts w:ascii="Georgia" w:hAnsi="Georgia"/>
          <w:b w:val="0"/>
          <w:i w:val="0"/>
          <w:color w:val="1F1F1F"/>
          <w:sz w:val="18"/>
        </w:rPr>
        <w:t>Wind in the waiting teaches the heart not to confuse surprise with danger. Gifts for the body can stir discomfort when they do not arrive through the channel we expected. The Spirit trains discernment without feeding control.</w:t>
      </w:r>
    </w:p>
    <w:p>
      <w:pPr>
        <w:spacing w:before="0" w:after="44" w:line="245" w:lineRule="auto"/>
        <w:ind w:firstLine="230"/>
      </w:pPr>
      <w:r>
        <w:rPr>
          <w:rFonts w:ascii="Georgia" w:hAnsi="Georgia"/>
          <w:b w:val="0"/>
          <w:i w:val="0"/>
          <w:color w:val="1F1F1F"/>
          <w:sz w:val="18"/>
        </w:rPr>
        <w:t>Hold fast to wind in the waiting by asking where you feel threatened by a gift God may be using in someone else. Waiting on the Spirit includes humility: enough humility to test what is true, and enough humility to rejoice when God is working beyond our preferred map.</w:t>
      </w:r>
    </w:p>
    <w:p>
      <w:pPr>
        <w:spacing w:before="0" w:after="44" w:line="245" w:lineRule="auto"/>
        <w:ind w:firstLine="230"/>
      </w:pPr>
      <w:r>
        <w:rPr>
          <w:rFonts w:ascii="Georgia" w:hAnsi="Georgia"/>
          <w:b w:val="0"/>
          <w:i w:val="0"/>
          <w:color w:val="1F1F1F"/>
          <w:sz w:val="18"/>
        </w:rPr>
        <w:t>Do not rush past the verse; let it steady you before you move. Rain often begins as a wind we cannot manage.</w:t>
      </w:r>
    </w:p>
    <w:p>
      <w:pPr>
        <w:spacing w:before="0" w:after="44" w:line="245" w:lineRule="auto"/>
        <w:ind w:firstLine="230"/>
      </w:pPr>
      <w:r>
        <w:rPr>
          <w:rFonts w:ascii="Georgia" w:hAnsi="Georgia"/>
          <w:b w:val="0"/>
          <w:i w:val="0"/>
          <w:color w:val="1F1F1F"/>
          <w:sz w:val="18"/>
        </w:rPr>
        <w:t>The Spirit rains on dry places by loosening control and teaching patient discernment.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correcting what unsettles you, and ask God for discernment without rivalry.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to wait with humility. Let Your wind move where You choose, and free me from control that disguises itself as caution.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I be calling surprise a threat?</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Wind in the Waiting into one faithful step today.</w:t>
      </w:r>
      <w:r>
        <w:br w:type="page"/>
      </w:r>
    </w:p>
    <w:p>
      <w:pPr>
        <w:spacing w:before="60" w:after="30" w:line="245" w:lineRule="auto"/>
        <w:jc w:val="center"/>
      </w:pPr>
      <w:r>
        <w:rPr>
          <w:rFonts w:ascii="Georgia" w:hAnsi="Georgia"/>
          <w:b/>
          <w:i w:val="0"/>
          <w:color w:val="958463"/>
          <w:sz w:val="15"/>
        </w:rPr>
        <w:t>Day 183 - July 2</w:t>
      </w:r>
    </w:p>
    <w:p>
      <w:pPr>
        <w:spacing w:before="0" w:after="50" w:line="245" w:lineRule="auto"/>
        <w:jc w:val="center"/>
      </w:pPr>
      <w:r>
        <w:rPr>
          <w:rFonts w:ascii="Georgia" w:hAnsi="Georgia"/>
          <w:b/>
          <w:i w:val="0"/>
          <w:color w:val="292422"/>
          <w:sz w:val="29"/>
        </w:rPr>
        <w:t>Return to Oil for the Journey</w:t>
      </w:r>
    </w:p>
    <w:p>
      <w:pPr>
        <w:spacing w:before="0" w:after="80" w:line="245" w:lineRule="auto"/>
        <w:jc w:val="center"/>
      </w:pPr>
      <w:r>
        <w:rPr>
          <w:rFonts w:ascii="Georgia" w:hAnsi="Georgia"/>
          <w:b w:val="0"/>
          <w:i/>
          <w:color w:val="585858"/>
          <w:sz w:val="17"/>
        </w:rPr>
        <w:t>Numbers 11:30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returning to the camp with the elders. Oil for the journey is framed as inward renewal that returns spiritual experience to ordinary community life.</w:t>
            </w:r>
          </w:p>
        </w:tc>
      </w:tr>
    </w:tbl>
    <w:p>
      <w:pPr>
        <w:spacing w:before="0" w:after="44" w:line="245" w:lineRule="auto"/>
      </w:pPr>
      <w:r>
        <w:rPr>
          <w:rFonts w:ascii="Georgia" w:hAnsi="Georgia"/>
          <w:b w:val="0"/>
          <w:i w:val="0"/>
          <w:color w:val="1F1F1F"/>
          <w:sz w:val="18"/>
        </w:rPr>
        <w:t>Numbers 11:30 brings the scene back to the camp. The moment of shared Spirit-given participation does not end in display. It returns to the people who still need faithful presence.</w:t>
      </w:r>
    </w:p>
    <w:p>
      <w:pPr>
        <w:spacing w:before="0" w:after="44" w:line="245" w:lineRule="auto"/>
        <w:ind w:firstLine="230"/>
      </w:pPr>
      <w:r>
        <w:rPr>
          <w:rFonts w:ascii="Georgia" w:hAnsi="Georgia"/>
          <w:b w:val="0"/>
          <w:i w:val="0"/>
          <w:color w:val="1F1F1F"/>
          <w:sz w:val="18"/>
        </w:rPr>
        <w:t>Oil for the journey renews the heart for ordinary return. The Spirit may meet us in powerful moments, but the proof of formation is often seen when we go back to the daily place with a softer heart, steadier service, and less need to be seen.</w:t>
      </w:r>
    </w:p>
    <w:p>
      <w:pPr>
        <w:spacing w:before="0" w:after="44" w:line="245" w:lineRule="auto"/>
        <w:ind w:firstLine="230"/>
      </w:pPr>
      <w:r>
        <w:rPr>
          <w:rFonts w:ascii="Georgia" w:hAnsi="Georgia"/>
          <w:b w:val="0"/>
          <w:i w:val="0"/>
          <w:color w:val="1F1F1F"/>
          <w:sz w:val="18"/>
        </w:rPr>
        <w:t>Return to oil for the journey by asking how a spiritual insight should change your ordinary presence. Does it make you more patient at home, more honest at work, more merciful in ministry, more faithful in grief, or more attentive in private prayer?</w:t>
      </w:r>
    </w:p>
    <w:p>
      <w:pPr>
        <w:spacing w:before="0" w:after="44" w:line="245" w:lineRule="auto"/>
        <w:ind w:firstLine="230"/>
      </w:pPr>
      <w:r>
        <w:rPr>
          <w:rFonts w:ascii="Georgia" w:hAnsi="Georgia"/>
          <w:b w:val="0"/>
          <w:i w:val="0"/>
          <w:color w:val="1F1F1F"/>
          <w:sz w:val="18"/>
        </w:rPr>
        <w:t>Let the Spirit press this from information into formation. The rain God sends is meant to soak the ground you actually walk on.</w:t>
      </w:r>
    </w:p>
    <w:p>
      <w:pPr>
        <w:spacing w:before="0" w:after="44" w:line="245" w:lineRule="auto"/>
        <w:ind w:firstLine="230"/>
      </w:pPr>
      <w:r>
        <w:rPr>
          <w:rFonts w:ascii="Georgia" w:hAnsi="Georgia"/>
          <w:b w:val="0"/>
          <w:i w:val="0"/>
          <w:color w:val="1F1F1F"/>
          <w:sz w:val="18"/>
        </w:rPr>
        <w:t>The Spirit rains on dry places by renewing the heart for faithful return.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place where today's insight must become visible kindness or steadiness.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inward life so I return to ordinary places with faithful oil for the journey.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should spiritual insight become ordinary faithfulness today?</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Oil for the Journey into one faithful step today.</w:t>
      </w:r>
      <w:r>
        <w:br w:type="page"/>
      </w:r>
    </w:p>
    <w:p>
      <w:pPr>
        <w:spacing w:before="60" w:after="30" w:line="245" w:lineRule="auto"/>
        <w:jc w:val="center"/>
      </w:pPr>
      <w:r>
        <w:rPr>
          <w:rFonts w:ascii="Georgia" w:hAnsi="Georgia"/>
          <w:b/>
          <w:i w:val="0"/>
          <w:color w:val="958463"/>
          <w:sz w:val="15"/>
        </w:rPr>
        <w:t>Day 184 - July 3</w:t>
      </w:r>
    </w:p>
    <w:p>
      <w:pPr>
        <w:spacing w:before="0" w:after="50" w:line="245" w:lineRule="auto"/>
        <w:jc w:val="center"/>
      </w:pPr>
      <w:r>
        <w:rPr>
          <w:rFonts w:ascii="Georgia" w:hAnsi="Georgia"/>
          <w:b/>
          <w:i w:val="0"/>
          <w:color w:val="292422"/>
          <w:sz w:val="29"/>
        </w:rPr>
        <w:t>Yield to Freedom in the Spirit</w:t>
      </w:r>
    </w:p>
    <w:p>
      <w:pPr>
        <w:spacing w:before="0" w:after="80" w:line="245" w:lineRule="auto"/>
        <w:jc w:val="center"/>
      </w:pPr>
      <w:r>
        <w:rPr>
          <w:rFonts w:ascii="Georgia" w:hAnsi="Georgia"/>
          <w:b w:val="0"/>
          <w:i/>
          <w:color w:val="585858"/>
          <w:sz w:val="17"/>
        </w:rPr>
        <w:t>Numbers 11:32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 gathering quail in abundance. Freedom in the Spirit is framed as holy fire that exposes the bondage of unchecked appetite.</w:t>
            </w:r>
          </w:p>
        </w:tc>
      </w:tr>
    </w:tbl>
    <w:p>
      <w:pPr>
        <w:spacing w:before="0" w:after="44" w:line="245" w:lineRule="auto"/>
      </w:pPr>
      <w:r>
        <w:rPr>
          <w:rFonts w:ascii="Georgia" w:hAnsi="Georgia"/>
          <w:b w:val="0"/>
          <w:i w:val="0"/>
          <w:color w:val="1F1F1F"/>
          <w:sz w:val="18"/>
        </w:rPr>
        <w:t>Numbers 11:32 is abundance without healing. The people gather what they craved, but the heart beneath the craving has not been restored.</w:t>
      </w:r>
    </w:p>
    <w:p>
      <w:pPr>
        <w:spacing w:before="0" w:after="44" w:line="245" w:lineRule="auto"/>
        <w:ind w:firstLine="230"/>
      </w:pPr>
      <w:r>
        <w:rPr>
          <w:rFonts w:ascii="Georgia" w:hAnsi="Georgia"/>
          <w:b w:val="0"/>
          <w:i w:val="0"/>
          <w:color w:val="1F1F1F"/>
          <w:sz w:val="18"/>
        </w:rPr>
        <w:t>Freedom in the Spirit is not the same as getting everything desire demands. Holy fire exposes the chain hidden inside excess. God may reveal that the thing we called freedom has actually been ruling the appetite, the schedule, the mouth, the mood, or the imagination.</w:t>
      </w:r>
    </w:p>
    <w:p>
      <w:pPr>
        <w:spacing w:before="0" w:after="44" w:line="245" w:lineRule="auto"/>
        <w:ind w:firstLine="230"/>
      </w:pPr>
      <w:r>
        <w:rPr>
          <w:rFonts w:ascii="Georgia" w:hAnsi="Georgia"/>
          <w:b w:val="0"/>
          <w:i w:val="0"/>
          <w:color w:val="1F1F1F"/>
          <w:sz w:val="18"/>
        </w:rPr>
        <w:t>Yield to freedom in the Spirit by asking what abundance would still leave you unhealed. More comfort, more control, more proof, more food, more attention, or more escape cannot rain life on a heart that refuses God.</w:t>
      </w:r>
    </w:p>
    <w:p>
      <w:pPr>
        <w:spacing w:before="0" w:after="44" w:line="245" w:lineRule="auto"/>
        <w:ind w:firstLine="230"/>
      </w:pPr>
      <w:r>
        <w:rPr>
          <w:rFonts w:ascii="Georgia" w:hAnsi="Georgia"/>
          <w:b w:val="0"/>
          <w:i w:val="0"/>
          <w:color w:val="1F1F1F"/>
          <w:sz w:val="18"/>
        </w:rPr>
        <w:t>Take one surrendered step before worry gets the first word. Let the Spirit burn away the lie that more is always the same as freedom.</w:t>
      </w:r>
    </w:p>
    <w:p>
      <w:pPr>
        <w:spacing w:before="0" w:after="44" w:line="245" w:lineRule="auto"/>
        <w:ind w:firstLine="230"/>
      </w:pPr>
      <w:r>
        <w:rPr>
          <w:rFonts w:ascii="Georgia" w:hAnsi="Georgia"/>
          <w:b w:val="0"/>
          <w:i w:val="0"/>
          <w:color w:val="1F1F1F"/>
          <w:sz w:val="18"/>
        </w:rPr>
        <w:t>The Spirit rains on dry places by freeing desire from the bondage of excess.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desire needs surrender more than it needs more supply.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desires that promise relief but deepen thirst. Let holy fire purify what has been ruling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abundance would still leave my heart unhealed?</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Freedom in the Spirit into one faithful step today.</w:t>
      </w:r>
      <w:r>
        <w:br w:type="page"/>
      </w:r>
    </w:p>
    <w:p>
      <w:pPr>
        <w:spacing w:before="60" w:after="30" w:line="245" w:lineRule="auto"/>
        <w:jc w:val="center"/>
      </w:pPr>
      <w:r>
        <w:rPr>
          <w:rFonts w:ascii="Georgia" w:hAnsi="Georgia"/>
          <w:b/>
          <w:i w:val="0"/>
          <w:color w:val="958463"/>
          <w:sz w:val="15"/>
        </w:rPr>
        <w:t>Day 185 - July 4</w:t>
      </w:r>
    </w:p>
    <w:p>
      <w:pPr>
        <w:spacing w:before="0" w:after="50" w:line="245" w:lineRule="auto"/>
        <w:jc w:val="center"/>
      </w:pPr>
      <w:r>
        <w:rPr>
          <w:rFonts w:ascii="Georgia" w:hAnsi="Georgia"/>
          <w:b/>
          <w:i w:val="0"/>
          <w:color w:val="292422"/>
          <w:sz w:val="29"/>
        </w:rPr>
        <w:t>Anchor the Breath of God</w:t>
      </w:r>
    </w:p>
    <w:p>
      <w:pPr>
        <w:spacing w:before="0" w:after="80" w:line="245" w:lineRule="auto"/>
        <w:jc w:val="center"/>
      </w:pPr>
      <w:r>
        <w:rPr>
          <w:rFonts w:ascii="Georgia" w:hAnsi="Georgia"/>
          <w:b w:val="0"/>
          <w:i/>
          <w:color w:val="585858"/>
          <w:sz w:val="17"/>
        </w:rPr>
        <w:t>Numbers 11:33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warning of judgment while craving is still active. The breath of God is framed as consecrated life that must not be traded for appetite.</w:t>
            </w:r>
          </w:p>
        </w:tc>
      </w:tr>
    </w:tbl>
    <w:p>
      <w:pPr>
        <w:spacing w:before="0" w:after="44" w:line="245" w:lineRule="auto"/>
      </w:pPr>
      <w:r>
        <w:rPr>
          <w:rFonts w:ascii="Georgia" w:hAnsi="Georgia"/>
          <w:b w:val="0"/>
          <w:i w:val="0"/>
          <w:color w:val="1F1F1F"/>
          <w:sz w:val="18"/>
        </w:rPr>
        <w:t>Numbers 11:33 is sobering. The craving has not become harmless just because the people received what they demanded.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space to ask whether appetite has been breathing louder than God. The breath of God anchors life in consecration, not consumption.</w:t>
      </w:r>
    </w:p>
    <w:p>
      <w:pPr>
        <w:spacing w:before="0" w:after="44" w:line="245" w:lineRule="auto"/>
        <w:ind w:firstLine="230"/>
      </w:pPr>
      <w:r>
        <w:rPr>
          <w:rFonts w:ascii="Georgia" w:hAnsi="Georgia"/>
          <w:b w:val="0"/>
          <w:i w:val="0"/>
          <w:color w:val="1F1F1F"/>
          <w:sz w:val="18"/>
        </w:rPr>
        <w:t>Anchor the breath of God by letting rest expose what hurried desire has hidden. What have you been reaching for before asking whether it leads you closer to God? What demand has felt urgent but left your spirit thinner?</w:t>
      </w:r>
    </w:p>
    <w:p>
      <w:pPr>
        <w:spacing w:before="0" w:after="44" w:line="245" w:lineRule="auto"/>
        <w:ind w:firstLine="230"/>
      </w:pPr>
      <w:r>
        <w:rPr>
          <w:rFonts w:ascii="Georgia" w:hAnsi="Georgia"/>
          <w:b w:val="0"/>
          <w:i w:val="0"/>
          <w:color w:val="1F1F1F"/>
          <w:sz w:val="18"/>
        </w:rPr>
        <w:t>On this Sabbath, let God give breath back to the place appetite has crowded. Let prayer turn insight into obedience before noon.</w:t>
      </w:r>
    </w:p>
    <w:p>
      <w:pPr>
        <w:spacing w:before="0" w:after="44" w:line="245" w:lineRule="auto"/>
        <w:ind w:firstLine="230"/>
      </w:pPr>
      <w:r>
        <w:rPr>
          <w:rFonts w:ascii="Georgia" w:hAnsi="Georgia"/>
          <w:b w:val="0"/>
          <w:i w:val="0"/>
          <w:color w:val="1F1F1F"/>
          <w:sz w:val="18"/>
        </w:rPr>
        <w:t>The Spirit rains on dry places by anchoring life in God's breath rather than craving.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Set one appetite before God in prayer before acting on it, and ask whether it leads to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my life in the breath of God. Let Sabbath rest loosen every craving that has tried to name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appetite has been breathing louder than God?</w:t>
            </w:r>
          </w:p>
        </w:tc>
      </w:tr>
    </w:tbl>
    <w:p>
      <w:pPr>
        <w:spacing w:before="30" w:after="50" w:line="245" w:lineRule="auto"/>
        <w:jc w:val="center"/>
        <w:pBdr>
          <w:bottom w:val="single" w:sz="4" w:space="6" w:color="D2C7B2"/>
        </w:pBdr>
      </w:pPr>
      <w:r>
        <w:rPr>
          <w:rFonts w:ascii="Georgia" w:hAnsi="Georgia"/>
          <w:b w:val="0"/>
          <w:i/>
          <w:color w:val="585858"/>
          <w:sz w:val="16"/>
        </w:rPr>
        <w:t>Let the Spirit carry Anchor the Breath of God into one faithful step today.</w:t>
      </w:r>
      <w:r>
        <w:br w:type="page"/>
      </w:r>
    </w:p>
    <w:p>
      <w:pPr>
        <w:spacing w:before="60" w:after="30" w:line="245" w:lineRule="auto"/>
        <w:jc w:val="center"/>
      </w:pPr>
      <w:r>
        <w:rPr>
          <w:rFonts w:ascii="Georgia" w:hAnsi="Georgia"/>
          <w:b/>
          <w:i w:val="0"/>
          <w:color w:val="958463"/>
          <w:sz w:val="15"/>
        </w:rPr>
        <w:t>Day 186 - July 5</w:t>
      </w:r>
    </w:p>
    <w:p>
      <w:pPr>
        <w:spacing w:before="0" w:after="50" w:line="245" w:lineRule="auto"/>
        <w:jc w:val="center"/>
      </w:pPr>
      <w:r>
        <w:rPr>
          <w:rFonts w:ascii="Georgia" w:hAnsi="Georgia"/>
          <w:b/>
          <w:i w:val="0"/>
          <w:color w:val="292422"/>
          <w:sz w:val="29"/>
        </w:rPr>
        <w:t>Discover the Comforter's Nearness</w:t>
      </w:r>
    </w:p>
    <w:p>
      <w:pPr>
        <w:spacing w:before="0" w:after="80" w:line="245" w:lineRule="auto"/>
        <w:jc w:val="center"/>
      </w:pPr>
      <w:r>
        <w:rPr>
          <w:rFonts w:ascii="Georgia" w:hAnsi="Georgia"/>
          <w:b w:val="0"/>
          <w:i/>
          <w:color w:val="585858"/>
          <w:sz w:val="17"/>
        </w:rPr>
        <w:t>Numbers 11:34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naming of Kibroth-hattaavah, the graves of craving. The Comforter's nearness is framed as settled mercy that teaches the heart to remember warnings without despair.</w:t>
            </w:r>
          </w:p>
        </w:tc>
      </w:tr>
    </w:tbl>
    <w:p>
      <w:pPr>
        <w:spacing w:before="0" w:after="44" w:line="245" w:lineRule="auto"/>
      </w:pPr>
      <w:r>
        <w:rPr>
          <w:rFonts w:ascii="Georgia" w:hAnsi="Georgia"/>
          <w:b w:val="0"/>
          <w:i w:val="0"/>
          <w:color w:val="1F1F1F"/>
          <w:sz w:val="18"/>
        </w:rPr>
        <w:t>Numbers 11:34 gives a place a painful name. The story does not erase the cost of craving. It remembers it.</w:t>
      </w:r>
    </w:p>
    <w:p>
      <w:pPr>
        <w:spacing w:before="0" w:after="44" w:line="245" w:lineRule="auto"/>
        <w:ind w:firstLine="230"/>
      </w:pPr>
      <w:r>
        <w:rPr>
          <w:rFonts w:ascii="Georgia" w:hAnsi="Georgia"/>
          <w:b w:val="0"/>
          <w:i w:val="0"/>
          <w:color w:val="1F1F1F"/>
          <w:sz w:val="18"/>
        </w:rPr>
        <w:t>The Comforter's nearness does not require forgetting hard lessons. Sometimes mercy settles near us by helping us remember clearly without living condemned. A warning can become grace when it teaches the heart to choose life next time.</w:t>
      </w:r>
    </w:p>
    <w:p>
      <w:pPr>
        <w:spacing w:before="0" w:after="44" w:line="245" w:lineRule="auto"/>
        <w:ind w:firstLine="230"/>
      </w:pPr>
      <w:r>
        <w:rPr>
          <w:rFonts w:ascii="Georgia" w:hAnsi="Georgia"/>
          <w:b w:val="0"/>
          <w:i w:val="0"/>
          <w:color w:val="1F1F1F"/>
          <w:sz w:val="18"/>
        </w:rPr>
        <w:t>Discover the Comforter's nearness by asking what painful lesson needs to become wisdom instead of shame. The Spirit can help you name what happened truthfully, grieve what was lost, and still move toward God with hope.</w:t>
      </w:r>
    </w:p>
    <w:p>
      <w:pPr>
        <w:spacing w:before="0" w:after="44" w:line="245" w:lineRule="auto"/>
        <w:ind w:firstLine="230"/>
      </w:pPr>
      <w:r>
        <w:rPr>
          <w:rFonts w:ascii="Georgia" w:hAnsi="Georgia"/>
          <w:b w:val="0"/>
          <w:i w:val="0"/>
          <w:color w:val="1F1F1F"/>
          <w:sz w:val="18"/>
        </w:rPr>
        <w:t>Start from what God has revealed, not from what the day is demanding. Rain can fall on remembered places and make them fruitful with wisdom.</w:t>
      </w:r>
    </w:p>
    <w:p>
      <w:pPr>
        <w:spacing w:before="0" w:after="44" w:line="245" w:lineRule="auto"/>
        <w:ind w:firstLine="230"/>
      </w:pPr>
      <w:r>
        <w:rPr>
          <w:rFonts w:ascii="Georgia" w:hAnsi="Georgia"/>
          <w:b w:val="0"/>
          <w:i w:val="0"/>
          <w:color w:val="1F1F1F"/>
          <w:sz w:val="18"/>
        </w:rPr>
        <w:t>The Spirit rains on dry places by turning remembered warning into settled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lesson from a painful appetite or choice, then ask God to turn it into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the places I remember with pain. Let warning become wisdom and let mercy keep me moving toward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painful lesson needs to become wisdom instead of shame?</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the Comforter's Nearness into one faithful step today.</w:t>
      </w:r>
      <w:r>
        <w:br w:type="page"/>
      </w:r>
    </w:p>
    <w:p>
      <w:pPr>
        <w:spacing w:before="60" w:after="30" w:line="245" w:lineRule="auto"/>
        <w:jc w:val="center"/>
      </w:pPr>
      <w:r>
        <w:rPr>
          <w:rFonts w:ascii="Georgia" w:hAnsi="Georgia"/>
          <w:b/>
          <w:i w:val="0"/>
          <w:color w:val="958463"/>
          <w:sz w:val="15"/>
        </w:rPr>
        <w:t>Day 187 - July 6</w:t>
      </w:r>
    </w:p>
    <w:p>
      <w:pPr>
        <w:spacing w:before="0" w:after="50" w:line="245" w:lineRule="auto"/>
        <w:jc w:val="center"/>
      </w:pPr>
      <w:r>
        <w:rPr>
          <w:rFonts w:ascii="Georgia" w:hAnsi="Georgia"/>
          <w:b/>
          <w:i w:val="0"/>
          <w:color w:val="292422"/>
          <w:sz w:val="29"/>
        </w:rPr>
        <w:t>Receive Holy Fire</w:t>
      </w:r>
    </w:p>
    <w:p>
      <w:pPr>
        <w:spacing w:before="0" w:after="80" w:line="245" w:lineRule="auto"/>
        <w:jc w:val="center"/>
      </w:pPr>
      <w:r>
        <w:rPr>
          <w:rFonts w:ascii="Georgia" w:hAnsi="Georgia"/>
          <w:b w:val="0"/>
          <w:i/>
          <w:color w:val="585858"/>
          <w:sz w:val="17"/>
        </w:rPr>
        <w:t>Numbers 11:35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movement from Kibroth-hattaavah to Hazeroth. Holy fire is framed as Spirit-led movement after correction, not staying permanently camped at failure.</w:t>
            </w:r>
          </w:p>
        </w:tc>
      </w:tr>
    </w:tbl>
    <w:p>
      <w:pPr>
        <w:spacing w:before="0" w:after="44" w:line="245" w:lineRule="auto"/>
      </w:pPr>
      <w:r>
        <w:rPr>
          <w:rFonts w:ascii="Georgia" w:hAnsi="Georgia"/>
          <w:b w:val="0"/>
          <w:i w:val="0"/>
          <w:color w:val="1F1F1F"/>
          <w:sz w:val="18"/>
        </w:rPr>
        <w:t>Numbers 11:35 shows movement after a painful place. The people do not stay forever where craving was judged.</w:t>
      </w:r>
    </w:p>
    <w:p>
      <w:pPr>
        <w:spacing w:before="0" w:after="44" w:line="245" w:lineRule="auto"/>
        <w:ind w:firstLine="230"/>
      </w:pPr>
      <w:r>
        <w:rPr>
          <w:rFonts w:ascii="Georgia" w:hAnsi="Georgia"/>
          <w:b w:val="0"/>
          <w:i w:val="0"/>
          <w:color w:val="1F1F1F"/>
          <w:sz w:val="18"/>
        </w:rPr>
        <w:t>Holy fire can correct without imprisoning. The Spirit's life moves where human strength cannot, including the place where a person thinks, "This failure is my final address." God can lead a corrected people forward.</w:t>
      </w:r>
    </w:p>
    <w:p>
      <w:pPr>
        <w:spacing w:before="0" w:after="44" w:line="245" w:lineRule="auto"/>
        <w:ind w:firstLine="230"/>
      </w:pPr>
      <w:r>
        <w:rPr>
          <w:rFonts w:ascii="Georgia" w:hAnsi="Georgia"/>
          <w:b w:val="0"/>
          <w:i w:val="0"/>
          <w:color w:val="1F1F1F"/>
          <w:sz w:val="18"/>
        </w:rPr>
        <w:t>Receive holy fire by asking where you have stayed camped at a memory God meant to use, not let rule you. Repentance is real, but it is not meant to become a grave you keep decorating. The Spirit can purify and move you.</w:t>
      </w:r>
    </w:p>
    <w:p>
      <w:pPr>
        <w:spacing w:before="0" w:after="44" w:line="245" w:lineRule="auto"/>
        <w:ind w:firstLine="230"/>
      </w:pPr>
      <w:r>
        <w:rPr>
          <w:rFonts w:ascii="Georgia" w:hAnsi="Georgia"/>
          <w:b w:val="0"/>
          <w:i w:val="0"/>
          <w:color w:val="1F1F1F"/>
          <w:sz w:val="18"/>
        </w:rPr>
        <w:t>Do not rush past the verse; let it steady you before you move. Correction becomes mercy when it leads to holy motion.</w:t>
      </w:r>
    </w:p>
    <w:p>
      <w:pPr>
        <w:spacing w:before="0" w:after="44" w:line="245" w:lineRule="auto"/>
        <w:ind w:firstLine="230"/>
      </w:pPr>
      <w:r>
        <w:rPr>
          <w:rFonts w:ascii="Georgia" w:hAnsi="Georgia"/>
          <w:b w:val="0"/>
          <w:i w:val="0"/>
          <w:color w:val="1F1F1F"/>
          <w:sz w:val="18"/>
        </w:rPr>
        <w:t>The Spirit rains on dry places by moving corrected hearts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corrected area where the next faithful step is movement, not endless replay.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purify me and move me forward. Do not let failure become my final address.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remained camped at a memory God is calling me to move beyond?</w:t>
            </w:r>
          </w:p>
        </w:tc>
      </w:tr>
    </w:tbl>
    <w:p>
      <w:pPr>
        <w:spacing w:before="30" w:after="50" w:line="245" w:lineRule="auto"/>
        <w:jc w:val="center"/>
        <w:pBdr>
          <w:bottom w:val="single" w:sz="4" w:space="6" w:color="D2C7B2"/>
        </w:pBdr>
      </w:pPr>
      <w:r>
        <w:rPr>
          <w:rFonts w:ascii="Georgia" w:hAnsi="Georgia"/>
          <w:b w:val="0"/>
          <w:i/>
          <w:color w:val="585858"/>
          <w:sz w:val="16"/>
        </w:rPr>
        <w:t>Let the Spirit carry Receive Holy Fire into one faithful step today.</w:t>
      </w:r>
      <w:r>
        <w:br w:type="page"/>
      </w:r>
    </w:p>
    <w:p>
      <w:pPr>
        <w:spacing w:before="60" w:after="30" w:line="245" w:lineRule="auto"/>
        <w:jc w:val="center"/>
      </w:pPr>
      <w:r>
        <w:rPr>
          <w:rFonts w:ascii="Georgia" w:hAnsi="Georgia"/>
          <w:b/>
          <w:i w:val="0"/>
          <w:color w:val="958463"/>
          <w:sz w:val="15"/>
        </w:rPr>
        <w:t>Day 188 - July 7</w:t>
      </w:r>
    </w:p>
    <w:p>
      <w:pPr>
        <w:spacing w:before="0" w:after="50" w:line="245" w:lineRule="auto"/>
        <w:jc w:val="center"/>
      </w:pPr>
      <w:r>
        <w:rPr>
          <w:rFonts w:ascii="Georgia" w:hAnsi="Georgia"/>
          <w:b/>
          <w:i w:val="0"/>
          <w:color w:val="292422"/>
          <w:sz w:val="29"/>
        </w:rPr>
        <w:t>Trust Rain for Dry Places</w:t>
      </w:r>
    </w:p>
    <w:p>
      <w:pPr>
        <w:spacing w:before="0" w:after="80" w:line="245" w:lineRule="auto"/>
        <w:jc w:val="center"/>
      </w:pPr>
      <w:r>
        <w:rPr>
          <w:rFonts w:ascii="Georgia" w:hAnsi="Georgia"/>
          <w:b w:val="0"/>
          <w:i/>
          <w:color w:val="585858"/>
          <w:sz w:val="17"/>
        </w:rPr>
        <w:t>Numbers 27:1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daughters of Zelophehad being named as they come forward. Rain for dry places is framed as inward courage to bring an overlooked need into the presence of God's people.</w:t>
            </w:r>
          </w:p>
        </w:tc>
      </w:tr>
    </w:tbl>
    <w:p>
      <w:pPr>
        <w:spacing w:before="0" w:after="44" w:line="245" w:lineRule="auto"/>
      </w:pPr>
      <w:r>
        <w:rPr>
          <w:rFonts w:ascii="Georgia" w:hAnsi="Georgia"/>
          <w:b w:val="0"/>
          <w:i w:val="0"/>
          <w:color w:val="1F1F1F"/>
          <w:sz w:val="18"/>
        </w:rPr>
        <w:t>Numbers 27:1 begins with names. The daughters of Zelophehad are not treated as a vague problem. They come forward as real women with a real need.</w:t>
      </w:r>
    </w:p>
    <w:p>
      <w:pPr>
        <w:spacing w:before="0" w:after="44" w:line="245" w:lineRule="auto"/>
        <w:ind w:firstLine="230"/>
      </w:pPr>
      <w:r>
        <w:rPr>
          <w:rFonts w:ascii="Georgia" w:hAnsi="Georgia"/>
          <w:b w:val="0"/>
          <w:i w:val="0"/>
          <w:color w:val="1F1F1F"/>
          <w:sz w:val="18"/>
        </w:rPr>
        <w:t>Rain for dry places often begins when the heart receives courage to be seen truthfully. A new heart does not confuse humility with silence when justice, belonging, and faithful inheritance are at stake. The Spirit can give quiet courage to bring an overlooked need into the light.</w:t>
      </w:r>
    </w:p>
    <w:p>
      <w:pPr>
        <w:spacing w:before="0" w:after="44" w:line="245" w:lineRule="auto"/>
        <w:ind w:firstLine="230"/>
      </w:pPr>
      <w:r>
        <w:rPr>
          <w:rFonts w:ascii="Georgia" w:hAnsi="Georgia"/>
          <w:b w:val="0"/>
          <w:i w:val="0"/>
          <w:color w:val="1F1F1F"/>
          <w:sz w:val="18"/>
        </w:rPr>
        <w:t>Trust rain for dry places by asking where you have assumed your concern is too small, too complicated, or too late to bring before God. The Lord who sees names also sees needs that have been easy for others to overlook.</w:t>
      </w:r>
    </w:p>
    <w:p>
      <w:pPr>
        <w:spacing w:before="0" w:after="44" w:line="245" w:lineRule="auto"/>
        <w:ind w:firstLine="230"/>
      </w:pPr>
      <w:r>
        <w:rPr>
          <w:rFonts w:ascii="Georgia" w:hAnsi="Georgia"/>
          <w:b w:val="0"/>
          <w:i w:val="0"/>
          <w:color w:val="1F1F1F"/>
          <w:sz w:val="18"/>
        </w:rPr>
        <w:t>Let the Spirit press this from information into formation. Courage can be holy when it carries truth with reverence.</w:t>
      </w:r>
    </w:p>
    <w:p>
      <w:pPr>
        <w:spacing w:before="0" w:after="44" w:line="245" w:lineRule="auto"/>
        <w:ind w:firstLine="230"/>
      </w:pPr>
      <w:r>
        <w:rPr>
          <w:rFonts w:ascii="Georgia" w:hAnsi="Georgia"/>
          <w:b w:val="0"/>
          <w:i w:val="0"/>
          <w:color w:val="1F1F1F"/>
          <w:sz w:val="18"/>
        </w:rPr>
        <w:t>The Spirit rains on dry places by giving overlooked hearts courage to come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overlooked need plainly before God, then ask for wisdom about the next faithful way to bring it into the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a new heart with reverent courage. Let rain fall on overlooked places and teach me how to come forward faithfully.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overlooked need needs to be named before God?</w:t>
            </w:r>
          </w:p>
        </w:tc>
      </w:tr>
    </w:tbl>
    <w:p>
      <w:pPr>
        <w:spacing w:before="30" w:after="50" w:line="245" w:lineRule="auto"/>
        <w:jc w:val="center"/>
        <w:pBdr>
          <w:bottom w:val="single" w:sz="4" w:space="6" w:color="D2C7B2"/>
        </w:pBdr>
      </w:pPr>
      <w:r>
        <w:rPr>
          <w:rFonts w:ascii="Georgia" w:hAnsi="Georgia"/>
          <w:b w:val="0"/>
          <w:i/>
          <w:color w:val="585858"/>
          <w:sz w:val="16"/>
        </w:rPr>
        <w:t>Let the Spirit carry Trust Rain for Dry Places into one faithful step today.</w:t>
      </w:r>
      <w:r>
        <w:br w:type="page"/>
      </w:r>
    </w:p>
    <w:p>
      <w:pPr>
        <w:spacing w:before="60" w:after="30" w:line="245" w:lineRule="auto"/>
        <w:jc w:val="center"/>
      </w:pPr>
      <w:r>
        <w:rPr>
          <w:rFonts w:ascii="Georgia" w:hAnsi="Georgia"/>
          <w:b/>
          <w:i w:val="0"/>
          <w:color w:val="958463"/>
          <w:sz w:val="15"/>
        </w:rPr>
        <w:t>Day 189 - July 8</w:t>
      </w:r>
    </w:p>
    <w:p>
      <w:pPr>
        <w:spacing w:before="0" w:after="50" w:line="245" w:lineRule="auto"/>
        <w:jc w:val="center"/>
      </w:pPr>
      <w:r>
        <w:rPr>
          <w:rFonts w:ascii="Georgia" w:hAnsi="Georgia"/>
          <w:b/>
          <w:i w:val="0"/>
          <w:color w:val="292422"/>
          <w:sz w:val="29"/>
        </w:rPr>
        <w:t>Let Hope Rise the Anointing for Today</w:t>
      </w:r>
    </w:p>
    <w:p>
      <w:pPr>
        <w:spacing w:before="0" w:after="80" w:line="245" w:lineRule="auto"/>
        <w:jc w:val="center"/>
      </w:pPr>
      <w:r>
        <w:rPr>
          <w:rFonts w:ascii="Georgia" w:hAnsi="Georgia"/>
          <w:b w:val="0"/>
          <w:i/>
          <w:color w:val="585858"/>
          <w:sz w:val="17"/>
        </w:rPr>
        <w:t>Numbers 27:2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daughters of Zelophehad standing before Moses, Eleazar, the leaders, and the congregation. The anointing for today is framed as holy courage to bring a need into the right place with reverence.</w:t>
            </w:r>
          </w:p>
        </w:tc>
      </w:tr>
    </w:tbl>
    <w:p>
      <w:pPr>
        <w:spacing w:before="0" w:after="44" w:line="245" w:lineRule="auto"/>
      </w:pPr>
      <w:r>
        <w:rPr>
          <w:rFonts w:ascii="Georgia" w:hAnsi="Georgia"/>
          <w:b w:val="0"/>
          <w:i w:val="0"/>
          <w:color w:val="1F1F1F"/>
          <w:sz w:val="18"/>
        </w:rPr>
        <w:t>Numbers 27:2 shows the daughters coming forward publicly and respectfully. They do not hide their need, and they do not treat reverence as silence.</w:t>
      </w:r>
    </w:p>
    <w:p>
      <w:pPr>
        <w:spacing w:before="0" w:after="44" w:line="245" w:lineRule="auto"/>
        <w:ind w:firstLine="230"/>
      </w:pPr>
      <w:r>
        <w:rPr>
          <w:rFonts w:ascii="Georgia" w:hAnsi="Georgia"/>
          <w:b w:val="0"/>
          <w:i w:val="0"/>
          <w:color w:val="1F1F1F"/>
          <w:sz w:val="18"/>
        </w:rPr>
        <w:t>Hope rises when the Spirit gives courage for the right moment. Rain down on me is not only a prayer for comfort. Sometimes it is a prayer for holy fire strong enough to stand where truth must be spoken.</w:t>
      </w:r>
    </w:p>
    <w:p>
      <w:pPr>
        <w:spacing w:before="0" w:after="44" w:line="245" w:lineRule="auto"/>
        <w:ind w:firstLine="230"/>
      </w:pPr>
      <w:r>
        <w:rPr>
          <w:rFonts w:ascii="Georgia" w:hAnsi="Georgia"/>
          <w:b w:val="0"/>
          <w:i w:val="0"/>
          <w:color w:val="1F1F1F"/>
          <w:sz w:val="18"/>
        </w:rPr>
        <w:t>Let hope rise the anointing for today by asking what need has been waiting for reverent courage. Fear may tell you to disappear, delay, or assume no one will listen. The Spirit can purify fear without making you harsh.</w:t>
      </w:r>
    </w:p>
    <w:p>
      <w:pPr>
        <w:spacing w:before="0" w:after="44" w:line="245" w:lineRule="auto"/>
        <w:ind w:firstLine="230"/>
      </w:pPr>
      <w:r>
        <w:rPr>
          <w:rFonts w:ascii="Georgia" w:hAnsi="Georgia"/>
          <w:b w:val="0"/>
          <w:i w:val="0"/>
          <w:color w:val="1F1F1F"/>
          <w:sz w:val="18"/>
        </w:rPr>
        <w:t>Take one surrendered step before worry gets the first word. Courage can be gentle and still be real.</w:t>
      </w:r>
    </w:p>
    <w:p>
      <w:pPr>
        <w:spacing w:before="0" w:after="44" w:line="245" w:lineRule="auto"/>
        <w:ind w:firstLine="230"/>
      </w:pPr>
      <w:r>
        <w:rPr>
          <w:rFonts w:ascii="Georgia" w:hAnsi="Georgia"/>
          <w:b w:val="0"/>
          <w:i w:val="0"/>
          <w:color w:val="1F1F1F"/>
          <w:sz w:val="18"/>
        </w:rPr>
        <w:t>The Spirit rains on dry places by anointing reverent courage for the right moment.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need that should be brought into the right place with humility, clarity, and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me with courage that stays reverent. Let hope rise where fear has trained me to stay hidden.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requires reverent courage in the right place?</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the Anointing for Today into one faithful step today.</w:t>
      </w:r>
      <w:r>
        <w:br w:type="page"/>
      </w:r>
    </w:p>
    <w:p>
      <w:pPr>
        <w:spacing w:before="60" w:after="30" w:line="245" w:lineRule="auto"/>
        <w:jc w:val="center"/>
      </w:pPr>
      <w:r>
        <w:rPr>
          <w:rFonts w:ascii="Georgia" w:hAnsi="Georgia"/>
          <w:b/>
          <w:i w:val="0"/>
          <w:color w:val="958463"/>
          <w:sz w:val="15"/>
        </w:rPr>
        <w:t>Day 190 - July 9</w:t>
      </w:r>
    </w:p>
    <w:p>
      <w:pPr>
        <w:spacing w:before="0" w:after="50" w:line="245" w:lineRule="auto"/>
        <w:jc w:val="center"/>
      </w:pPr>
      <w:r>
        <w:rPr>
          <w:rFonts w:ascii="Georgia" w:hAnsi="Georgia"/>
          <w:b/>
          <w:i w:val="0"/>
          <w:color w:val="292422"/>
          <w:sz w:val="29"/>
        </w:rPr>
        <w:t>Carry the Spirit's Fruit</w:t>
      </w:r>
    </w:p>
    <w:p>
      <w:pPr>
        <w:spacing w:before="0" w:after="80" w:line="245" w:lineRule="auto"/>
        <w:jc w:val="center"/>
      </w:pPr>
      <w:r>
        <w:rPr>
          <w:rFonts w:ascii="Georgia" w:hAnsi="Georgia"/>
          <w:b w:val="0"/>
          <w:i/>
          <w:color w:val="585858"/>
          <w:sz w:val="17"/>
        </w:rPr>
        <w:t>Numbers 27:3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daughters naming their father's story truthfully. The Spirit's fruit is framed as consecrated honesty that tells the truth without bitterness.</w:t>
            </w:r>
          </w:p>
        </w:tc>
      </w:tr>
    </w:tbl>
    <w:p>
      <w:pPr>
        <w:spacing w:before="0" w:after="44" w:line="245" w:lineRule="auto"/>
      </w:pPr>
      <w:r>
        <w:rPr>
          <w:rFonts w:ascii="Georgia" w:hAnsi="Georgia"/>
          <w:b w:val="0"/>
          <w:i w:val="0"/>
          <w:color w:val="1F1F1F"/>
          <w:sz w:val="18"/>
        </w:rPr>
        <w:t>Numbers 27:3 shows the daughters speaking with careful truth. They name their father's death, clarify what he was not part of, and make the family story plain.</w:t>
      </w:r>
    </w:p>
    <w:p>
      <w:pPr>
        <w:spacing w:before="0" w:after="44" w:line="245" w:lineRule="auto"/>
        <w:ind w:firstLine="230"/>
      </w:pPr>
      <w:r>
        <w:rPr>
          <w:rFonts w:ascii="Georgia" w:hAnsi="Georgia"/>
          <w:b w:val="0"/>
          <w:i w:val="0"/>
          <w:color w:val="1F1F1F"/>
          <w:sz w:val="18"/>
        </w:rPr>
        <w:t>The Spirit's fruit includes honesty that does not become poison. Rain down on me means asking God to oil the places where truth has to be told carefully. A consecrated voice can name pain, context, and need without using truth as a weapon.</w:t>
      </w:r>
    </w:p>
    <w:p>
      <w:pPr>
        <w:spacing w:before="0" w:after="44" w:line="245" w:lineRule="auto"/>
        <w:ind w:firstLine="230"/>
      </w:pPr>
      <w:r>
        <w:rPr>
          <w:rFonts w:ascii="Georgia" w:hAnsi="Georgia"/>
          <w:b w:val="0"/>
          <w:i w:val="0"/>
          <w:color w:val="1F1F1F"/>
          <w:sz w:val="18"/>
        </w:rPr>
        <w:t>Carry the Spirit's fruit by asking where your story needs clarity instead of either silence or accusation. You can tell the truth without surrendering your spirit to bitterness. You can be accurate and still be tender.</w:t>
      </w:r>
    </w:p>
    <w:p>
      <w:pPr>
        <w:spacing w:before="0" w:after="44" w:line="245" w:lineRule="auto"/>
        <w:ind w:firstLine="230"/>
      </w:pPr>
      <w:r>
        <w:rPr>
          <w:rFonts w:ascii="Georgia" w:hAnsi="Georgia"/>
          <w:b w:val="0"/>
          <w:i w:val="0"/>
          <w:color w:val="1F1F1F"/>
          <w:sz w:val="18"/>
        </w:rPr>
        <w:t>Let prayer turn insight into obedience before noon. Fruit grows when truth is carried in a surrendered heart.</w:t>
      </w:r>
    </w:p>
    <w:p>
      <w:pPr>
        <w:spacing w:before="0" w:after="44" w:line="245" w:lineRule="auto"/>
        <w:ind w:firstLine="230"/>
      </w:pPr>
      <w:r>
        <w:rPr>
          <w:rFonts w:ascii="Georgia" w:hAnsi="Georgia"/>
          <w:b w:val="0"/>
          <w:i w:val="0"/>
          <w:color w:val="1F1F1F"/>
          <w:sz w:val="18"/>
        </w:rPr>
        <w:t>The Spirit rains on dry places by making honesty fruitful instead of bitter.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truth about your situation without exaggeration, denial, or accusation.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oil my words with consecrated honesty. Let truth bear fruit and keep bitterness from leading my story.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story need clarity without bitterness?</w:t>
            </w:r>
          </w:p>
        </w:tc>
      </w:tr>
    </w:tbl>
    <w:p>
      <w:pPr>
        <w:spacing w:before="30" w:after="50" w:line="245" w:lineRule="auto"/>
        <w:jc w:val="center"/>
        <w:pBdr>
          <w:bottom w:val="single" w:sz="4" w:space="6" w:color="D2C7B2"/>
        </w:pBdr>
      </w:pPr>
      <w:r>
        <w:rPr>
          <w:rFonts w:ascii="Georgia" w:hAnsi="Georgia"/>
          <w:b w:val="0"/>
          <w:i/>
          <w:color w:val="585858"/>
          <w:sz w:val="16"/>
        </w:rPr>
        <w:t>Let the Spirit carry Carry the Spirit's Fruit into one faithful step today.</w:t>
      </w:r>
      <w:r>
        <w:br w:type="page"/>
      </w:r>
    </w:p>
    <w:p>
      <w:pPr>
        <w:spacing w:before="60" w:after="30" w:line="245" w:lineRule="auto"/>
        <w:jc w:val="center"/>
      </w:pPr>
      <w:r>
        <w:rPr>
          <w:rFonts w:ascii="Georgia" w:hAnsi="Georgia"/>
          <w:b/>
          <w:i w:val="0"/>
          <w:color w:val="958463"/>
          <w:sz w:val="15"/>
        </w:rPr>
        <w:t>Day 191 - July 10</w:t>
      </w:r>
    </w:p>
    <w:p>
      <w:pPr>
        <w:spacing w:before="0" w:after="50" w:line="245" w:lineRule="auto"/>
        <w:jc w:val="center"/>
      </w:pPr>
      <w:r>
        <w:rPr>
          <w:rFonts w:ascii="Georgia" w:hAnsi="Georgia"/>
          <w:b/>
          <w:i w:val="0"/>
          <w:color w:val="292422"/>
          <w:sz w:val="29"/>
        </w:rPr>
        <w:t>Lean Into Power to Witness</w:t>
      </w:r>
    </w:p>
    <w:p>
      <w:pPr>
        <w:spacing w:before="0" w:after="80" w:line="245" w:lineRule="auto"/>
        <w:jc w:val="center"/>
      </w:pPr>
      <w:r>
        <w:rPr>
          <w:rFonts w:ascii="Georgia" w:hAnsi="Georgia"/>
          <w:b w:val="0"/>
          <w:i/>
          <w:color w:val="585858"/>
          <w:sz w:val="17"/>
        </w:rPr>
        <w:t>Numbers 27:4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daughters asking why their father's name should disappear and requesting an inheritance. Power to witness is framed as settled courage to ask for belonging without panic.</w:t>
            </w:r>
          </w:p>
        </w:tc>
      </w:tr>
    </w:tbl>
    <w:p>
      <w:pPr>
        <w:spacing w:before="0" w:after="44" w:line="245" w:lineRule="auto"/>
      </w:pPr>
      <w:r>
        <w:rPr>
          <w:rFonts w:ascii="Georgia" w:hAnsi="Georgia"/>
          <w:b w:val="0"/>
          <w:i w:val="0"/>
          <w:color w:val="1F1F1F"/>
          <w:sz w:val="18"/>
        </w:rPr>
        <w:t>Numbers 27:4 gives their petition. They ask a clear question and make a concrete request.</w:t>
      </w:r>
    </w:p>
    <w:p>
      <w:pPr>
        <w:spacing w:before="0" w:after="44" w:line="245" w:lineRule="auto"/>
        <w:ind w:firstLine="230"/>
      </w:pPr>
      <w:r>
        <w:rPr>
          <w:rFonts w:ascii="Georgia" w:hAnsi="Georgia"/>
          <w:b w:val="0"/>
          <w:i w:val="0"/>
          <w:color w:val="1F1F1F"/>
          <w:sz w:val="18"/>
        </w:rPr>
        <w:t>Power to witness can look like settled courage. The Spirit's presence helps the heart ask without frantic striving. Rain down on me is the prayer of a person who wants justice, belonging, and faithful inheritance without losing trust in God.</w:t>
      </w:r>
    </w:p>
    <w:p>
      <w:pPr>
        <w:spacing w:before="0" w:after="44" w:line="245" w:lineRule="auto"/>
        <w:ind w:firstLine="230"/>
      </w:pPr>
      <w:r>
        <w:rPr>
          <w:rFonts w:ascii="Georgia" w:hAnsi="Georgia"/>
          <w:b w:val="0"/>
          <w:i w:val="0"/>
          <w:color w:val="1F1F1F"/>
          <w:sz w:val="18"/>
        </w:rPr>
        <w:t>Lean into power to witness by asking where you need to make a clear request instead of circling the pain. A vague ache may need to become a prayer, a conversation, a written question, or a faithful next step.</w:t>
      </w:r>
    </w:p>
    <w:p>
      <w:pPr>
        <w:spacing w:before="0" w:after="44" w:line="245" w:lineRule="auto"/>
        <w:ind w:firstLine="230"/>
      </w:pPr>
      <w:r>
        <w:rPr>
          <w:rFonts w:ascii="Georgia" w:hAnsi="Georgia"/>
          <w:b w:val="0"/>
          <w:i w:val="0"/>
          <w:color w:val="1F1F1F"/>
          <w:sz w:val="18"/>
        </w:rPr>
        <w:t>Start from what God has revealed, not from what the day is demanding. Settled courage is not loud, but it is strong.</w:t>
      </w:r>
    </w:p>
    <w:p>
      <w:pPr>
        <w:spacing w:before="0" w:after="44" w:line="245" w:lineRule="auto"/>
        <w:ind w:firstLine="230"/>
      </w:pPr>
      <w:r>
        <w:rPr>
          <w:rFonts w:ascii="Georgia" w:hAnsi="Georgia"/>
          <w:b w:val="0"/>
          <w:i w:val="0"/>
          <w:color w:val="1F1F1F"/>
          <w:sz w:val="18"/>
        </w:rPr>
        <w:t>The Spirit rains on dry places by giving settled courage to ask for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vague ache into a clear, prayerful request.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heart so I can ask with courage, humility, and trust. Let my witness honor belonging without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clear request needs to replace a vague ache?</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Power to Witness into one faithful step today.</w:t>
      </w:r>
      <w:r>
        <w:br w:type="page"/>
      </w:r>
    </w:p>
    <w:p>
      <w:pPr>
        <w:spacing w:before="60" w:after="30" w:line="245" w:lineRule="auto"/>
        <w:jc w:val="center"/>
      </w:pPr>
      <w:r>
        <w:rPr>
          <w:rFonts w:ascii="Georgia" w:hAnsi="Georgia"/>
          <w:b/>
          <w:i w:val="0"/>
          <w:color w:val="958463"/>
          <w:sz w:val="15"/>
        </w:rPr>
        <w:t>Day 192 - July 11</w:t>
      </w:r>
    </w:p>
    <w:p>
      <w:pPr>
        <w:spacing w:before="0" w:after="50" w:line="245" w:lineRule="auto"/>
        <w:jc w:val="center"/>
      </w:pPr>
      <w:r>
        <w:rPr>
          <w:rFonts w:ascii="Georgia" w:hAnsi="Georgia"/>
          <w:b/>
          <w:i w:val="0"/>
          <w:color w:val="292422"/>
          <w:sz w:val="29"/>
        </w:rPr>
        <w:t>See Again the Seal of Belonging</w:t>
      </w:r>
    </w:p>
    <w:p>
      <w:pPr>
        <w:spacing w:before="0" w:after="80" w:line="245" w:lineRule="auto"/>
        <w:jc w:val="center"/>
      </w:pPr>
      <w:r>
        <w:rPr>
          <w:rFonts w:ascii="Georgia" w:hAnsi="Georgia"/>
          <w:b w:val="0"/>
          <w:i/>
          <w:color w:val="585858"/>
          <w:sz w:val="17"/>
        </w:rPr>
        <w:t>Numbers 27:5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bringing the daughters' case before the Lord. The seal of belonging is framed as Spirit-taught humility that waits for God's judgment rather than forcing human control.</w:t>
            </w:r>
          </w:p>
        </w:tc>
      </w:tr>
    </w:tbl>
    <w:p>
      <w:pPr>
        <w:spacing w:before="0" w:after="44" w:line="245" w:lineRule="auto"/>
      </w:pPr>
      <w:r>
        <w:rPr>
          <w:rFonts w:ascii="Georgia" w:hAnsi="Georgia"/>
          <w:b w:val="0"/>
          <w:i w:val="0"/>
          <w:color w:val="1F1F1F"/>
          <w:sz w:val="18"/>
        </w:rPr>
        <w:t>Numbers 27:5 shows Moses doing something beautiful with authority. He brings the case before the Lord.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belonging is safest in God's hands. Not every case has to be rushed into a human answer before it has been brought before Him.</w:t>
      </w:r>
    </w:p>
    <w:p>
      <w:pPr>
        <w:spacing w:before="0" w:after="44" w:line="245" w:lineRule="auto"/>
        <w:ind w:firstLine="230"/>
      </w:pPr>
      <w:r>
        <w:rPr>
          <w:rFonts w:ascii="Georgia" w:hAnsi="Georgia"/>
          <w:b w:val="0"/>
          <w:i w:val="0"/>
          <w:color w:val="1F1F1F"/>
          <w:sz w:val="18"/>
        </w:rPr>
        <w:t>See again the seal of belonging by asking where you need to pause and bring the matter before the Lord. The Spirit gives breath for the waiting place between request and answer. That pause is not neglect when it is reverent surrender.</w:t>
      </w:r>
    </w:p>
    <w:p>
      <w:pPr>
        <w:spacing w:before="0" w:after="44" w:line="245" w:lineRule="auto"/>
        <w:ind w:firstLine="230"/>
      </w:pPr>
      <w:r>
        <w:rPr>
          <w:rFonts w:ascii="Georgia" w:hAnsi="Georgia"/>
          <w:b w:val="0"/>
          <w:i w:val="0"/>
          <w:color w:val="1F1F1F"/>
          <w:sz w:val="18"/>
        </w:rPr>
        <w:t>On this Sabbath, do not rush past the verse; let it steady you before you move. Let God hold what human urgency cannot settle.</w:t>
      </w:r>
    </w:p>
    <w:p>
      <w:pPr>
        <w:spacing w:before="0" w:after="44" w:line="245" w:lineRule="auto"/>
        <w:ind w:firstLine="230"/>
      </w:pPr>
      <w:r>
        <w:rPr>
          <w:rFonts w:ascii="Georgia" w:hAnsi="Georgia"/>
          <w:b w:val="0"/>
          <w:i w:val="0"/>
          <w:color w:val="1F1F1F"/>
          <w:sz w:val="18"/>
        </w:rPr>
        <w:t>The Spirit rains on dry places by sealing belonging in the presence of the Lord.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unresolved matter before God before pressing for the next human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Sabbath humility. Seal my belonging in God's presence and help me wait without forcing what belongs before Him.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matter needs to be brought before the Lord before I push for an answer?</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the Seal of Belonging into one faithful step today.</w:t>
      </w:r>
      <w:r>
        <w:br w:type="page"/>
      </w:r>
    </w:p>
    <w:p>
      <w:pPr>
        <w:spacing w:before="60" w:after="30" w:line="245" w:lineRule="auto"/>
        <w:jc w:val="center"/>
      </w:pPr>
      <w:r>
        <w:rPr>
          <w:rFonts w:ascii="Georgia" w:hAnsi="Georgia"/>
          <w:b/>
          <w:i w:val="0"/>
          <w:color w:val="958463"/>
          <w:sz w:val="15"/>
        </w:rPr>
        <w:t>Day 193 - July 12</w:t>
      </w:r>
    </w:p>
    <w:p>
      <w:pPr>
        <w:spacing w:before="0" w:after="50" w:line="245" w:lineRule="auto"/>
        <w:jc w:val="center"/>
      </w:pPr>
      <w:r>
        <w:rPr>
          <w:rFonts w:ascii="Georgia" w:hAnsi="Georgia"/>
          <w:b/>
          <w:i w:val="0"/>
          <w:color w:val="292422"/>
          <w:sz w:val="29"/>
        </w:rPr>
        <w:t>Let Love Teach Prayer Beyond Words</w:t>
      </w:r>
    </w:p>
    <w:p>
      <w:pPr>
        <w:spacing w:before="0" w:after="80" w:line="245" w:lineRule="auto"/>
        <w:jc w:val="center"/>
      </w:pPr>
      <w:r>
        <w:rPr>
          <w:rFonts w:ascii="Georgia" w:hAnsi="Georgia"/>
          <w:b w:val="0"/>
          <w:i/>
          <w:color w:val="585858"/>
          <w:sz w:val="17"/>
        </w:rPr>
        <w:t>Numbers 27:6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speaking to Moses. Prayer beyond words is framed as inward renewal that remains open to God's answer after the petition is placed before Him.</w:t>
            </w:r>
          </w:p>
        </w:tc>
      </w:tr>
    </w:tbl>
    <w:p>
      <w:pPr>
        <w:spacing w:before="0" w:after="44" w:line="245" w:lineRule="auto"/>
      </w:pPr>
      <w:r>
        <w:rPr>
          <w:rFonts w:ascii="Georgia" w:hAnsi="Georgia"/>
          <w:b w:val="0"/>
          <w:i w:val="0"/>
          <w:color w:val="1F1F1F"/>
          <w:sz w:val="18"/>
        </w:rPr>
        <w:t>Numbers 27:6 begins the answer. The Lord speaks after the case is brought before Him.</w:t>
      </w:r>
    </w:p>
    <w:p>
      <w:pPr>
        <w:spacing w:before="0" w:after="44" w:line="245" w:lineRule="auto"/>
        <w:ind w:firstLine="230"/>
      </w:pPr>
      <w:r>
        <w:rPr>
          <w:rFonts w:ascii="Georgia" w:hAnsi="Georgia"/>
          <w:b w:val="0"/>
          <w:i w:val="0"/>
          <w:color w:val="1F1F1F"/>
          <w:sz w:val="18"/>
        </w:rPr>
        <w:t>Prayer beyond words includes the quiet surrender that stays open when God answers. A new heart does not only want to be heard. It wants to be shaped by what God says. Rain down on me means letting God's voice water the places that have been tense with waiting.</w:t>
      </w:r>
    </w:p>
    <w:p>
      <w:pPr>
        <w:spacing w:before="0" w:after="44" w:line="245" w:lineRule="auto"/>
        <w:ind w:firstLine="230"/>
      </w:pPr>
      <w:r>
        <w:rPr>
          <w:rFonts w:ascii="Georgia" w:hAnsi="Georgia"/>
          <w:b w:val="0"/>
          <w:i w:val="0"/>
          <w:color w:val="1F1F1F"/>
          <w:sz w:val="18"/>
        </w:rPr>
        <w:t>Let love teach prayer beyond words by asking whether your heart is prepared to receive God's answer, not only present your request. Love keeps prayer from becoming control. It teaches the soul to listen.</w:t>
      </w:r>
    </w:p>
    <w:p>
      <w:pPr>
        <w:spacing w:before="0" w:after="44" w:line="245" w:lineRule="auto"/>
        <w:ind w:firstLine="230"/>
      </w:pPr>
      <w:r>
        <w:rPr>
          <w:rFonts w:ascii="Georgia" w:hAnsi="Georgia"/>
          <w:b w:val="0"/>
          <w:i w:val="0"/>
          <w:color w:val="1F1F1F"/>
          <w:sz w:val="18"/>
        </w:rPr>
        <w:t>Let the Spirit press this from information into formation. The Lord is not silent forever, and His answer deserves a listening heart.</w:t>
      </w:r>
    </w:p>
    <w:p>
      <w:pPr>
        <w:spacing w:before="0" w:after="44" w:line="245" w:lineRule="auto"/>
        <w:ind w:firstLine="230"/>
      </w:pPr>
      <w:r>
        <w:rPr>
          <w:rFonts w:ascii="Georgia" w:hAnsi="Georgia"/>
          <w:b w:val="0"/>
          <w:i w:val="0"/>
          <w:color w:val="1F1F1F"/>
          <w:sz w:val="18"/>
        </w:rPr>
        <w:t>The Spirit rains on dry places by renewing the heart to receive God's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presenting a request, sit quietly and ask God to make your heart teachable.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to receive what God says. Let love teach me to listen beyond my own words.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Am I prepared to receive God's answer, or only to present my request?</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Prayer Beyond Words into one faithful step today.</w:t>
      </w:r>
      <w:r>
        <w:br w:type="page"/>
      </w:r>
    </w:p>
    <w:p>
      <w:pPr>
        <w:spacing w:before="60" w:after="30" w:line="245" w:lineRule="auto"/>
        <w:jc w:val="center"/>
      </w:pPr>
      <w:r>
        <w:rPr>
          <w:rFonts w:ascii="Georgia" w:hAnsi="Georgia"/>
          <w:b/>
          <w:i w:val="0"/>
          <w:color w:val="958463"/>
          <w:sz w:val="15"/>
        </w:rPr>
        <w:t>Day 194 - July 13</w:t>
      </w:r>
    </w:p>
    <w:p>
      <w:pPr>
        <w:spacing w:before="0" w:after="50" w:line="245" w:lineRule="auto"/>
        <w:jc w:val="center"/>
      </w:pPr>
      <w:r>
        <w:rPr>
          <w:rFonts w:ascii="Georgia" w:hAnsi="Georgia"/>
          <w:b/>
          <w:i w:val="0"/>
          <w:color w:val="292422"/>
          <w:sz w:val="29"/>
        </w:rPr>
        <w:t>Awaken Wind in the Waiting</w:t>
      </w:r>
    </w:p>
    <w:p>
      <w:pPr>
        <w:spacing w:before="0" w:after="80" w:line="245" w:lineRule="auto"/>
        <w:jc w:val="center"/>
      </w:pPr>
      <w:r>
        <w:rPr>
          <w:rFonts w:ascii="Georgia" w:hAnsi="Georgia"/>
          <w:b w:val="0"/>
          <w:i/>
          <w:color w:val="585858"/>
          <w:sz w:val="17"/>
        </w:rPr>
        <w:t>Numbers 27:7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affirmation that the daughters speak rightly and His command to give them an inheritance. Wind in the waiting is framed as holy fire that vindicates truth and makes room for justice.</w:t>
            </w:r>
          </w:p>
        </w:tc>
      </w:tr>
    </w:tbl>
    <w:p>
      <w:pPr>
        <w:spacing w:before="0" w:after="44" w:line="245" w:lineRule="auto"/>
      </w:pPr>
      <w:r>
        <w:rPr>
          <w:rFonts w:ascii="Georgia" w:hAnsi="Georgia"/>
          <w:b w:val="0"/>
          <w:i w:val="0"/>
          <w:color w:val="1F1F1F"/>
          <w:sz w:val="18"/>
        </w:rPr>
        <w:t>Numbers 27:7 is a moment of holy affirmation. The Lord says the daughters have spoken rightly, and He commands that inheritance be given.</w:t>
      </w:r>
    </w:p>
    <w:p>
      <w:pPr>
        <w:spacing w:before="0" w:after="44" w:line="245" w:lineRule="auto"/>
        <w:ind w:firstLine="230"/>
      </w:pPr>
      <w:r>
        <w:rPr>
          <w:rFonts w:ascii="Georgia" w:hAnsi="Georgia"/>
          <w:b w:val="0"/>
          <w:i w:val="0"/>
          <w:color w:val="1F1F1F"/>
          <w:sz w:val="18"/>
        </w:rPr>
        <w:t>Wind in the waiting can become fire when God answers with justice. Rain down on me is not vague sentiment here. It is the living mercy of God making room where people had been overlooked.</w:t>
      </w:r>
    </w:p>
    <w:p>
      <w:pPr>
        <w:spacing w:before="0" w:after="44" w:line="245" w:lineRule="auto"/>
        <w:ind w:firstLine="230"/>
      </w:pPr>
      <w:r>
        <w:rPr>
          <w:rFonts w:ascii="Georgia" w:hAnsi="Georgia"/>
          <w:b w:val="0"/>
          <w:i w:val="0"/>
          <w:color w:val="1F1F1F"/>
          <w:sz w:val="18"/>
        </w:rPr>
        <w:t>Awaken wind in the waiting by asking where you need to trust that God can affirm what is right in His time. Waiting is not empty when it is held before Him. Truth does not become less true because the answer takes time.</w:t>
      </w:r>
    </w:p>
    <w:p>
      <w:pPr>
        <w:spacing w:before="0" w:after="44" w:line="245" w:lineRule="auto"/>
        <w:ind w:firstLine="230"/>
      </w:pPr>
      <w:r>
        <w:rPr>
          <w:rFonts w:ascii="Georgia" w:hAnsi="Georgia"/>
          <w:b w:val="0"/>
          <w:i w:val="0"/>
          <w:color w:val="1F1F1F"/>
          <w:sz w:val="18"/>
        </w:rPr>
        <w:t>Take one surrendered step before worry gets the first word. When God makes room, receive it with humility and gratitude.</w:t>
      </w:r>
    </w:p>
    <w:p>
      <w:pPr>
        <w:spacing w:before="0" w:after="44" w:line="245" w:lineRule="auto"/>
        <w:ind w:firstLine="230"/>
      </w:pPr>
      <w:r>
        <w:rPr>
          <w:rFonts w:ascii="Georgia" w:hAnsi="Georgia"/>
          <w:b w:val="0"/>
          <w:i w:val="0"/>
          <w:color w:val="1F1F1F"/>
          <w:sz w:val="18"/>
        </w:rPr>
        <w:t>The Spirit rains on dry places by affirming truth and making room for justice.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place where truth, justice, or belonging has been affirmed, even if the process took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hope in the waiting. Let holy fire affirm what is true and make room for what honors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God to affirm what is right in His time?</w:t>
            </w:r>
          </w:p>
        </w:tc>
      </w:tr>
    </w:tbl>
    <w:p>
      <w:pPr>
        <w:spacing w:before="30" w:after="50" w:line="245" w:lineRule="auto"/>
        <w:jc w:val="center"/>
        <w:pBdr>
          <w:bottom w:val="single" w:sz="4" w:space="6" w:color="D2C7B2"/>
        </w:pBdr>
      </w:pPr>
      <w:r>
        <w:rPr>
          <w:rFonts w:ascii="Georgia" w:hAnsi="Georgia"/>
          <w:b w:val="0"/>
          <w:i/>
          <w:color w:val="585858"/>
          <w:sz w:val="16"/>
        </w:rPr>
        <w:t>Let the Spirit carry Awaken Wind in the Waiting into one faithful step today.</w:t>
      </w:r>
      <w:r>
        <w:br w:type="page"/>
      </w:r>
    </w:p>
    <w:p>
      <w:pPr>
        <w:spacing w:before="60" w:after="30" w:line="245" w:lineRule="auto"/>
        <w:jc w:val="center"/>
      </w:pPr>
      <w:r>
        <w:rPr>
          <w:rFonts w:ascii="Georgia" w:hAnsi="Georgia"/>
          <w:b/>
          <w:i w:val="0"/>
          <w:color w:val="958463"/>
          <w:sz w:val="15"/>
        </w:rPr>
        <w:t>Day 195 - July 14</w:t>
      </w:r>
    </w:p>
    <w:p>
      <w:pPr>
        <w:spacing w:before="0" w:after="50" w:line="245" w:lineRule="auto"/>
        <w:jc w:val="center"/>
      </w:pPr>
      <w:r>
        <w:rPr>
          <w:rFonts w:ascii="Georgia" w:hAnsi="Georgia"/>
          <w:b/>
          <w:i w:val="0"/>
          <w:color w:val="292422"/>
          <w:sz w:val="29"/>
        </w:rPr>
        <w:t>Embrace Oil for the Journey</w:t>
      </w:r>
    </w:p>
    <w:p>
      <w:pPr>
        <w:spacing w:before="0" w:after="80" w:line="245" w:lineRule="auto"/>
        <w:jc w:val="center"/>
      </w:pPr>
      <w:r>
        <w:rPr>
          <w:rFonts w:ascii="Georgia" w:hAnsi="Georgia"/>
          <w:b w:val="0"/>
          <w:i/>
          <w:color w:val="585858"/>
          <w:sz w:val="17"/>
        </w:rPr>
        <w:t>Numbers 27:8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that inheritance pass to a daughter when there is no son. Oil for the journey is framed as consecrated guidance that turns one faithful case into a path for others.</w:t>
            </w:r>
          </w:p>
        </w:tc>
      </w:tr>
    </w:tbl>
    <w:p>
      <w:pPr>
        <w:spacing w:before="0" w:after="44" w:line="245" w:lineRule="auto"/>
      </w:pPr>
      <w:r>
        <w:rPr>
          <w:rFonts w:ascii="Georgia" w:hAnsi="Georgia"/>
          <w:b w:val="0"/>
          <w:i w:val="0"/>
          <w:color w:val="1F1F1F"/>
          <w:sz w:val="18"/>
        </w:rPr>
        <w:t>Numbers 27:8 shows the answer becoming instruction. What began as one family's need becomes guidance for the community.</w:t>
      </w:r>
    </w:p>
    <w:p>
      <w:pPr>
        <w:spacing w:before="0" w:after="44" w:line="245" w:lineRule="auto"/>
        <w:ind w:firstLine="230"/>
      </w:pPr>
      <w:r>
        <w:rPr>
          <w:rFonts w:ascii="Georgia" w:hAnsi="Georgia"/>
          <w:b w:val="0"/>
          <w:i w:val="0"/>
          <w:color w:val="1F1F1F"/>
          <w:sz w:val="18"/>
        </w:rPr>
        <w:t>Oil for the journey is not only comfort for one step. The Spirit can use a faithful petition to make a path that helps others walk. Rain down on me becomes rain through me when mercy received becomes wisdom shared.</w:t>
      </w:r>
    </w:p>
    <w:p>
      <w:pPr>
        <w:spacing w:before="0" w:after="44" w:line="245" w:lineRule="auto"/>
        <w:ind w:firstLine="230"/>
      </w:pPr>
      <w:r>
        <w:rPr>
          <w:rFonts w:ascii="Georgia" w:hAnsi="Georgia"/>
          <w:b w:val="0"/>
          <w:i w:val="0"/>
          <w:color w:val="1F1F1F"/>
          <w:sz w:val="18"/>
        </w:rPr>
        <w:t>Embrace oil for the journey by asking how God might use a healed or answered place in your life to make the road clearer for someone else. Not every testimony belongs on a platform, but every mercy can become faithful stewardship.</w:t>
      </w:r>
    </w:p>
    <w:p>
      <w:pPr>
        <w:spacing w:before="0" w:after="44" w:line="245" w:lineRule="auto"/>
        <w:ind w:firstLine="230"/>
      </w:pPr>
      <w:r>
        <w:rPr>
          <w:rFonts w:ascii="Georgia" w:hAnsi="Georgia"/>
          <w:b w:val="0"/>
          <w:i w:val="0"/>
          <w:color w:val="1F1F1F"/>
          <w:sz w:val="18"/>
        </w:rPr>
        <w:t>Let prayer turn insight into obedience before noon. The road God oils for you may bless more feet than your own.</w:t>
      </w:r>
    </w:p>
    <w:p>
      <w:pPr>
        <w:spacing w:before="0" w:after="44" w:line="245" w:lineRule="auto"/>
        <w:ind w:firstLine="230"/>
      </w:pPr>
      <w:r>
        <w:rPr>
          <w:rFonts w:ascii="Georgia" w:hAnsi="Georgia"/>
          <w:b w:val="0"/>
          <w:i w:val="0"/>
          <w:color w:val="1F1F1F"/>
          <w:sz w:val="18"/>
        </w:rPr>
        <w:t>The Spirit rains on dry places by turning received mercy into guidance for the journey.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mercy, lesson, or answer that could help someone else walk with more clarity.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the mercy I have received. Turn answered places into guidance that helps others walk faithfully.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mercy in my life could become guidance for someone else's journey?</w:t>
            </w:r>
          </w:p>
        </w:tc>
      </w:tr>
    </w:tbl>
    <w:p>
      <w:pPr>
        <w:spacing w:before="30" w:after="50" w:line="245" w:lineRule="auto"/>
        <w:jc w:val="center"/>
        <w:pBdr>
          <w:bottom w:val="single" w:sz="4" w:space="6" w:color="D2C7B2"/>
        </w:pBdr>
      </w:pPr>
      <w:r>
        <w:rPr>
          <w:rFonts w:ascii="Georgia" w:hAnsi="Georgia"/>
          <w:b w:val="0"/>
          <w:i/>
          <w:color w:val="585858"/>
          <w:sz w:val="16"/>
        </w:rPr>
        <w:t>Let the Spirit carry Embrace Oil for the Journey into one faithful step today.</w:t>
      </w:r>
      <w:r>
        <w:br w:type="page"/>
      </w:r>
    </w:p>
    <w:p>
      <w:pPr>
        <w:spacing w:before="60" w:after="30" w:line="245" w:lineRule="auto"/>
        <w:jc w:val="center"/>
      </w:pPr>
      <w:r>
        <w:rPr>
          <w:rFonts w:ascii="Georgia" w:hAnsi="Georgia"/>
          <w:b/>
          <w:i w:val="0"/>
          <w:color w:val="958463"/>
          <w:sz w:val="15"/>
        </w:rPr>
        <w:t>Day 196 - July 15</w:t>
      </w:r>
    </w:p>
    <w:p>
      <w:pPr>
        <w:spacing w:before="0" w:after="50" w:line="245" w:lineRule="auto"/>
        <w:jc w:val="center"/>
      </w:pPr>
      <w:r>
        <w:rPr>
          <w:rFonts w:ascii="Georgia" w:hAnsi="Georgia"/>
          <w:b/>
          <w:i w:val="0"/>
          <w:color w:val="292422"/>
          <w:sz w:val="29"/>
        </w:rPr>
        <w:t>Remember Freedom in the Spirit</w:t>
      </w:r>
    </w:p>
    <w:p>
      <w:pPr>
        <w:spacing w:before="0" w:after="80" w:line="245" w:lineRule="auto"/>
        <w:jc w:val="center"/>
      </w:pPr>
      <w:r>
        <w:rPr>
          <w:rFonts w:ascii="Georgia" w:hAnsi="Georgia"/>
          <w:b w:val="0"/>
          <w:i/>
          <w:color w:val="585858"/>
          <w:sz w:val="17"/>
        </w:rPr>
        <w:t>Numbers 27:9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inheritance instruction when there is no daughter. Freedom in the Spirit is framed as settled trust that God's care can continue through faithful order.</w:t>
            </w:r>
          </w:p>
        </w:tc>
      </w:tr>
    </w:tbl>
    <w:p>
      <w:pPr>
        <w:spacing w:before="0" w:after="44" w:line="245" w:lineRule="auto"/>
      </w:pPr>
      <w:r>
        <w:rPr>
          <w:rFonts w:ascii="Georgia" w:hAnsi="Georgia"/>
          <w:b w:val="0"/>
          <w:i w:val="0"/>
          <w:color w:val="1F1F1F"/>
          <w:sz w:val="18"/>
        </w:rPr>
        <w:t>Numbers 27:9 continues the inheritance instruction. God makes provision so the family line is not left without a path.</w:t>
      </w:r>
    </w:p>
    <w:p>
      <w:pPr>
        <w:spacing w:before="0" w:after="44" w:line="245" w:lineRule="auto"/>
        <w:ind w:firstLine="230"/>
      </w:pPr>
      <w:r>
        <w:rPr>
          <w:rFonts w:ascii="Georgia" w:hAnsi="Georgia"/>
          <w:b w:val="0"/>
          <w:i w:val="0"/>
          <w:color w:val="1F1F1F"/>
          <w:sz w:val="18"/>
        </w:rPr>
        <w:t>Freedom in the Spirit is not disorder. The Spirit can settle the heart by showing that God's care has structure, wisdom, and continuity. Rain down on me means asking for renewal in the places where uncertainty has made the future feel unprotected.</w:t>
      </w:r>
    </w:p>
    <w:p>
      <w:pPr>
        <w:spacing w:before="0" w:after="44" w:line="245" w:lineRule="auto"/>
        <w:ind w:firstLine="230"/>
      </w:pPr>
      <w:r>
        <w:rPr>
          <w:rFonts w:ascii="Georgia" w:hAnsi="Georgia"/>
          <w:b w:val="0"/>
          <w:i w:val="0"/>
          <w:color w:val="1F1F1F"/>
          <w:sz w:val="18"/>
        </w:rPr>
        <w:t>Remember freedom in the Spirit by asking where you have treated structure as the enemy of grace. Sometimes a faithful order is the very way mercy travels forward. God's care can move through decisions, documents, family responsibility, community wisdom, and practical planning.</w:t>
      </w:r>
    </w:p>
    <w:p>
      <w:pPr>
        <w:spacing w:before="0" w:after="44" w:line="245" w:lineRule="auto"/>
        <w:ind w:firstLine="230"/>
      </w:pPr>
      <w:r>
        <w:rPr>
          <w:rFonts w:ascii="Georgia" w:hAnsi="Georgia"/>
          <w:b w:val="0"/>
          <w:i w:val="0"/>
          <w:color w:val="1F1F1F"/>
          <w:sz w:val="18"/>
        </w:rPr>
        <w:t>Start from what God has revealed, not from what the day is demanding. Freedom can rest when it trusts God's ordered care.</w:t>
      </w:r>
    </w:p>
    <w:p>
      <w:pPr>
        <w:spacing w:before="0" w:after="44" w:line="245" w:lineRule="auto"/>
        <w:ind w:firstLine="230"/>
      </w:pPr>
      <w:r>
        <w:rPr>
          <w:rFonts w:ascii="Georgia" w:hAnsi="Georgia"/>
          <w:b w:val="0"/>
          <w:i w:val="0"/>
          <w:color w:val="1F1F1F"/>
          <w:sz w:val="18"/>
        </w:rPr>
        <w:t>The Spirit rains on dry places by settling freedom inside God's faithful order.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practical order or responsibility that could become a channel of care instead of a burden.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heart inside God's faithful order. Teach me to see wise structure as a place where mercy can travel.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structure as the enemy of grace?</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Freedom in the Spirit into one faithful step today.</w:t>
      </w:r>
      <w:r>
        <w:br w:type="page"/>
      </w:r>
    </w:p>
    <w:p>
      <w:pPr>
        <w:spacing w:before="60" w:after="30" w:line="245" w:lineRule="auto"/>
        <w:jc w:val="center"/>
      </w:pPr>
      <w:r>
        <w:rPr>
          <w:rFonts w:ascii="Georgia" w:hAnsi="Georgia"/>
          <w:b/>
          <w:i w:val="0"/>
          <w:color w:val="958463"/>
          <w:sz w:val="15"/>
        </w:rPr>
        <w:t>Day 197 - July 16</w:t>
      </w:r>
    </w:p>
    <w:p>
      <w:pPr>
        <w:spacing w:before="0" w:after="50" w:line="245" w:lineRule="auto"/>
        <w:jc w:val="center"/>
      </w:pPr>
      <w:r>
        <w:rPr>
          <w:rFonts w:ascii="Georgia" w:hAnsi="Georgia"/>
          <w:b/>
          <w:i w:val="0"/>
          <w:color w:val="292422"/>
          <w:sz w:val="29"/>
        </w:rPr>
        <w:t>Walk in the Breath of God</w:t>
      </w:r>
    </w:p>
    <w:p>
      <w:pPr>
        <w:spacing w:before="0" w:after="80" w:line="245" w:lineRule="auto"/>
        <w:jc w:val="center"/>
      </w:pPr>
      <w:r>
        <w:rPr>
          <w:rFonts w:ascii="Georgia" w:hAnsi="Georgia"/>
          <w:b w:val="0"/>
          <w:i/>
          <w:color w:val="585858"/>
          <w:sz w:val="17"/>
        </w:rPr>
        <w:t>Numbers 27:10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instruction for inheritance to pass to the father's brothers. The breath of God is framed as life moving through responsibility when fear says no one will remember.</w:t>
            </w:r>
          </w:p>
        </w:tc>
      </w:tr>
    </w:tbl>
    <w:p>
      <w:pPr>
        <w:spacing w:before="0" w:after="44" w:line="245" w:lineRule="auto"/>
      </w:pPr>
      <w:r>
        <w:rPr>
          <w:rFonts w:ascii="Georgia" w:hAnsi="Georgia"/>
          <w:b w:val="0"/>
          <w:i w:val="0"/>
          <w:color w:val="1F1F1F"/>
          <w:sz w:val="18"/>
        </w:rPr>
        <w:t>Numbers 27:10 continues the careful path of provision. The issue is not dismissed as too complicated. God keeps speaking into the details.</w:t>
      </w:r>
    </w:p>
    <w:p>
      <w:pPr>
        <w:spacing w:before="0" w:after="44" w:line="245" w:lineRule="auto"/>
        <w:ind w:firstLine="230"/>
      </w:pPr>
      <w:r>
        <w:rPr>
          <w:rFonts w:ascii="Georgia" w:hAnsi="Georgia"/>
          <w:b w:val="0"/>
          <w:i w:val="0"/>
          <w:color w:val="1F1F1F"/>
          <w:sz w:val="18"/>
        </w:rPr>
        <w:t>The breath of God moves through responsibilities we might overlook. Rain down on me can sound like life returning to the fear that says, "No one will remember. No one will carry this well. No one will know what to do." The Spirit can breathe courage into faithful responsibility.</w:t>
      </w:r>
    </w:p>
    <w:p>
      <w:pPr>
        <w:spacing w:before="0" w:after="44" w:line="245" w:lineRule="auto"/>
        <w:ind w:firstLine="230"/>
      </w:pPr>
      <w:r>
        <w:rPr>
          <w:rFonts w:ascii="Georgia" w:hAnsi="Georgia"/>
          <w:b w:val="0"/>
          <w:i w:val="0"/>
          <w:color w:val="1F1F1F"/>
          <w:sz w:val="18"/>
        </w:rPr>
        <w:t>Walk in the breath of God by asking where fear has made future care feel impossible. You may need a conversation, a plan, a document, a prayer, a boundary, or a trusted person brought near. God is not allergic to practical faithfulness.</w:t>
      </w:r>
    </w:p>
    <w:p>
      <w:pPr>
        <w:spacing w:before="0" w:after="44" w:line="245" w:lineRule="auto"/>
        <w:ind w:firstLine="230"/>
      </w:pPr>
      <w:r>
        <w:rPr>
          <w:rFonts w:ascii="Georgia" w:hAnsi="Georgia"/>
          <w:b w:val="0"/>
          <w:i w:val="0"/>
          <w:color w:val="1F1F1F"/>
          <w:sz w:val="18"/>
        </w:rPr>
        <w:t>Do not rush past the verse; let it steady you before you move. Breath returns where fear is brought into God's care.</w:t>
      </w:r>
    </w:p>
    <w:p>
      <w:pPr>
        <w:spacing w:before="0" w:after="44" w:line="245" w:lineRule="auto"/>
        <w:ind w:firstLine="230"/>
      </w:pPr>
      <w:r>
        <w:rPr>
          <w:rFonts w:ascii="Georgia" w:hAnsi="Georgia"/>
          <w:b w:val="0"/>
          <w:i w:val="0"/>
          <w:color w:val="1F1F1F"/>
          <w:sz w:val="18"/>
        </w:rPr>
        <w:t>The Spirit rains on dry places by breathing life into faithful responsibility.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small practical step that helps future care become clearer.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life into the responsibilities I fear. Show me the next faithful step and steady me as I take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future care need one practical step of faith?</w:t>
            </w:r>
          </w:p>
        </w:tc>
      </w:tr>
    </w:tbl>
    <w:p>
      <w:pPr>
        <w:spacing w:before="30" w:after="50" w:line="245" w:lineRule="auto"/>
        <w:jc w:val="center"/>
        <w:pBdr>
          <w:bottom w:val="single" w:sz="4" w:space="6" w:color="D2C7B2"/>
        </w:pBdr>
      </w:pPr>
      <w:r>
        <w:rPr>
          <w:rFonts w:ascii="Georgia" w:hAnsi="Georgia"/>
          <w:b w:val="0"/>
          <w:i/>
          <w:color w:val="585858"/>
          <w:sz w:val="16"/>
        </w:rPr>
        <w:t>Let the Spirit carry Walk in the Breath of God into one faithful step today.</w:t>
      </w:r>
      <w:r>
        <w:br w:type="page"/>
      </w:r>
    </w:p>
    <w:p>
      <w:pPr>
        <w:spacing w:before="60" w:after="30" w:line="245" w:lineRule="auto"/>
        <w:jc w:val="center"/>
      </w:pPr>
      <w:r>
        <w:rPr>
          <w:rFonts w:ascii="Georgia" w:hAnsi="Georgia"/>
          <w:b/>
          <w:i w:val="0"/>
          <w:color w:val="958463"/>
          <w:sz w:val="15"/>
        </w:rPr>
        <w:t>Day 198 - July 17</w:t>
      </w:r>
    </w:p>
    <w:p>
      <w:pPr>
        <w:spacing w:before="0" w:after="50" w:line="245" w:lineRule="auto"/>
        <w:jc w:val="center"/>
      </w:pPr>
      <w:r>
        <w:rPr>
          <w:rFonts w:ascii="Georgia" w:hAnsi="Georgia"/>
          <w:b/>
          <w:i w:val="0"/>
          <w:color w:val="292422"/>
          <w:sz w:val="29"/>
        </w:rPr>
        <w:t>Let Peace Lead the Comforter's Nearness</w:t>
      </w:r>
    </w:p>
    <w:p>
      <w:pPr>
        <w:spacing w:before="0" w:after="80" w:line="245" w:lineRule="auto"/>
        <w:jc w:val="center"/>
      </w:pPr>
      <w:r>
        <w:rPr>
          <w:rFonts w:ascii="Georgia" w:hAnsi="Georgia"/>
          <w:b w:val="0"/>
          <w:i/>
          <w:color w:val="585858"/>
          <w:sz w:val="17"/>
        </w:rPr>
        <w:t>Numbers 27:11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broader inheritance statute for nearest kin. The Comforter's nearness is framed as inward renewal that trusts God's care in complicated family and community realities.</w:t>
            </w:r>
          </w:p>
        </w:tc>
      </w:tr>
    </w:tbl>
    <w:p>
      <w:pPr>
        <w:spacing w:before="0" w:after="44" w:line="245" w:lineRule="auto"/>
      </w:pPr>
      <w:r>
        <w:rPr>
          <w:rFonts w:ascii="Georgia" w:hAnsi="Georgia"/>
          <w:b w:val="0"/>
          <w:i w:val="0"/>
          <w:color w:val="1F1F1F"/>
          <w:sz w:val="18"/>
        </w:rPr>
        <w:t>Numbers 27:11 turns the case into a lasting statute. A complicated need becomes a path of care for more than one family.</w:t>
      </w:r>
    </w:p>
    <w:p>
      <w:pPr>
        <w:spacing w:before="0" w:after="44" w:line="245" w:lineRule="auto"/>
        <w:ind w:firstLine="230"/>
      </w:pPr>
      <w:r>
        <w:rPr>
          <w:rFonts w:ascii="Georgia" w:hAnsi="Georgia"/>
          <w:b w:val="0"/>
          <w:i w:val="0"/>
          <w:color w:val="1F1F1F"/>
          <w:sz w:val="18"/>
        </w:rPr>
        <w:t>The Comforter's nearness is not vague comfort detached from real life. The Spirit renews the heart so peace can enter family complexity, grief, legacy, and community responsibility. Rain down on me asks God to water the dry ground where practical matters and tender emotions meet.</w:t>
      </w:r>
    </w:p>
    <w:p>
      <w:pPr>
        <w:spacing w:before="0" w:after="44" w:line="245" w:lineRule="auto"/>
        <w:ind w:firstLine="230"/>
      </w:pPr>
      <w:r>
        <w:rPr>
          <w:rFonts w:ascii="Georgia" w:hAnsi="Georgia"/>
          <w:b w:val="0"/>
          <w:i w:val="0"/>
          <w:color w:val="1F1F1F"/>
          <w:sz w:val="18"/>
        </w:rPr>
        <w:t>Let peace lead the Comforter's nearness by asking where you need God's wisdom in a complicated relationship or responsibility. Peace does not mean avoiding details. Peace means the Comforter is near enough to help you face them without panic.</w:t>
      </w:r>
    </w:p>
    <w:p>
      <w:pPr>
        <w:spacing w:before="0" w:after="44" w:line="245" w:lineRule="auto"/>
        <w:ind w:firstLine="230"/>
      </w:pPr>
      <w:r>
        <w:rPr>
          <w:rFonts w:ascii="Georgia" w:hAnsi="Georgia"/>
          <w:b w:val="0"/>
          <w:i w:val="0"/>
          <w:color w:val="1F1F1F"/>
          <w:sz w:val="18"/>
        </w:rPr>
        <w:t>Let the Spirit press this from information into formation. A new heart can become steady in complicated places.</w:t>
      </w:r>
    </w:p>
    <w:p>
      <w:pPr>
        <w:spacing w:before="0" w:after="44" w:line="245" w:lineRule="auto"/>
        <w:ind w:firstLine="230"/>
      </w:pPr>
      <w:r>
        <w:rPr>
          <w:rFonts w:ascii="Georgia" w:hAnsi="Georgia"/>
          <w:b w:val="0"/>
          <w:i w:val="0"/>
          <w:color w:val="1F1F1F"/>
          <w:sz w:val="18"/>
        </w:rPr>
        <w:t>The Spirit rains on dry places by renewing peace for complex responsibilities.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complicated responsibility and ask the Comforter for wisdom before reacting.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to the complicated places. Renew my heart so peace can lead what fear has been trying to manage.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complicated responsibility needs the Comforter's wisdom?</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the Comforter's Nearness into one faithful step today.</w:t>
      </w:r>
      <w:r>
        <w:br w:type="page"/>
      </w:r>
    </w:p>
    <w:p>
      <w:pPr>
        <w:spacing w:before="60" w:after="30" w:line="245" w:lineRule="auto"/>
        <w:jc w:val="center"/>
      </w:pPr>
      <w:r>
        <w:rPr>
          <w:rFonts w:ascii="Georgia" w:hAnsi="Georgia"/>
          <w:b/>
          <w:i w:val="0"/>
          <w:color w:val="958463"/>
          <w:sz w:val="15"/>
        </w:rPr>
        <w:t>Day 199 - July 18</w:t>
      </w:r>
    </w:p>
    <w:p>
      <w:pPr>
        <w:spacing w:before="0" w:after="50" w:line="245" w:lineRule="auto"/>
        <w:jc w:val="center"/>
      </w:pPr>
      <w:r>
        <w:rPr>
          <w:rFonts w:ascii="Georgia" w:hAnsi="Georgia"/>
          <w:b/>
          <w:i w:val="0"/>
          <w:color w:val="292422"/>
          <w:sz w:val="29"/>
        </w:rPr>
        <w:t>Choose Holy Fire</w:t>
      </w:r>
    </w:p>
    <w:p>
      <w:pPr>
        <w:spacing w:before="0" w:after="80" w:line="245" w:lineRule="auto"/>
        <w:jc w:val="center"/>
      </w:pPr>
      <w:r>
        <w:rPr>
          <w:rFonts w:ascii="Georgia" w:hAnsi="Georgia"/>
          <w:b w:val="0"/>
          <w:i/>
          <w:color w:val="585858"/>
          <w:sz w:val="17"/>
        </w:rPr>
        <w:t>Numbers 27:12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inviting Moses to go up the mountain and see the land. Holy fire is framed as purified sight that receives God's promise even when personal limits are real.</w:t>
            </w:r>
          </w:p>
        </w:tc>
      </w:tr>
    </w:tbl>
    <w:p>
      <w:pPr>
        <w:spacing w:before="0" w:after="44" w:line="245" w:lineRule="auto"/>
      </w:pPr>
      <w:r>
        <w:rPr>
          <w:rFonts w:ascii="Georgia" w:hAnsi="Georgia"/>
          <w:b w:val="0"/>
          <w:i w:val="0"/>
          <w:color w:val="1F1F1F"/>
          <w:sz w:val="18"/>
        </w:rPr>
        <w:t>Numbers 27:12 is tender and weighty. Moses is told to go up and see the land God is giving His people.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sight without possession, promise without control, and worship without demanding to finish everything personally.</w:t>
      </w:r>
    </w:p>
    <w:p>
      <w:pPr>
        <w:spacing w:before="0" w:after="44" w:line="245" w:lineRule="auto"/>
        <w:ind w:firstLine="230"/>
      </w:pPr>
      <w:r>
        <w:rPr>
          <w:rFonts w:ascii="Georgia" w:hAnsi="Georgia"/>
          <w:b w:val="0"/>
          <w:i w:val="0"/>
          <w:color w:val="1F1F1F"/>
          <w:sz w:val="18"/>
        </w:rPr>
        <w:t>Choose holy fire by asking where God may be purifying your sight. There are seasons when He lets you see a promise, bless a future, or encourage a work that will continue beyond your direct hand. That does not make the seeing meaningless.</w:t>
      </w:r>
    </w:p>
    <w:p>
      <w:pPr>
        <w:spacing w:before="0" w:after="44" w:line="245" w:lineRule="auto"/>
        <w:ind w:firstLine="230"/>
      </w:pPr>
      <w:r>
        <w:rPr>
          <w:rFonts w:ascii="Georgia" w:hAnsi="Georgia"/>
          <w:b w:val="0"/>
          <w:i w:val="0"/>
          <w:color w:val="1F1F1F"/>
          <w:sz w:val="18"/>
        </w:rPr>
        <w:t>On this Sabbath, take one surrendered step before worry gets the first word. Let holy fire purify the need to control the whole outcome.</w:t>
      </w:r>
    </w:p>
    <w:p>
      <w:pPr>
        <w:spacing w:before="0" w:after="44" w:line="245" w:lineRule="auto"/>
        <w:ind w:firstLine="230"/>
      </w:pPr>
      <w:r>
        <w:rPr>
          <w:rFonts w:ascii="Georgia" w:hAnsi="Georgia"/>
          <w:b w:val="0"/>
          <w:i w:val="0"/>
          <w:color w:val="1F1F1F"/>
          <w:sz w:val="18"/>
        </w:rPr>
        <w:t>The Spirit rains on dry places by purifying sight into surrendered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good thing God is doing, even if you cannot control or complete all of it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sight. Let Sabbath rest teach me to bless God's promise without needing to control the whole future.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see and bless what I cannot control?</w:t>
            </w:r>
          </w:p>
        </w:tc>
      </w:tr>
    </w:tbl>
    <w:p>
      <w:pPr>
        <w:spacing w:before="30" w:after="50" w:line="245" w:lineRule="auto"/>
        <w:jc w:val="center"/>
        <w:pBdr>
          <w:bottom w:val="single" w:sz="4" w:space="6" w:color="D2C7B2"/>
        </w:pBdr>
      </w:pPr>
      <w:r>
        <w:rPr>
          <w:rFonts w:ascii="Georgia" w:hAnsi="Georgia"/>
          <w:b w:val="0"/>
          <w:i/>
          <w:color w:val="585858"/>
          <w:sz w:val="16"/>
        </w:rPr>
        <w:t>Let the Spirit carry Choose Holy Fire into one faithful step today.</w:t>
      </w:r>
      <w:r>
        <w:br w:type="page"/>
      </w:r>
    </w:p>
    <w:p>
      <w:pPr>
        <w:spacing w:before="60" w:after="30" w:line="245" w:lineRule="auto"/>
        <w:jc w:val="center"/>
      </w:pPr>
      <w:r>
        <w:rPr>
          <w:rFonts w:ascii="Georgia" w:hAnsi="Georgia"/>
          <w:b/>
          <w:i w:val="0"/>
          <w:color w:val="958463"/>
          <w:sz w:val="15"/>
        </w:rPr>
        <w:t>Day 200 - July 19</w:t>
      </w:r>
    </w:p>
    <w:p>
      <w:pPr>
        <w:spacing w:before="0" w:after="50" w:line="245" w:lineRule="auto"/>
        <w:jc w:val="center"/>
      </w:pPr>
      <w:r>
        <w:rPr>
          <w:rFonts w:ascii="Georgia" w:hAnsi="Georgia"/>
          <w:b/>
          <w:i w:val="0"/>
          <w:color w:val="292422"/>
          <w:sz w:val="29"/>
        </w:rPr>
        <w:t>Listen for Rain for Dry Places</w:t>
      </w:r>
    </w:p>
    <w:p>
      <w:pPr>
        <w:spacing w:before="0" w:after="80" w:line="245" w:lineRule="auto"/>
        <w:jc w:val="center"/>
      </w:pPr>
      <w:r>
        <w:rPr>
          <w:rFonts w:ascii="Georgia" w:hAnsi="Georgia"/>
          <w:b w:val="0"/>
          <w:i/>
          <w:color w:val="585858"/>
          <w:sz w:val="17"/>
        </w:rPr>
        <w:t>Numbers 27:13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word that Moses will be gathered to his people after seeing the land. Rain for dry places is framed as consecrated tenderness in the face of limits, transition, and mortality.</w:t>
            </w:r>
          </w:p>
        </w:tc>
      </w:tr>
    </w:tbl>
    <w:p>
      <w:pPr>
        <w:spacing w:before="0" w:after="44" w:line="245" w:lineRule="auto"/>
      </w:pPr>
      <w:r>
        <w:rPr>
          <w:rFonts w:ascii="Georgia" w:hAnsi="Georgia"/>
          <w:b w:val="0"/>
          <w:i w:val="0"/>
          <w:color w:val="1F1F1F"/>
          <w:sz w:val="18"/>
        </w:rPr>
        <w:t>Numbers 27:13 continues the hard tenderness of the moment. Moses will see the land, and then his own journey will close.</w:t>
      </w:r>
    </w:p>
    <w:p>
      <w:pPr>
        <w:spacing w:before="0" w:after="44" w:line="245" w:lineRule="auto"/>
        <w:ind w:firstLine="230"/>
      </w:pPr>
      <w:r>
        <w:rPr>
          <w:rFonts w:ascii="Georgia" w:hAnsi="Georgia"/>
          <w:b w:val="0"/>
          <w:i w:val="0"/>
          <w:color w:val="1F1F1F"/>
          <w:sz w:val="18"/>
        </w:rPr>
        <w:t>Rain for dry places sometimes falls as honest tenderness. The Spirit does not make faithful people pretend that limits, aging, grief, or transition are easy. Oil for consecrated service includes the grace to honor what has been given and release what belongs to God.</w:t>
      </w:r>
    </w:p>
    <w:p>
      <w:pPr>
        <w:spacing w:before="0" w:after="44" w:line="245" w:lineRule="auto"/>
        <w:ind w:firstLine="230"/>
      </w:pPr>
      <w:r>
        <w:rPr>
          <w:rFonts w:ascii="Georgia" w:hAnsi="Georgia"/>
          <w:b w:val="0"/>
          <w:i w:val="0"/>
          <w:color w:val="1F1F1F"/>
          <w:sz w:val="18"/>
        </w:rPr>
        <w:t>Listen for rain for dry places by asking where transition needs tenderness instead of denial. There may be a season ending, a role changing, a body slowing, a relationship shifting, or a dream taking a different shape than expected.</w:t>
      </w:r>
    </w:p>
    <w:p>
      <w:pPr>
        <w:spacing w:before="0" w:after="44" w:line="245" w:lineRule="auto"/>
        <w:ind w:firstLine="230"/>
      </w:pPr>
      <w:r>
        <w:rPr>
          <w:rFonts w:ascii="Georgia" w:hAnsi="Georgia"/>
          <w:b w:val="0"/>
          <w:i w:val="0"/>
          <w:color w:val="1F1F1F"/>
          <w:sz w:val="18"/>
        </w:rPr>
        <w:t>Let prayer turn insight into obedience before noon. Tears can water surrender when they are brought to God.</w:t>
      </w:r>
    </w:p>
    <w:p>
      <w:pPr>
        <w:spacing w:before="0" w:after="44" w:line="245" w:lineRule="auto"/>
        <w:ind w:firstLine="230"/>
      </w:pPr>
      <w:r>
        <w:rPr>
          <w:rFonts w:ascii="Georgia" w:hAnsi="Georgia"/>
          <w:b w:val="0"/>
          <w:i w:val="0"/>
          <w:color w:val="1F1F1F"/>
          <w:sz w:val="18"/>
        </w:rPr>
        <w:t>The Spirit rains on dry places by consecrating limits with tender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limit or transition honestly before God, then ask what faithful tenderness looks like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rain tenderness on the places where limits feel hard. Consecrate this transition and teach me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limit or transition needs honest tenderness before God?</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Rain for Dry Places into one faithful step today.</w:t>
      </w:r>
      <w:r>
        <w:br w:type="page"/>
      </w:r>
    </w:p>
    <w:p>
      <w:pPr>
        <w:spacing w:before="60" w:after="30" w:line="245" w:lineRule="auto"/>
        <w:jc w:val="center"/>
      </w:pPr>
      <w:r>
        <w:rPr>
          <w:rFonts w:ascii="Georgia" w:hAnsi="Georgia"/>
          <w:b/>
          <w:i w:val="0"/>
          <w:color w:val="958463"/>
          <w:sz w:val="15"/>
        </w:rPr>
        <w:t>Day 201 - July 20</w:t>
      </w:r>
    </w:p>
    <w:p>
      <w:pPr>
        <w:spacing w:before="0" w:after="50" w:line="245" w:lineRule="auto"/>
        <w:jc w:val="center"/>
      </w:pPr>
      <w:r>
        <w:rPr>
          <w:rFonts w:ascii="Georgia" w:hAnsi="Georgia"/>
          <w:b/>
          <w:i w:val="0"/>
          <w:color w:val="292422"/>
          <w:sz w:val="29"/>
        </w:rPr>
        <w:t>Stand in the Anointing for Today</w:t>
      </w:r>
    </w:p>
    <w:p>
      <w:pPr>
        <w:spacing w:before="0" w:after="80" w:line="245" w:lineRule="auto"/>
        <w:jc w:val="center"/>
      </w:pPr>
      <w:r>
        <w:rPr>
          <w:rFonts w:ascii="Georgia" w:hAnsi="Georgia"/>
          <w:b w:val="0"/>
          <w:i/>
          <w:color w:val="585858"/>
          <w:sz w:val="17"/>
        </w:rPr>
        <w:t>Numbers 27:14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reminder of Moses' failure to uphold His holiness at Meribah. The anointing for today is framed as settled accountability that receives truth without losing God's mercy.</w:t>
            </w:r>
          </w:p>
        </w:tc>
      </w:tr>
    </w:tbl>
    <w:p>
      <w:pPr>
        <w:spacing w:before="0" w:after="44" w:line="245" w:lineRule="auto"/>
      </w:pPr>
      <w:r>
        <w:rPr>
          <w:rFonts w:ascii="Georgia" w:hAnsi="Georgia"/>
          <w:b w:val="0"/>
          <w:i w:val="0"/>
          <w:color w:val="1F1F1F"/>
          <w:sz w:val="18"/>
        </w:rPr>
        <w:t>Numbers 27:14 names the reason for Moses' limit. God does not erase the truth, even in a tender transition.</w:t>
      </w:r>
    </w:p>
    <w:p>
      <w:pPr>
        <w:spacing w:before="0" w:after="44" w:line="245" w:lineRule="auto"/>
        <w:ind w:firstLine="230"/>
      </w:pPr>
      <w:r>
        <w:rPr>
          <w:rFonts w:ascii="Georgia" w:hAnsi="Georgia"/>
          <w:b w:val="0"/>
          <w:i w:val="0"/>
          <w:color w:val="1F1F1F"/>
          <w:sz w:val="18"/>
        </w:rPr>
        <w:t>The anointing for today includes the courage to stand under truthful accountability. Rain down on me does not mean asking God to ignore what needs correction. It means asking Him to settle the heart so truth can be received without despair.</w:t>
      </w:r>
    </w:p>
    <w:p>
      <w:pPr>
        <w:spacing w:before="0" w:after="44" w:line="245" w:lineRule="auto"/>
        <w:ind w:firstLine="230"/>
      </w:pPr>
      <w:r>
        <w:rPr>
          <w:rFonts w:ascii="Georgia" w:hAnsi="Georgia"/>
          <w:b w:val="0"/>
          <w:i w:val="0"/>
          <w:color w:val="1F1F1F"/>
          <w:sz w:val="18"/>
        </w:rPr>
        <w:t>Stand in the anointing for today by asking where you need to honor God's holiness more deeply. Accountability is not the enemy of mercy. In God's hands, truth can protect reverence and still keep the heart near.</w:t>
      </w:r>
    </w:p>
    <w:p>
      <w:pPr>
        <w:spacing w:before="0" w:after="44" w:line="245" w:lineRule="auto"/>
        <w:ind w:firstLine="230"/>
      </w:pPr>
      <w:r>
        <w:rPr>
          <w:rFonts w:ascii="Georgia" w:hAnsi="Georgia"/>
          <w:b w:val="0"/>
          <w:i w:val="0"/>
          <w:color w:val="1F1F1F"/>
          <w:sz w:val="18"/>
        </w:rPr>
        <w:t>Start from what God has revealed, not from what the day is demanding. Mercy is strong enough to tell the truth.</w:t>
      </w:r>
    </w:p>
    <w:p>
      <w:pPr>
        <w:spacing w:before="0" w:after="44" w:line="245" w:lineRule="auto"/>
        <w:ind w:firstLine="230"/>
      </w:pPr>
      <w:r>
        <w:rPr>
          <w:rFonts w:ascii="Georgia" w:hAnsi="Georgia"/>
          <w:b w:val="0"/>
          <w:i w:val="0"/>
          <w:color w:val="1F1F1F"/>
          <w:sz w:val="18"/>
        </w:rPr>
        <w:t>The Spirit rains on dry places by settling accountability inside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truthful correction without deflecting, and ask God how to honor Him more 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under God's truth. Let accountability deepen reverence without driving me from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correction as part of honoring God's holiness?</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the Anointing for Today into one faithful step today.</w:t>
      </w:r>
      <w:r>
        <w:br w:type="page"/>
      </w:r>
    </w:p>
    <w:p>
      <w:pPr>
        <w:spacing w:before="60" w:after="30" w:line="245" w:lineRule="auto"/>
        <w:jc w:val="center"/>
      </w:pPr>
      <w:r>
        <w:rPr>
          <w:rFonts w:ascii="Georgia" w:hAnsi="Georgia"/>
          <w:b/>
          <w:i w:val="0"/>
          <w:color w:val="958463"/>
          <w:sz w:val="15"/>
        </w:rPr>
        <w:t>Day 202 - July 21</w:t>
      </w:r>
    </w:p>
    <w:p>
      <w:pPr>
        <w:spacing w:before="0" w:after="50" w:line="245" w:lineRule="auto"/>
        <w:jc w:val="center"/>
      </w:pPr>
      <w:r>
        <w:rPr>
          <w:rFonts w:ascii="Georgia" w:hAnsi="Georgia"/>
          <w:b/>
          <w:i w:val="0"/>
          <w:color w:val="292422"/>
          <w:sz w:val="29"/>
        </w:rPr>
        <w:t>Let Grace Form the Spirit's Fruit</w:t>
      </w:r>
    </w:p>
    <w:p>
      <w:pPr>
        <w:spacing w:before="0" w:after="80" w:line="245" w:lineRule="auto"/>
        <w:jc w:val="center"/>
      </w:pPr>
      <w:r>
        <w:rPr>
          <w:rFonts w:ascii="Georgia" w:hAnsi="Georgia"/>
          <w:b w:val="0"/>
          <w:i/>
          <w:color w:val="585858"/>
          <w:sz w:val="17"/>
        </w:rPr>
        <w:t>Numbers 27:15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speaking to the Lord after hearing about his transition. The Spirit's fruit is framed as grace that turns personal limitation into prayerful care for the people.</w:t>
            </w:r>
          </w:p>
        </w:tc>
      </w:tr>
    </w:tbl>
    <w:p>
      <w:pPr>
        <w:spacing w:before="0" w:after="44" w:line="245" w:lineRule="auto"/>
      </w:pPr>
      <w:r>
        <w:rPr>
          <w:rFonts w:ascii="Georgia" w:hAnsi="Georgia"/>
          <w:b w:val="0"/>
          <w:i w:val="0"/>
          <w:color w:val="1F1F1F"/>
          <w:sz w:val="18"/>
        </w:rPr>
        <w:t>Numbers 27:15 shows Moses speaking to the Lord. After hearing hard truth about his own transition, he turns toward God.</w:t>
      </w:r>
    </w:p>
    <w:p>
      <w:pPr>
        <w:spacing w:before="0" w:after="44" w:line="245" w:lineRule="auto"/>
        <w:ind w:firstLine="230"/>
      </w:pPr>
      <w:r>
        <w:rPr>
          <w:rFonts w:ascii="Georgia" w:hAnsi="Georgia"/>
          <w:b w:val="0"/>
          <w:i w:val="0"/>
          <w:color w:val="1F1F1F"/>
          <w:sz w:val="18"/>
        </w:rPr>
        <w:t>The Spirit's fruit appears when disappointment becomes prayer instead of self-absorption. Rain down on me is not only for my dry place. Grace can make the heart fruitful enough to care about the people who will keep walking after my season changes.</w:t>
      </w:r>
    </w:p>
    <w:p>
      <w:pPr>
        <w:spacing w:before="0" w:after="44" w:line="245" w:lineRule="auto"/>
        <w:ind w:firstLine="230"/>
      </w:pPr>
      <w:r>
        <w:rPr>
          <w:rFonts w:ascii="Georgia" w:hAnsi="Georgia"/>
          <w:b w:val="0"/>
          <w:i w:val="0"/>
          <w:color w:val="1F1F1F"/>
          <w:sz w:val="18"/>
        </w:rPr>
        <w:t>Let grace form the Spirit's fruit by asking what your limitation is inviting you to pray for. Moses could have been consumed by what he would not get to do. Instead, the conversation turns toward the need of the people.</w:t>
      </w:r>
    </w:p>
    <w:p>
      <w:pPr>
        <w:spacing w:before="0" w:after="44" w:line="245" w:lineRule="auto"/>
        <w:ind w:firstLine="230"/>
      </w:pPr>
      <w:r>
        <w:rPr>
          <w:rFonts w:ascii="Georgia" w:hAnsi="Georgia"/>
          <w:b w:val="0"/>
          <w:i w:val="0"/>
          <w:color w:val="1F1F1F"/>
          <w:sz w:val="18"/>
        </w:rPr>
        <w:t>Do not rush past the verse; let it steady you before you move. Grace grows fruit when it teaches wounded places to intercede.</w:t>
      </w:r>
    </w:p>
    <w:p>
      <w:pPr>
        <w:spacing w:before="0" w:after="44" w:line="245" w:lineRule="auto"/>
        <w:ind w:firstLine="230"/>
      </w:pPr>
      <w:r>
        <w:rPr>
          <w:rFonts w:ascii="Georgia" w:hAnsi="Georgia"/>
          <w:b w:val="0"/>
          <w:i w:val="0"/>
          <w:color w:val="1F1F1F"/>
          <w:sz w:val="18"/>
        </w:rPr>
        <w:t>The Spirit rains on dry places by turning limitation into prayerful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the people affected by one transition, not only for your own feelings about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grace form fruit in me. Turn limitation, disappointment, and transition into prayerful care for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my prayerful care in the middle of this transition?</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the Spirit's Fruit into one faithful step today.</w:t>
      </w:r>
      <w:r>
        <w:br w:type="page"/>
      </w:r>
    </w:p>
    <w:p>
      <w:pPr>
        <w:spacing w:before="60" w:after="30" w:line="245" w:lineRule="auto"/>
        <w:jc w:val="center"/>
      </w:pPr>
      <w:r>
        <w:rPr>
          <w:rFonts w:ascii="Georgia" w:hAnsi="Georgia"/>
          <w:b/>
          <w:i w:val="0"/>
          <w:color w:val="958463"/>
          <w:sz w:val="15"/>
        </w:rPr>
        <w:t>Day 203 - July 22</w:t>
      </w:r>
    </w:p>
    <w:p>
      <w:pPr>
        <w:spacing w:before="0" w:after="50" w:line="245" w:lineRule="auto"/>
        <w:jc w:val="center"/>
      </w:pPr>
      <w:r>
        <w:rPr>
          <w:rFonts w:ascii="Georgia" w:hAnsi="Georgia"/>
          <w:b/>
          <w:i w:val="0"/>
          <w:color w:val="292422"/>
          <w:sz w:val="29"/>
        </w:rPr>
        <w:t>Behold Power to Witness</w:t>
      </w:r>
    </w:p>
    <w:p>
      <w:pPr>
        <w:spacing w:before="0" w:after="80" w:line="245" w:lineRule="auto"/>
        <w:jc w:val="center"/>
      </w:pPr>
      <w:r>
        <w:rPr>
          <w:rFonts w:ascii="Georgia" w:hAnsi="Georgia"/>
          <w:b w:val="0"/>
          <w:i/>
          <w:color w:val="585858"/>
          <w:sz w:val="17"/>
        </w:rPr>
        <w:t>Numbers 27:17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concern that the congregation not be left like sheep without a shepherd. Power to witness is framed as a renewed heart that cares for the people after personal transition.</w:t>
            </w:r>
          </w:p>
        </w:tc>
      </w:tr>
    </w:tbl>
    <w:p>
      <w:pPr>
        <w:spacing w:before="0" w:after="44" w:line="245" w:lineRule="auto"/>
      </w:pPr>
      <w:r>
        <w:rPr>
          <w:rFonts w:ascii="Georgia" w:hAnsi="Georgia"/>
          <w:b w:val="0"/>
          <w:i w:val="0"/>
          <w:color w:val="1F1F1F"/>
          <w:sz w:val="18"/>
        </w:rPr>
        <w:t>Numbers 27:17 reveals Moses' shepherding heart. He has heard about his own limit, yet his prayer turns toward the people who still need guidance.</w:t>
      </w:r>
    </w:p>
    <w:p>
      <w:pPr>
        <w:spacing w:before="0" w:after="44" w:line="245" w:lineRule="auto"/>
        <w:ind w:firstLine="230"/>
      </w:pPr>
      <w:r>
        <w:rPr>
          <w:rFonts w:ascii="Georgia" w:hAnsi="Georgia"/>
          <w:b w:val="0"/>
          <w:i w:val="0"/>
          <w:color w:val="1F1F1F"/>
          <w:sz w:val="18"/>
        </w:rPr>
        <w:t>Power to witness is not self-display. Rain down on me becomes visible when the heart is renewed enough to care about who will be led, protected, gathered, and guided after our own role changes. The Spirit forms witness through unselfish concern.</w:t>
      </w:r>
    </w:p>
    <w:p>
      <w:pPr>
        <w:spacing w:before="0" w:after="44" w:line="245" w:lineRule="auto"/>
        <w:ind w:firstLine="230"/>
      </w:pPr>
      <w:r>
        <w:rPr>
          <w:rFonts w:ascii="Georgia" w:hAnsi="Georgia"/>
          <w:b w:val="0"/>
          <w:i w:val="0"/>
          <w:color w:val="1F1F1F"/>
          <w:sz w:val="18"/>
        </w:rPr>
        <w:t>Behold power to witness by asking where God is calling you to care beyond your own disappointment. A new heart can pray for the flock, the family, the ministry, the team, the children, or the next leader instead of only grieving what is changing.</w:t>
      </w:r>
    </w:p>
    <w:p>
      <w:pPr>
        <w:spacing w:before="0" w:after="44" w:line="245" w:lineRule="auto"/>
        <w:ind w:firstLine="230"/>
      </w:pPr>
      <w:r>
        <w:rPr>
          <w:rFonts w:ascii="Georgia" w:hAnsi="Georgia"/>
          <w:b w:val="0"/>
          <w:i w:val="0"/>
          <w:color w:val="1F1F1F"/>
          <w:sz w:val="18"/>
        </w:rPr>
        <w:t>Let the Spirit press this from information into formation. True witness often sounds like prayer for someone else's future.</w:t>
      </w:r>
    </w:p>
    <w:p>
      <w:pPr>
        <w:spacing w:before="0" w:after="44" w:line="245" w:lineRule="auto"/>
        <w:ind w:firstLine="230"/>
      </w:pPr>
      <w:r>
        <w:rPr>
          <w:rFonts w:ascii="Georgia" w:hAnsi="Georgia"/>
          <w:b w:val="0"/>
          <w:i w:val="0"/>
          <w:color w:val="1F1F1F"/>
          <w:sz w:val="18"/>
        </w:rPr>
        <w:t>The Spirit rains on dry places by renewing witness into shepherding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specifically for the people who need guidance in a transition you are facing.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beyond self-concern. Let power to witness become shepherding care for those who still need guidance.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shepherding prayer in this transition?</w:t>
            </w:r>
          </w:p>
        </w:tc>
      </w:tr>
    </w:tbl>
    <w:p>
      <w:pPr>
        <w:spacing w:before="30" w:after="50" w:line="245" w:lineRule="auto"/>
        <w:jc w:val="center"/>
        <w:pBdr>
          <w:bottom w:val="single" w:sz="4" w:space="6" w:color="D2C7B2"/>
        </w:pBdr>
      </w:pPr>
      <w:r>
        <w:rPr>
          <w:rFonts w:ascii="Georgia" w:hAnsi="Georgia"/>
          <w:b w:val="0"/>
          <w:i/>
          <w:color w:val="585858"/>
          <w:sz w:val="16"/>
        </w:rPr>
        <w:t>Let the Spirit carry Behold Power to Witness into one faithful step today.</w:t>
      </w:r>
      <w:r>
        <w:br w:type="page"/>
      </w:r>
    </w:p>
    <w:p>
      <w:pPr>
        <w:spacing w:before="60" w:after="30" w:line="245" w:lineRule="auto"/>
        <w:jc w:val="center"/>
      </w:pPr>
      <w:r>
        <w:rPr>
          <w:rFonts w:ascii="Georgia" w:hAnsi="Georgia"/>
          <w:b/>
          <w:i w:val="0"/>
          <w:color w:val="958463"/>
          <w:sz w:val="15"/>
        </w:rPr>
        <w:t>Day 204 - July 23</w:t>
      </w:r>
    </w:p>
    <w:p>
      <w:pPr>
        <w:spacing w:before="0" w:after="50" w:line="245" w:lineRule="auto"/>
        <w:jc w:val="center"/>
      </w:pPr>
      <w:r>
        <w:rPr>
          <w:rFonts w:ascii="Georgia" w:hAnsi="Georgia"/>
          <w:b/>
          <w:i w:val="0"/>
          <w:color w:val="292422"/>
          <w:sz w:val="29"/>
        </w:rPr>
        <w:t>Follow the Seal of Belonging</w:t>
      </w:r>
    </w:p>
    <w:p>
      <w:pPr>
        <w:spacing w:before="0" w:after="80" w:line="245" w:lineRule="auto"/>
        <w:jc w:val="center"/>
      </w:pPr>
      <w:r>
        <w:rPr>
          <w:rFonts w:ascii="Georgia" w:hAnsi="Georgia"/>
          <w:b w:val="0"/>
          <w:i/>
          <w:color w:val="585858"/>
          <w:sz w:val="17"/>
        </w:rPr>
        <w:t>Numbers 27:19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to set Joshua before Eleazar and the congregation. The seal of belonging is framed as holy fire that confirms calling in accountable community.</w:t>
            </w:r>
          </w:p>
        </w:tc>
      </w:tr>
    </w:tbl>
    <w:p>
      <w:pPr>
        <w:spacing w:before="0" w:after="44" w:line="245" w:lineRule="auto"/>
      </w:pPr>
      <w:r>
        <w:rPr>
          <w:rFonts w:ascii="Georgia" w:hAnsi="Georgia"/>
          <w:b w:val="0"/>
          <w:i w:val="0"/>
          <w:color w:val="1F1F1F"/>
          <w:sz w:val="18"/>
        </w:rPr>
        <w:t>Numbers 27:19 shows that Joshua's calling is not hidden in private ambition. He is set before priest and people, and the transition is made visible.</w:t>
      </w:r>
    </w:p>
    <w:p>
      <w:pPr>
        <w:spacing w:before="0" w:after="44" w:line="245" w:lineRule="auto"/>
        <w:ind w:firstLine="230"/>
      </w:pPr>
      <w:r>
        <w:rPr>
          <w:rFonts w:ascii="Georgia" w:hAnsi="Georgia"/>
          <w:b w:val="0"/>
          <w:i w:val="0"/>
          <w:color w:val="1F1F1F"/>
          <w:sz w:val="18"/>
        </w:rPr>
        <w:t>The seal of belonging carries accountability. Rain down on me includes the holy fire that protects calling from secrecy, pride, and confusion. God knows how to confirm a person in the sight of the community without making the calling about applause.</w:t>
      </w:r>
    </w:p>
    <w:p>
      <w:pPr>
        <w:spacing w:before="0" w:after="44" w:line="245" w:lineRule="auto"/>
        <w:ind w:firstLine="230"/>
      </w:pPr>
      <w:r>
        <w:rPr>
          <w:rFonts w:ascii="Georgia" w:hAnsi="Georgia"/>
          <w:b w:val="0"/>
          <w:i w:val="0"/>
          <w:color w:val="1F1F1F"/>
          <w:sz w:val="18"/>
        </w:rPr>
        <w:t>Follow the seal of belonging by asking where calling needs healthy confirmation. Some gifts are not meant to be self-appointed. They need prayer, counsel, public clarity, and humble alignment with God's order.</w:t>
      </w:r>
    </w:p>
    <w:p>
      <w:pPr>
        <w:spacing w:before="0" w:after="44" w:line="245" w:lineRule="auto"/>
        <w:ind w:firstLine="230"/>
      </w:pPr>
      <w:r>
        <w:rPr>
          <w:rFonts w:ascii="Georgia" w:hAnsi="Georgia"/>
          <w:b w:val="0"/>
          <w:i w:val="0"/>
          <w:color w:val="1F1F1F"/>
          <w:sz w:val="18"/>
        </w:rPr>
        <w:t>Take one surrendered step before worry gets the first word. Belonging becomes safer when it is confirmed in the light.</w:t>
      </w:r>
    </w:p>
    <w:p>
      <w:pPr>
        <w:spacing w:before="0" w:after="44" w:line="245" w:lineRule="auto"/>
        <w:ind w:firstLine="230"/>
      </w:pPr>
      <w:r>
        <w:rPr>
          <w:rFonts w:ascii="Georgia" w:hAnsi="Georgia"/>
          <w:b w:val="0"/>
          <w:i w:val="0"/>
          <w:color w:val="1F1F1F"/>
          <w:sz w:val="18"/>
        </w:rPr>
        <w:t>The Spirit rains on dry places by confirming calling in accountable community.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Invite prayerful counsel or confirmation around one responsibility you are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confirm what is true and purify what is prideful. Keep calling accountable, humble, and useful.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calling need healthy confirmation rather than private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Follow the Seal of Belonging into one faithful step today.</w:t>
      </w:r>
      <w:r>
        <w:br w:type="page"/>
      </w:r>
    </w:p>
    <w:p>
      <w:pPr>
        <w:spacing w:before="60" w:after="30" w:line="245" w:lineRule="auto"/>
        <w:jc w:val="center"/>
      </w:pPr>
      <w:r>
        <w:rPr>
          <w:rFonts w:ascii="Georgia" w:hAnsi="Georgia"/>
          <w:b/>
          <w:i w:val="0"/>
          <w:color w:val="958463"/>
          <w:sz w:val="15"/>
        </w:rPr>
        <w:t>Day 205 - July 24</w:t>
      </w:r>
    </w:p>
    <w:p>
      <w:pPr>
        <w:spacing w:before="0" w:after="50" w:line="245" w:lineRule="auto"/>
        <w:jc w:val="center"/>
      </w:pPr>
      <w:r>
        <w:rPr>
          <w:rFonts w:ascii="Georgia" w:hAnsi="Georgia"/>
          <w:b/>
          <w:i w:val="0"/>
          <w:color w:val="292422"/>
          <w:sz w:val="29"/>
        </w:rPr>
        <w:t>Rest in Prayer Beyond Words</w:t>
      </w:r>
    </w:p>
    <w:p>
      <w:pPr>
        <w:spacing w:before="0" w:after="80" w:line="245" w:lineRule="auto"/>
        <w:jc w:val="center"/>
      </w:pPr>
      <w:r>
        <w:rPr>
          <w:rFonts w:ascii="Georgia" w:hAnsi="Georgia"/>
          <w:b w:val="0"/>
          <w:i/>
          <w:color w:val="585858"/>
          <w:sz w:val="17"/>
        </w:rPr>
        <w:t>Numbers 27:20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to put some of Moses' honor on Joshua so the congregation will obey. Prayer beyond words is framed as consecrated transfer that helps others receive new leadership.</w:t>
            </w:r>
          </w:p>
        </w:tc>
      </w:tr>
    </w:tbl>
    <w:p>
      <w:pPr>
        <w:spacing w:before="0" w:after="44" w:line="245" w:lineRule="auto"/>
      </w:pPr>
      <w:r>
        <w:rPr>
          <w:rFonts w:ascii="Georgia" w:hAnsi="Georgia"/>
          <w:b w:val="0"/>
          <w:i w:val="0"/>
          <w:color w:val="1F1F1F"/>
          <w:sz w:val="18"/>
        </w:rPr>
        <w:t>Numbers 27:20 shows honor being shared for the sake of the people. Moses is not asked to disappear bitterly. Joshua is not asked to lead without recognizable support.</w:t>
      </w:r>
    </w:p>
    <w:p>
      <w:pPr>
        <w:spacing w:before="0" w:after="44" w:line="245" w:lineRule="auto"/>
        <w:ind w:firstLine="230"/>
      </w:pPr>
      <w:r>
        <w:rPr>
          <w:rFonts w:ascii="Georgia" w:hAnsi="Georgia"/>
          <w:b w:val="0"/>
          <w:i w:val="0"/>
          <w:color w:val="1F1F1F"/>
          <w:sz w:val="18"/>
        </w:rPr>
        <w:t>Prayer beyond words can become consecrated transfer. Rain down on me means letting God oil the places where honor, trust, responsibility, and obedience must move from one season to another. The Spirit can help a heart bless what comes next.</w:t>
      </w:r>
    </w:p>
    <w:p>
      <w:pPr>
        <w:spacing w:before="0" w:after="44" w:line="245" w:lineRule="auto"/>
        <w:ind w:firstLine="230"/>
      </w:pPr>
      <w:r>
        <w:rPr>
          <w:rFonts w:ascii="Georgia" w:hAnsi="Georgia"/>
          <w:b w:val="0"/>
          <w:i w:val="0"/>
          <w:color w:val="1F1F1F"/>
          <w:sz w:val="18"/>
        </w:rPr>
        <w:t>Rest in prayer beyond words by asking where you need to release honor without clinging. It may be time to endorse, encourage, introduce, teach, bless, or make room for someone else to carry a responsibility well.</w:t>
      </w:r>
    </w:p>
    <w:p>
      <w:pPr>
        <w:spacing w:before="0" w:after="44" w:line="245" w:lineRule="auto"/>
        <w:ind w:firstLine="230"/>
      </w:pPr>
      <w:r>
        <w:rPr>
          <w:rFonts w:ascii="Georgia" w:hAnsi="Georgia"/>
          <w:b w:val="0"/>
          <w:i w:val="0"/>
          <w:color w:val="1F1F1F"/>
          <w:sz w:val="18"/>
        </w:rPr>
        <w:t>Let prayer turn insight into obedience before noon. What you bless faithfully may help others follow peacefully.</w:t>
      </w:r>
    </w:p>
    <w:p>
      <w:pPr>
        <w:spacing w:before="0" w:after="44" w:line="245" w:lineRule="auto"/>
        <w:ind w:firstLine="230"/>
      </w:pPr>
      <w:r>
        <w:rPr>
          <w:rFonts w:ascii="Georgia" w:hAnsi="Georgia"/>
          <w:b w:val="0"/>
          <w:i w:val="0"/>
          <w:color w:val="1F1F1F"/>
          <w:sz w:val="18"/>
        </w:rPr>
        <w:t>The Spirit rains on dry places by consecrating honor for the next season.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or support one person who needs courage for a responsibility they are stepping into.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oil the transfer of trust. Help me bless the next season without clinging to the last one.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share honor so others can step forward well?</w:t>
            </w:r>
          </w:p>
        </w:tc>
      </w:tr>
    </w:tbl>
    <w:p>
      <w:pPr>
        <w:spacing w:before="30" w:after="50" w:line="245" w:lineRule="auto"/>
        <w:jc w:val="center"/>
        <w:pBdr>
          <w:bottom w:val="single" w:sz="4" w:space="6" w:color="D2C7B2"/>
        </w:pBdr>
      </w:pPr>
      <w:r>
        <w:rPr>
          <w:rFonts w:ascii="Georgia" w:hAnsi="Georgia"/>
          <w:b w:val="0"/>
          <w:i/>
          <w:color w:val="585858"/>
          <w:sz w:val="16"/>
        </w:rPr>
        <w:t>Let the Spirit carry Rest in Prayer Beyond Words into one faithful step today.</w:t>
      </w:r>
      <w:r>
        <w:br w:type="page"/>
      </w:r>
    </w:p>
    <w:p>
      <w:pPr>
        <w:spacing w:before="60" w:after="30" w:line="245" w:lineRule="auto"/>
        <w:jc w:val="center"/>
      </w:pPr>
      <w:r>
        <w:rPr>
          <w:rFonts w:ascii="Georgia" w:hAnsi="Georgia"/>
          <w:b/>
          <w:i w:val="0"/>
          <w:color w:val="958463"/>
          <w:sz w:val="15"/>
        </w:rPr>
        <w:t>Day 206 - July 25</w:t>
      </w:r>
    </w:p>
    <w:p>
      <w:pPr>
        <w:spacing w:before="0" w:after="50" w:line="245" w:lineRule="auto"/>
        <w:jc w:val="center"/>
      </w:pPr>
      <w:r>
        <w:rPr>
          <w:rFonts w:ascii="Georgia" w:hAnsi="Georgia"/>
          <w:b/>
          <w:i w:val="0"/>
          <w:color w:val="292422"/>
          <w:sz w:val="29"/>
        </w:rPr>
        <w:t>Wake Up to Wind in the Waiting</w:t>
      </w:r>
    </w:p>
    <w:p>
      <w:pPr>
        <w:spacing w:before="0" w:after="80" w:line="245" w:lineRule="auto"/>
        <w:jc w:val="center"/>
      </w:pPr>
      <w:r>
        <w:rPr>
          <w:rFonts w:ascii="Georgia" w:hAnsi="Georgia"/>
          <w:b w:val="0"/>
          <w:i/>
          <w:color w:val="585858"/>
          <w:sz w:val="17"/>
        </w:rPr>
        <w:t>Numbers 27:21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that Joshua inquire before the Lord through Eleazar before movement. Wind in the waiting is framed as settled dependence on God's counsel before action.</w:t>
            </w:r>
          </w:p>
        </w:tc>
      </w:tr>
    </w:tbl>
    <w:p>
      <w:pPr>
        <w:spacing w:before="0" w:after="44" w:line="245" w:lineRule="auto"/>
      </w:pPr>
      <w:r>
        <w:rPr>
          <w:rFonts w:ascii="Georgia" w:hAnsi="Georgia"/>
          <w:b w:val="0"/>
          <w:i w:val="0"/>
          <w:color w:val="1F1F1F"/>
          <w:sz w:val="18"/>
        </w:rPr>
        <w:t>Numbers 27:21 places leadership under divine counsel. Going out and coming in must happen at the Lord's command.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trains the heart to wait for God's counsel before motion. Wind in the waiting does not mean inactivity without purpose. It means refusing to move ahead of the Lord.</w:t>
      </w:r>
    </w:p>
    <w:p>
      <w:pPr>
        <w:spacing w:before="0" w:after="44" w:line="245" w:lineRule="auto"/>
        <w:ind w:firstLine="230"/>
      </w:pPr>
      <w:r>
        <w:rPr>
          <w:rFonts w:ascii="Georgia" w:hAnsi="Georgia"/>
          <w:b w:val="0"/>
          <w:i w:val="0"/>
          <w:color w:val="1F1F1F"/>
          <w:sz w:val="18"/>
        </w:rPr>
        <w:t>Wake up to wind in the waiting by asking where you have been moving faster than counsel, prayer, or obedience. The Spirit can settle your pace so action becomes responsive rather than reactive.</w:t>
      </w:r>
    </w:p>
    <w:p>
      <w:pPr>
        <w:spacing w:before="0" w:after="44" w:line="245" w:lineRule="auto"/>
        <w:ind w:firstLine="230"/>
      </w:pPr>
      <w:r>
        <w:rPr>
          <w:rFonts w:ascii="Georgia" w:hAnsi="Georgia"/>
          <w:b w:val="0"/>
          <w:i w:val="0"/>
          <w:color w:val="1F1F1F"/>
          <w:sz w:val="18"/>
        </w:rPr>
        <w:t>On this Sabbath, start from what God has revealed, not from what the day is demanding. Waiting before God can save a leader from motion that only looks productive.</w:t>
      </w:r>
    </w:p>
    <w:p>
      <w:pPr>
        <w:spacing w:before="0" w:after="44" w:line="245" w:lineRule="auto"/>
        <w:ind w:firstLine="230"/>
      </w:pPr>
      <w:r>
        <w:rPr>
          <w:rFonts w:ascii="Georgia" w:hAnsi="Georgia"/>
          <w:b w:val="0"/>
          <w:i w:val="0"/>
          <w:color w:val="1F1F1F"/>
          <w:sz w:val="18"/>
        </w:rPr>
        <w:t>The Spirit rains on dry places by settling action under God's counsel.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decision long enough to pray, listen, and seek wise counsel before moving.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wake me up to holy waiting. Let Sabbath rest settle my pace under God's counsel.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moving faster than counsel or prayer?</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Wind in the Waiting into one faithful step today.</w:t>
      </w:r>
      <w:r>
        <w:br w:type="page"/>
      </w:r>
    </w:p>
    <w:p>
      <w:pPr>
        <w:spacing w:before="60" w:after="30" w:line="245" w:lineRule="auto"/>
        <w:jc w:val="center"/>
      </w:pPr>
      <w:r>
        <w:rPr>
          <w:rFonts w:ascii="Georgia" w:hAnsi="Georgia"/>
          <w:b/>
          <w:i w:val="0"/>
          <w:color w:val="958463"/>
          <w:sz w:val="15"/>
        </w:rPr>
        <w:t>Day 207 - July 26</w:t>
      </w:r>
    </w:p>
    <w:p>
      <w:pPr>
        <w:spacing w:before="0" w:after="50" w:line="245" w:lineRule="auto"/>
        <w:jc w:val="center"/>
      </w:pPr>
      <w:r>
        <w:rPr>
          <w:rFonts w:ascii="Georgia" w:hAnsi="Georgia"/>
          <w:b/>
          <w:i w:val="0"/>
          <w:color w:val="292422"/>
          <w:sz w:val="29"/>
        </w:rPr>
        <w:t>Let Fire Refine Oil for the Journey</w:t>
      </w:r>
    </w:p>
    <w:p>
      <w:pPr>
        <w:spacing w:before="0" w:after="80" w:line="245" w:lineRule="auto"/>
        <w:jc w:val="center"/>
      </w:pPr>
      <w:r>
        <w:rPr>
          <w:rFonts w:ascii="Georgia" w:hAnsi="Georgia"/>
          <w:b w:val="0"/>
          <w:i/>
          <w:color w:val="585858"/>
          <w:sz w:val="17"/>
        </w:rPr>
        <w:t>Numbers 27:22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doing as the Lord commanded and taking Joshua. Oil for the journey is framed as Spirit-breathed obedience that acts when the instruction is clear.</w:t>
            </w:r>
          </w:p>
        </w:tc>
      </w:tr>
    </w:tbl>
    <w:p>
      <w:pPr>
        <w:spacing w:before="0" w:after="44" w:line="245" w:lineRule="auto"/>
      </w:pPr>
      <w:r>
        <w:rPr>
          <w:rFonts w:ascii="Georgia" w:hAnsi="Georgia"/>
          <w:b w:val="0"/>
          <w:i w:val="0"/>
          <w:color w:val="1F1F1F"/>
          <w:sz w:val="18"/>
        </w:rPr>
        <w:t>Numbers 27:22 is simple and strong. Moses does what the Lord commanded.</w:t>
      </w:r>
    </w:p>
    <w:p>
      <w:pPr>
        <w:spacing w:before="0" w:after="44" w:line="245" w:lineRule="auto"/>
        <w:ind w:firstLine="230"/>
      </w:pPr>
      <w:r>
        <w:rPr>
          <w:rFonts w:ascii="Georgia" w:hAnsi="Georgia"/>
          <w:b w:val="0"/>
          <w:i w:val="0"/>
          <w:color w:val="1F1F1F"/>
          <w:sz w:val="18"/>
        </w:rPr>
        <w:t>Oil for the journey is not only the comfort to wait. It is also the grace to obey when the waiting has given way to instruction. Rain down on me asks the Spirit to breathe life into the step that is now clear.</w:t>
      </w:r>
    </w:p>
    <w:p>
      <w:pPr>
        <w:spacing w:before="0" w:after="44" w:line="245" w:lineRule="auto"/>
        <w:ind w:firstLine="230"/>
      </w:pPr>
      <w:r>
        <w:rPr>
          <w:rFonts w:ascii="Georgia" w:hAnsi="Georgia"/>
          <w:b w:val="0"/>
          <w:i w:val="0"/>
          <w:color w:val="1F1F1F"/>
          <w:sz w:val="18"/>
        </w:rPr>
        <w:t>Let fire refine oil for the journey by asking where obedience has become plain enough to practice. You may not know every future detail, but you may know the next faithful act. The Spirit can refine hesitation into surrendered movement.</w:t>
      </w:r>
    </w:p>
    <w:p>
      <w:pPr>
        <w:spacing w:before="0" w:after="44" w:line="245" w:lineRule="auto"/>
        <w:ind w:firstLine="230"/>
      </w:pPr>
      <w:r>
        <w:rPr>
          <w:rFonts w:ascii="Georgia" w:hAnsi="Georgia"/>
          <w:b w:val="0"/>
          <w:i w:val="0"/>
          <w:color w:val="1F1F1F"/>
          <w:sz w:val="18"/>
        </w:rPr>
        <w:t>Do not rush past the verse; let it steady you before you move. Obedience does not have to be dramatic to be holy.</w:t>
      </w:r>
    </w:p>
    <w:p>
      <w:pPr>
        <w:spacing w:before="0" w:after="44" w:line="245" w:lineRule="auto"/>
        <w:ind w:firstLine="230"/>
      </w:pPr>
      <w:r>
        <w:rPr>
          <w:rFonts w:ascii="Georgia" w:hAnsi="Georgia"/>
          <w:b w:val="0"/>
          <w:i w:val="0"/>
          <w:color w:val="1F1F1F"/>
          <w:sz w:val="18"/>
        </w:rPr>
        <w:t>The Spirit rains on dry places by breathing life into clear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clear thing God has already shown you to do.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life into obedience. Refine hesitation and help me act on the instruction already clear.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clear obedience have I delayed?</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Oil for the Journey into one faithful step today.</w:t>
      </w:r>
      <w:r>
        <w:br w:type="page"/>
      </w:r>
    </w:p>
    <w:p>
      <w:pPr>
        <w:spacing w:before="60" w:after="30" w:line="245" w:lineRule="auto"/>
        <w:jc w:val="center"/>
      </w:pPr>
      <w:r>
        <w:rPr>
          <w:rFonts w:ascii="Georgia" w:hAnsi="Georgia"/>
          <w:b/>
          <w:i w:val="0"/>
          <w:color w:val="958463"/>
          <w:sz w:val="15"/>
        </w:rPr>
        <w:t>Day 208 - July 27</w:t>
      </w:r>
    </w:p>
    <w:p>
      <w:pPr>
        <w:spacing w:before="0" w:after="50" w:line="245" w:lineRule="auto"/>
        <w:jc w:val="center"/>
      </w:pPr>
      <w:r>
        <w:rPr>
          <w:rFonts w:ascii="Georgia" w:hAnsi="Georgia"/>
          <w:b/>
          <w:i w:val="0"/>
          <w:color w:val="292422"/>
          <w:sz w:val="29"/>
        </w:rPr>
        <w:t>Come Home to Freedom in the Spirit</w:t>
      </w:r>
    </w:p>
    <w:p>
      <w:pPr>
        <w:spacing w:before="0" w:after="80" w:line="245" w:lineRule="auto"/>
        <w:jc w:val="center"/>
      </w:pPr>
      <w:r>
        <w:rPr>
          <w:rFonts w:ascii="Georgia" w:hAnsi="Georgia"/>
          <w:b w:val="0"/>
          <w:i/>
          <w:color w:val="585858"/>
          <w:sz w:val="17"/>
        </w:rPr>
        <w:t>Numbers 27:23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laying hands on Joshua and commissioning him as the Lord commanded. Freedom in the Spirit is framed as inward renewal that can bless succession without fear.</w:t>
            </w:r>
          </w:p>
        </w:tc>
      </w:tr>
    </w:tbl>
    <w:p>
      <w:pPr>
        <w:spacing w:before="0" w:after="44" w:line="245" w:lineRule="auto"/>
      </w:pPr>
      <w:r>
        <w:rPr>
          <w:rFonts w:ascii="Georgia" w:hAnsi="Georgia"/>
          <w:b w:val="0"/>
          <w:i w:val="0"/>
          <w:color w:val="1F1F1F"/>
          <w:sz w:val="18"/>
        </w:rPr>
        <w:t>Numbers 27:23 completes the commissioning. Moses lays hands on Joshua and does what the Lord commanded through him.</w:t>
      </w:r>
    </w:p>
    <w:p>
      <w:pPr>
        <w:spacing w:before="0" w:after="44" w:line="245" w:lineRule="auto"/>
        <w:ind w:firstLine="230"/>
      </w:pPr>
      <w:r>
        <w:rPr>
          <w:rFonts w:ascii="Georgia" w:hAnsi="Georgia"/>
          <w:b w:val="0"/>
          <w:i w:val="0"/>
          <w:color w:val="1F1F1F"/>
          <w:sz w:val="18"/>
        </w:rPr>
        <w:t>Freedom in the Spirit releases the need to be the only vessel God can use. A new heart can bless succession, shared leadership, and the next assignment without interpreting it as rejection. Rain down on me becomes rain through me when I can bless another person's calling.</w:t>
      </w:r>
    </w:p>
    <w:p>
      <w:pPr>
        <w:spacing w:before="0" w:after="44" w:line="245" w:lineRule="auto"/>
        <w:ind w:firstLine="230"/>
      </w:pPr>
      <w:r>
        <w:rPr>
          <w:rFonts w:ascii="Georgia" w:hAnsi="Georgia"/>
          <w:b w:val="0"/>
          <w:i w:val="0"/>
          <w:color w:val="1F1F1F"/>
          <w:sz w:val="18"/>
        </w:rPr>
        <w:t>Come home to freedom in the Spirit by asking where fear has made you hold too tightly to a role. God is not diminished when someone else is commissioned. His work is larger than one season.</w:t>
      </w:r>
    </w:p>
    <w:p>
      <w:pPr>
        <w:spacing w:before="0" w:after="44" w:line="245" w:lineRule="auto"/>
        <w:ind w:firstLine="230"/>
      </w:pPr>
      <w:r>
        <w:rPr>
          <w:rFonts w:ascii="Georgia" w:hAnsi="Georgia"/>
          <w:b w:val="0"/>
          <w:i w:val="0"/>
          <w:color w:val="1F1F1F"/>
          <w:sz w:val="18"/>
        </w:rPr>
        <w:t>Let the Spirit press this from information into formation. Freedom blesses what God is raising up next.</w:t>
      </w:r>
    </w:p>
    <w:p>
      <w:pPr>
        <w:spacing w:before="0" w:after="44" w:line="245" w:lineRule="auto"/>
        <w:ind w:firstLine="230"/>
      </w:pPr>
      <w:r>
        <w:rPr>
          <w:rFonts w:ascii="Georgia" w:hAnsi="Georgia"/>
          <w:b w:val="0"/>
          <w:i w:val="0"/>
          <w:color w:val="1F1F1F"/>
          <w:sz w:val="18"/>
        </w:rPr>
        <w:t>The Spirit rains on dry places by renewing the heart to bless succession.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Encourage or pray for someone stepping into responsibility, without comparison.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with freedom. Help me bless what You are raising up without fear, comparison, or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freedom to bless someone else's next step?</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Freedom in the Spirit into one faithful step today.</w:t>
      </w:r>
      <w:r>
        <w:br w:type="page"/>
      </w:r>
    </w:p>
    <w:p>
      <w:pPr>
        <w:spacing w:before="60" w:after="30" w:line="245" w:lineRule="auto"/>
        <w:jc w:val="center"/>
      </w:pPr>
      <w:r>
        <w:rPr>
          <w:rFonts w:ascii="Georgia" w:hAnsi="Georgia"/>
          <w:b/>
          <w:i w:val="0"/>
          <w:color w:val="958463"/>
          <w:sz w:val="15"/>
        </w:rPr>
        <w:t>Day 209 - July 28</w:t>
      </w:r>
    </w:p>
    <w:p>
      <w:pPr>
        <w:spacing w:before="0" w:after="50" w:line="245" w:lineRule="auto"/>
        <w:jc w:val="center"/>
      </w:pPr>
      <w:r>
        <w:rPr>
          <w:rFonts w:ascii="Georgia" w:hAnsi="Georgia"/>
          <w:b/>
          <w:i w:val="0"/>
          <w:color w:val="292422"/>
          <w:sz w:val="29"/>
        </w:rPr>
        <w:t>Practice the Breath of God</w:t>
      </w:r>
    </w:p>
    <w:p>
      <w:pPr>
        <w:spacing w:before="0" w:after="80" w:line="245" w:lineRule="auto"/>
        <w:jc w:val="center"/>
      </w:pPr>
      <w:r>
        <w:rPr>
          <w:rFonts w:ascii="Georgia" w:hAnsi="Georgia"/>
          <w:b w:val="0"/>
          <w:i/>
          <w:color w:val="585858"/>
          <w:sz w:val="17"/>
        </w:rPr>
        <w:t>Judges 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nations left to test Israel. The breath of God is framed as holy formation in untested places, not fear-driven speculation about hardship.</w:t>
            </w:r>
          </w:p>
        </w:tc>
      </w:tr>
    </w:tbl>
    <w:p>
      <w:pPr>
        <w:spacing w:before="0" w:after="44" w:line="245" w:lineRule="auto"/>
      </w:pPr>
      <w:r>
        <w:rPr>
          <w:rFonts w:ascii="Georgia" w:hAnsi="Georgia"/>
          <w:b w:val="0"/>
          <w:i w:val="0"/>
          <w:color w:val="1F1F1F"/>
          <w:sz w:val="18"/>
        </w:rPr>
        <w:t>Judges 3:1 opens a different kind of text. There are people in Israel who have not experienced certain tests, and the story names that reality plainly.</w:t>
      </w:r>
    </w:p>
    <w:p>
      <w:pPr>
        <w:spacing w:before="0" w:after="44" w:line="245" w:lineRule="auto"/>
        <w:ind w:firstLine="230"/>
      </w:pPr>
      <w:r>
        <w:rPr>
          <w:rFonts w:ascii="Georgia" w:hAnsi="Georgia"/>
          <w:b w:val="0"/>
          <w:i w:val="0"/>
          <w:color w:val="1F1F1F"/>
          <w:sz w:val="18"/>
        </w:rPr>
        <w:t>The breath of God can meet untested places. Rain down on me is not a request to avoid all formation. Sometimes holy fire reveals where obedience has not yet been proven, where fear still leads, or where dependence on God needs to become lived strength.</w:t>
      </w:r>
    </w:p>
    <w:p>
      <w:pPr>
        <w:spacing w:before="0" w:after="44" w:line="245" w:lineRule="auto"/>
        <w:ind w:firstLine="230"/>
      </w:pPr>
      <w:r>
        <w:rPr>
          <w:rFonts w:ascii="Georgia" w:hAnsi="Georgia"/>
          <w:b w:val="0"/>
          <w:i w:val="0"/>
          <w:color w:val="1F1F1F"/>
          <w:sz w:val="18"/>
        </w:rPr>
        <w:t>Practice the breath of God by asking what untested place in you needs formation. This is not about chasing hardship. It is about receiving God's life in the places where faith has been theoretical.</w:t>
      </w:r>
    </w:p>
    <w:p>
      <w:pPr>
        <w:spacing w:before="0" w:after="44" w:line="245" w:lineRule="auto"/>
        <w:ind w:firstLine="230"/>
      </w:pPr>
      <w:r>
        <w:rPr>
          <w:rFonts w:ascii="Georgia" w:hAnsi="Georgia"/>
          <w:b w:val="0"/>
          <w:i w:val="0"/>
          <w:color w:val="1F1F1F"/>
          <w:sz w:val="18"/>
        </w:rPr>
        <w:t>Take one surrendered step before worry gets the first word. Formation can be mercy when it teaches the heart to breathe with God.</w:t>
      </w:r>
    </w:p>
    <w:p>
      <w:pPr>
        <w:spacing w:before="0" w:after="44" w:line="245" w:lineRule="auto"/>
        <w:ind w:firstLine="230"/>
      </w:pPr>
      <w:r>
        <w:rPr>
          <w:rFonts w:ascii="Georgia" w:hAnsi="Georgia"/>
          <w:b w:val="0"/>
          <w:i w:val="0"/>
          <w:color w:val="1F1F1F"/>
          <w:sz w:val="18"/>
        </w:rPr>
        <w:t>The Spirit rains on dry places by breathing formation into untested faith.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area where faith needs practice, then choose a small act of obedience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life into untested places. Let holy formation make my faith lived, humble, and strong.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faith need practice instead of theory?</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the Breath of God into one faithful step today.</w:t>
      </w:r>
      <w:r>
        <w:br w:type="page"/>
      </w:r>
    </w:p>
    <w:p>
      <w:pPr>
        <w:spacing w:before="60" w:after="30" w:line="245" w:lineRule="auto"/>
        <w:jc w:val="center"/>
      </w:pPr>
      <w:r>
        <w:rPr>
          <w:rFonts w:ascii="Georgia" w:hAnsi="Georgia"/>
          <w:b/>
          <w:i w:val="0"/>
          <w:color w:val="958463"/>
          <w:sz w:val="15"/>
        </w:rPr>
        <w:t>Day 210 - July 29</w:t>
      </w:r>
    </w:p>
    <w:p>
      <w:pPr>
        <w:spacing w:before="0" w:after="50" w:line="245" w:lineRule="auto"/>
        <w:jc w:val="center"/>
      </w:pPr>
      <w:r>
        <w:rPr>
          <w:rFonts w:ascii="Georgia" w:hAnsi="Georgia"/>
          <w:b/>
          <w:i w:val="0"/>
          <w:color w:val="292422"/>
          <w:sz w:val="29"/>
        </w:rPr>
        <w:t>Surrender to the Comforter's Nearness</w:t>
      </w:r>
    </w:p>
    <w:p>
      <w:pPr>
        <w:spacing w:before="0" w:after="80" w:line="245" w:lineRule="auto"/>
        <w:jc w:val="center"/>
      </w:pPr>
      <w:r>
        <w:rPr>
          <w:rFonts w:ascii="Georgia" w:hAnsi="Georgia"/>
          <w:b w:val="0"/>
          <w:i/>
          <w:color w:val="585858"/>
          <w:sz w:val="17"/>
        </w:rPr>
        <w:t>Judges 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training of a generation that had not known previous battles. The Comforter's nearness is framed as consecrated formation for places where faith has not yet been practiced.</w:t>
            </w:r>
          </w:p>
        </w:tc>
      </w:tr>
    </w:tbl>
    <w:p>
      <w:pPr>
        <w:spacing w:before="0" w:after="44" w:line="245" w:lineRule="auto"/>
      </w:pPr>
      <w:r>
        <w:rPr>
          <w:rFonts w:ascii="Georgia" w:hAnsi="Georgia"/>
          <w:b w:val="0"/>
          <w:i w:val="0"/>
          <w:color w:val="1F1F1F"/>
          <w:sz w:val="18"/>
        </w:rPr>
        <w:t>Judges 3:2 names a generation that had not known certain battles. The text is not romanticizing conflict. It is telling the truth about untested people needing formation.</w:t>
      </w:r>
    </w:p>
    <w:p>
      <w:pPr>
        <w:spacing w:before="0" w:after="44" w:line="245" w:lineRule="auto"/>
        <w:ind w:firstLine="230"/>
      </w:pPr>
      <w:r>
        <w:rPr>
          <w:rFonts w:ascii="Georgia" w:hAnsi="Georgia"/>
          <w:b w:val="0"/>
          <w:i w:val="0"/>
          <w:color w:val="1F1F1F"/>
          <w:sz w:val="18"/>
        </w:rPr>
        <w:t>The Comforter's nearness does not always remove every place of training. Rain down on me may mean asking the Spirit to oil the places where faith has to become practiced, not merely admired. Consecrated formation can make a sheltered faith stronger without making the heart hard.</w:t>
      </w:r>
    </w:p>
    <w:p>
      <w:pPr>
        <w:spacing w:before="0" w:after="44" w:line="245" w:lineRule="auto"/>
        <w:ind w:firstLine="230"/>
      </w:pPr>
      <w:r>
        <w:rPr>
          <w:rFonts w:ascii="Georgia" w:hAnsi="Georgia"/>
          <w:b w:val="0"/>
          <w:i w:val="0"/>
          <w:color w:val="1F1F1F"/>
          <w:sz w:val="18"/>
        </w:rPr>
        <w:t>Surrender to the Comforter's nearness by asking where you need practice, wisdom, or holy training. In family, work, grief, ministry, or private prayer, there may be a muscle of trust that has not yet learned obedience under pressure.</w:t>
      </w:r>
    </w:p>
    <w:p>
      <w:pPr>
        <w:spacing w:before="0" w:after="44" w:line="245" w:lineRule="auto"/>
        <w:ind w:firstLine="230"/>
      </w:pPr>
      <w:r>
        <w:rPr>
          <w:rFonts w:ascii="Georgia" w:hAnsi="Georgia"/>
          <w:b w:val="0"/>
          <w:i w:val="0"/>
          <w:color w:val="1F1F1F"/>
          <w:sz w:val="18"/>
        </w:rPr>
        <w:t>Let prayer turn insight into obedience before noon. The Comforter is near enough to train without abandoning you.</w:t>
      </w:r>
    </w:p>
    <w:p>
      <w:pPr>
        <w:spacing w:before="0" w:after="44" w:line="245" w:lineRule="auto"/>
        <w:ind w:firstLine="230"/>
      </w:pPr>
      <w:r>
        <w:rPr>
          <w:rFonts w:ascii="Georgia" w:hAnsi="Georgia"/>
          <w:b w:val="0"/>
          <w:i w:val="0"/>
          <w:color w:val="1F1F1F"/>
          <w:sz w:val="18"/>
        </w:rPr>
        <w:t>The Spirit rains on dry places by consecrating unpracticed faith.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practice of obedience in an area where your faith needs training.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as Comforter and Teacher. Consecrate the places where my faith needs practice without letting my heart grow hard.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faith need consecrated practice?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the Comforter's Nearness into one faithful step today.</w:t>
      </w:r>
      <w:r>
        <w:br w:type="page"/>
      </w:r>
    </w:p>
    <w:p>
      <w:pPr>
        <w:spacing w:before="60" w:after="30" w:line="245" w:lineRule="auto"/>
        <w:jc w:val="center"/>
      </w:pPr>
      <w:r>
        <w:rPr>
          <w:rFonts w:ascii="Georgia" w:hAnsi="Georgia"/>
          <w:b/>
          <w:i w:val="0"/>
          <w:color w:val="958463"/>
          <w:sz w:val="15"/>
        </w:rPr>
        <w:t>Day 211 - July 30</w:t>
      </w:r>
    </w:p>
    <w:p>
      <w:pPr>
        <w:spacing w:before="0" w:after="50" w:line="245" w:lineRule="auto"/>
        <w:jc w:val="center"/>
      </w:pPr>
      <w:r>
        <w:rPr>
          <w:rFonts w:ascii="Georgia" w:hAnsi="Georgia"/>
          <w:b/>
          <w:i w:val="0"/>
          <w:color w:val="292422"/>
          <w:sz w:val="29"/>
        </w:rPr>
        <w:t>Let Mercy Speak Holy Fire</w:t>
      </w:r>
    </w:p>
    <w:p>
      <w:pPr>
        <w:spacing w:before="0" w:after="80" w:line="245" w:lineRule="auto"/>
        <w:jc w:val="center"/>
      </w:pPr>
      <w:r>
        <w:rPr>
          <w:rFonts w:ascii="Georgia" w:hAnsi="Georgia"/>
          <w:b w:val="0"/>
          <w:i/>
          <w:color w:val="585858"/>
          <w:sz w:val="17"/>
        </w:rPr>
        <w:t>Judges 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nations and pressures surrounding Israel. Holy fire is framed as settled mercy that names real pressure without letting fear rule the heart.</w:t>
            </w:r>
          </w:p>
        </w:tc>
      </w:tr>
    </w:tbl>
    <w:p>
      <w:pPr>
        <w:spacing w:before="0" w:after="44" w:line="245" w:lineRule="auto"/>
      </w:pPr>
      <w:r>
        <w:rPr>
          <w:rFonts w:ascii="Georgia" w:hAnsi="Georgia"/>
          <w:b w:val="0"/>
          <w:i w:val="0"/>
          <w:color w:val="1F1F1F"/>
          <w:sz w:val="18"/>
        </w:rPr>
        <w:t>Judges 3:3 names the peoples and pressures around Israel. The story does not leave the testing vague.</w:t>
      </w:r>
    </w:p>
    <w:p>
      <w:pPr>
        <w:spacing w:before="0" w:after="44" w:line="245" w:lineRule="auto"/>
        <w:ind w:firstLine="230"/>
      </w:pPr>
      <w:r>
        <w:rPr>
          <w:rFonts w:ascii="Georgia" w:hAnsi="Georgia"/>
          <w:b w:val="0"/>
          <w:i w:val="0"/>
          <w:color w:val="1F1F1F"/>
          <w:sz w:val="18"/>
        </w:rPr>
        <w:t>Holy fire brings mercy into the named place. Rain down on me means asking God for settled presence where the pressure has a name: a relationship, habit, fear, responsibility, grief, temptation, conflict, or unfinished obedience. The Spirit does not need us to pretend pressure is imaginary.</w:t>
      </w:r>
    </w:p>
    <w:p>
      <w:pPr>
        <w:spacing w:before="0" w:after="44" w:line="245" w:lineRule="auto"/>
        <w:ind w:firstLine="230"/>
      </w:pPr>
      <w:r>
        <w:rPr>
          <w:rFonts w:ascii="Georgia" w:hAnsi="Georgia"/>
          <w:b w:val="0"/>
          <w:i w:val="0"/>
          <w:color w:val="1F1F1F"/>
          <w:sz w:val="18"/>
        </w:rPr>
        <w:t>Let mercy speak holy fire by naming what is actually pressing on your obedience. Fear grows in the fog. Mercy begins to refine when the truth comes into the light.</w:t>
      </w:r>
    </w:p>
    <w:p>
      <w:pPr>
        <w:spacing w:before="0" w:after="44" w:line="245" w:lineRule="auto"/>
        <w:ind w:firstLine="230"/>
      </w:pPr>
      <w:r>
        <w:rPr>
          <w:rFonts w:ascii="Georgia" w:hAnsi="Georgia"/>
          <w:b w:val="0"/>
          <w:i w:val="0"/>
          <w:color w:val="1F1F1F"/>
          <w:sz w:val="18"/>
        </w:rPr>
        <w:t>Start from what God has revealed, not from what the day is demanding. Named pressure can become a place of settled trust.</w:t>
      </w:r>
    </w:p>
    <w:p>
      <w:pPr>
        <w:spacing w:before="0" w:after="44" w:line="245" w:lineRule="auto"/>
        <w:ind w:firstLine="230"/>
      </w:pPr>
      <w:r>
        <w:rPr>
          <w:rFonts w:ascii="Georgia" w:hAnsi="Georgia"/>
          <w:b w:val="0"/>
          <w:i w:val="0"/>
          <w:color w:val="1F1F1F"/>
          <w:sz w:val="18"/>
        </w:rPr>
        <w:t>The Spirit rains on dry places by settling mercy in the presence of real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pressure honestly before God and ask for settled obedience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speak holy fire in the places I can name. Settle my heart so fear does not rule my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to be named before God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Holy Fire into one faithful step today.</w:t>
      </w:r>
      <w:r>
        <w:br w:type="page"/>
      </w:r>
    </w:p>
    <w:p>
      <w:pPr>
        <w:spacing w:before="60" w:after="30" w:line="245" w:lineRule="auto"/>
        <w:jc w:val="center"/>
      </w:pPr>
      <w:r>
        <w:rPr>
          <w:rFonts w:ascii="Georgia" w:hAnsi="Georgia"/>
          <w:b/>
          <w:i w:val="0"/>
          <w:color w:val="958463"/>
          <w:sz w:val="15"/>
        </w:rPr>
        <w:t>Day 212 - July 31</w:t>
      </w:r>
    </w:p>
    <w:p>
      <w:pPr>
        <w:spacing w:before="0" w:after="50" w:line="245" w:lineRule="auto"/>
        <w:jc w:val="center"/>
      </w:pPr>
      <w:r>
        <w:rPr>
          <w:rFonts w:ascii="Georgia" w:hAnsi="Georgia"/>
          <w:b/>
          <w:i w:val="0"/>
          <w:color w:val="292422"/>
          <w:sz w:val="29"/>
        </w:rPr>
        <w:t>Breathe Rain for Dry Places</w:t>
      </w:r>
    </w:p>
    <w:p>
      <w:pPr>
        <w:spacing w:before="0" w:after="80" w:line="245" w:lineRule="auto"/>
        <w:jc w:val="center"/>
      </w:pPr>
      <w:r>
        <w:rPr>
          <w:rFonts w:ascii="Georgia" w:hAnsi="Georgia"/>
          <w:b w:val="0"/>
          <w:i/>
          <w:color w:val="585858"/>
          <w:sz w:val="17"/>
        </w:rPr>
        <w:t>Judges 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testing of whether Israel would obey the Lord's commandments. Rain for dry places is framed as Spirit-breathed obedience that reveals whether faith is becoming lived loyalty.</w:t>
            </w:r>
          </w:p>
        </w:tc>
      </w:tr>
    </w:tbl>
    <w:p>
      <w:pPr>
        <w:spacing w:before="0" w:after="44" w:line="245" w:lineRule="auto"/>
      </w:pPr>
      <w:r>
        <w:rPr>
          <w:rFonts w:ascii="Georgia" w:hAnsi="Georgia"/>
          <w:b w:val="0"/>
          <w:i w:val="0"/>
          <w:color w:val="1F1F1F"/>
          <w:sz w:val="18"/>
        </w:rPr>
        <w:t>Judges 3:4 brings the issue to obedience. The test reveals whether God's people will listen and walk in what He commanded.</w:t>
      </w:r>
    </w:p>
    <w:p>
      <w:pPr>
        <w:spacing w:before="0" w:after="44" w:line="245" w:lineRule="auto"/>
        <w:ind w:firstLine="230"/>
      </w:pPr>
      <w:r>
        <w:rPr>
          <w:rFonts w:ascii="Georgia" w:hAnsi="Georgia"/>
          <w:b w:val="0"/>
          <w:i w:val="0"/>
          <w:color w:val="1F1F1F"/>
          <w:sz w:val="18"/>
        </w:rPr>
        <w:t>Rain for dry places is not only emotional refreshment. The Spirit breathes life into obedience so faith becomes lived loyalty. A dry heart may want comfort without surrender, but God's rain is kind enough to water the root.</w:t>
      </w:r>
    </w:p>
    <w:p>
      <w:pPr>
        <w:spacing w:before="0" w:after="44" w:line="245" w:lineRule="auto"/>
        <w:ind w:firstLine="230"/>
      </w:pPr>
      <w:r>
        <w:rPr>
          <w:rFonts w:ascii="Georgia" w:hAnsi="Georgia"/>
          <w:b w:val="0"/>
          <w:i w:val="0"/>
          <w:color w:val="1F1F1F"/>
          <w:sz w:val="18"/>
        </w:rPr>
        <w:t>Breathe rain for dry places by asking where obedience is revealing the true condition of the heart. The point is not to perform for love. The point is to respond to the God who already loves, leads, corrects, and keeps His people.</w:t>
      </w:r>
    </w:p>
    <w:p>
      <w:pPr>
        <w:spacing w:before="0" w:after="44" w:line="245" w:lineRule="auto"/>
        <w:ind w:firstLine="230"/>
      </w:pPr>
      <w:r>
        <w:rPr>
          <w:rFonts w:ascii="Georgia" w:hAnsi="Georgia"/>
          <w:b w:val="0"/>
          <w:i w:val="0"/>
          <w:color w:val="1F1F1F"/>
          <w:sz w:val="18"/>
        </w:rPr>
        <w:t>Do not rush past the verse; let it steady you before you move. Obedience can become oxygen when it rises from grace.</w:t>
      </w:r>
    </w:p>
    <w:p>
      <w:pPr>
        <w:spacing w:before="0" w:after="44" w:line="245" w:lineRule="auto"/>
        <w:ind w:firstLine="230"/>
      </w:pPr>
      <w:r>
        <w:rPr>
          <w:rFonts w:ascii="Georgia" w:hAnsi="Georgia"/>
          <w:b w:val="0"/>
          <w:i w:val="0"/>
          <w:color w:val="1F1F1F"/>
          <w:sz w:val="18"/>
        </w:rPr>
        <w:t>The Spirit rains on dry places by breathing life into loyal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command or conviction you already know, and practice it as a response to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rain into dry obedience. Let my faith become lived loyalty, rooted in grace and responsive to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obedience revealing the condition of my heart?</w:t>
            </w:r>
          </w:p>
        </w:tc>
      </w:tr>
    </w:tbl>
    <w:p>
      <w:pPr>
        <w:spacing w:before="30" w:after="50" w:line="245" w:lineRule="auto"/>
        <w:jc w:val="center"/>
        <w:pBdr>
          <w:bottom w:val="single" w:sz="4" w:space="6" w:color="D2C7B2"/>
        </w:pBdr>
      </w:pPr>
      <w:r>
        <w:rPr>
          <w:rFonts w:ascii="Georgia" w:hAnsi="Georgia"/>
          <w:b w:val="0"/>
          <w:i/>
          <w:color w:val="585858"/>
          <w:sz w:val="16"/>
        </w:rPr>
        <w:t>Let the Spirit carry Breathe Rain for Dry Places into one faithful step today.</w:t>
      </w:r>
      <w:r>
        <w:br w:type="page"/>
      </w:r>
    </w:p>
    <w:p>
      <w:pPr>
        <w:spacing w:before="60" w:after="30" w:line="245" w:lineRule="auto"/>
        <w:jc w:val="center"/>
      </w:pPr>
      <w:r>
        <w:rPr>
          <w:rFonts w:ascii="Georgia" w:hAnsi="Georgia"/>
          <w:b/>
          <w:i w:val="0"/>
          <w:color w:val="958463"/>
          <w:sz w:val="15"/>
        </w:rPr>
        <w:t>Day 213 - August 1</w:t>
      </w:r>
    </w:p>
    <w:p>
      <w:pPr>
        <w:spacing w:before="0" w:after="50" w:line="245" w:lineRule="auto"/>
        <w:jc w:val="center"/>
      </w:pPr>
      <w:r>
        <w:rPr>
          <w:rFonts w:ascii="Georgia" w:hAnsi="Georgia"/>
          <w:b/>
          <w:i w:val="0"/>
          <w:color w:val="292422"/>
          <w:sz w:val="29"/>
        </w:rPr>
        <w:t>Lean Into Sabbath Trust Through the Spirit's Fruit</w:t>
      </w:r>
    </w:p>
    <w:p>
      <w:pPr>
        <w:spacing w:before="0" w:after="80" w:line="245" w:lineRule="auto"/>
        <w:jc w:val="center"/>
      </w:pPr>
      <w:r>
        <w:rPr>
          <w:rFonts w:ascii="Georgia" w:hAnsi="Georgia"/>
          <w:b w:val="0"/>
          <w:i/>
          <w:color w:val="585858"/>
          <w:sz w:val="17"/>
        </w:rPr>
        <w:t>Judges 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dwelling among surrounding nations. The Spirit's fruit is framed as inward renewal for faithfulness while living in mixed surroundings.</w:t>
            </w:r>
          </w:p>
        </w:tc>
      </w:tr>
    </w:tbl>
    <w:p>
      <w:pPr>
        <w:spacing w:before="0" w:after="44" w:line="245" w:lineRule="auto"/>
      </w:pPr>
      <w:r>
        <w:rPr>
          <w:rFonts w:ascii="Georgia" w:hAnsi="Georgia"/>
          <w:b w:val="0"/>
          <w:i w:val="0"/>
          <w:color w:val="1F1F1F"/>
          <w:sz w:val="18"/>
        </w:rPr>
        <w:t>Judges 3:5 names where Israel lived. They were among surrounding peoples, and the environment around them mattered.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space to ask what is shaping it. The Spirit's fruit grows from a renewed heart, not from pretending the surroundings have no influence.</w:t>
      </w:r>
    </w:p>
    <w:p>
      <w:pPr>
        <w:spacing w:before="0" w:after="44" w:line="245" w:lineRule="auto"/>
        <w:ind w:firstLine="230"/>
      </w:pPr>
      <w:r>
        <w:rPr>
          <w:rFonts w:ascii="Georgia" w:hAnsi="Georgia"/>
          <w:b w:val="0"/>
          <w:i w:val="0"/>
          <w:color w:val="1F1F1F"/>
          <w:sz w:val="18"/>
        </w:rPr>
        <w:t>Lean into the Spirit's fruit by asking where your environment has been discipling you quietly. Oil for the waiting season means receiving grace to stay rooted while life around you is mixed, noisy, tempting, or spiritually dull.</w:t>
      </w:r>
    </w:p>
    <w:p>
      <w:pPr>
        <w:spacing w:before="0" w:after="44" w:line="245" w:lineRule="auto"/>
        <w:ind w:firstLine="230"/>
      </w:pPr>
      <w:r>
        <w:rPr>
          <w:rFonts w:ascii="Georgia" w:hAnsi="Georgia"/>
          <w:b w:val="0"/>
          <w:i w:val="0"/>
          <w:color w:val="1F1F1F"/>
          <w:sz w:val="18"/>
        </w:rPr>
        <w:t>On this Sabbath, let the Spirit press this from information into formation. Fruit grows when the heart returns to God before it absorbs the atmosphere around it.</w:t>
      </w:r>
    </w:p>
    <w:p>
      <w:pPr>
        <w:spacing w:before="0" w:after="44" w:line="245" w:lineRule="auto"/>
        <w:ind w:firstLine="230"/>
      </w:pPr>
      <w:r>
        <w:rPr>
          <w:rFonts w:ascii="Georgia" w:hAnsi="Georgia"/>
          <w:b w:val="0"/>
          <w:i w:val="0"/>
          <w:color w:val="1F1F1F"/>
          <w:sz w:val="18"/>
        </w:rPr>
        <w:t>The Spirit gives oil for the waiting season by renewing the heart in mixed surroundings.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influence shaping your heart, and bring it under God's care before the day continues.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where my surroundings have been shaping me. Let Sabbath rest root me again in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influence has been shaping my heart quietly?</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Sabbath Trust Through the Spirit's Fruit into one faithful step today.</w:t>
      </w:r>
      <w:r>
        <w:br w:type="page"/>
      </w:r>
    </w:p>
    <w:p>
      <w:pPr>
        <w:spacing w:before="60" w:after="30" w:line="245" w:lineRule="auto"/>
        <w:jc w:val="center"/>
      </w:pPr>
      <w:r>
        <w:rPr>
          <w:rFonts w:ascii="Georgia" w:hAnsi="Georgia"/>
          <w:b/>
          <w:i w:val="0"/>
          <w:color w:val="958463"/>
          <w:sz w:val="15"/>
        </w:rPr>
        <w:t>Day 214 - August 2</w:t>
      </w:r>
    </w:p>
    <w:p>
      <w:pPr>
        <w:spacing w:before="0" w:after="50" w:line="245" w:lineRule="auto"/>
        <w:jc w:val="center"/>
      </w:pPr>
      <w:r>
        <w:rPr>
          <w:rFonts w:ascii="Georgia" w:hAnsi="Georgia"/>
          <w:b/>
          <w:i w:val="0"/>
          <w:color w:val="292422"/>
          <w:sz w:val="29"/>
        </w:rPr>
        <w:t>See Sabbath Trust in Again Power to Witness</w:t>
      </w:r>
    </w:p>
    <w:p>
      <w:pPr>
        <w:spacing w:before="0" w:after="80" w:line="245" w:lineRule="auto"/>
        <w:jc w:val="center"/>
      </w:pPr>
      <w:r>
        <w:rPr>
          <w:rFonts w:ascii="Georgia" w:hAnsi="Georgia"/>
          <w:b w:val="0"/>
          <w:i/>
          <w:color w:val="585858"/>
          <w:sz w:val="17"/>
        </w:rPr>
        <w:t>Judges 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compromise through relationships and worship. Power to witness is framed as holy fire that exposes divided affection before it becomes surrendered allegiance to other gods.</w:t>
            </w:r>
          </w:p>
        </w:tc>
      </w:tr>
    </w:tbl>
    <w:p>
      <w:pPr>
        <w:spacing w:before="0" w:after="44" w:line="245" w:lineRule="auto"/>
      </w:pPr>
      <w:r>
        <w:rPr>
          <w:rFonts w:ascii="Georgia" w:hAnsi="Georgia"/>
          <w:b w:val="0"/>
          <w:i w:val="0"/>
          <w:color w:val="1F1F1F"/>
          <w:sz w:val="18"/>
        </w:rPr>
        <w:t>Judges 3:6 shows compromise becoming relational and worshipful. What began as living nearby moves toward deep entanglement and misplaced allegiance.</w:t>
      </w:r>
    </w:p>
    <w:p>
      <w:pPr>
        <w:spacing w:before="0" w:after="44" w:line="245" w:lineRule="auto"/>
        <w:ind w:firstLine="230"/>
      </w:pPr>
      <w:r>
        <w:rPr>
          <w:rFonts w:ascii="Georgia" w:hAnsi="Georgia"/>
          <w:b w:val="0"/>
          <w:i w:val="0"/>
          <w:color w:val="1F1F1F"/>
          <w:sz w:val="18"/>
        </w:rPr>
        <w:t>Power to witness is weakened when affection is divided. Holy fire exposes the places where the heart has started to belong to what cannot save it. Oil for the waiting season is not passive comfort. It is consecrating fire for ordinary choices.</w:t>
      </w:r>
    </w:p>
    <w:p>
      <w:pPr>
        <w:spacing w:before="0" w:after="44" w:line="245" w:lineRule="auto"/>
        <w:ind w:firstLine="230"/>
      </w:pPr>
      <w:r>
        <w:rPr>
          <w:rFonts w:ascii="Georgia" w:hAnsi="Georgia"/>
          <w:b w:val="0"/>
          <w:i w:val="0"/>
          <w:color w:val="1F1F1F"/>
          <w:sz w:val="18"/>
        </w:rPr>
        <w:t>See again power to witness by asking where closeness has become compromise. The question may touch friendship, romance, entertainment, ambition, habit, or approval. The Spirit convicts without shaming so allegiance can return to God.</w:t>
      </w:r>
    </w:p>
    <w:p>
      <w:pPr>
        <w:spacing w:before="0" w:after="44" w:line="245" w:lineRule="auto"/>
        <w:ind w:firstLine="230"/>
      </w:pPr>
      <w:r>
        <w:rPr>
          <w:rFonts w:ascii="Georgia" w:hAnsi="Georgia"/>
          <w:b w:val="0"/>
          <w:i w:val="0"/>
          <w:color w:val="1F1F1F"/>
          <w:sz w:val="18"/>
        </w:rPr>
        <w:t>Take one surrendered step before worry gets the first word. Witness becomes clearer when love is undivided.</w:t>
      </w:r>
    </w:p>
    <w:p>
      <w:pPr>
        <w:spacing w:before="0" w:after="44" w:line="245" w:lineRule="auto"/>
        <w:ind w:firstLine="230"/>
      </w:pPr>
      <w:r>
        <w:rPr>
          <w:rFonts w:ascii="Georgia" w:hAnsi="Georgia"/>
          <w:b w:val="0"/>
          <w:i w:val="0"/>
          <w:color w:val="1F1F1F"/>
          <w:sz w:val="18"/>
        </w:rPr>
        <w:t>The Spirit gives oil for the waiting season by purifying divided allegiance.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relationship, habit, or influence that needs a clearer boundary for faithful witness.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purify my allegiance. Show me where closeness has become compromise and lead me back to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closeness become compromise?</w:t>
            </w:r>
          </w:p>
        </w:tc>
      </w:tr>
    </w:tbl>
    <w:p>
      <w:pPr>
        <w:spacing w:before="30" w:after="50" w:line="245" w:lineRule="auto"/>
        <w:jc w:val="center"/>
        <w:pBdr>
          <w:bottom w:val="single" w:sz="4" w:space="6" w:color="D2C7B2"/>
        </w:pBdr>
      </w:pPr>
      <w:r>
        <w:rPr>
          <w:rFonts w:ascii="Georgia" w:hAnsi="Georgia"/>
          <w:b w:val="0"/>
          <w:i/>
          <w:color w:val="585858"/>
          <w:sz w:val="16"/>
        </w:rPr>
        <w:t>Let the Spirit carry See Sabbath Trust in Again Power to Witness into one faithful step today.</w:t>
      </w:r>
      <w:r>
        <w:br w:type="page"/>
      </w:r>
    </w:p>
    <w:p>
      <w:pPr>
        <w:spacing w:before="60" w:after="30" w:line="245" w:lineRule="auto"/>
        <w:jc w:val="center"/>
      </w:pPr>
      <w:r>
        <w:rPr>
          <w:rFonts w:ascii="Georgia" w:hAnsi="Georgia"/>
          <w:b/>
          <w:i w:val="0"/>
          <w:color w:val="958463"/>
          <w:sz w:val="15"/>
        </w:rPr>
        <w:t>Day 215 - August 3</w:t>
      </w:r>
    </w:p>
    <w:p>
      <w:pPr>
        <w:spacing w:before="0" w:after="50" w:line="245" w:lineRule="auto"/>
        <w:jc w:val="center"/>
      </w:pPr>
      <w:r>
        <w:rPr>
          <w:rFonts w:ascii="Georgia" w:hAnsi="Georgia"/>
          <w:b/>
          <w:i w:val="0"/>
          <w:color w:val="292422"/>
          <w:sz w:val="29"/>
        </w:rPr>
        <w:t>Let Sabbath Trust Teach the Seal of Belonging</w:t>
      </w:r>
    </w:p>
    <w:p>
      <w:pPr>
        <w:spacing w:before="0" w:after="80" w:line="245" w:lineRule="auto"/>
        <w:jc w:val="center"/>
      </w:pPr>
      <w:r>
        <w:rPr>
          <w:rFonts w:ascii="Georgia" w:hAnsi="Georgia"/>
          <w:b w:val="0"/>
          <w:i/>
          <w:color w:val="585858"/>
          <w:sz w:val="17"/>
        </w:rPr>
        <w:t>Judges 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forgetting the Lord and serving false gods. The seal of belonging is framed as consecrated memory that keeps love from drifting into false worship.</w:t>
            </w:r>
          </w:p>
        </w:tc>
      </w:tr>
    </w:tbl>
    <w:p>
      <w:pPr>
        <w:spacing w:before="0" w:after="44" w:line="245" w:lineRule="auto"/>
      </w:pPr>
      <w:r>
        <w:rPr>
          <w:rFonts w:ascii="Georgia" w:hAnsi="Georgia"/>
          <w:b w:val="0"/>
          <w:i w:val="0"/>
          <w:color w:val="1F1F1F"/>
          <w:sz w:val="18"/>
        </w:rPr>
        <w:t>Judges 3:7 is painful because forgetting becomes worship in the wrong direction. The heart does not stay empty. What it forgets in God, it often tries to replace elsewhere.</w:t>
      </w:r>
    </w:p>
    <w:p>
      <w:pPr>
        <w:spacing w:before="0" w:after="44" w:line="245" w:lineRule="auto"/>
        <w:ind w:firstLine="230"/>
      </w:pPr>
      <w:r>
        <w:rPr>
          <w:rFonts w:ascii="Georgia" w:hAnsi="Georgia"/>
          <w:b w:val="0"/>
          <w:i w:val="0"/>
          <w:color w:val="1F1F1F"/>
          <w:sz w:val="18"/>
        </w:rPr>
        <w:t>The seal of belonging is strengthened by consecrated memory. Oil for the waiting season keeps the heart remembering who has delivered, loved, corrected, and kept it. Forgetting God is not only a memory problem. It becomes a worship problem.</w:t>
      </w:r>
    </w:p>
    <w:p>
      <w:pPr>
        <w:spacing w:before="0" w:after="44" w:line="245" w:lineRule="auto"/>
        <w:ind w:firstLine="230"/>
      </w:pPr>
      <w:r>
        <w:rPr>
          <w:rFonts w:ascii="Georgia" w:hAnsi="Georgia"/>
          <w:b w:val="0"/>
          <w:i w:val="0"/>
          <w:color w:val="1F1F1F"/>
          <w:sz w:val="18"/>
        </w:rPr>
        <w:t>Let love teach the seal of belonging by asking where you have forgotten God's nearness in practice. You may still know the language of faith while letting fear, image, success, comfort, or control receive your service.</w:t>
      </w:r>
    </w:p>
    <w:p>
      <w:pPr>
        <w:spacing w:before="0" w:after="44" w:line="245" w:lineRule="auto"/>
        <w:ind w:firstLine="230"/>
      </w:pPr>
      <w:r>
        <w:rPr>
          <w:rFonts w:ascii="Georgia" w:hAnsi="Georgia"/>
          <w:b w:val="0"/>
          <w:i w:val="0"/>
          <w:color w:val="1F1F1F"/>
          <w:sz w:val="18"/>
        </w:rPr>
        <w:t>Let prayer turn insight into obedience before noon. Remembering God is an act of love.</w:t>
      </w:r>
    </w:p>
    <w:p>
      <w:pPr>
        <w:spacing w:before="0" w:after="44" w:line="245" w:lineRule="auto"/>
        <w:ind w:firstLine="230"/>
      </w:pPr>
      <w:r>
        <w:rPr>
          <w:rFonts w:ascii="Georgia" w:hAnsi="Georgia"/>
          <w:b w:val="0"/>
          <w:i w:val="0"/>
          <w:color w:val="1F1F1F"/>
          <w:sz w:val="18"/>
        </w:rPr>
        <w:t>The Spirit gives oil for the waiting season by consecrating memory into faithful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Recall one specific mercy of God and let it correct one misplaced loyalty.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help me remember the Lord with love. Consecrate my memory so my belonging does not drift into false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mercy do I need to remember before my loyalty drifts?</w:t>
            </w:r>
          </w:p>
        </w:tc>
      </w:tr>
    </w:tbl>
    <w:p>
      <w:pPr>
        <w:spacing w:before="30" w:after="50" w:line="245" w:lineRule="auto"/>
        <w:jc w:val="center"/>
        <w:pBdr>
          <w:bottom w:val="single" w:sz="4" w:space="6" w:color="D2C7B2"/>
        </w:pBdr>
      </w:pPr>
      <w:r>
        <w:rPr>
          <w:rFonts w:ascii="Georgia" w:hAnsi="Georgia"/>
          <w:b w:val="0"/>
          <w:i/>
          <w:color w:val="585858"/>
          <w:sz w:val="16"/>
        </w:rPr>
        <w:t>Let the Spirit carry Let Sabbath Trust Teach the Seal of Belonging into one faithful step today.</w:t>
      </w:r>
      <w:r>
        <w:br w:type="page"/>
      </w:r>
    </w:p>
    <w:p>
      <w:pPr>
        <w:spacing w:before="60" w:after="30" w:line="245" w:lineRule="auto"/>
        <w:jc w:val="center"/>
      </w:pPr>
      <w:r>
        <w:rPr>
          <w:rFonts w:ascii="Georgia" w:hAnsi="Georgia"/>
          <w:b/>
          <w:i w:val="0"/>
          <w:color w:val="958463"/>
          <w:sz w:val="15"/>
        </w:rPr>
        <w:t>Day 216 - August 4</w:t>
      </w:r>
    </w:p>
    <w:p>
      <w:pPr>
        <w:spacing w:before="0" w:after="50" w:line="245" w:lineRule="auto"/>
        <w:jc w:val="center"/>
      </w:pPr>
      <w:r>
        <w:rPr>
          <w:rFonts w:ascii="Georgia" w:hAnsi="Georgia"/>
          <w:b/>
          <w:i w:val="0"/>
          <w:color w:val="292422"/>
          <w:sz w:val="29"/>
        </w:rPr>
        <w:t>Awaken Prayer Beyond Words</w:t>
      </w:r>
    </w:p>
    <w:p>
      <w:pPr>
        <w:spacing w:before="0" w:after="80" w:line="245" w:lineRule="auto"/>
        <w:jc w:val="center"/>
      </w:pPr>
      <w:r>
        <w:rPr>
          <w:rFonts w:ascii="Georgia" w:hAnsi="Georgia"/>
          <w:b w:val="0"/>
          <w:i/>
          <w:color w:val="585858"/>
          <w:sz w:val="17"/>
        </w:rPr>
        <w:t>Judges 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consequence of Israel's rebellion and years of servitude. Prayer beyond words is framed as settled honesty under consequence without despair.</w:t>
            </w:r>
          </w:p>
        </w:tc>
      </w:tr>
    </w:tbl>
    <w:p>
      <w:pPr>
        <w:spacing w:before="0" w:after="44" w:line="245" w:lineRule="auto"/>
      </w:pPr>
      <w:r>
        <w:rPr>
          <w:rFonts w:ascii="Georgia" w:hAnsi="Georgia"/>
          <w:b w:val="0"/>
          <w:i w:val="0"/>
          <w:color w:val="1F1F1F"/>
          <w:sz w:val="18"/>
        </w:rPr>
        <w:t>Judges 3:8 shows that rebellion has weight. Israel experiences consequence over time.</w:t>
      </w:r>
    </w:p>
    <w:p>
      <w:pPr>
        <w:spacing w:before="0" w:after="44" w:line="245" w:lineRule="auto"/>
        <w:ind w:firstLine="230"/>
      </w:pPr>
      <w:r>
        <w:rPr>
          <w:rFonts w:ascii="Georgia" w:hAnsi="Georgia"/>
          <w:b w:val="0"/>
          <w:i w:val="0"/>
          <w:color w:val="1F1F1F"/>
          <w:sz w:val="18"/>
        </w:rPr>
        <w:t>Prayer beyond words begins when the heart stops pretending consequence is meaningless. Oil for the waiting season can settle a person under truth without stripping away hope. The Spirit helps us face what sin has cost and still turn toward God.</w:t>
      </w:r>
    </w:p>
    <w:p>
      <w:pPr>
        <w:spacing w:before="0" w:after="44" w:line="245" w:lineRule="auto"/>
        <w:ind w:firstLine="230"/>
      </w:pPr>
      <w:r>
        <w:rPr>
          <w:rFonts w:ascii="Georgia" w:hAnsi="Georgia"/>
          <w:b w:val="0"/>
          <w:i w:val="0"/>
          <w:color w:val="1F1F1F"/>
          <w:sz w:val="18"/>
        </w:rPr>
        <w:t>Awaken prayer beyond words by asking where fear has kept you from honest confession. Consequence is not the end of the story, but it should not be denied. A settled heart can say, "This is real, Lord, and I need mercy."</w:t>
      </w:r>
    </w:p>
    <w:p>
      <w:pPr>
        <w:spacing w:before="0" w:after="44" w:line="245" w:lineRule="auto"/>
        <w:ind w:firstLine="230"/>
      </w:pPr>
      <w:r>
        <w:rPr>
          <w:rFonts w:ascii="Georgia" w:hAnsi="Georgia"/>
          <w:b w:val="0"/>
          <w:i w:val="0"/>
          <w:color w:val="1F1F1F"/>
          <w:sz w:val="18"/>
        </w:rPr>
        <w:t>Start from what God has revealed, not from what the day is demanding. Honest prayer can begin where excuses end.</w:t>
      </w:r>
    </w:p>
    <w:p>
      <w:pPr>
        <w:spacing w:before="0" w:after="44" w:line="245" w:lineRule="auto"/>
        <w:ind w:firstLine="230"/>
      </w:pPr>
      <w:r>
        <w:rPr>
          <w:rFonts w:ascii="Georgia" w:hAnsi="Georgia"/>
          <w:b w:val="0"/>
          <w:i w:val="0"/>
          <w:color w:val="1F1F1F"/>
          <w:sz w:val="18"/>
        </w:rPr>
        <w:t>The Spirit gives oil for the waiting season by settling honest prayer under consequence.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Confess one area honestly to God without minimizing or collapsing into despair.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honest prayer in me. Help me face consequence with truth, humility, and hope in God's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honest prayer instead of excuses?</w:t>
            </w:r>
          </w:p>
        </w:tc>
      </w:tr>
    </w:tbl>
    <w:p>
      <w:pPr>
        <w:spacing w:before="30" w:after="50" w:line="245" w:lineRule="auto"/>
        <w:jc w:val="center"/>
        <w:pBdr>
          <w:bottom w:val="single" w:sz="4" w:space="6" w:color="D2C7B2"/>
        </w:pBdr>
      </w:pPr>
      <w:r>
        <w:rPr>
          <w:rFonts w:ascii="Georgia" w:hAnsi="Georgia"/>
          <w:b w:val="0"/>
          <w:i/>
          <w:color w:val="585858"/>
          <w:sz w:val="16"/>
        </w:rPr>
        <w:t>Let the Spirit carry Awaken Prayer Beyond Words into one faithful step today.</w:t>
      </w:r>
      <w:r>
        <w:br w:type="page"/>
      </w:r>
    </w:p>
    <w:p>
      <w:pPr>
        <w:spacing w:before="60" w:after="30" w:line="245" w:lineRule="auto"/>
        <w:jc w:val="center"/>
      </w:pPr>
      <w:r>
        <w:rPr>
          <w:rFonts w:ascii="Georgia" w:hAnsi="Georgia"/>
          <w:b/>
          <w:i w:val="0"/>
          <w:color w:val="958463"/>
          <w:sz w:val="15"/>
        </w:rPr>
        <w:t>Day 217 - August 5</w:t>
      </w:r>
    </w:p>
    <w:p>
      <w:pPr>
        <w:spacing w:before="0" w:after="50" w:line="245" w:lineRule="auto"/>
        <w:jc w:val="center"/>
      </w:pPr>
      <w:r>
        <w:rPr>
          <w:rFonts w:ascii="Georgia" w:hAnsi="Georgia"/>
          <w:b/>
          <w:i w:val="0"/>
          <w:color w:val="292422"/>
          <w:sz w:val="29"/>
        </w:rPr>
        <w:t>Embrace Wind in the Waiting</w:t>
      </w:r>
    </w:p>
    <w:p>
      <w:pPr>
        <w:spacing w:before="0" w:after="80" w:line="245" w:lineRule="auto"/>
        <w:jc w:val="center"/>
      </w:pPr>
      <w:r>
        <w:rPr>
          <w:rFonts w:ascii="Georgia" w:hAnsi="Georgia"/>
          <w:b w:val="0"/>
          <w:i/>
          <w:color w:val="585858"/>
          <w:sz w:val="17"/>
        </w:rPr>
        <w:t>Judges 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crying out and the Lord raising a deliverer. Wind in the waiting is framed as God's life moving when repentance finally cries for help.</w:t>
            </w:r>
          </w:p>
        </w:tc>
      </w:tr>
    </w:tbl>
    <w:p>
      <w:pPr>
        <w:spacing w:before="0" w:after="44" w:line="245" w:lineRule="auto"/>
      </w:pPr>
      <w:r>
        <w:rPr>
          <w:rFonts w:ascii="Georgia" w:hAnsi="Georgia"/>
          <w:b w:val="0"/>
          <w:i w:val="0"/>
          <w:color w:val="1F1F1F"/>
          <w:sz w:val="18"/>
        </w:rPr>
        <w:t>Judges 3:9 brings mercy into the story. The people cry out, and the Lord raises up a deliverer.</w:t>
      </w:r>
    </w:p>
    <w:p>
      <w:pPr>
        <w:spacing w:before="0" w:after="44" w:line="245" w:lineRule="auto"/>
        <w:ind w:firstLine="230"/>
      </w:pPr>
      <w:r>
        <w:rPr>
          <w:rFonts w:ascii="Georgia" w:hAnsi="Georgia"/>
          <w:b w:val="0"/>
          <w:i w:val="0"/>
          <w:color w:val="1F1F1F"/>
          <w:sz w:val="18"/>
        </w:rPr>
        <w:t>Wind in the waiting often begins with a cry for help. The Spirit's life moves where human strength cannot, especially when the heart stops managing bondage and turns to God. Oil for the waiting season keeps hope alive long enough to cry out honestly.</w:t>
      </w:r>
    </w:p>
    <w:p>
      <w:pPr>
        <w:spacing w:before="0" w:after="44" w:line="245" w:lineRule="auto"/>
        <w:ind w:firstLine="230"/>
      </w:pPr>
      <w:r>
        <w:rPr>
          <w:rFonts w:ascii="Georgia" w:hAnsi="Georgia"/>
          <w:b w:val="0"/>
          <w:i w:val="0"/>
          <w:color w:val="1F1F1F"/>
          <w:sz w:val="18"/>
        </w:rPr>
        <w:t>Embrace wind in the waiting by asking where you need to stop coping and start calling. The Lord is not honored by pretending bondage is freedom. Mercy can meet the cry that finally tells the truth.</w:t>
      </w:r>
    </w:p>
    <w:p>
      <w:pPr>
        <w:spacing w:before="0" w:after="44" w:line="245" w:lineRule="auto"/>
        <w:ind w:firstLine="230"/>
      </w:pPr>
      <w:r>
        <w:rPr>
          <w:rFonts w:ascii="Georgia" w:hAnsi="Georgia"/>
          <w:b w:val="0"/>
          <w:i w:val="0"/>
          <w:color w:val="1F1F1F"/>
          <w:sz w:val="18"/>
        </w:rPr>
        <w:t>Do not rush past the verse; let it steady you before you move. A cry for help can be the beginning of deliverance.</w:t>
      </w:r>
    </w:p>
    <w:p>
      <w:pPr>
        <w:spacing w:before="0" w:after="44" w:line="245" w:lineRule="auto"/>
        <w:ind w:firstLine="230"/>
      </w:pPr>
      <w:r>
        <w:rPr>
          <w:rFonts w:ascii="Georgia" w:hAnsi="Georgia"/>
          <w:b w:val="0"/>
          <w:i w:val="0"/>
          <w:color w:val="1F1F1F"/>
          <w:sz w:val="18"/>
        </w:rPr>
        <w:t>The Spirit gives oil for the waiting season by moving mercy toward the honest cry.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hidden struggle into a direct prayer for God's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move in the place where I need deliverance. Teach me to cry out honestly and receive mercy without pretending.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coping and start calling on God?</w:t>
            </w:r>
          </w:p>
        </w:tc>
      </w:tr>
    </w:tbl>
    <w:p>
      <w:pPr>
        <w:spacing w:before="30" w:after="50" w:line="245" w:lineRule="auto"/>
        <w:jc w:val="center"/>
        <w:pBdr>
          <w:bottom w:val="single" w:sz="4" w:space="6" w:color="D2C7B2"/>
        </w:pBdr>
      </w:pPr>
      <w:r>
        <w:rPr>
          <w:rFonts w:ascii="Georgia" w:hAnsi="Georgia"/>
          <w:b w:val="0"/>
          <w:i/>
          <w:color w:val="585858"/>
          <w:sz w:val="16"/>
        </w:rPr>
        <w:t>Let the Spirit carry Embrace Wind in the Waiting into one faithful step today.</w:t>
      </w:r>
      <w:r>
        <w:br w:type="page"/>
      </w:r>
    </w:p>
    <w:p>
      <w:pPr>
        <w:spacing w:before="60" w:after="30" w:line="245" w:lineRule="auto"/>
        <w:jc w:val="center"/>
      </w:pPr>
      <w:r>
        <w:rPr>
          <w:rFonts w:ascii="Georgia" w:hAnsi="Georgia"/>
          <w:b/>
          <w:i w:val="0"/>
          <w:color w:val="958463"/>
          <w:sz w:val="15"/>
        </w:rPr>
        <w:t>Day 218 - August 6</w:t>
      </w:r>
    </w:p>
    <w:p>
      <w:pPr>
        <w:spacing w:before="0" w:after="50" w:line="245" w:lineRule="auto"/>
        <w:jc w:val="center"/>
      </w:pPr>
      <w:r>
        <w:rPr>
          <w:rFonts w:ascii="Georgia" w:hAnsi="Georgia"/>
          <w:b/>
          <w:i w:val="0"/>
          <w:color w:val="292422"/>
          <w:sz w:val="29"/>
        </w:rPr>
        <w:t>Remember Oil for the Journey</w:t>
      </w:r>
    </w:p>
    <w:p>
      <w:pPr>
        <w:spacing w:before="0" w:after="80" w:line="245" w:lineRule="auto"/>
        <w:jc w:val="center"/>
      </w:pPr>
      <w:r>
        <w:rPr>
          <w:rFonts w:ascii="Georgia" w:hAnsi="Georgia"/>
          <w:b w:val="0"/>
          <w:i/>
          <w:color w:val="585858"/>
          <w:sz w:val="17"/>
        </w:rPr>
        <w:t>Judges 3:11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land having rest after deliverance. Oil for the journey is framed as inward renewal that knows how to receive rest after mercy.</w:t>
            </w:r>
          </w:p>
        </w:tc>
      </w:tr>
    </w:tbl>
    <w:p>
      <w:pPr>
        <w:spacing w:before="0" w:after="44" w:line="245" w:lineRule="auto"/>
      </w:pPr>
      <w:r>
        <w:rPr>
          <w:rFonts w:ascii="Georgia" w:hAnsi="Georgia"/>
          <w:b w:val="0"/>
          <w:i w:val="0"/>
          <w:color w:val="1F1F1F"/>
          <w:sz w:val="18"/>
        </w:rPr>
        <w:t>Judges 3:11 shows rest after deliverance. The story pauses in mercy.</w:t>
      </w:r>
    </w:p>
    <w:p>
      <w:pPr>
        <w:spacing w:before="0" w:after="44" w:line="245" w:lineRule="auto"/>
        <w:ind w:firstLine="230"/>
      </w:pPr>
      <w:r>
        <w:rPr>
          <w:rFonts w:ascii="Georgia" w:hAnsi="Georgia"/>
          <w:b w:val="0"/>
          <w:i w:val="0"/>
          <w:color w:val="1F1F1F"/>
          <w:sz w:val="18"/>
        </w:rPr>
        <w:t>Oil for the journey includes learning how to receive rest without wasting it. A new heart does not treat relief as permission to drift again. It receives rest as a gift that can deepen worship, gratitude, and obedience.</w:t>
      </w:r>
    </w:p>
    <w:p>
      <w:pPr>
        <w:spacing w:before="0" w:after="44" w:line="245" w:lineRule="auto"/>
        <w:ind w:firstLine="230"/>
      </w:pPr>
      <w:r>
        <w:rPr>
          <w:rFonts w:ascii="Georgia" w:hAnsi="Georgia"/>
          <w:b w:val="0"/>
          <w:i w:val="0"/>
          <w:color w:val="1F1F1F"/>
          <w:sz w:val="18"/>
        </w:rPr>
        <w:t>Remember oil for the journey by asking how you handle relief. Do you return to God with thanks, or do you slowly return to the patterns that made deliverance necessary? The Spirit can renew the heart in rest, not only in crisis.</w:t>
      </w:r>
    </w:p>
    <w:p>
      <w:pPr>
        <w:spacing w:before="0" w:after="44" w:line="245" w:lineRule="auto"/>
        <w:ind w:firstLine="230"/>
      </w:pPr>
      <w:r>
        <w:rPr>
          <w:rFonts w:ascii="Georgia" w:hAnsi="Georgia"/>
          <w:b w:val="0"/>
          <w:i w:val="0"/>
          <w:color w:val="1F1F1F"/>
          <w:sz w:val="18"/>
        </w:rPr>
        <w:t>Let the Spirit press this from information into formation. Rest is holy when it becomes gratitude and renewed faithfulness.</w:t>
      </w:r>
    </w:p>
    <w:p>
      <w:pPr>
        <w:spacing w:before="0" w:after="44" w:line="245" w:lineRule="auto"/>
        <w:ind w:firstLine="230"/>
      </w:pPr>
      <w:r>
        <w:rPr>
          <w:rFonts w:ascii="Georgia" w:hAnsi="Georgia"/>
          <w:b w:val="0"/>
          <w:i w:val="0"/>
          <w:color w:val="1F1F1F"/>
          <w:sz w:val="18"/>
        </w:rPr>
        <w:t>The Spirit gives oil for the waiting season by renewing the heart to receive rest well.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relief or mercy, then choose one way to steward it faithfully.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in rest. Help me receive mercy with gratitude and steward relief faithfully.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handle relief after God has helped me?</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Oil for the Journey into one faithful step today.</w:t>
      </w:r>
      <w:r>
        <w:br w:type="page"/>
      </w:r>
    </w:p>
    <w:p>
      <w:pPr>
        <w:spacing w:before="60" w:after="30" w:line="245" w:lineRule="auto"/>
        <w:jc w:val="center"/>
      </w:pPr>
      <w:r>
        <w:rPr>
          <w:rFonts w:ascii="Georgia" w:hAnsi="Georgia"/>
          <w:b/>
          <w:i w:val="0"/>
          <w:color w:val="958463"/>
          <w:sz w:val="15"/>
        </w:rPr>
        <w:t>Day 219 - August 7</w:t>
      </w:r>
    </w:p>
    <w:p>
      <w:pPr>
        <w:spacing w:before="0" w:after="50" w:line="245" w:lineRule="auto"/>
        <w:jc w:val="center"/>
      </w:pPr>
      <w:r>
        <w:rPr>
          <w:rFonts w:ascii="Georgia" w:hAnsi="Georgia"/>
          <w:b/>
          <w:i w:val="0"/>
          <w:color w:val="292422"/>
          <w:sz w:val="29"/>
        </w:rPr>
        <w:t>Walk in Freedom in the Spirit</w:t>
      </w:r>
    </w:p>
    <w:p>
      <w:pPr>
        <w:spacing w:before="0" w:after="80" w:line="245" w:lineRule="auto"/>
        <w:jc w:val="center"/>
      </w:pPr>
      <w:r>
        <w:rPr>
          <w:rFonts w:ascii="Georgia" w:hAnsi="Georgia"/>
          <w:b w:val="0"/>
          <w:i/>
          <w:color w:val="585858"/>
          <w:sz w:val="17"/>
        </w:rPr>
        <w:t>Judges 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again doing evil and the Lord strengthening an adversary. Freedom in the Spirit is framed as holy fire that warns against cycles returning after rest.</w:t>
            </w:r>
          </w:p>
        </w:tc>
      </w:tr>
    </w:tbl>
    <w:p>
      <w:pPr>
        <w:spacing w:before="0" w:after="44" w:line="245" w:lineRule="auto"/>
      </w:pPr>
      <w:r>
        <w:rPr>
          <w:rFonts w:ascii="Georgia" w:hAnsi="Georgia"/>
          <w:b w:val="0"/>
          <w:i w:val="0"/>
          <w:color w:val="1F1F1F"/>
          <w:sz w:val="18"/>
        </w:rPr>
        <w:t>Judges 3:12 is sobering because the cycle begins again. Rest was real, but drift returned.</w:t>
      </w:r>
    </w:p>
    <w:p>
      <w:pPr>
        <w:spacing w:before="0" w:after="44" w:line="245" w:lineRule="auto"/>
        <w:ind w:firstLine="230"/>
      </w:pPr>
      <w:r>
        <w:rPr>
          <w:rFonts w:ascii="Georgia" w:hAnsi="Georgia"/>
          <w:b w:val="0"/>
          <w:i w:val="0"/>
          <w:color w:val="1F1F1F"/>
          <w:sz w:val="18"/>
        </w:rPr>
        <w:t>Freedom in the Spirit must be guarded after relief. Holy fire warns the heart that yesterday's deliverance does not replace today's surrender. Oil for the waiting season teaches faithful attention after the crisis quiets.</w:t>
      </w:r>
    </w:p>
    <w:p>
      <w:pPr>
        <w:spacing w:before="0" w:after="44" w:line="245" w:lineRule="auto"/>
        <w:ind w:firstLine="230"/>
      </w:pPr>
      <w:r>
        <w:rPr>
          <w:rFonts w:ascii="Georgia" w:hAnsi="Georgia"/>
          <w:b w:val="0"/>
          <w:i w:val="0"/>
          <w:color w:val="1F1F1F"/>
          <w:sz w:val="18"/>
        </w:rPr>
        <w:t>Walk in freedom in the Spirit by asking where an old cycle is trying to re-form. Do not wait until it owns the room again. Let the Spirit expose the early signs with mercy: the old excuse, the familiar appetite, the hidden compromise, the neglected prayer.</w:t>
      </w:r>
    </w:p>
    <w:p>
      <w:pPr>
        <w:spacing w:before="0" w:after="44" w:line="245" w:lineRule="auto"/>
        <w:ind w:firstLine="230"/>
      </w:pPr>
      <w:r>
        <w:rPr>
          <w:rFonts w:ascii="Georgia" w:hAnsi="Georgia"/>
          <w:b w:val="0"/>
          <w:i w:val="0"/>
          <w:color w:val="1F1F1F"/>
          <w:sz w:val="18"/>
        </w:rPr>
        <w:t>Take one surrendered step before worry gets the first word. Freedom is protected by daily surrender.</w:t>
      </w:r>
    </w:p>
    <w:p>
      <w:pPr>
        <w:spacing w:before="0" w:after="44" w:line="245" w:lineRule="auto"/>
        <w:ind w:firstLine="230"/>
      </w:pPr>
      <w:r>
        <w:rPr>
          <w:rFonts w:ascii="Georgia" w:hAnsi="Georgia"/>
          <w:b w:val="0"/>
          <w:i w:val="0"/>
          <w:color w:val="1F1F1F"/>
          <w:sz w:val="18"/>
        </w:rPr>
        <w:t>The Spirit gives oil for the waiting season by warning the heart before old cycles return.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early sign of an old cycle and choose a concrete act of surrender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warn me with mercy. Guard freedom in me before old cycles regain strength.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cycle is trying to re-form after relief?</w:t>
            </w:r>
          </w:p>
        </w:tc>
      </w:tr>
    </w:tbl>
    <w:p>
      <w:pPr>
        <w:spacing w:before="30" w:after="50" w:line="245" w:lineRule="auto"/>
        <w:jc w:val="center"/>
        <w:pBdr>
          <w:bottom w:val="single" w:sz="4" w:space="6" w:color="D2C7B2"/>
        </w:pBdr>
      </w:pPr>
      <w:r>
        <w:rPr>
          <w:rFonts w:ascii="Georgia" w:hAnsi="Georgia"/>
          <w:b w:val="0"/>
          <w:i/>
          <w:color w:val="585858"/>
          <w:sz w:val="16"/>
        </w:rPr>
        <w:t>Let the Spirit carry Walk in Freedom in the Spirit into one faithful step today.</w:t>
      </w:r>
      <w:r>
        <w:br w:type="page"/>
      </w:r>
    </w:p>
    <w:p>
      <w:pPr>
        <w:spacing w:before="60" w:after="30" w:line="245" w:lineRule="auto"/>
        <w:jc w:val="center"/>
      </w:pPr>
      <w:r>
        <w:rPr>
          <w:rFonts w:ascii="Georgia" w:hAnsi="Georgia"/>
          <w:b/>
          <w:i w:val="0"/>
          <w:color w:val="958463"/>
          <w:sz w:val="15"/>
        </w:rPr>
        <w:t>Day 220 - August 8</w:t>
      </w:r>
    </w:p>
    <w:p>
      <w:pPr>
        <w:spacing w:before="0" w:after="50" w:line="245" w:lineRule="auto"/>
        <w:jc w:val="center"/>
      </w:pPr>
      <w:r>
        <w:rPr>
          <w:rFonts w:ascii="Georgia" w:hAnsi="Georgia"/>
          <w:b/>
          <w:i w:val="0"/>
          <w:color w:val="292422"/>
          <w:sz w:val="29"/>
        </w:rPr>
        <w:t>Let Peace Lead the Breath of God</w:t>
      </w:r>
    </w:p>
    <w:p>
      <w:pPr>
        <w:spacing w:before="0" w:after="80" w:line="245" w:lineRule="auto"/>
        <w:jc w:val="center"/>
      </w:pPr>
      <w:r>
        <w:rPr>
          <w:rFonts w:ascii="Georgia" w:hAnsi="Georgia"/>
          <w:b w:val="0"/>
          <w:i/>
          <w:color w:val="585858"/>
          <w:sz w:val="17"/>
        </w:rPr>
        <w:t>Judges 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gathering of enemies and the taking of the city of palms. The breath of God is framed as consecrated steadiness when pressure gathers.</w:t>
            </w:r>
          </w:p>
        </w:tc>
      </w:tr>
    </w:tbl>
    <w:p>
      <w:pPr>
        <w:spacing w:before="0" w:after="44" w:line="245" w:lineRule="auto"/>
      </w:pPr>
      <w:r>
        <w:rPr>
          <w:rFonts w:ascii="Georgia" w:hAnsi="Georgia"/>
          <w:b w:val="0"/>
          <w:i w:val="0"/>
          <w:color w:val="1F1F1F"/>
          <w:sz w:val="18"/>
        </w:rPr>
        <w:t>Judges 3:13 shows pressure gathering. Trouble does not always arrive alone; sometimes it comes with alliances, momentum, and visible loss.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breathe before fear names the whole story. Oil for the waiting season is consecrated steadiness when pressure gathers faster than answers do.</w:t>
      </w:r>
    </w:p>
    <w:p>
      <w:pPr>
        <w:spacing w:before="0" w:after="44" w:line="245" w:lineRule="auto"/>
        <w:ind w:firstLine="230"/>
      </w:pPr>
      <w:r>
        <w:rPr>
          <w:rFonts w:ascii="Georgia" w:hAnsi="Georgia"/>
          <w:b w:val="0"/>
          <w:i w:val="0"/>
          <w:color w:val="1F1F1F"/>
          <w:sz w:val="18"/>
        </w:rPr>
        <w:t>Let peace lead the breath of God by asking what pressure has been collecting around you. The Spirit can help you name it without surrendering your breath to it. Fear may count what has gathered, but faith remembers the God who has not left.</w:t>
      </w:r>
    </w:p>
    <w:p>
      <w:pPr>
        <w:spacing w:before="0" w:after="44" w:line="245" w:lineRule="auto"/>
        <w:ind w:firstLine="230"/>
      </w:pPr>
      <w:r>
        <w:rPr>
          <w:rFonts w:ascii="Georgia" w:hAnsi="Georgia"/>
          <w:b w:val="0"/>
          <w:i w:val="0"/>
          <w:color w:val="1F1F1F"/>
          <w:sz w:val="18"/>
        </w:rPr>
        <w:t>On this Sabbath, let prayer turn insight into obedience before noon. Peace can lead your breath before the pressure leads your reactions.</w:t>
      </w:r>
    </w:p>
    <w:p>
      <w:pPr>
        <w:spacing w:before="0" w:after="44" w:line="245" w:lineRule="auto"/>
        <w:ind w:firstLine="230"/>
      </w:pPr>
      <w:r>
        <w:rPr>
          <w:rFonts w:ascii="Georgia" w:hAnsi="Georgia"/>
          <w:b w:val="0"/>
          <w:i w:val="0"/>
          <w:color w:val="1F1F1F"/>
          <w:sz w:val="18"/>
        </w:rPr>
        <w:t>The Spirit gives oil for the waiting season by consecrating steadiness under gathered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gathered pressure, then breathe a prayer of trust before responding.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steady my breath under pressure. Let Sabbath peace lead my reactions back to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has been gathering around my heart?</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the Breath of God into one faithful step today.</w:t>
      </w:r>
      <w:r>
        <w:br w:type="page"/>
      </w:r>
    </w:p>
    <w:p>
      <w:pPr>
        <w:spacing w:before="60" w:after="30" w:line="245" w:lineRule="auto"/>
        <w:jc w:val="center"/>
      </w:pPr>
      <w:r>
        <w:rPr>
          <w:rFonts w:ascii="Georgia" w:hAnsi="Georgia"/>
          <w:b/>
          <w:i w:val="0"/>
          <w:color w:val="958463"/>
          <w:sz w:val="15"/>
        </w:rPr>
        <w:t>Day 221 - August 9</w:t>
      </w:r>
    </w:p>
    <w:p>
      <w:pPr>
        <w:spacing w:before="0" w:after="50" w:line="245" w:lineRule="auto"/>
        <w:jc w:val="center"/>
      </w:pPr>
      <w:r>
        <w:rPr>
          <w:rFonts w:ascii="Georgia" w:hAnsi="Georgia"/>
          <w:b/>
          <w:i w:val="0"/>
          <w:color w:val="292422"/>
          <w:sz w:val="29"/>
        </w:rPr>
        <w:t>Choose the Comforter's Nearness</w:t>
      </w:r>
    </w:p>
    <w:p>
      <w:pPr>
        <w:spacing w:before="0" w:after="80" w:line="245" w:lineRule="auto"/>
        <w:jc w:val="center"/>
      </w:pPr>
      <w:r>
        <w:rPr>
          <w:rFonts w:ascii="Georgia" w:hAnsi="Georgia"/>
          <w:b w:val="0"/>
          <w:i/>
          <w:color w:val="585858"/>
          <w:sz w:val="17"/>
        </w:rPr>
        <w:t>Judges 3:14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long servitude under Eglon. The Comforter's nearness is framed as settled mercy for long waiting seasons that have not ended quickly.</w:t>
            </w:r>
          </w:p>
        </w:tc>
      </w:tr>
    </w:tbl>
    <w:p>
      <w:pPr>
        <w:spacing w:before="0" w:after="44" w:line="245" w:lineRule="auto"/>
      </w:pPr>
      <w:r>
        <w:rPr>
          <w:rFonts w:ascii="Georgia" w:hAnsi="Georgia"/>
          <w:b w:val="0"/>
          <w:i w:val="0"/>
          <w:color w:val="1F1F1F"/>
          <w:sz w:val="18"/>
        </w:rPr>
        <w:t>Judges 3:14 names a long season. The oppression did not lift overnight.</w:t>
      </w:r>
    </w:p>
    <w:p>
      <w:pPr>
        <w:spacing w:before="0" w:after="44" w:line="245" w:lineRule="auto"/>
        <w:ind w:firstLine="230"/>
      </w:pPr>
      <w:r>
        <w:rPr>
          <w:rFonts w:ascii="Georgia" w:hAnsi="Georgia"/>
          <w:b w:val="0"/>
          <w:i w:val="0"/>
          <w:color w:val="1F1F1F"/>
          <w:sz w:val="18"/>
        </w:rPr>
        <w:t>The Comforter's nearness matters when waiting stretches. Oil for the waiting season is not a slogan for a short delay. It is mercy that settles with the heart when the timeline is longer than expected and endurance feels thin.</w:t>
      </w:r>
    </w:p>
    <w:p>
      <w:pPr>
        <w:spacing w:before="0" w:after="44" w:line="245" w:lineRule="auto"/>
        <w:ind w:firstLine="230"/>
      </w:pPr>
      <w:r>
        <w:rPr>
          <w:rFonts w:ascii="Georgia" w:hAnsi="Georgia"/>
          <w:b w:val="0"/>
          <w:i w:val="0"/>
          <w:color w:val="1F1F1F"/>
          <w:sz w:val="18"/>
        </w:rPr>
        <w:t>Choose the Comforter's nearness by asking where a long wait has made you numb, cynical, or tired of hope. The Spirit does not shame the weariness. He comes near enough to keep the heart from becoming hard.</w:t>
      </w:r>
    </w:p>
    <w:p>
      <w:pPr>
        <w:spacing w:before="0" w:after="44" w:line="245" w:lineRule="auto"/>
        <w:ind w:firstLine="230"/>
      </w:pPr>
      <w:r>
        <w:rPr>
          <w:rFonts w:ascii="Georgia" w:hAnsi="Georgia"/>
          <w:b w:val="0"/>
          <w:i w:val="0"/>
          <w:color w:val="1F1F1F"/>
          <w:sz w:val="18"/>
        </w:rPr>
        <w:t>Start from what God has revealed, not from what the day is demanding. Long waiting still belongs under God's mercy.</w:t>
      </w:r>
    </w:p>
    <w:p>
      <w:pPr>
        <w:spacing w:before="0" w:after="44" w:line="245" w:lineRule="auto"/>
        <w:ind w:firstLine="230"/>
      </w:pPr>
      <w:r>
        <w:rPr>
          <w:rFonts w:ascii="Georgia" w:hAnsi="Georgia"/>
          <w:b w:val="0"/>
          <w:i w:val="0"/>
          <w:color w:val="1F1F1F"/>
          <w:sz w:val="18"/>
        </w:rPr>
        <w:t>The Spirit gives oil for the waiting season by settling mercy into long endurance.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honestly where waiting has worn you down, then ask for one grace for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in the long wait. Settle mercy into my endurance and keep my heart from hardening.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long waiting made my hope tired?</w:t>
            </w:r>
          </w:p>
        </w:tc>
      </w:tr>
    </w:tbl>
    <w:p>
      <w:pPr>
        <w:spacing w:before="30" w:after="50" w:line="245" w:lineRule="auto"/>
        <w:jc w:val="center"/>
        <w:pBdr>
          <w:bottom w:val="single" w:sz="4" w:space="6" w:color="D2C7B2"/>
        </w:pBdr>
      </w:pPr>
      <w:r>
        <w:rPr>
          <w:rFonts w:ascii="Georgia" w:hAnsi="Georgia"/>
          <w:b w:val="0"/>
          <w:i/>
          <w:color w:val="585858"/>
          <w:sz w:val="16"/>
        </w:rPr>
        <w:t>Let the Spirit carry Choose the Comforter's Nearness into one faithful step today.</w:t>
      </w:r>
      <w:r>
        <w:br w:type="page"/>
      </w:r>
    </w:p>
    <w:p>
      <w:pPr>
        <w:spacing w:before="60" w:after="30" w:line="245" w:lineRule="auto"/>
        <w:jc w:val="center"/>
      </w:pPr>
      <w:r>
        <w:rPr>
          <w:rFonts w:ascii="Georgia" w:hAnsi="Georgia"/>
          <w:b/>
          <w:i w:val="0"/>
          <w:color w:val="958463"/>
          <w:sz w:val="15"/>
        </w:rPr>
        <w:t>Day 222 - August 10</w:t>
      </w:r>
    </w:p>
    <w:p>
      <w:pPr>
        <w:spacing w:before="0" w:after="50" w:line="245" w:lineRule="auto"/>
        <w:jc w:val="center"/>
      </w:pPr>
      <w:r>
        <w:rPr>
          <w:rFonts w:ascii="Georgia" w:hAnsi="Georgia"/>
          <w:b/>
          <w:i w:val="0"/>
          <w:color w:val="292422"/>
          <w:sz w:val="29"/>
        </w:rPr>
        <w:t>Listen for Holy Fire</w:t>
      </w:r>
    </w:p>
    <w:p>
      <w:pPr>
        <w:spacing w:before="0" w:after="80" w:line="245" w:lineRule="auto"/>
        <w:jc w:val="center"/>
      </w:pPr>
      <w:r>
        <w:rPr>
          <w:rFonts w:ascii="Georgia" w:hAnsi="Georgia"/>
          <w:b w:val="0"/>
          <w:i/>
          <w:color w:val="585858"/>
          <w:sz w:val="17"/>
        </w:rPr>
        <w:t>Judges 3:15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crying out and the Lord raising Ehud as deliverer. Holy fire is framed as Spirit-breathed hope through an unexpected instrument.</w:t>
            </w:r>
          </w:p>
        </w:tc>
      </w:tr>
    </w:tbl>
    <w:p>
      <w:pPr>
        <w:spacing w:before="0" w:after="44" w:line="245" w:lineRule="auto"/>
      </w:pPr>
      <w:r>
        <w:rPr>
          <w:rFonts w:ascii="Georgia" w:hAnsi="Georgia"/>
          <w:b w:val="0"/>
          <w:i w:val="0"/>
          <w:color w:val="1F1F1F"/>
          <w:sz w:val="18"/>
        </w:rPr>
        <w:t>Judges 3:15 brings the cry for help and God's answer. The Lord raises a deliverer in a way the people may not have scripted.</w:t>
      </w:r>
    </w:p>
    <w:p>
      <w:pPr>
        <w:spacing w:before="0" w:after="44" w:line="245" w:lineRule="auto"/>
        <w:ind w:firstLine="230"/>
      </w:pPr>
      <w:r>
        <w:rPr>
          <w:rFonts w:ascii="Georgia" w:hAnsi="Georgia"/>
          <w:b w:val="0"/>
          <w:i w:val="0"/>
          <w:color w:val="1F1F1F"/>
          <w:sz w:val="18"/>
        </w:rPr>
        <w:t>Holy fire often begins by burning away the narrowness of our expectations. Oil for the waiting season keeps the heart listening for God's help, even when help comes through an unexpected person, path, timing, or strength.</w:t>
      </w:r>
    </w:p>
    <w:p>
      <w:pPr>
        <w:spacing w:before="0" w:after="44" w:line="245" w:lineRule="auto"/>
        <w:ind w:firstLine="230"/>
      </w:pPr>
      <w:r>
        <w:rPr>
          <w:rFonts w:ascii="Georgia" w:hAnsi="Georgia"/>
          <w:b w:val="0"/>
          <w:i w:val="0"/>
          <w:color w:val="1F1F1F"/>
          <w:sz w:val="18"/>
        </w:rPr>
        <w:t>Listen for holy fire by asking where you have decided God can only answer one way. The Spirit's life moves where human strength cannot, and His mercy is not limited to the routes we would have chosen.</w:t>
      </w:r>
    </w:p>
    <w:p>
      <w:pPr>
        <w:spacing w:before="0" w:after="44" w:line="245" w:lineRule="auto"/>
        <w:ind w:firstLine="230"/>
      </w:pPr>
      <w:r>
        <w:rPr>
          <w:rFonts w:ascii="Georgia" w:hAnsi="Georgia"/>
          <w:b w:val="0"/>
          <w:i w:val="0"/>
          <w:color w:val="1F1F1F"/>
          <w:sz w:val="18"/>
        </w:rPr>
        <w:t>Do not rush past the verse; let it steady you before you move. The cry for help is heard by the God who knows how to raise deliverance.</w:t>
      </w:r>
    </w:p>
    <w:p>
      <w:pPr>
        <w:spacing w:before="0" w:after="44" w:line="245" w:lineRule="auto"/>
        <w:ind w:firstLine="230"/>
      </w:pPr>
      <w:r>
        <w:rPr>
          <w:rFonts w:ascii="Georgia" w:hAnsi="Georgia"/>
          <w:b w:val="0"/>
          <w:i w:val="0"/>
          <w:color w:val="1F1F1F"/>
          <w:sz w:val="18"/>
        </w:rPr>
        <w:t>The Spirit gives oil for the waiting season by breathing hope through unexpected help.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narrow expectation about how God must answer, and ask Him to make you attentive.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hope into my waiting. Help me recognize God's mercy even when it comes through an unexpected path.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limited God to one expected answer?</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Holy Fire into one faithful step today.</w:t>
      </w:r>
      <w:r>
        <w:br w:type="page"/>
      </w:r>
    </w:p>
    <w:p>
      <w:pPr>
        <w:spacing w:before="60" w:after="30" w:line="245" w:lineRule="auto"/>
        <w:jc w:val="center"/>
      </w:pPr>
      <w:r>
        <w:rPr>
          <w:rFonts w:ascii="Georgia" w:hAnsi="Georgia"/>
          <w:b/>
          <w:i w:val="0"/>
          <w:color w:val="958463"/>
          <w:sz w:val="15"/>
        </w:rPr>
        <w:t>Day 223 - August 11</w:t>
      </w:r>
    </w:p>
    <w:p>
      <w:pPr>
        <w:spacing w:before="0" w:after="50" w:line="245" w:lineRule="auto"/>
        <w:jc w:val="center"/>
      </w:pPr>
      <w:r>
        <w:rPr>
          <w:rFonts w:ascii="Georgia" w:hAnsi="Georgia"/>
          <w:b/>
          <w:i w:val="0"/>
          <w:color w:val="292422"/>
          <w:sz w:val="29"/>
        </w:rPr>
        <w:t>Stand in Rain for Dry Places</w:t>
      </w:r>
    </w:p>
    <w:p>
      <w:pPr>
        <w:spacing w:before="0" w:after="80" w:line="245" w:lineRule="auto"/>
        <w:jc w:val="center"/>
      </w:pPr>
      <w:r>
        <w:rPr>
          <w:rFonts w:ascii="Georgia" w:hAnsi="Georgia"/>
          <w:b w:val="0"/>
          <w:i/>
          <w:color w:val="585858"/>
          <w:sz w:val="17"/>
        </w:rPr>
        <w:t>Judges 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Ehud's hidden preparation. Rain for dry places is framed as inward renewal that prepares faithfully before the visible moment arrives.</w:t>
            </w:r>
          </w:p>
        </w:tc>
      </w:tr>
    </w:tbl>
    <w:p>
      <w:pPr>
        <w:spacing w:before="0" w:after="44" w:line="245" w:lineRule="auto"/>
      </w:pPr>
      <w:r>
        <w:rPr>
          <w:rFonts w:ascii="Georgia" w:hAnsi="Georgia"/>
          <w:b w:val="0"/>
          <w:i w:val="0"/>
          <w:color w:val="1F1F1F"/>
          <w:sz w:val="18"/>
        </w:rPr>
        <w:t>Judges 3:16 shows preparation before public action. The visible moment is not the whole story.</w:t>
      </w:r>
    </w:p>
    <w:p>
      <w:pPr>
        <w:spacing w:before="0" w:after="44" w:line="245" w:lineRule="auto"/>
        <w:ind w:firstLine="230"/>
      </w:pPr>
      <w:r>
        <w:rPr>
          <w:rFonts w:ascii="Georgia" w:hAnsi="Georgia"/>
          <w:b w:val="0"/>
          <w:i w:val="0"/>
          <w:color w:val="1F1F1F"/>
          <w:sz w:val="18"/>
        </w:rPr>
        <w:t>Rain for dry places can fall in hidden preparation. A new heart learns to be faithful before anyone is watching, before the door opens, before the conversation happens, before the assignment becomes visible. Oil for the waiting season prepares the person, not just the opportunity.</w:t>
      </w:r>
    </w:p>
    <w:p>
      <w:pPr>
        <w:spacing w:before="0" w:after="44" w:line="245" w:lineRule="auto"/>
        <w:ind w:firstLine="230"/>
      </w:pPr>
      <w:r>
        <w:rPr>
          <w:rFonts w:ascii="Georgia" w:hAnsi="Georgia"/>
          <w:b w:val="0"/>
          <w:i w:val="0"/>
          <w:color w:val="1F1F1F"/>
          <w:sz w:val="18"/>
        </w:rPr>
        <w:t>Stand in rain for dry places by asking what God is asking you to prepare quietly. Waiting is not wasted when it becomes formation. Hidden obedience can water the roots before fruit appears.</w:t>
      </w:r>
    </w:p>
    <w:p>
      <w:pPr>
        <w:spacing w:before="0" w:after="44" w:line="245" w:lineRule="auto"/>
        <w:ind w:firstLine="230"/>
      </w:pPr>
      <w:r>
        <w:rPr>
          <w:rFonts w:ascii="Georgia" w:hAnsi="Georgia"/>
          <w:b w:val="0"/>
          <w:i w:val="0"/>
          <w:color w:val="1F1F1F"/>
          <w:sz w:val="18"/>
        </w:rPr>
        <w:t>Let the Spirit press this from information into formation. Preparation is part of trust.</w:t>
      </w:r>
    </w:p>
    <w:p>
      <w:pPr>
        <w:spacing w:before="0" w:after="44" w:line="245" w:lineRule="auto"/>
        <w:ind w:firstLine="230"/>
      </w:pPr>
      <w:r>
        <w:rPr>
          <w:rFonts w:ascii="Georgia" w:hAnsi="Georgia"/>
          <w:b w:val="0"/>
          <w:i w:val="0"/>
          <w:color w:val="1F1F1F"/>
          <w:sz w:val="18"/>
        </w:rPr>
        <w:t>The Spirit gives oil for the waiting season by renewing hidden preparation.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quiet preparation step for a responsibility God has placed before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me in hidden preparation. Let waiting become faithful formation before the visible moment comes.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preparation step is God asking of me?</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Rain for Dry Places into one faithful step today.</w:t>
      </w:r>
      <w:r>
        <w:br w:type="page"/>
      </w:r>
    </w:p>
    <w:p>
      <w:pPr>
        <w:spacing w:before="60" w:after="30" w:line="245" w:lineRule="auto"/>
        <w:jc w:val="center"/>
      </w:pPr>
      <w:r>
        <w:rPr>
          <w:rFonts w:ascii="Georgia" w:hAnsi="Georgia"/>
          <w:b/>
          <w:i w:val="0"/>
          <w:color w:val="958463"/>
          <w:sz w:val="15"/>
        </w:rPr>
        <w:t>Day 224 - August 12</w:t>
      </w:r>
    </w:p>
    <w:p>
      <w:pPr>
        <w:spacing w:before="0" w:after="50" w:line="245" w:lineRule="auto"/>
        <w:jc w:val="center"/>
      </w:pPr>
      <w:r>
        <w:rPr>
          <w:rFonts w:ascii="Georgia" w:hAnsi="Georgia"/>
          <w:b/>
          <w:i w:val="0"/>
          <w:color w:val="292422"/>
          <w:sz w:val="29"/>
        </w:rPr>
        <w:t>Let Grace Form the Anointing for Today</w:t>
      </w:r>
    </w:p>
    <w:p>
      <w:pPr>
        <w:spacing w:before="0" w:after="80" w:line="245" w:lineRule="auto"/>
        <w:jc w:val="center"/>
      </w:pPr>
      <w:r>
        <w:rPr>
          <w:rFonts w:ascii="Georgia" w:hAnsi="Georgia"/>
          <w:b w:val="0"/>
          <w:i/>
          <w:color w:val="585858"/>
          <w:sz w:val="17"/>
        </w:rPr>
        <w:t>Judges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 presenting tribute to Eglon. The anointing for today is framed as holy courage for a difficult assignment without performative bravado.</w:t>
            </w:r>
          </w:p>
        </w:tc>
      </w:tr>
    </w:tbl>
    <w:p>
      <w:pPr>
        <w:spacing w:before="0" w:after="44" w:line="245" w:lineRule="auto"/>
      </w:pPr>
      <w:r>
        <w:rPr>
          <w:rFonts w:ascii="Georgia" w:hAnsi="Georgia"/>
          <w:b w:val="0"/>
          <w:i w:val="0"/>
          <w:color w:val="1F1F1F"/>
          <w:sz w:val="18"/>
        </w:rPr>
        <w:t>Judges 3:17 places Ehud in a difficult assignment. The text is tense, but it does not need embellishment to be serious.</w:t>
      </w:r>
    </w:p>
    <w:p>
      <w:pPr>
        <w:spacing w:before="0" w:after="44" w:line="245" w:lineRule="auto"/>
        <w:ind w:firstLine="230"/>
      </w:pPr>
      <w:r>
        <w:rPr>
          <w:rFonts w:ascii="Georgia" w:hAnsi="Georgia"/>
          <w:b w:val="0"/>
          <w:i w:val="0"/>
          <w:color w:val="1F1F1F"/>
          <w:sz w:val="18"/>
        </w:rPr>
        <w:t>The anointing for today is not noise. Holy fire can give quiet courage for the task that must be faced. Oil for the waiting season forms courage that obeys without making courage into a performance.</w:t>
      </w:r>
    </w:p>
    <w:p>
      <w:pPr>
        <w:spacing w:before="0" w:after="44" w:line="245" w:lineRule="auto"/>
        <w:ind w:firstLine="230"/>
      </w:pPr>
      <w:r>
        <w:rPr>
          <w:rFonts w:ascii="Georgia" w:hAnsi="Georgia"/>
          <w:b w:val="0"/>
          <w:i w:val="0"/>
          <w:color w:val="1F1F1F"/>
          <w:sz w:val="18"/>
        </w:rPr>
        <w:t>Let grace form the anointing for today by asking what difficult responsibility requires steady obedience. You may need to enter a hard conversation, complete a costly task, tell the truth, or follow through where avoidance has been easier.</w:t>
      </w:r>
    </w:p>
    <w:p>
      <w:pPr>
        <w:spacing w:before="0" w:after="44" w:line="245" w:lineRule="auto"/>
        <w:ind w:firstLine="230"/>
      </w:pPr>
      <w:r>
        <w:rPr>
          <w:rFonts w:ascii="Georgia" w:hAnsi="Georgia"/>
          <w:b w:val="0"/>
          <w:i w:val="0"/>
          <w:color w:val="1F1F1F"/>
          <w:sz w:val="18"/>
        </w:rPr>
        <w:t>Take one surrendered step before worry gets the first word. Courage can be quiet and still be anointed.</w:t>
      </w:r>
    </w:p>
    <w:p>
      <w:pPr>
        <w:spacing w:before="0" w:after="44" w:line="245" w:lineRule="auto"/>
        <w:ind w:firstLine="230"/>
      </w:pPr>
      <w:r>
        <w:rPr>
          <w:rFonts w:ascii="Georgia" w:hAnsi="Georgia"/>
          <w:b w:val="0"/>
          <w:i w:val="0"/>
          <w:color w:val="1F1F1F"/>
          <w:sz w:val="18"/>
        </w:rPr>
        <w:t>The Spirit gives oil for the waiting season by forming quiet courage for difficult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difficult responsibility and take the next faithful step without dramatizing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form quiet courage in me. Anoint today's responsibility with obedience, humility, and steadiness.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responsibility requires quiet courage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the Anointing for Today into one faithful step today.</w:t>
      </w:r>
      <w:r>
        <w:br w:type="page"/>
      </w:r>
    </w:p>
    <w:p>
      <w:pPr>
        <w:spacing w:before="60" w:after="30" w:line="245" w:lineRule="auto"/>
        <w:jc w:val="center"/>
      </w:pPr>
      <w:r>
        <w:rPr>
          <w:rFonts w:ascii="Georgia" w:hAnsi="Georgia"/>
          <w:b/>
          <w:i w:val="0"/>
          <w:color w:val="958463"/>
          <w:sz w:val="15"/>
        </w:rPr>
        <w:t>Day 225 - August 13</w:t>
      </w:r>
    </w:p>
    <w:p>
      <w:pPr>
        <w:spacing w:before="0" w:after="50" w:line="245" w:lineRule="auto"/>
        <w:jc w:val="center"/>
      </w:pPr>
      <w:r>
        <w:rPr>
          <w:rFonts w:ascii="Georgia" w:hAnsi="Georgia"/>
          <w:b/>
          <w:i w:val="0"/>
          <w:color w:val="292422"/>
          <w:sz w:val="29"/>
        </w:rPr>
        <w:t>Behold the Spirit's Fruit</w:t>
      </w:r>
    </w:p>
    <w:p>
      <w:pPr>
        <w:spacing w:before="0" w:after="80" w:line="245" w:lineRule="auto"/>
        <w:jc w:val="center"/>
      </w:pPr>
      <w:r>
        <w:rPr>
          <w:rFonts w:ascii="Georgia" w:hAnsi="Georgia"/>
          <w:b w:val="0"/>
          <w:i/>
          <w:color w:val="585858"/>
          <w:sz w:val="17"/>
        </w:rPr>
        <w:t>Judges 3:18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 finishing the presentation of tribute and sending the carriers away. The Spirit's fruit is framed as consecrated timing and wise restraint.</w:t>
            </w:r>
          </w:p>
        </w:tc>
      </w:tr>
    </w:tbl>
    <w:p>
      <w:pPr>
        <w:spacing w:before="0" w:after="44" w:line="245" w:lineRule="auto"/>
      </w:pPr>
      <w:r>
        <w:rPr>
          <w:rFonts w:ascii="Georgia" w:hAnsi="Georgia"/>
          <w:b w:val="0"/>
          <w:i w:val="0"/>
          <w:color w:val="1F1F1F"/>
          <w:sz w:val="18"/>
        </w:rPr>
        <w:t>Judges 3:18 shows movement, timing, and restraint. Ehud finishes one part of the assignment before the next part unfolds.</w:t>
      </w:r>
    </w:p>
    <w:p>
      <w:pPr>
        <w:spacing w:before="0" w:after="44" w:line="245" w:lineRule="auto"/>
        <w:ind w:firstLine="230"/>
      </w:pPr>
      <w:r>
        <w:rPr>
          <w:rFonts w:ascii="Georgia" w:hAnsi="Georgia"/>
          <w:b w:val="0"/>
          <w:i w:val="0"/>
          <w:color w:val="1F1F1F"/>
          <w:sz w:val="18"/>
        </w:rPr>
        <w:t>The Spirit's fruit includes knowing when to finish, when to release, and when to move quietly. Oil for the waiting season is not only courage to act. It is wisdom to act in order, without rushing every step into one anxious motion.</w:t>
      </w:r>
    </w:p>
    <w:p>
      <w:pPr>
        <w:spacing w:before="0" w:after="44" w:line="245" w:lineRule="auto"/>
        <w:ind w:firstLine="230"/>
      </w:pPr>
      <w:r>
        <w:rPr>
          <w:rFonts w:ascii="Georgia" w:hAnsi="Georgia"/>
          <w:b w:val="0"/>
          <w:i w:val="0"/>
          <w:color w:val="1F1F1F"/>
          <w:sz w:val="18"/>
        </w:rPr>
        <w:t>Behold the Spirit's fruit by asking where timing matters. In family, work, grief, ministry, or private prayer, the right step at the wrong time can still wound. The Spirit can consecrate timing with patience and clarity.</w:t>
      </w:r>
    </w:p>
    <w:p>
      <w:pPr>
        <w:spacing w:before="0" w:after="44" w:line="245" w:lineRule="auto"/>
        <w:ind w:firstLine="230"/>
      </w:pPr>
      <w:r>
        <w:rPr>
          <w:rFonts w:ascii="Georgia" w:hAnsi="Georgia"/>
          <w:b w:val="0"/>
          <w:i w:val="0"/>
          <w:color w:val="1F1F1F"/>
          <w:sz w:val="18"/>
        </w:rPr>
        <w:t>Let prayer turn insight into obedience before noon. Fruit often grows through ordered faithfulness.</w:t>
      </w:r>
    </w:p>
    <w:p>
      <w:pPr>
        <w:spacing w:before="0" w:after="44" w:line="245" w:lineRule="auto"/>
        <w:ind w:firstLine="230"/>
      </w:pPr>
      <w:r>
        <w:rPr>
          <w:rFonts w:ascii="Georgia" w:hAnsi="Georgia"/>
          <w:b w:val="0"/>
          <w:i w:val="0"/>
          <w:color w:val="1F1F1F"/>
          <w:sz w:val="18"/>
        </w:rPr>
        <w:t>The Spirit gives oil for the waiting season by consecrating timing and restraint.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forcing a next step, and ask whether this is the right time and manner.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my timing. Teach me wise restraint, ordered obedience, and patient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timing matter more than urgency?</w:t>
            </w:r>
          </w:p>
        </w:tc>
      </w:tr>
    </w:tbl>
    <w:p>
      <w:pPr>
        <w:spacing w:before="30" w:after="50" w:line="245" w:lineRule="auto"/>
        <w:jc w:val="center"/>
        <w:pBdr>
          <w:bottom w:val="single" w:sz="4" w:space="6" w:color="D2C7B2"/>
        </w:pBdr>
      </w:pPr>
      <w:r>
        <w:rPr>
          <w:rFonts w:ascii="Georgia" w:hAnsi="Georgia"/>
          <w:b w:val="0"/>
          <w:i/>
          <w:color w:val="585858"/>
          <w:sz w:val="16"/>
        </w:rPr>
        <w:t>Let the Spirit carry Behold the Spirit's Fruit into one faithful step today.</w:t>
      </w:r>
      <w:r>
        <w:br w:type="page"/>
      </w:r>
    </w:p>
    <w:p>
      <w:pPr>
        <w:spacing w:before="60" w:after="30" w:line="245" w:lineRule="auto"/>
        <w:jc w:val="center"/>
      </w:pPr>
      <w:r>
        <w:rPr>
          <w:rFonts w:ascii="Georgia" w:hAnsi="Georgia"/>
          <w:b/>
          <w:i w:val="0"/>
          <w:color w:val="958463"/>
          <w:sz w:val="15"/>
        </w:rPr>
        <w:t>Day 226 - August 14</w:t>
      </w:r>
    </w:p>
    <w:p>
      <w:pPr>
        <w:spacing w:before="0" w:after="50" w:line="245" w:lineRule="auto"/>
        <w:jc w:val="center"/>
      </w:pPr>
      <w:r>
        <w:rPr>
          <w:rFonts w:ascii="Georgia" w:hAnsi="Georgia"/>
          <w:b/>
          <w:i w:val="0"/>
          <w:color w:val="292422"/>
          <w:sz w:val="29"/>
        </w:rPr>
        <w:t>Follow Power to Witness</w:t>
      </w:r>
    </w:p>
    <w:p>
      <w:pPr>
        <w:spacing w:before="0" w:after="80" w:line="245" w:lineRule="auto"/>
        <w:jc w:val="center"/>
      </w:pPr>
      <w:r>
        <w:rPr>
          <w:rFonts w:ascii="Georgia" w:hAnsi="Georgia"/>
          <w:b w:val="0"/>
          <w:i/>
          <w:color w:val="585858"/>
          <w:sz w:val="17"/>
        </w:rPr>
        <w:t>Judges 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 turning back with a message. Power to witness is framed as settled courage to return to an assignment when God gives a word.</w:t>
            </w:r>
          </w:p>
        </w:tc>
      </w:tr>
    </w:tbl>
    <w:p>
      <w:pPr>
        <w:spacing w:before="0" w:after="44" w:line="245" w:lineRule="auto"/>
      </w:pPr>
      <w:r>
        <w:rPr>
          <w:rFonts w:ascii="Georgia" w:hAnsi="Georgia"/>
          <w:b w:val="0"/>
          <w:i w:val="0"/>
          <w:color w:val="1F1F1F"/>
          <w:sz w:val="18"/>
        </w:rPr>
        <w:t>Judges 3:19 shows Ehud turning back. There is a message to deliver, and he returns to the moment.</w:t>
      </w:r>
    </w:p>
    <w:p>
      <w:pPr>
        <w:spacing w:before="0" w:after="44" w:line="245" w:lineRule="auto"/>
        <w:ind w:firstLine="230"/>
      </w:pPr>
      <w:r>
        <w:rPr>
          <w:rFonts w:ascii="Georgia" w:hAnsi="Georgia"/>
          <w:b w:val="0"/>
          <w:i w:val="0"/>
          <w:color w:val="1F1F1F"/>
          <w:sz w:val="18"/>
        </w:rPr>
        <w:t>Power to witness often requires settled courage after the first step. Oil for the waiting season helps the heart return to the assignment when retreat would be easier. The Spirit's presence settles courage so witness can be obedient, not impulsive.</w:t>
      </w:r>
    </w:p>
    <w:p>
      <w:pPr>
        <w:spacing w:before="0" w:after="44" w:line="245" w:lineRule="auto"/>
        <w:ind w:firstLine="230"/>
      </w:pPr>
      <w:r>
        <w:rPr>
          <w:rFonts w:ascii="Georgia" w:hAnsi="Georgia"/>
          <w:b w:val="0"/>
          <w:i w:val="0"/>
          <w:color w:val="1F1F1F"/>
          <w:sz w:val="18"/>
        </w:rPr>
        <w:t>Follow power to witness by asking where you need to return with the word, truth, apology, instruction, or faithful action God has given. Do not confuse settling your spirit with avoiding the assignment.</w:t>
      </w:r>
    </w:p>
    <w:p>
      <w:pPr>
        <w:spacing w:before="0" w:after="44" w:line="245" w:lineRule="auto"/>
        <w:ind w:firstLine="230"/>
      </w:pPr>
      <w:r>
        <w:rPr>
          <w:rFonts w:ascii="Georgia" w:hAnsi="Georgia"/>
          <w:b w:val="0"/>
          <w:i w:val="0"/>
          <w:color w:val="1F1F1F"/>
          <w:sz w:val="18"/>
        </w:rPr>
        <w:t>Start from what God has revealed, not from what the day is demanding. A settled heart can return without being ruled by fear.</w:t>
      </w:r>
    </w:p>
    <w:p>
      <w:pPr>
        <w:spacing w:before="0" w:after="44" w:line="245" w:lineRule="auto"/>
        <w:ind w:firstLine="230"/>
      </w:pPr>
      <w:r>
        <w:rPr>
          <w:rFonts w:ascii="Georgia" w:hAnsi="Georgia"/>
          <w:b w:val="0"/>
          <w:i w:val="0"/>
          <w:color w:val="1F1F1F"/>
          <w:sz w:val="18"/>
        </w:rPr>
        <w:t>The Spirit gives oil for the waiting season by settling courage to return with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Return to one unfinished faithful action with prayerful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courage. Help me return to the assignment with truth, humility, and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return with prayerful courage?</w:t>
            </w:r>
          </w:p>
        </w:tc>
      </w:tr>
    </w:tbl>
    <w:p>
      <w:pPr>
        <w:spacing w:before="30" w:after="50" w:line="245" w:lineRule="auto"/>
        <w:jc w:val="center"/>
        <w:pBdr>
          <w:bottom w:val="single" w:sz="4" w:space="6" w:color="D2C7B2"/>
        </w:pBdr>
      </w:pPr>
      <w:r>
        <w:rPr>
          <w:rFonts w:ascii="Georgia" w:hAnsi="Georgia"/>
          <w:b w:val="0"/>
          <w:i/>
          <w:color w:val="585858"/>
          <w:sz w:val="16"/>
        </w:rPr>
        <w:t>Let the Spirit carry Follow Power to Witness into one faithful step today.</w:t>
      </w:r>
      <w:r>
        <w:br w:type="page"/>
      </w:r>
    </w:p>
    <w:p>
      <w:pPr>
        <w:spacing w:before="60" w:after="30" w:line="245" w:lineRule="auto"/>
        <w:jc w:val="center"/>
      </w:pPr>
      <w:r>
        <w:rPr>
          <w:rFonts w:ascii="Georgia" w:hAnsi="Georgia"/>
          <w:b/>
          <w:i w:val="0"/>
          <w:color w:val="958463"/>
          <w:sz w:val="15"/>
        </w:rPr>
        <w:t>Day 227 - August 15</w:t>
      </w:r>
    </w:p>
    <w:p>
      <w:pPr>
        <w:spacing w:before="0" w:after="50" w:line="245" w:lineRule="auto"/>
        <w:jc w:val="center"/>
      </w:pPr>
      <w:r>
        <w:rPr>
          <w:rFonts w:ascii="Georgia" w:hAnsi="Georgia"/>
          <w:b/>
          <w:i w:val="0"/>
          <w:color w:val="292422"/>
          <w:sz w:val="29"/>
        </w:rPr>
        <w:t>Rest in the Seal of Belonging</w:t>
      </w:r>
    </w:p>
    <w:p>
      <w:pPr>
        <w:spacing w:before="0" w:after="80" w:line="245" w:lineRule="auto"/>
        <w:jc w:val="center"/>
      </w:pPr>
      <w:r>
        <w:rPr>
          <w:rFonts w:ascii="Georgia" w:hAnsi="Georgia"/>
          <w:b w:val="0"/>
          <w:i/>
          <w:color w:val="585858"/>
          <w:sz w:val="17"/>
        </w:rPr>
        <w:t>Judges 3:20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 standing with a word from God in a tense room. The seal of belonging is framed as Spirit-breathed courage to stand under God's word before status, pressure, or fear.</w:t>
            </w:r>
          </w:p>
        </w:tc>
      </w:tr>
    </w:tbl>
    <w:p>
      <w:pPr>
        <w:spacing w:before="0" w:after="44" w:line="245" w:lineRule="auto"/>
      </w:pPr>
      <w:r>
        <w:rPr>
          <w:rFonts w:ascii="Georgia" w:hAnsi="Georgia"/>
          <w:b w:val="0"/>
          <w:i w:val="0"/>
          <w:color w:val="1F1F1F"/>
          <w:sz w:val="18"/>
        </w:rPr>
        <w:t>Judges 3:20 brings the moment into focus. A word from God is named, and the room changes.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belonging to God comes before any room we enter, any person we face, and any pressure that rises. Oil for the waiting season seals the heart in God's ownership before the moment asks for courage.</w:t>
      </w:r>
    </w:p>
    <w:p>
      <w:pPr>
        <w:spacing w:before="0" w:after="44" w:line="245" w:lineRule="auto"/>
        <w:ind w:firstLine="230"/>
      </w:pPr>
      <w:r>
        <w:rPr>
          <w:rFonts w:ascii="Georgia" w:hAnsi="Georgia"/>
          <w:b w:val="0"/>
          <w:i w:val="0"/>
          <w:color w:val="1F1F1F"/>
          <w:sz w:val="18"/>
        </w:rPr>
        <w:t>Rest in the seal of belonging by asking where fear has made another person feel larger than God's word. The Spirit gives breath when the room feels heavy. He does not make courage arrogant; He makes it submitted, steady, and awake to the God who still speaks.</w:t>
      </w:r>
    </w:p>
    <w:p>
      <w:pPr>
        <w:spacing w:before="0" w:after="44" w:line="245" w:lineRule="auto"/>
        <w:ind w:firstLine="230"/>
      </w:pPr>
      <w:r>
        <w:rPr>
          <w:rFonts w:ascii="Georgia" w:hAnsi="Georgia"/>
          <w:b w:val="0"/>
          <w:i w:val="0"/>
          <w:color w:val="1F1F1F"/>
          <w:sz w:val="18"/>
        </w:rPr>
        <w:t>Do not rush past the verse; let it steady you before you move. On this Sabbath, let belonging quiet the need to prove yourself.</w:t>
      </w:r>
    </w:p>
    <w:p>
      <w:pPr>
        <w:spacing w:before="0" w:after="44" w:line="245" w:lineRule="auto"/>
        <w:ind w:firstLine="230"/>
      </w:pPr>
      <w:r>
        <w:rPr>
          <w:rFonts w:ascii="Georgia" w:hAnsi="Georgia"/>
          <w:b w:val="0"/>
          <w:i w:val="0"/>
          <w:color w:val="1F1F1F"/>
          <w:sz w:val="18"/>
        </w:rPr>
        <w:t>The Spirit gives oil for the waiting season by sealing courage under God's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a tense conversation or responsibility, pause and remember that you belong to God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courage in belonging. Let Sabbath rest remind me that God's word is greater than the pressure in the room.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remember that I belong to God before I face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Rest in the Seal of Belonging into one faithful step today.</w:t>
      </w:r>
      <w:r>
        <w:br w:type="page"/>
      </w:r>
    </w:p>
    <w:p>
      <w:pPr>
        <w:spacing w:before="60" w:after="30" w:line="245" w:lineRule="auto"/>
        <w:jc w:val="center"/>
      </w:pPr>
      <w:r>
        <w:rPr>
          <w:rFonts w:ascii="Georgia" w:hAnsi="Georgia"/>
          <w:b/>
          <w:i w:val="0"/>
          <w:color w:val="958463"/>
          <w:sz w:val="15"/>
        </w:rPr>
        <w:t>Day 228 - August 16</w:t>
      </w:r>
    </w:p>
    <w:p>
      <w:pPr>
        <w:spacing w:before="0" w:after="50" w:line="245" w:lineRule="auto"/>
        <w:jc w:val="center"/>
      </w:pPr>
      <w:r>
        <w:rPr>
          <w:rFonts w:ascii="Georgia" w:hAnsi="Georgia"/>
          <w:b/>
          <w:i w:val="0"/>
          <w:color w:val="292422"/>
          <w:sz w:val="29"/>
        </w:rPr>
        <w:t>Wake Up to Prayer Beyond Words</w:t>
      </w:r>
    </w:p>
    <w:p>
      <w:pPr>
        <w:spacing w:before="0" w:after="80" w:line="245" w:lineRule="auto"/>
        <w:jc w:val="center"/>
      </w:pPr>
      <w:r>
        <w:rPr>
          <w:rFonts w:ascii="Georgia" w:hAnsi="Georgia"/>
          <w:b w:val="0"/>
          <w:i/>
          <w:color w:val="585858"/>
          <w:sz w:val="17"/>
        </w:rPr>
        <w:t>Judges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 difficult deliverance moment without graphic amplification. Prayer beyond words is framed as inward obedience when the moment for action can no longer remain only private intention.</w:t>
            </w:r>
          </w:p>
        </w:tc>
      </w:tr>
    </w:tbl>
    <w:p>
      <w:pPr>
        <w:spacing w:before="0" w:after="44" w:line="245" w:lineRule="auto"/>
      </w:pPr>
      <w:r>
        <w:rPr>
          <w:rFonts w:ascii="Georgia" w:hAnsi="Georgia"/>
          <w:b w:val="0"/>
          <w:i w:val="0"/>
          <w:color w:val="1F1F1F"/>
          <w:sz w:val="18"/>
        </w:rPr>
        <w:t>Judges 3:21 is part of a hard deliverance narrative. The devotional task is not to turn violence into fascination, but to receive the sober truth that deliverance sometimes confronts what has held people captive.</w:t>
      </w:r>
    </w:p>
    <w:p>
      <w:pPr>
        <w:spacing w:before="0" w:after="44" w:line="245" w:lineRule="auto"/>
        <w:ind w:firstLine="230"/>
      </w:pPr>
      <w:r>
        <w:rPr>
          <w:rFonts w:ascii="Georgia" w:hAnsi="Georgia"/>
          <w:b w:val="0"/>
          <w:i w:val="0"/>
          <w:color w:val="1F1F1F"/>
          <w:sz w:val="18"/>
        </w:rPr>
        <w:t>Prayer beyond words is obedience that has moved beyond wishing. Oil for the waiting season prepares the heart so that when the faithful step comes, it is not ruled by panic, pride, or revenge. A new heart does not act from appetite for conflict; it acts from surrender to God.</w:t>
      </w:r>
    </w:p>
    <w:p>
      <w:pPr>
        <w:spacing w:before="0" w:after="44" w:line="245" w:lineRule="auto"/>
        <w:ind w:firstLine="230"/>
      </w:pPr>
      <w:r>
        <w:rPr>
          <w:rFonts w:ascii="Georgia" w:hAnsi="Georgia"/>
          <w:b w:val="0"/>
          <w:i w:val="0"/>
          <w:color w:val="1F1F1F"/>
          <w:sz w:val="18"/>
        </w:rPr>
        <w:t>Wake up to prayer beyond words by asking where your prayers have been waiting for obedient movement. There may be an apology to make, a boundary to set, a truth to tell, a responsibility to complete, or a habit to surrender.</w:t>
      </w:r>
    </w:p>
    <w:p>
      <w:pPr>
        <w:spacing w:before="0" w:after="44" w:line="245" w:lineRule="auto"/>
        <w:ind w:firstLine="230"/>
      </w:pPr>
      <w:r>
        <w:rPr>
          <w:rFonts w:ascii="Georgia" w:hAnsi="Georgia"/>
          <w:b w:val="0"/>
          <w:i w:val="0"/>
          <w:color w:val="1F1F1F"/>
          <w:sz w:val="18"/>
        </w:rPr>
        <w:t>Let the Spirit press this from information into formation. Prayer becomes deeper when it becomes faithful action.</w:t>
      </w:r>
    </w:p>
    <w:p>
      <w:pPr>
        <w:spacing w:before="0" w:after="44" w:line="245" w:lineRule="auto"/>
        <w:ind w:firstLine="230"/>
      </w:pPr>
      <w:r>
        <w:rPr>
          <w:rFonts w:ascii="Georgia" w:hAnsi="Georgia"/>
          <w:b w:val="0"/>
          <w:i w:val="0"/>
          <w:color w:val="1F1F1F"/>
          <w:sz w:val="18"/>
        </w:rPr>
        <w:t>The Spirit gives oil for the waiting season by turning hidden prayer into surrendered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prayer that now requires a faithful action and take the next humble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form my inner life into obedience. Keep my action humble, clear,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prayer is God asking me to live out in action?</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Prayer Beyond Words into one faithful step today.</w:t>
      </w:r>
      <w:r>
        <w:br w:type="page"/>
      </w:r>
    </w:p>
    <w:p>
      <w:pPr>
        <w:spacing w:before="60" w:after="30" w:line="245" w:lineRule="auto"/>
        <w:jc w:val="center"/>
      </w:pPr>
      <w:r>
        <w:rPr>
          <w:rFonts w:ascii="Georgia" w:hAnsi="Georgia"/>
          <w:b/>
          <w:i w:val="0"/>
          <w:color w:val="958463"/>
          <w:sz w:val="15"/>
        </w:rPr>
        <w:t>Day 229 - August 17</w:t>
      </w:r>
    </w:p>
    <w:p>
      <w:pPr>
        <w:spacing w:before="0" w:after="50" w:line="245" w:lineRule="auto"/>
        <w:jc w:val="center"/>
      </w:pPr>
      <w:r>
        <w:rPr>
          <w:rFonts w:ascii="Georgia" w:hAnsi="Georgia"/>
          <w:b/>
          <w:i w:val="0"/>
          <w:color w:val="292422"/>
          <w:sz w:val="29"/>
        </w:rPr>
        <w:t>Let Fire Refine Wind in the Waiting</w:t>
      </w:r>
    </w:p>
    <w:p>
      <w:pPr>
        <w:spacing w:before="0" w:after="80" w:line="245" w:lineRule="auto"/>
        <w:jc w:val="center"/>
      </w:pPr>
      <w:r>
        <w:rPr>
          <w:rFonts w:ascii="Georgia" w:hAnsi="Georgia"/>
          <w:b w:val="0"/>
          <w:i/>
          <w:color w:val="585858"/>
          <w:sz w:val="17"/>
        </w:rPr>
        <w:t>Judges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the graphic narrative detail with restraint. Wind in the waiting is framed as holy fire that purifies the heart from spectacle and keeps deliverance sober.</w:t>
            </w:r>
          </w:p>
        </w:tc>
      </w:tr>
    </w:tbl>
    <w:p>
      <w:pPr>
        <w:spacing w:before="0" w:after="44" w:line="245" w:lineRule="auto"/>
      </w:pPr>
      <w:r>
        <w:rPr>
          <w:rFonts w:ascii="Georgia" w:hAnsi="Georgia"/>
          <w:b w:val="0"/>
          <w:i w:val="0"/>
          <w:color w:val="1F1F1F"/>
          <w:sz w:val="18"/>
        </w:rPr>
        <w:t>Judges 3:22 is not a passage to decorate. The detail is severe, and faithful devotion should not make it entertaining.</w:t>
      </w:r>
    </w:p>
    <w:p>
      <w:pPr>
        <w:spacing w:before="0" w:after="44" w:line="245" w:lineRule="auto"/>
        <w:ind w:firstLine="230"/>
      </w:pPr>
      <w:r>
        <w:rPr>
          <w:rFonts w:ascii="Georgia" w:hAnsi="Georgia"/>
          <w:b w:val="0"/>
          <w:i w:val="0"/>
          <w:color w:val="1F1F1F"/>
          <w:sz w:val="18"/>
        </w:rPr>
        <w:t>Holy fire refines what we do with hard stories. Oil for the waiting season does not invite the heart to enjoy judgment, violence, or another person's downfall. The Spirit teaches sober reverence. He reminds us that deliverance from oppression is serious because bondage is serious.</w:t>
      </w:r>
    </w:p>
    <w:p>
      <w:pPr>
        <w:spacing w:before="0" w:after="44" w:line="245" w:lineRule="auto"/>
        <w:ind w:firstLine="230"/>
      </w:pPr>
      <w:r>
        <w:rPr>
          <w:rFonts w:ascii="Georgia" w:hAnsi="Georgia"/>
          <w:b w:val="0"/>
          <w:i w:val="0"/>
          <w:color w:val="1F1F1F"/>
          <w:sz w:val="18"/>
        </w:rPr>
        <w:t>Let fire refine wind in the waiting by asking what appetite needs purification. Sometimes the heart wants dramatic endings more than healed people. Sometimes it wants revenge more than righteousness. Sometimes it wants to watch God deal with others while avoiding surrender in itself.</w:t>
      </w:r>
    </w:p>
    <w:p>
      <w:pPr>
        <w:spacing w:before="0" w:after="44" w:line="245" w:lineRule="auto"/>
        <w:ind w:firstLine="230"/>
      </w:pPr>
      <w:r>
        <w:rPr>
          <w:rFonts w:ascii="Georgia" w:hAnsi="Georgia"/>
          <w:b w:val="0"/>
          <w:i w:val="0"/>
          <w:color w:val="1F1F1F"/>
          <w:sz w:val="18"/>
        </w:rPr>
        <w:t>Take one surrendered step before worry gets the first word. Let the Spirit purify your response to hard things.</w:t>
      </w:r>
    </w:p>
    <w:p>
      <w:pPr>
        <w:spacing w:before="0" w:after="44" w:line="245" w:lineRule="auto"/>
        <w:ind w:firstLine="230"/>
      </w:pPr>
      <w:r>
        <w:rPr>
          <w:rFonts w:ascii="Georgia" w:hAnsi="Georgia"/>
          <w:b w:val="0"/>
          <w:i w:val="0"/>
          <w:color w:val="1F1F1F"/>
          <w:sz w:val="18"/>
        </w:rPr>
        <w:t>The Spirit gives oil for the waiting season by refining the heart into sober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Refuse to feed one reactive appetite, and choose a sober act of prayer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heart. Keep me from spectacle, revenge, and careless words. Teach me sober courage.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heart need to be purified from reaction or spectacle?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Wind in the Waiting into one faithful step today.</w:t>
      </w:r>
      <w:r>
        <w:br w:type="page"/>
      </w:r>
    </w:p>
    <w:p>
      <w:pPr>
        <w:spacing w:before="60" w:after="30" w:line="245" w:lineRule="auto"/>
        <w:jc w:val="center"/>
      </w:pPr>
      <w:r>
        <w:rPr>
          <w:rFonts w:ascii="Georgia" w:hAnsi="Georgia"/>
          <w:b/>
          <w:i w:val="0"/>
          <w:color w:val="958463"/>
          <w:sz w:val="15"/>
        </w:rPr>
        <w:t>Day 230 - August 18</w:t>
      </w:r>
    </w:p>
    <w:p>
      <w:pPr>
        <w:spacing w:before="0" w:after="50" w:line="245" w:lineRule="auto"/>
        <w:jc w:val="center"/>
      </w:pPr>
      <w:r>
        <w:rPr>
          <w:rFonts w:ascii="Georgia" w:hAnsi="Georgia"/>
          <w:b/>
          <w:i w:val="0"/>
          <w:color w:val="292422"/>
          <w:sz w:val="29"/>
        </w:rPr>
        <w:t>Come Home to Oil for the Journey</w:t>
      </w:r>
    </w:p>
    <w:p>
      <w:pPr>
        <w:spacing w:before="0" w:after="80" w:line="245" w:lineRule="auto"/>
        <w:jc w:val="center"/>
      </w:pPr>
      <w:r>
        <w:rPr>
          <w:rFonts w:ascii="Georgia" w:hAnsi="Georgia"/>
          <w:b w:val="0"/>
          <w:i/>
          <w:color w:val="585858"/>
          <w:sz w:val="17"/>
        </w:rPr>
        <w:t>Judges 3:23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Ehud's departure and closed doors. Oil for the journey is framed as consecrated completion, wise closure, and restraint after a difficult assignment.</w:t>
            </w:r>
          </w:p>
        </w:tc>
      </w:tr>
    </w:tbl>
    <w:p>
      <w:pPr>
        <w:spacing w:before="0" w:after="44" w:line="245" w:lineRule="auto"/>
      </w:pPr>
      <w:r>
        <w:rPr>
          <w:rFonts w:ascii="Georgia" w:hAnsi="Georgia"/>
          <w:b w:val="0"/>
          <w:i w:val="0"/>
          <w:color w:val="1F1F1F"/>
          <w:sz w:val="18"/>
        </w:rPr>
        <w:t>Judges 3:23 shows movement after the moment. Ehud leaves, and the scene shifts behind closed doors.</w:t>
      </w:r>
    </w:p>
    <w:p>
      <w:pPr>
        <w:spacing w:before="0" w:after="44" w:line="245" w:lineRule="auto"/>
        <w:ind w:firstLine="230"/>
      </w:pPr>
      <w:r>
        <w:rPr>
          <w:rFonts w:ascii="Georgia" w:hAnsi="Georgia"/>
          <w:b w:val="0"/>
          <w:i w:val="0"/>
          <w:color w:val="1F1F1F"/>
          <w:sz w:val="18"/>
        </w:rPr>
        <w:t>Oil for the journey is needed after difficult obedience, not only before it. Some assignments require a steady exit, wise closure, and the humility not to narrate every detail to every listener. Consecrated service knows when to move quietly.</w:t>
      </w:r>
    </w:p>
    <w:p>
      <w:pPr>
        <w:spacing w:before="0" w:after="44" w:line="245" w:lineRule="auto"/>
        <w:ind w:firstLine="230"/>
      </w:pPr>
      <w:r>
        <w:rPr>
          <w:rFonts w:ascii="Georgia" w:hAnsi="Georgia"/>
          <w:b w:val="0"/>
          <w:i w:val="0"/>
          <w:color w:val="1F1F1F"/>
          <w:sz w:val="18"/>
        </w:rPr>
        <w:t>Come home to oil for the journey by asking where you need closure after doing a hard thing. Do not keep rehearsing the moment until your nervous system becomes the author of the story. Bring it back to God. Let Him hold what does not need to be performed.</w:t>
      </w:r>
    </w:p>
    <w:p>
      <w:pPr>
        <w:spacing w:before="0" w:after="44" w:line="245" w:lineRule="auto"/>
        <w:ind w:firstLine="230"/>
      </w:pPr>
      <w:r>
        <w:rPr>
          <w:rFonts w:ascii="Georgia" w:hAnsi="Georgia"/>
          <w:b w:val="0"/>
          <w:i w:val="0"/>
          <w:color w:val="1F1F1F"/>
          <w:sz w:val="18"/>
        </w:rPr>
        <w:t>Let prayer turn insight into obedience before noon. A quiet exit can be part of faithfulness.</w:t>
      </w:r>
    </w:p>
    <w:p>
      <w:pPr>
        <w:spacing w:before="0" w:after="44" w:line="245" w:lineRule="auto"/>
        <w:ind w:firstLine="230"/>
      </w:pPr>
      <w:r>
        <w:rPr>
          <w:rFonts w:ascii="Georgia" w:hAnsi="Georgia"/>
          <w:b w:val="0"/>
          <w:i w:val="0"/>
          <w:color w:val="1F1F1F"/>
          <w:sz w:val="18"/>
        </w:rPr>
        <w:t>The Spirit gives oil for the waiting season by consecrating completion and wise closure.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Close one completed responsibility with prayer instead of replaying it all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completion. Teach me when to speak, when to be quiet, and how to leave hard things with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completed responsibility do I need to release back to God?</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Oil for the Journey into one faithful step today.</w:t>
      </w:r>
      <w:r>
        <w:br w:type="page"/>
      </w:r>
    </w:p>
    <w:p>
      <w:pPr>
        <w:spacing w:before="60" w:after="30" w:line="245" w:lineRule="auto"/>
        <w:jc w:val="center"/>
      </w:pPr>
      <w:r>
        <w:rPr>
          <w:rFonts w:ascii="Georgia" w:hAnsi="Georgia"/>
          <w:b/>
          <w:i w:val="0"/>
          <w:color w:val="958463"/>
          <w:sz w:val="15"/>
        </w:rPr>
        <w:t>Day 231 - August 19</w:t>
      </w:r>
    </w:p>
    <w:p>
      <w:pPr>
        <w:spacing w:before="0" w:after="50" w:line="245" w:lineRule="auto"/>
        <w:jc w:val="center"/>
      </w:pPr>
      <w:r>
        <w:rPr>
          <w:rFonts w:ascii="Georgia" w:hAnsi="Georgia"/>
          <w:b/>
          <w:i w:val="0"/>
          <w:color w:val="292422"/>
          <w:sz w:val="29"/>
        </w:rPr>
        <w:t>Practice Freedom in the Spirit</w:t>
      </w:r>
    </w:p>
    <w:p>
      <w:pPr>
        <w:spacing w:before="0" w:after="80" w:line="245" w:lineRule="auto"/>
        <w:jc w:val="center"/>
      </w:pPr>
      <w:r>
        <w:rPr>
          <w:rFonts w:ascii="Georgia" w:hAnsi="Georgia"/>
          <w:b w:val="0"/>
          <w:i/>
          <w:color w:val="585858"/>
          <w:sz w:val="17"/>
        </w:rPr>
        <w:t>Judges 3:24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delay and misunderstanding. Freedom in the Spirit is framed as settled patience when others misread timing or do not yet understand what God is doing.</w:t>
            </w:r>
          </w:p>
        </w:tc>
      </w:tr>
    </w:tbl>
    <w:p>
      <w:pPr>
        <w:spacing w:before="0" w:after="44" w:line="245" w:lineRule="auto"/>
      </w:pPr>
      <w:r>
        <w:rPr>
          <w:rFonts w:ascii="Georgia" w:hAnsi="Georgia"/>
          <w:b w:val="0"/>
          <w:i w:val="0"/>
          <w:color w:val="1F1F1F"/>
          <w:sz w:val="18"/>
        </w:rPr>
        <w:t>Judges 3:24 includes delay and misunderstanding. People outside the room interpret what they can see, and their interpretation is incomplete.</w:t>
      </w:r>
    </w:p>
    <w:p>
      <w:pPr>
        <w:spacing w:before="0" w:after="44" w:line="245" w:lineRule="auto"/>
        <w:ind w:firstLine="230"/>
      </w:pPr>
      <w:r>
        <w:rPr>
          <w:rFonts w:ascii="Georgia" w:hAnsi="Georgia"/>
          <w:b w:val="0"/>
          <w:i w:val="0"/>
          <w:color w:val="1F1F1F"/>
          <w:sz w:val="18"/>
        </w:rPr>
        <w:t>Freedom in the Spirit does not panic every time someone misunderstands the timing. Oil for the waiting season settles the heart when others are waiting, assuming, questioning, or reading the situation from the outside. The Spirit can keep you from rushing to explain what is not ready to be explained.</w:t>
      </w:r>
    </w:p>
    <w:p>
      <w:pPr>
        <w:spacing w:before="0" w:after="44" w:line="245" w:lineRule="auto"/>
        <w:ind w:firstLine="230"/>
      </w:pPr>
      <w:r>
        <w:rPr>
          <w:rFonts w:ascii="Georgia" w:hAnsi="Georgia"/>
          <w:b w:val="0"/>
          <w:i w:val="0"/>
          <w:color w:val="1F1F1F"/>
          <w:sz w:val="18"/>
        </w:rPr>
        <w:t>Practice freedom in the Spirit by asking where someone else's misunderstanding has made you anxious. You do not have to become frantic because they do not yet see clearly. A settled heart can remain truthful without becoming controlled by every outside assumption.</w:t>
      </w:r>
    </w:p>
    <w:p>
      <w:pPr>
        <w:spacing w:before="0" w:after="44" w:line="245" w:lineRule="auto"/>
        <w:ind w:firstLine="230"/>
      </w:pPr>
      <w:r>
        <w:rPr>
          <w:rFonts w:ascii="Georgia" w:hAnsi="Georgia"/>
          <w:b w:val="0"/>
          <w:i w:val="0"/>
          <w:color w:val="1F1F1F"/>
          <w:sz w:val="18"/>
        </w:rPr>
        <w:t>Start from what God has revealed, not from what the day is demanding. Freedom includes patience under incomplete interpretation.</w:t>
      </w:r>
    </w:p>
    <w:p>
      <w:pPr>
        <w:spacing w:before="0" w:after="44" w:line="245" w:lineRule="auto"/>
        <w:ind w:firstLine="230"/>
      </w:pPr>
      <w:r>
        <w:rPr>
          <w:rFonts w:ascii="Georgia" w:hAnsi="Georgia"/>
          <w:b w:val="0"/>
          <w:i w:val="0"/>
          <w:color w:val="1F1F1F"/>
          <w:sz w:val="18"/>
        </w:rPr>
        <w:t>The Spirit gives oil for the waiting season by settling patience when timing is misunderstood.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feel misunderstood, then choose a patient and truthful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when others misunderstand. Keep my freedom rooted in truth, patience, and Your nearness.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feel pressured to explain what is not ready to be explained?</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Freedom in the Spirit into one faithful step today.</w:t>
      </w:r>
      <w:r>
        <w:br w:type="page"/>
      </w:r>
    </w:p>
    <w:p>
      <w:pPr>
        <w:spacing w:before="60" w:after="30" w:line="245" w:lineRule="auto"/>
        <w:jc w:val="center"/>
      </w:pPr>
      <w:r>
        <w:rPr>
          <w:rFonts w:ascii="Georgia" w:hAnsi="Georgia"/>
          <w:b/>
          <w:i w:val="0"/>
          <w:color w:val="958463"/>
          <w:sz w:val="15"/>
        </w:rPr>
        <w:t>Day 232 - August 20</w:t>
      </w:r>
    </w:p>
    <w:p>
      <w:pPr>
        <w:spacing w:before="0" w:after="50" w:line="245" w:lineRule="auto"/>
        <w:jc w:val="center"/>
      </w:pPr>
      <w:r>
        <w:rPr>
          <w:rFonts w:ascii="Georgia" w:hAnsi="Georgia"/>
          <w:b/>
          <w:i w:val="0"/>
          <w:color w:val="292422"/>
          <w:sz w:val="29"/>
        </w:rPr>
        <w:t>Surrender to the Breath of God</w:t>
      </w:r>
    </w:p>
    <w:p>
      <w:pPr>
        <w:spacing w:before="0" w:after="80" w:line="245" w:lineRule="auto"/>
        <w:jc w:val="center"/>
      </w:pPr>
      <w:r>
        <w:rPr>
          <w:rFonts w:ascii="Georgia" w:hAnsi="Georgia"/>
          <w:b w:val="0"/>
          <w:i/>
          <w:color w:val="585858"/>
          <w:sz w:val="17"/>
        </w:rPr>
        <w:t>Judges 3:25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long wait and the opened door. The breath of God is framed as Spirit-given steadiness when delayed truth finally opens.</w:t>
            </w:r>
          </w:p>
        </w:tc>
      </w:tr>
    </w:tbl>
    <w:p>
      <w:pPr>
        <w:spacing w:before="0" w:after="44" w:line="245" w:lineRule="auto"/>
      </w:pPr>
      <w:r>
        <w:rPr>
          <w:rFonts w:ascii="Georgia" w:hAnsi="Georgia"/>
          <w:b w:val="0"/>
          <w:i w:val="0"/>
          <w:color w:val="1F1F1F"/>
          <w:sz w:val="18"/>
        </w:rPr>
        <w:t>Judges 3:25 shows waiting until the truth can no longer stay hidden. A door opens, and the reality inside must be faced.</w:t>
      </w:r>
    </w:p>
    <w:p>
      <w:pPr>
        <w:spacing w:before="0" w:after="44" w:line="245" w:lineRule="auto"/>
        <w:ind w:firstLine="230"/>
      </w:pPr>
      <w:r>
        <w:rPr>
          <w:rFonts w:ascii="Georgia" w:hAnsi="Georgia"/>
          <w:b w:val="0"/>
          <w:i w:val="0"/>
          <w:color w:val="1F1F1F"/>
          <w:sz w:val="18"/>
        </w:rPr>
        <w:t>The breath of God is mercy for the moment truth opens. Oil for the waiting season prepares the heart not only to wait, but also to breathe when the waiting ends and reality has to be handled. Some doors reveal grief. Some reveal consequences. Some reveal deliverance that feels heavier than expected.</w:t>
      </w:r>
    </w:p>
    <w:p>
      <w:pPr>
        <w:spacing w:before="0" w:after="44" w:line="245" w:lineRule="auto"/>
        <w:ind w:firstLine="230"/>
      </w:pPr>
      <w:r>
        <w:rPr>
          <w:rFonts w:ascii="Georgia" w:hAnsi="Georgia"/>
          <w:b w:val="0"/>
          <w:i w:val="0"/>
          <w:color w:val="1F1F1F"/>
          <w:sz w:val="18"/>
        </w:rPr>
        <w:t>Surrender to the breath of God by asking where you are afraid of what an opened door may show. The Spirit gives life where human strength cannot. He can steady your breath for truth without letting fear rule the first response.</w:t>
      </w:r>
    </w:p>
    <w:p>
      <w:pPr>
        <w:spacing w:before="0" w:after="44" w:line="245" w:lineRule="auto"/>
        <w:ind w:firstLine="230"/>
      </w:pPr>
      <w:r>
        <w:rPr>
          <w:rFonts w:ascii="Georgia" w:hAnsi="Georgia"/>
          <w:b w:val="0"/>
          <w:i w:val="0"/>
          <w:color w:val="1F1F1F"/>
          <w:sz w:val="18"/>
        </w:rPr>
        <w:t>Do not rush past the verse; let it steady you before you move. Truth handled with God is safer than avoidance handled alone.</w:t>
      </w:r>
    </w:p>
    <w:p>
      <w:pPr>
        <w:spacing w:before="0" w:after="44" w:line="245" w:lineRule="auto"/>
        <w:ind w:firstLine="230"/>
      </w:pPr>
      <w:r>
        <w:rPr>
          <w:rFonts w:ascii="Georgia" w:hAnsi="Georgia"/>
          <w:b w:val="0"/>
          <w:i w:val="0"/>
          <w:color w:val="1F1F1F"/>
          <w:sz w:val="18"/>
        </w:rPr>
        <w:t>The Spirit gives oil for the waiting season by steadying breath when truth opens.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Face one delayed truth with prayer, counsel, or one honest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steady my breath when truth opens. Help me face reality with courage, humility, and hope in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have I been afraid to face?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the Breath of God into one faithful step today.</w:t>
      </w:r>
      <w:r>
        <w:br w:type="page"/>
      </w:r>
    </w:p>
    <w:p>
      <w:pPr>
        <w:spacing w:before="60" w:after="30" w:line="245" w:lineRule="auto"/>
        <w:jc w:val="center"/>
      </w:pPr>
      <w:r>
        <w:rPr>
          <w:rFonts w:ascii="Georgia" w:hAnsi="Georgia"/>
          <w:b/>
          <w:i w:val="0"/>
          <w:color w:val="958463"/>
          <w:sz w:val="15"/>
        </w:rPr>
        <w:t>Day 233 - August 21</w:t>
      </w:r>
    </w:p>
    <w:p>
      <w:pPr>
        <w:spacing w:before="0" w:after="50" w:line="245" w:lineRule="auto"/>
        <w:jc w:val="center"/>
      </w:pPr>
      <w:r>
        <w:rPr>
          <w:rFonts w:ascii="Georgia" w:hAnsi="Georgia"/>
          <w:b/>
          <w:i w:val="0"/>
          <w:color w:val="292422"/>
          <w:sz w:val="29"/>
        </w:rPr>
        <w:t>Let Mercy Speak the Comforter's Nearness</w:t>
      </w:r>
    </w:p>
    <w:p>
      <w:pPr>
        <w:spacing w:before="0" w:after="80" w:line="245" w:lineRule="auto"/>
        <w:jc w:val="center"/>
      </w:pPr>
      <w:r>
        <w:rPr>
          <w:rFonts w:ascii="Georgia" w:hAnsi="Georgia"/>
          <w:b w:val="0"/>
          <w:i/>
          <w:color w:val="585858"/>
          <w:sz w:val="17"/>
        </w:rPr>
        <w:t>Judges 3:26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Ehud's escape while others delay. The Comforter's nearness is framed as mercy that makes a way forward during a narrow window.</w:t>
            </w:r>
          </w:p>
        </w:tc>
      </w:tr>
    </w:tbl>
    <w:p>
      <w:pPr>
        <w:spacing w:before="0" w:after="44" w:line="245" w:lineRule="auto"/>
      </w:pPr>
      <w:r>
        <w:rPr>
          <w:rFonts w:ascii="Georgia" w:hAnsi="Georgia"/>
          <w:b w:val="0"/>
          <w:i w:val="0"/>
          <w:color w:val="1F1F1F"/>
          <w:sz w:val="18"/>
        </w:rPr>
        <w:t>Judges 3:26 shows escape during delay. The deliverer moves while the window is open.</w:t>
      </w:r>
    </w:p>
    <w:p>
      <w:pPr>
        <w:spacing w:before="0" w:after="44" w:line="245" w:lineRule="auto"/>
        <w:ind w:firstLine="230"/>
      </w:pPr>
      <w:r>
        <w:rPr>
          <w:rFonts w:ascii="Georgia" w:hAnsi="Georgia"/>
          <w:b w:val="0"/>
          <w:i w:val="0"/>
          <w:color w:val="1F1F1F"/>
          <w:sz w:val="18"/>
        </w:rPr>
        <w:t>The Comforter's nearness can look like mercy in timing. Oil for the waiting season does not only help the heart endure; it teaches the heart to move when God makes a way. A new heart learns to recognize a narrow window without becoming reckless.</w:t>
      </w:r>
    </w:p>
    <w:p>
      <w:pPr>
        <w:spacing w:before="0" w:after="44" w:line="245" w:lineRule="auto"/>
        <w:ind w:firstLine="230"/>
      </w:pPr>
      <w:r>
        <w:rPr>
          <w:rFonts w:ascii="Georgia" w:hAnsi="Georgia"/>
          <w:b w:val="0"/>
          <w:i w:val="0"/>
          <w:color w:val="1F1F1F"/>
          <w:sz w:val="18"/>
        </w:rPr>
        <w:t>Let mercy speak the Comforter's nearness by asking where God may be opening a way forward. The Spirit comforts not by keeping you passive, but by staying near as you take the faithful path available today.</w:t>
      </w:r>
    </w:p>
    <w:p>
      <w:pPr>
        <w:spacing w:before="0" w:after="44" w:line="245" w:lineRule="auto"/>
        <w:ind w:firstLine="230"/>
      </w:pPr>
      <w:r>
        <w:rPr>
          <w:rFonts w:ascii="Georgia" w:hAnsi="Georgia"/>
          <w:b w:val="0"/>
          <w:i w:val="0"/>
          <w:color w:val="1F1F1F"/>
          <w:sz w:val="18"/>
        </w:rPr>
        <w:t>Let the Spirit press this from information into formation. Mercy may be speaking through an open window, a timely conversation, a clear boundary, or a step that needs to be taken now.</w:t>
      </w:r>
    </w:p>
    <w:p>
      <w:pPr>
        <w:spacing w:before="0" w:after="44" w:line="245" w:lineRule="auto"/>
        <w:ind w:firstLine="230"/>
      </w:pPr>
      <w:r>
        <w:rPr>
          <w:rFonts w:ascii="Georgia" w:hAnsi="Georgia"/>
          <w:b w:val="0"/>
          <w:i w:val="0"/>
          <w:color w:val="1F1F1F"/>
          <w:sz w:val="18"/>
        </w:rPr>
        <w:t>The Spirit gives oil for the waiting season by forming wise movement through an open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open window for faithful movement and take it with prayerful humility.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me near to Jesus as I move. Help me recognize mercy in timing and walk through the open way wisely.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opening a narrow but faithful way forward?</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the Comforter's Nearness into one faithful step today.</w:t>
      </w:r>
      <w:r>
        <w:br w:type="page"/>
      </w:r>
    </w:p>
    <w:p>
      <w:pPr>
        <w:spacing w:before="60" w:after="30" w:line="245" w:lineRule="auto"/>
        <w:jc w:val="center"/>
      </w:pPr>
      <w:r>
        <w:rPr>
          <w:rFonts w:ascii="Georgia" w:hAnsi="Georgia"/>
          <w:b/>
          <w:i w:val="0"/>
          <w:color w:val="958463"/>
          <w:sz w:val="15"/>
        </w:rPr>
        <w:t>Day 234 - August 22</w:t>
      </w:r>
    </w:p>
    <w:p>
      <w:pPr>
        <w:spacing w:before="0" w:after="50" w:line="245" w:lineRule="auto"/>
        <w:jc w:val="center"/>
      </w:pPr>
      <w:r>
        <w:rPr>
          <w:rFonts w:ascii="Georgia" w:hAnsi="Georgia"/>
          <w:b/>
          <w:i w:val="0"/>
          <w:color w:val="292422"/>
          <w:sz w:val="29"/>
        </w:rPr>
        <w:t>Breathe Holy Fire</w:t>
      </w:r>
    </w:p>
    <w:p>
      <w:pPr>
        <w:spacing w:before="0" w:after="80" w:line="245" w:lineRule="auto"/>
        <w:jc w:val="center"/>
      </w:pPr>
      <w:r>
        <w:rPr>
          <w:rFonts w:ascii="Georgia" w:hAnsi="Georgia"/>
          <w:b w:val="0"/>
          <w:i/>
          <w:color w:val="585858"/>
          <w:sz w:val="17"/>
        </w:rPr>
        <w:t>Judges 3:27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 sounding the trumpet and gathering Israel after escape. Holy fire is framed as purified readiness to respond when God calls a people forward.</w:t>
            </w:r>
          </w:p>
        </w:tc>
      </w:tr>
    </w:tbl>
    <w:p>
      <w:pPr>
        <w:spacing w:before="0" w:after="44" w:line="245" w:lineRule="auto"/>
      </w:pPr>
      <w:r>
        <w:rPr>
          <w:rFonts w:ascii="Georgia" w:hAnsi="Georgia"/>
          <w:b w:val="0"/>
          <w:i w:val="0"/>
          <w:color w:val="1F1F1F"/>
          <w:sz w:val="18"/>
        </w:rPr>
        <w:t>Judges 3:27 moves from hidden deliverance to public summons. A trumpet sounds, and the people are called to move.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is not spiritual sleep. It is holy space where the heart can hear God without the noise of panic. Oil for the waiting season keeps readiness purified, so movement begins from worship rather than adrenaline.</w:t>
      </w:r>
    </w:p>
    <w:p>
      <w:pPr>
        <w:spacing w:before="0" w:after="44" w:line="245" w:lineRule="auto"/>
        <w:ind w:firstLine="230"/>
      </w:pPr>
      <w:r>
        <w:rPr>
          <w:rFonts w:ascii="Georgia" w:hAnsi="Georgia"/>
          <w:b w:val="0"/>
          <w:i w:val="0"/>
          <w:color w:val="1F1F1F"/>
          <w:sz w:val="18"/>
        </w:rPr>
        <w:t>Breathe holy fire by asking whether your readiness is being formed by God or driven by agitation. The Spirit can awaken courage without making your soul frantic. He can gather what fear scattered and make obedience clear.</w:t>
      </w:r>
    </w:p>
    <w:p>
      <w:pPr>
        <w:spacing w:before="0" w:after="44" w:line="245" w:lineRule="auto"/>
        <w:ind w:firstLine="230"/>
      </w:pPr>
      <w:r>
        <w:rPr>
          <w:rFonts w:ascii="Georgia" w:hAnsi="Georgia"/>
          <w:b w:val="0"/>
          <w:i w:val="0"/>
          <w:color w:val="1F1F1F"/>
          <w:sz w:val="18"/>
        </w:rPr>
        <w:t>Take one surrendered step before worry gets the first word. On this Sabbath, let holy rest purify your readiness.</w:t>
      </w:r>
    </w:p>
    <w:p>
      <w:pPr>
        <w:spacing w:before="0" w:after="44" w:line="245" w:lineRule="auto"/>
        <w:ind w:firstLine="230"/>
      </w:pPr>
      <w:r>
        <w:rPr>
          <w:rFonts w:ascii="Georgia" w:hAnsi="Georgia"/>
          <w:b w:val="0"/>
          <w:i w:val="0"/>
          <w:color w:val="1F1F1F"/>
          <w:sz w:val="18"/>
        </w:rPr>
        <w:t>The Spirit gives oil for the waiting season by purifying readiness when God calls forward movement.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Sit quietly before God, then name one faithful movement He is calling you toward.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readiness. Let Sabbath rest clear the noise so I can hear and obey God's call.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calling me from waiting into faithful movement?</w:t>
            </w:r>
          </w:p>
        </w:tc>
      </w:tr>
    </w:tbl>
    <w:p>
      <w:pPr>
        <w:spacing w:before="30" w:after="50" w:line="245" w:lineRule="auto"/>
        <w:jc w:val="center"/>
        <w:pBdr>
          <w:bottom w:val="single" w:sz="4" w:space="6" w:color="D2C7B2"/>
        </w:pBdr>
      </w:pPr>
      <w:r>
        <w:rPr>
          <w:rFonts w:ascii="Georgia" w:hAnsi="Georgia"/>
          <w:b w:val="0"/>
          <w:i/>
          <w:color w:val="585858"/>
          <w:sz w:val="16"/>
        </w:rPr>
        <w:t>Let the Spirit carry Breathe Holy Fire into one faithful step today.</w:t>
      </w:r>
      <w:r>
        <w:br w:type="page"/>
      </w:r>
    </w:p>
    <w:p>
      <w:pPr>
        <w:spacing w:before="60" w:after="30" w:line="245" w:lineRule="auto"/>
        <w:jc w:val="center"/>
      </w:pPr>
      <w:r>
        <w:rPr>
          <w:rFonts w:ascii="Georgia" w:hAnsi="Georgia"/>
          <w:b/>
          <w:i w:val="0"/>
          <w:color w:val="958463"/>
          <w:sz w:val="15"/>
        </w:rPr>
        <w:t>Day 235 - August 23</w:t>
      </w:r>
    </w:p>
    <w:p>
      <w:pPr>
        <w:spacing w:before="0" w:after="50" w:line="245" w:lineRule="auto"/>
        <w:jc w:val="center"/>
      </w:pPr>
      <w:r>
        <w:rPr>
          <w:rFonts w:ascii="Georgia" w:hAnsi="Georgia"/>
          <w:b/>
          <w:i w:val="0"/>
          <w:color w:val="292422"/>
          <w:sz w:val="29"/>
        </w:rPr>
        <w:t>Hold Fast to Rain for Dry Places</w:t>
      </w:r>
    </w:p>
    <w:p>
      <w:pPr>
        <w:spacing w:before="0" w:after="80" w:line="245" w:lineRule="auto"/>
        <w:jc w:val="center"/>
      </w:pPr>
      <w:r>
        <w:rPr>
          <w:rFonts w:ascii="Georgia" w:hAnsi="Georgia"/>
          <w:b w:val="0"/>
          <w:i/>
          <w:color w:val="585858"/>
          <w:sz w:val="17"/>
        </w:rPr>
        <w:t>Judges 3:28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Ehud's call to follow and the guarded crossing. Rain for dry places is framed as consecrated leadership, trust, and wise boundaries in a deliverance moment.</w:t>
            </w:r>
          </w:p>
        </w:tc>
      </w:tr>
    </w:tbl>
    <w:p>
      <w:pPr>
        <w:spacing w:before="0" w:after="44" w:line="245" w:lineRule="auto"/>
      </w:pPr>
      <w:r>
        <w:rPr>
          <w:rFonts w:ascii="Georgia" w:hAnsi="Georgia"/>
          <w:b w:val="0"/>
          <w:i w:val="0"/>
          <w:color w:val="1F1F1F"/>
          <w:sz w:val="18"/>
        </w:rPr>
        <w:t>Judges 3:28 shows leadership under pressure. The people are called to follow, and the passageway is guarded.</w:t>
      </w:r>
    </w:p>
    <w:p>
      <w:pPr>
        <w:spacing w:before="0" w:after="44" w:line="245" w:lineRule="auto"/>
        <w:ind w:firstLine="230"/>
      </w:pPr>
      <w:r>
        <w:rPr>
          <w:rFonts w:ascii="Georgia" w:hAnsi="Georgia"/>
          <w:b w:val="0"/>
          <w:i w:val="0"/>
          <w:color w:val="1F1F1F"/>
          <w:sz w:val="18"/>
        </w:rPr>
        <w:t>Rain for dry places can come as wise, consecrated leadership. Oil for the waiting season does not only comfort the private heart; it also teaches the heart how to move with others, how to follow what God has made clear, and how to guard what must not remain open to old bondage.</w:t>
      </w:r>
    </w:p>
    <w:p>
      <w:pPr>
        <w:spacing w:before="0" w:after="44" w:line="245" w:lineRule="auto"/>
        <w:ind w:firstLine="230"/>
      </w:pPr>
      <w:r>
        <w:rPr>
          <w:rFonts w:ascii="Georgia" w:hAnsi="Georgia"/>
          <w:b w:val="0"/>
          <w:i w:val="0"/>
          <w:color w:val="1F1F1F"/>
          <w:sz w:val="18"/>
        </w:rPr>
        <w:t>Hold fast to rain for dry places by asking where God is calling you to follow faithfully and set wise boundaries. The Lord's deliverance is not careless. Mercy can be gentle and still close the door to what harmed the soul.</w:t>
      </w:r>
    </w:p>
    <w:p>
      <w:pPr>
        <w:spacing w:before="0" w:after="44" w:line="245" w:lineRule="auto"/>
        <w:ind w:firstLine="230"/>
      </w:pPr>
      <w:r>
        <w:rPr>
          <w:rFonts w:ascii="Georgia" w:hAnsi="Georgia"/>
          <w:b w:val="0"/>
          <w:i w:val="0"/>
          <w:color w:val="1F1F1F"/>
          <w:sz w:val="18"/>
        </w:rPr>
        <w:t>Let prayer turn insight into obedience before noon. A dry place may need both refreshment and boundary.</w:t>
      </w:r>
    </w:p>
    <w:p>
      <w:pPr>
        <w:spacing w:before="0" w:after="44" w:line="245" w:lineRule="auto"/>
        <w:ind w:firstLine="230"/>
      </w:pPr>
      <w:r>
        <w:rPr>
          <w:rFonts w:ascii="Georgia" w:hAnsi="Georgia"/>
          <w:b w:val="0"/>
          <w:i w:val="0"/>
          <w:color w:val="1F1F1F"/>
          <w:sz w:val="18"/>
        </w:rPr>
        <w:t>The Spirit gives oil for the waiting season by consecrating leadership and wise boundaries.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boundary that protects obedience, and take one respectful step to honor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following and my boundaries. Help me move with trust, wisdom, and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boundary would help protect the deliverance God is forming in me?</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Rain for Dry Places into one faithful step today.</w:t>
      </w:r>
      <w:r>
        <w:br w:type="page"/>
      </w:r>
    </w:p>
    <w:p>
      <w:pPr>
        <w:spacing w:before="60" w:after="30" w:line="245" w:lineRule="auto"/>
        <w:jc w:val="center"/>
      </w:pPr>
      <w:r>
        <w:rPr>
          <w:rFonts w:ascii="Georgia" w:hAnsi="Georgia"/>
          <w:b/>
          <w:i w:val="0"/>
          <w:color w:val="958463"/>
          <w:sz w:val="15"/>
        </w:rPr>
        <w:t>Day 236 - August 24</w:t>
      </w:r>
    </w:p>
    <w:p>
      <w:pPr>
        <w:spacing w:before="0" w:after="50" w:line="245" w:lineRule="auto"/>
        <w:jc w:val="center"/>
      </w:pPr>
      <w:r>
        <w:rPr>
          <w:rFonts w:ascii="Georgia" w:hAnsi="Georgia"/>
          <w:b/>
          <w:i w:val="0"/>
          <w:color w:val="292422"/>
          <w:sz w:val="29"/>
        </w:rPr>
        <w:t>Return to the Anointing for Today</w:t>
      </w:r>
    </w:p>
    <w:p>
      <w:pPr>
        <w:spacing w:before="0" w:after="80" w:line="245" w:lineRule="auto"/>
        <w:jc w:val="center"/>
      </w:pPr>
      <w:r>
        <w:rPr>
          <w:rFonts w:ascii="Georgia" w:hAnsi="Georgia"/>
          <w:b w:val="0"/>
          <w:i/>
          <w:color w:val="585858"/>
          <w:sz w:val="17"/>
        </w:rPr>
        <w:t>Judges 3:29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the battle summary without dwelling on numbers for spectacle. The anointing for today is framed as settled courage when God deals decisively with what once seemed too strong.</w:t>
            </w:r>
          </w:p>
        </w:tc>
      </w:tr>
    </w:tbl>
    <w:p>
      <w:pPr>
        <w:spacing w:before="0" w:after="44" w:line="245" w:lineRule="auto"/>
      </w:pPr>
      <w:r>
        <w:rPr>
          <w:rFonts w:ascii="Georgia" w:hAnsi="Georgia"/>
          <w:b w:val="0"/>
          <w:i w:val="0"/>
          <w:color w:val="1F1F1F"/>
          <w:sz w:val="18"/>
        </w:rPr>
        <w:t>Judges 3:29 records decisive deliverance. The text marks a turning point, not entertainment.</w:t>
      </w:r>
    </w:p>
    <w:p>
      <w:pPr>
        <w:spacing w:before="0" w:after="44" w:line="245" w:lineRule="auto"/>
        <w:ind w:firstLine="230"/>
      </w:pPr>
      <w:r>
        <w:rPr>
          <w:rFonts w:ascii="Georgia" w:hAnsi="Georgia"/>
          <w:b w:val="0"/>
          <w:i w:val="0"/>
          <w:color w:val="1F1F1F"/>
          <w:sz w:val="18"/>
        </w:rPr>
        <w:t>The anointing for today is not bravado. It is settled courage that trusts God to deal with what has intimidated His people. Oil for the waiting season helps the heart stop rehearsing the size of the opposition as though fear gets the final count.</w:t>
      </w:r>
    </w:p>
    <w:p>
      <w:pPr>
        <w:spacing w:before="0" w:after="44" w:line="245" w:lineRule="auto"/>
        <w:ind w:firstLine="230"/>
      </w:pPr>
      <w:r>
        <w:rPr>
          <w:rFonts w:ascii="Georgia" w:hAnsi="Georgia"/>
          <w:b w:val="0"/>
          <w:i w:val="0"/>
          <w:color w:val="1F1F1F"/>
          <w:sz w:val="18"/>
        </w:rPr>
        <w:t>Return to the anointing for today by asking what has felt too strong for too long. The Spirit's nearness does not require you to deny the weight of the battle. He invites you to start from what God has revealed, not from what fear keeps reporting.</w:t>
      </w:r>
    </w:p>
    <w:p>
      <w:pPr>
        <w:spacing w:before="0" w:after="44" w:line="245" w:lineRule="auto"/>
        <w:ind w:firstLine="230"/>
      </w:pPr>
      <w:r>
        <w:rPr>
          <w:rFonts w:ascii="Georgia" w:hAnsi="Georgia"/>
          <w:b w:val="0"/>
          <w:i w:val="0"/>
          <w:color w:val="1F1F1F"/>
          <w:sz w:val="18"/>
        </w:rPr>
        <w:t>Start from what God has revealed, not from what the day is demanding. Courage can be settled because God is not overwhelmed.</w:t>
      </w:r>
    </w:p>
    <w:p>
      <w:pPr>
        <w:spacing w:before="0" w:after="44" w:line="245" w:lineRule="auto"/>
        <w:ind w:firstLine="230"/>
      </w:pPr>
      <w:r>
        <w:rPr>
          <w:rFonts w:ascii="Georgia" w:hAnsi="Georgia"/>
          <w:b w:val="0"/>
          <w:i w:val="0"/>
          <w:color w:val="1F1F1F"/>
          <w:sz w:val="18"/>
        </w:rPr>
        <w:t>The Spirit gives oil for the waiting season by settling courage before what once seemed too strong.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fear that feels oversized, then answer it with one truth about God's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courage in me. Help me stop giving fear the final count and return to today's anointing.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felt too strong for too long?</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the Anointing for Today into one faithful step today.</w:t>
      </w:r>
      <w:r>
        <w:br w:type="page"/>
      </w:r>
    </w:p>
    <w:p>
      <w:pPr>
        <w:spacing w:before="60" w:after="30" w:line="245" w:lineRule="auto"/>
        <w:jc w:val="center"/>
      </w:pPr>
      <w:r>
        <w:rPr>
          <w:rFonts w:ascii="Georgia" w:hAnsi="Georgia"/>
          <w:b/>
          <w:i w:val="0"/>
          <w:color w:val="958463"/>
          <w:sz w:val="15"/>
        </w:rPr>
        <w:t>Day 237 - August 25</w:t>
      </w:r>
    </w:p>
    <w:p>
      <w:pPr>
        <w:spacing w:before="0" w:after="50" w:line="245" w:lineRule="auto"/>
        <w:jc w:val="center"/>
      </w:pPr>
      <w:r>
        <w:rPr>
          <w:rFonts w:ascii="Georgia" w:hAnsi="Georgia"/>
          <w:b/>
          <w:i w:val="0"/>
          <w:color w:val="292422"/>
          <w:sz w:val="29"/>
        </w:rPr>
        <w:t>Yield to the Spirit's Fruit</w:t>
      </w:r>
    </w:p>
    <w:p>
      <w:pPr>
        <w:spacing w:before="0" w:after="80" w:line="245" w:lineRule="auto"/>
        <w:jc w:val="center"/>
      </w:pPr>
      <w:r>
        <w:rPr>
          <w:rFonts w:ascii="Georgia" w:hAnsi="Georgia"/>
          <w:b w:val="0"/>
          <w:i/>
          <w:color w:val="585858"/>
          <w:sz w:val="17"/>
        </w:rPr>
        <w:t>Judges 3:30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Moab's subduing and the land's long rest. The Spirit's fruit is framed as peace that outlasts the immediate crisis.</w:t>
            </w:r>
          </w:p>
        </w:tc>
      </w:tr>
    </w:tbl>
    <w:p>
      <w:pPr>
        <w:spacing w:before="0" w:after="44" w:line="245" w:lineRule="auto"/>
      </w:pPr>
      <w:r>
        <w:rPr>
          <w:rFonts w:ascii="Georgia" w:hAnsi="Georgia"/>
          <w:b w:val="0"/>
          <w:i w:val="0"/>
          <w:color w:val="1F1F1F"/>
          <w:sz w:val="18"/>
        </w:rPr>
        <w:t>Judges 3:30 brings the arc into rest. The pressure is subdued, and the land receives a long season of quiet.</w:t>
      </w:r>
    </w:p>
    <w:p>
      <w:pPr>
        <w:spacing w:before="0" w:after="44" w:line="245" w:lineRule="auto"/>
        <w:ind w:firstLine="230"/>
      </w:pPr>
      <w:r>
        <w:rPr>
          <w:rFonts w:ascii="Georgia" w:hAnsi="Georgia"/>
          <w:b w:val="0"/>
          <w:i w:val="0"/>
          <w:color w:val="1F1F1F"/>
          <w:sz w:val="18"/>
        </w:rPr>
        <w:t>The Spirit's fruit is not only the thrill of rescue. It is peace that can remain after the crisis has passed. Oil for the waiting season teaches the heart how to receive rest without immediately searching for the next alarm.</w:t>
      </w:r>
    </w:p>
    <w:p>
      <w:pPr>
        <w:spacing w:before="0" w:after="44" w:line="245" w:lineRule="auto"/>
        <w:ind w:firstLine="230"/>
      </w:pPr>
      <w:r>
        <w:rPr>
          <w:rFonts w:ascii="Georgia" w:hAnsi="Georgia"/>
          <w:b w:val="0"/>
          <w:i w:val="0"/>
          <w:color w:val="1F1F1F"/>
          <w:sz w:val="18"/>
        </w:rPr>
        <w:t>Yield to the Spirit's fruit by asking whether you know how to live after pressure eases. Sometimes survival becomes familiar. The Spirit can help you put down the posture of crisis and learn the fruit of peace, patience, gentleness, and trust.</w:t>
      </w:r>
    </w:p>
    <w:p>
      <w:pPr>
        <w:spacing w:before="0" w:after="44" w:line="245" w:lineRule="auto"/>
        <w:ind w:firstLine="230"/>
      </w:pPr>
      <w:r>
        <w:rPr>
          <w:rFonts w:ascii="Georgia" w:hAnsi="Georgia"/>
          <w:b w:val="0"/>
          <w:i w:val="0"/>
          <w:color w:val="1F1F1F"/>
          <w:sz w:val="18"/>
        </w:rPr>
        <w:t>Do not rush past the verse; let it steady you before you move. Rest is also something to receive faithfully.</w:t>
      </w:r>
    </w:p>
    <w:p>
      <w:pPr>
        <w:spacing w:before="0" w:after="44" w:line="245" w:lineRule="auto"/>
        <w:ind w:firstLine="230"/>
      </w:pPr>
      <w:r>
        <w:rPr>
          <w:rFonts w:ascii="Georgia" w:hAnsi="Georgia"/>
          <w:b w:val="0"/>
          <w:i w:val="0"/>
          <w:color w:val="1F1F1F"/>
          <w:sz w:val="18"/>
        </w:rPr>
        <w:t>The Spirit gives oil for the waiting season by forming peace that outlasts crisis.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peace after pressure: slow your pace, soften your tone, or receive rest without guilt.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teach me how to receive peace. Let Your fruit outlast the crisis and reshape my habits.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learn how to live after pressure eases?</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the Spirit's Fruit into one faithful step today.</w:t>
      </w:r>
      <w:r>
        <w:br w:type="page"/>
      </w:r>
    </w:p>
    <w:p>
      <w:pPr>
        <w:spacing w:before="60" w:after="30" w:line="245" w:lineRule="auto"/>
        <w:jc w:val="center"/>
      </w:pPr>
      <w:r>
        <w:rPr>
          <w:rFonts w:ascii="Georgia" w:hAnsi="Georgia"/>
          <w:b/>
          <w:i w:val="0"/>
          <w:color w:val="958463"/>
          <w:sz w:val="15"/>
        </w:rPr>
        <w:t>Day 238 - August 26</w:t>
      </w:r>
    </w:p>
    <w:p>
      <w:pPr>
        <w:spacing w:before="0" w:after="50" w:line="245" w:lineRule="auto"/>
        <w:jc w:val="center"/>
      </w:pPr>
      <w:r>
        <w:rPr>
          <w:rFonts w:ascii="Georgia" w:hAnsi="Georgia"/>
          <w:b/>
          <w:i w:val="0"/>
          <w:color w:val="292422"/>
          <w:sz w:val="29"/>
        </w:rPr>
        <w:t>Anchor Power to Witness</w:t>
      </w:r>
    </w:p>
    <w:p>
      <w:pPr>
        <w:spacing w:before="0" w:after="80" w:line="245" w:lineRule="auto"/>
        <w:jc w:val="center"/>
      </w:pPr>
      <w:r>
        <w:rPr>
          <w:rFonts w:ascii="Georgia" w:hAnsi="Georgia"/>
          <w:b w:val="0"/>
          <w:i/>
          <w:color w:val="585858"/>
          <w:sz w:val="17"/>
        </w:rPr>
        <w:t>Judges 3:31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Shamgar's ordinary tool and Israel's rescue without sensationalizing the conflict. Power to witness is framed as faithful courage with what is already in the hand.</w:t>
            </w:r>
          </w:p>
        </w:tc>
      </w:tr>
    </w:tbl>
    <w:p>
      <w:pPr>
        <w:spacing w:before="0" w:after="44" w:line="245" w:lineRule="auto"/>
      </w:pPr>
      <w:r>
        <w:rPr>
          <w:rFonts w:ascii="Georgia" w:hAnsi="Georgia"/>
          <w:b w:val="0"/>
          <w:i w:val="0"/>
          <w:color w:val="1F1F1F"/>
          <w:sz w:val="18"/>
        </w:rPr>
        <w:t>Judges 3:31 introduces Shamgar with an ordinary tool in a serious moment. The verse is brief, but the witness is clear: God can save through what looks unimpressive.</w:t>
      </w:r>
    </w:p>
    <w:p>
      <w:pPr>
        <w:spacing w:before="0" w:after="44" w:line="245" w:lineRule="auto"/>
        <w:ind w:firstLine="230"/>
      </w:pPr>
      <w:r>
        <w:rPr>
          <w:rFonts w:ascii="Georgia" w:hAnsi="Georgia"/>
          <w:b w:val="0"/>
          <w:i w:val="0"/>
          <w:color w:val="1F1F1F"/>
          <w:sz w:val="18"/>
        </w:rPr>
        <w:t>Power to witness does not always arrive with polished equipment. Oil for the waiting season can anchor the heart to use what God has already placed in the hand: a voice, a skill, a meal, a phone call, a testimony, a simple act of courage.</w:t>
      </w:r>
    </w:p>
    <w:p>
      <w:pPr>
        <w:spacing w:before="0" w:after="44" w:line="245" w:lineRule="auto"/>
        <w:ind w:firstLine="230"/>
      </w:pPr>
      <w:r>
        <w:rPr>
          <w:rFonts w:ascii="Georgia" w:hAnsi="Georgia"/>
          <w:b w:val="0"/>
          <w:i w:val="0"/>
          <w:color w:val="1F1F1F"/>
          <w:sz w:val="18"/>
        </w:rPr>
        <w:t>Anchor power to witness by asking what ordinary tool you have been dismissing. A new heart does not despise small instruments when God is the One who gives courage. Witness becomes powerful when ordinary obedience is surrendered.</w:t>
      </w:r>
    </w:p>
    <w:p>
      <w:pPr>
        <w:spacing w:before="0" w:after="44" w:line="245" w:lineRule="auto"/>
        <w:ind w:firstLine="230"/>
      </w:pPr>
      <w:r>
        <w:rPr>
          <w:rFonts w:ascii="Georgia" w:hAnsi="Georgia"/>
          <w:b w:val="0"/>
          <w:i w:val="0"/>
          <w:color w:val="1F1F1F"/>
          <w:sz w:val="18"/>
        </w:rPr>
        <w:t>Let the Spirit press this from information into formation. What is in your hand may be enough for today's faithfulness.</w:t>
      </w:r>
    </w:p>
    <w:p>
      <w:pPr>
        <w:spacing w:before="0" w:after="44" w:line="245" w:lineRule="auto"/>
        <w:ind w:firstLine="230"/>
      </w:pPr>
      <w:r>
        <w:rPr>
          <w:rFonts w:ascii="Georgia" w:hAnsi="Georgia"/>
          <w:b w:val="0"/>
          <w:i w:val="0"/>
          <w:color w:val="1F1F1F"/>
          <w:sz w:val="18"/>
        </w:rPr>
        <w:t>The Spirit gives oil for the waiting season by anchoring witness in surrendered ordinary tools.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Use one ordinary gift or tool to serve, encourage, protect, or speak truth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my witness. Help me surrender what is already in my hand for God's faithful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tool or gift have I been dismissing?</w:t>
            </w:r>
          </w:p>
        </w:tc>
      </w:tr>
    </w:tbl>
    <w:p>
      <w:pPr>
        <w:spacing w:before="30" w:after="50" w:line="245" w:lineRule="auto"/>
        <w:jc w:val="center"/>
        <w:pBdr>
          <w:bottom w:val="single" w:sz="4" w:space="6" w:color="D2C7B2"/>
        </w:pBdr>
      </w:pPr>
      <w:r>
        <w:rPr>
          <w:rFonts w:ascii="Georgia" w:hAnsi="Georgia"/>
          <w:b w:val="0"/>
          <w:i/>
          <w:color w:val="585858"/>
          <w:sz w:val="16"/>
        </w:rPr>
        <w:t>Let the Spirit carry Anchor Power to Witness into one faithful step today.</w:t>
      </w:r>
      <w:r>
        <w:br w:type="page"/>
      </w:r>
    </w:p>
    <w:p>
      <w:pPr>
        <w:spacing w:before="60" w:after="30" w:line="245" w:lineRule="auto"/>
        <w:jc w:val="center"/>
      </w:pPr>
      <w:r>
        <w:rPr>
          <w:rFonts w:ascii="Georgia" w:hAnsi="Georgia"/>
          <w:b/>
          <w:i w:val="0"/>
          <w:color w:val="958463"/>
          <w:sz w:val="15"/>
        </w:rPr>
        <w:t>Day 239 - August 27</w:t>
      </w:r>
    </w:p>
    <w:p>
      <w:pPr>
        <w:spacing w:before="0" w:after="50" w:line="245" w:lineRule="auto"/>
        <w:jc w:val="center"/>
      </w:pPr>
      <w:r>
        <w:rPr>
          <w:rFonts w:ascii="Georgia" w:hAnsi="Georgia"/>
          <w:b/>
          <w:i w:val="0"/>
          <w:color w:val="292422"/>
          <w:sz w:val="29"/>
        </w:rPr>
        <w:t>Discover the Seal of Belonging</w:t>
      </w:r>
    </w:p>
    <w:p>
      <w:pPr>
        <w:spacing w:before="0" w:after="80" w:line="245" w:lineRule="auto"/>
        <w:jc w:val="center"/>
      </w:pPr>
      <w:r>
        <w:rPr>
          <w:rFonts w:ascii="Georgia" w:hAnsi="Georgia"/>
          <w:b w:val="0"/>
          <w:i/>
          <w:color w:val="585858"/>
          <w:sz w:val="17"/>
        </w:rPr>
        <w:t>Judges 6:1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return to evil and the beginning of Midianite oppression. The seal of belonging is framed as holy warning that calls the heart back before distance becomes bondage.</w:t>
            </w:r>
          </w:p>
        </w:tc>
      </w:tr>
    </w:tbl>
    <w:p>
      <w:pPr>
        <w:spacing w:before="0" w:after="44" w:line="245" w:lineRule="auto"/>
      </w:pPr>
      <w:r>
        <w:rPr>
          <w:rFonts w:ascii="Georgia" w:hAnsi="Georgia"/>
          <w:b w:val="0"/>
          <w:i w:val="0"/>
          <w:color w:val="1F1F1F"/>
          <w:sz w:val="18"/>
        </w:rPr>
        <w:t>Judges 6:1 opens a new cycle with painful honesty. The people return to evil, and oppression follows.</w:t>
      </w:r>
    </w:p>
    <w:p>
      <w:pPr>
        <w:spacing w:before="0" w:after="44" w:line="245" w:lineRule="auto"/>
        <w:ind w:firstLine="230"/>
      </w:pPr>
      <w:r>
        <w:rPr>
          <w:rFonts w:ascii="Georgia" w:hAnsi="Georgia"/>
          <w:b w:val="0"/>
          <w:i w:val="0"/>
          <w:color w:val="1F1F1F"/>
          <w:sz w:val="18"/>
        </w:rPr>
        <w:t>The seal of belonging is not permission to drift. Holy fire warns because love refuses to call bondage freedom. Oil for the waiting season includes correction that tells the truth before the heart settles into a destructive pattern.</w:t>
      </w:r>
    </w:p>
    <w:p>
      <w:pPr>
        <w:spacing w:before="0" w:after="44" w:line="245" w:lineRule="auto"/>
        <w:ind w:firstLine="230"/>
      </w:pPr>
      <w:r>
        <w:rPr>
          <w:rFonts w:ascii="Georgia" w:hAnsi="Georgia"/>
          <w:b w:val="0"/>
          <w:i w:val="0"/>
          <w:color w:val="1F1F1F"/>
          <w:sz w:val="18"/>
        </w:rPr>
        <w:t>Discover the seal of belonging by asking where God is warning you with mercy. Belonging to Him means your life is too precious to be handed back to what once harmed you. Correction is not rejection; it is a call home.</w:t>
      </w:r>
    </w:p>
    <w:p>
      <w:pPr>
        <w:spacing w:before="0" w:after="44" w:line="245" w:lineRule="auto"/>
        <w:ind w:firstLine="230"/>
      </w:pPr>
      <w:r>
        <w:rPr>
          <w:rFonts w:ascii="Georgia" w:hAnsi="Georgia"/>
          <w:b w:val="0"/>
          <w:i w:val="0"/>
          <w:color w:val="1F1F1F"/>
          <w:sz w:val="18"/>
        </w:rPr>
        <w:t>Take one surrendered step before worry gets the first word. Let warning become return.</w:t>
      </w:r>
    </w:p>
    <w:p>
      <w:pPr>
        <w:spacing w:before="0" w:after="44" w:line="245" w:lineRule="auto"/>
        <w:ind w:firstLine="230"/>
      </w:pPr>
      <w:r>
        <w:rPr>
          <w:rFonts w:ascii="Georgia" w:hAnsi="Georgia"/>
          <w:b w:val="0"/>
          <w:i w:val="0"/>
          <w:color w:val="1F1F1F"/>
          <w:sz w:val="18"/>
        </w:rPr>
        <w:t>The Spirit gives oil for the waiting season by sealing correction as mercy that calls the heart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drift pattern honestly, then take one return step before it deepens.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correction feel like mercy. Call my heart home before distance becomes bondage.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warning me with mercy?</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the Seal of Belonging into one faithful step today.</w:t>
      </w:r>
      <w:r>
        <w:br w:type="page"/>
      </w:r>
    </w:p>
    <w:p>
      <w:pPr>
        <w:spacing w:before="60" w:after="30" w:line="245" w:lineRule="auto"/>
        <w:jc w:val="center"/>
      </w:pPr>
      <w:r>
        <w:rPr>
          <w:rFonts w:ascii="Georgia" w:hAnsi="Georgia"/>
          <w:b/>
          <w:i w:val="0"/>
          <w:color w:val="958463"/>
          <w:sz w:val="15"/>
        </w:rPr>
        <w:t>Day 240 - August 28</w:t>
      </w:r>
    </w:p>
    <w:p>
      <w:pPr>
        <w:spacing w:before="0" w:after="50" w:line="245" w:lineRule="auto"/>
        <w:jc w:val="center"/>
      </w:pPr>
      <w:r>
        <w:rPr>
          <w:rFonts w:ascii="Georgia" w:hAnsi="Georgia"/>
          <w:b/>
          <w:i w:val="0"/>
          <w:color w:val="292422"/>
          <w:sz w:val="29"/>
        </w:rPr>
        <w:t>Receive Prayer Beyond Words</w:t>
      </w:r>
    </w:p>
    <w:p>
      <w:pPr>
        <w:spacing w:before="0" w:after="80" w:line="245" w:lineRule="auto"/>
        <w:jc w:val="center"/>
      </w:pPr>
      <w:r>
        <w:rPr>
          <w:rFonts w:ascii="Georgia" w:hAnsi="Georgia"/>
          <w:b w:val="0"/>
          <w:i/>
          <w:color w:val="585858"/>
          <w:sz w:val="17"/>
        </w:rPr>
        <w:t>Judges 6:2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hidden places under Midian pressure. Prayer beyond words is framed as consecrated honesty when fear has driven the heart into hiding.</w:t>
            </w:r>
          </w:p>
        </w:tc>
      </w:tr>
    </w:tbl>
    <w:p>
      <w:pPr>
        <w:spacing w:before="0" w:after="44" w:line="245" w:lineRule="auto"/>
      </w:pPr>
      <w:r>
        <w:rPr>
          <w:rFonts w:ascii="Georgia" w:hAnsi="Georgia"/>
          <w:b w:val="0"/>
          <w:i w:val="0"/>
          <w:color w:val="1F1F1F"/>
          <w:sz w:val="18"/>
        </w:rPr>
        <w:t>Judges 6:2 shows people hiding because pressure has become severe. Fear has shaped where they live.</w:t>
      </w:r>
    </w:p>
    <w:p>
      <w:pPr>
        <w:spacing w:before="0" w:after="44" w:line="245" w:lineRule="auto"/>
        <w:ind w:firstLine="230"/>
      </w:pPr>
      <w:r>
        <w:rPr>
          <w:rFonts w:ascii="Georgia" w:hAnsi="Georgia"/>
          <w:b w:val="0"/>
          <w:i w:val="0"/>
          <w:color w:val="1F1F1F"/>
          <w:sz w:val="18"/>
        </w:rPr>
        <w:t>Prayer beyond words begins in the hidden place God still sees. Oil for the waiting season is mercy for the cave, the stronghold, the tucked-away grief, the place where the heart has been surviving more than living. The Spirit does not shame the hiding place; He meets the heart there and begins to call it toward trust.</w:t>
      </w:r>
    </w:p>
    <w:p>
      <w:pPr>
        <w:spacing w:before="0" w:after="44" w:line="245" w:lineRule="auto"/>
        <w:ind w:firstLine="230"/>
      </w:pPr>
      <w:r>
        <w:rPr>
          <w:rFonts w:ascii="Georgia" w:hAnsi="Georgia"/>
          <w:b w:val="0"/>
          <w:i w:val="0"/>
          <w:color w:val="1F1F1F"/>
          <w:sz w:val="18"/>
        </w:rPr>
        <w:t>Receive prayer beyond words by asking where fear has made you hide. You may look functional on the outside and still be living guarded inside. Let God meet the place beneath the words.</w:t>
      </w:r>
    </w:p>
    <w:p>
      <w:pPr>
        <w:spacing w:before="0" w:after="44" w:line="245" w:lineRule="auto"/>
        <w:ind w:firstLine="230"/>
      </w:pPr>
      <w:r>
        <w:rPr>
          <w:rFonts w:ascii="Georgia" w:hAnsi="Georgia"/>
          <w:b w:val="0"/>
          <w:i w:val="0"/>
          <w:color w:val="1F1F1F"/>
          <w:sz w:val="18"/>
        </w:rPr>
        <w:t>Let prayer turn insight into obedience before noon. Hidden fear can become honest prayer, and honest prayer can become the first step out.</w:t>
      </w:r>
    </w:p>
    <w:p>
      <w:pPr>
        <w:spacing w:before="0" w:after="44" w:line="245" w:lineRule="auto"/>
        <w:ind w:firstLine="230"/>
      </w:pPr>
      <w:r>
        <w:rPr>
          <w:rFonts w:ascii="Georgia" w:hAnsi="Georgia"/>
          <w:b w:val="0"/>
          <w:i w:val="0"/>
          <w:color w:val="1F1F1F"/>
          <w:sz w:val="18"/>
        </w:rPr>
        <w:t>The Spirit gives oil for the waiting season by consecrating hidden fear into honest prayer.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hidden fear to God plainly, then tell one trusted person if support is needed.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in the hidden place. Turn fear into honest prayer and guide me toward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hide?</w:t>
            </w:r>
          </w:p>
        </w:tc>
      </w:tr>
    </w:tbl>
    <w:p>
      <w:pPr>
        <w:spacing w:before="30" w:after="50" w:line="245" w:lineRule="auto"/>
        <w:jc w:val="center"/>
        <w:pBdr>
          <w:bottom w:val="single" w:sz="4" w:space="6" w:color="D2C7B2"/>
        </w:pBdr>
      </w:pPr>
      <w:r>
        <w:rPr>
          <w:rFonts w:ascii="Georgia" w:hAnsi="Georgia"/>
          <w:b w:val="0"/>
          <w:i/>
          <w:color w:val="585858"/>
          <w:sz w:val="16"/>
        </w:rPr>
        <w:t>Let the Spirit carry Receive Prayer Beyond Words into one faithful step today.</w:t>
      </w:r>
      <w:r>
        <w:br w:type="page"/>
      </w:r>
    </w:p>
    <w:p>
      <w:pPr>
        <w:spacing w:before="60" w:after="30" w:line="245" w:lineRule="auto"/>
        <w:jc w:val="center"/>
      </w:pPr>
      <w:r>
        <w:rPr>
          <w:rFonts w:ascii="Georgia" w:hAnsi="Georgia"/>
          <w:b/>
          <w:i w:val="0"/>
          <w:color w:val="958463"/>
          <w:sz w:val="15"/>
        </w:rPr>
        <w:t>Day 241 - August 29</w:t>
      </w:r>
    </w:p>
    <w:p>
      <w:pPr>
        <w:spacing w:before="0" w:after="50" w:line="245" w:lineRule="auto"/>
        <w:jc w:val="center"/>
      </w:pPr>
      <w:r>
        <w:rPr>
          <w:rFonts w:ascii="Georgia" w:hAnsi="Georgia"/>
          <w:b/>
          <w:i w:val="0"/>
          <w:color w:val="292422"/>
          <w:sz w:val="29"/>
        </w:rPr>
        <w:t>Trust Wind in the Waiting</w:t>
      </w:r>
    </w:p>
    <w:p>
      <w:pPr>
        <w:spacing w:before="0" w:after="80" w:line="245" w:lineRule="auto"/>
        <w:jc w:val="center"/>
      </w:pPr>
      <w:r>
        <w:rPr>
          <w:rFonts w:ascii="Georgia" w:hAnsi="Georgia"/>
          <w:b w:val="0"/>
          <w:i/>
          <w:color w:val="585858"/>
          <w:sz w:val="17"/>
        </w:rPr>
        <w:t>Judges 6:3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Repeated invasion after sowing. Wind in the waiting is framed as settled trust when old pressures return at the moment of expected fruit.</w:t>
            </w:r>
          </w:p>
        </w:tc>
      </w:tr>
    </w:tbl>
    <w:p>
      <w:pPr>
        <w:spacing w:before="0" w:after="44" w:line="245" w:lineRule="auto"/>
      </w:pPr>
      <w:r>
        <w:rPr>
          <w:rFonts w:ascii="Georgia" w:hAnsi="Georgia"/>
          <w:b w:val="0"/>
          <w:i w:val="0"/>
          <w:color w:val="1F1F1F"/>
          <w:sz w:val="18"/>
        </w:rPr>
        <w:t>Judges 6:3 names a painful pattern. The people sow, and then pressure comes up against what was planted.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meets the heart when repeated loss has made it afraid to hope for harvest. Oil for the waiting season is settled trust when the old pressure returns right after you have planted obedience.</w:t>
      </w:r>
    </w:p>
    <w:p>
      <w:pPr>
        <w:spacing w:before="0" w:after="44" w:line="245" w:lineRule="auto"/>
        <w:ind w:firstLine="230"/>
      </w:pPr>
      <w:r>
        <w:rPr>
          <w:rFonts w:ascii="Georgia" w:hAnsi="Georgia"/>
          <w:b w:val="0"/>
          <w:i w:val="0"/>
          <w:color w:val="1F1F1F"/>
          <w:sz w:val="18"/>
        </w:rPr>
        <w:t>Trust wind in the waiting by asking where you feel afraid to sow again. The Spirit can settle you when disappointment has trained you to expect invasion. He can make rest stronger than dread and keep your obedience from being ruled by what happened last time.</w:t>
      </w:r>
    </w:p>
    <w:p>
      <w:pPr>
        <w:spacing w:before="0" w:after="44" w:line="245" w:lineRule="auto"/>
        <w:ind w:firstLine="230"/>
      </w:pPr>
      <w:r>
        <w:rPr>
          <w:rFonts w:ascii="Georgia" w:hAnsi="Georgia"/>
          <w:b w:val="0"/>
          <w:i w:val="0"/>
          <w:color w:val="1F1F1F"/>
          <w:sz w:val="18"/>
        </w:rPr>
        <w:t>Start from what God has revealed, not from what the day is demanding. On this Sabbath, let settled trust answer repeated pressure.</w:t>
      </w:r>
    </w:p>
    <w:p>
      <w:pPr>
        <w:spacing w:before="0" w:after="44" w:line="245" w:lineRule="auto"/>
        <w:ind w:firstLine="230"/>
      </w:pPr>
      <w:r>
        <w:rPr>
          <w:rFonts w:ascii="Georgia" w:hAnsi="Georgia"/>
          <w:b w:val="0"/>
          <w:i w:val="0"/>
          <w:color w:val="1F1F1F"/>
          <w:sz w:val="18"/>
        </w:rPr>
        <w:t>The Spirit gives oil for the waiting season by settling trust when old pressures return.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disappointment has made you afraid to sow again, then ask God for courage to plant one faithful seed.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when old pressure returns. Let Sabbath rest renew my courage to trust God with the seed.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repeated loss made me afraid to sow again?</w:t>
            </w:r>
          </w:p>
        </w:tc>
      </w:tr>
    </w:tbl>
    <w:p>
      <w:pPr>
        <w:spacing w:before="30" w:after="50" w:line="245" w:lineRule="auto"/>
        <w:jc w:val="center"/>
        <w:pBdr>
          <w:bottom w:val="single" w:sz="4" w:space="6" w:color="D2C7B2"/>
        </w:pBdr>
      </w:pPr>
      <w:r>
        <w:rPr>
          <w:rFonts w:ascii="Georgia" w:hAnsi="Georgia"/>
          <w:b w:val="0"/>
          <w:i/>
          <w:color w:val="585858"/>
          <w:sz w:val="16"/>
        </w:rPr>
        <w:t>Let the Spirit carry Trust Wind in the Waiting into one faithful step today.</w:t>
      </w:r>
      <w:r>
        <w:br w:type="page"/>
      </w:r>
    </w:p>
    <w:p>
      <w:pPr>
        <w:spacing w:before="60" w:after="30" w:line="245" w:lineRule="auto"/>
        <w:jc w:val="center"/>
      </w:pPr>
      <w:r>
        <w:rPr>
          <w:rFonts w:ascii="Georgia" w:hAnsi="Georgia"/>
          <w:b/>
          <w:i w:val="0"/>
          <w:color w:val="958463"/>
          <w:sz w:val="15"/>
        </w:rPr>
        <w:t>Day 242 - August 30</w:t>
      </w:r>
    </w:p>
    <w:p>
      <w:pPr>
        <w:spacing w:before="0" w:after="50" w:line="245" w:lineRule="auto"/>
        <w:jc w:val="center"/>
      </w:pPr>
      <w:r>
        <w:rPr>
          <w:rFonts w:ascii="Georgia" w:hAnsi="Georgia"/>
          <w:b/>
          <w:i w:val="0"/>
          <w:color w:val="292422"/>
          <w:sz w:val="29"/>
        </w:rPr>
        <w:t>Let Hope Rise Oil for the Journey</w:t>
      </w:r>
    </w:p>
    <w:p>
      <w:pPr>
        <w:spacing w:before="0" w:after="80" w:line="245" w:lineRule="auto"/>
        <w:jc w:val="center"/>
      </w:pPr>
      <w:r>
        <w:rPr>
          <w:rFonts w:ascii="Georgia" w:hAnsi="Georgia"/>
          <w:b w:val="0"/>
          <w:i/>
          <w:color w:val="585858"/>
          <w:sz w:val="17"/>
        </w:rPr>
        <w:t>Judges 6:4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stripping away of produce and sustenance. Oil for the journey is framed as Spirit-breathed hope when depletion has touched provision.</w:t>
            </w:r>
          </w:p>
        </w:tc>
      </w:tr>
    </w:tbl>
    <w:p>
      <w:pPr>
        <w:spacing w:before="0" w:after="44" w:line="245" w:lineRule="auto"/>
      </w:pPr>
      <w:r>
        <w:rPr>
          <w:rFonts w:ascii="Georgia" w:hAnsi="Georgia"/>
          <w:b w:val="0"/>
          <w:i w:val="0"/>
          <w:color w:val="1F1F1F"/>
          <w:sz w:val="18"/>
        </w:rPr>
        <w:t>Judges 6:4 shows depletion. What should have nourished the people is stripped away.</w:t>
      </w:r>
    </w:p>
    <w:p>
      <w:pPr>
        <w:spacing w:before="0" w:after="44" w:line="245" w:lineRule="auto"/>
        <w:ind w:firstLine="230"/>
      </w:pPr>
      <w:r>
        <w:rPr>
          <w:rFonts w:ascii="Georgia" w:hAnsi="Georgia"/>
          <w:b w:val="0"/>
          <w:i w:val="0"/>
          <w:color w:val="1F1F1F"/>
          <w:sz w:val="18"/>
        </w:rPr>
        <w:t>Oil for the journey is needed when the heart feels emptied. Hope is not denial that provision has been touched. Hope is the breath of God meeting the soul when loss has made tomorrow feel thin.</w:t>
      </w:r>
    </w:p>
    <w:p>
      <w:pPr>
        <w:spacing w:before="0" w:after="44" w:line="245" w:lineRule="auto"/>
        <w:ind w:firstLine="230"/>
      </w:pPr>
      <w:r>
        <w:rPr>
          <w:rFonts w:ascii="Georgia" w:hAnsi="Georgia"/>
          <w:b w:val="0"/>
          <w:i w:val="0"/>
          <w:color w:val="1F1F1F"/>
          <w:sz w:val="18"/>
        </w:rPr>
        <w:t>Let hope rise oil for the journey by asking where depletion has made you feel ashamed, anxious, or too tired to pray. The Spirit's breath can reach the place that feels used up. He can help you name what has been lost without surrendering your future to lack.</w:t>
      </w:r>
    </w:p>
    <w:p>
      <w:pPr>
        <w:spacing w:before="0" w:after="44" w:line="245" w:lineRule="auto"/>
        <w:ind w:firstLine="230"/>
      </w:pPr>
      <w:r>
        <w:rPr>
          <w:rFonts w:ascii="Georgia" w:hAnsi="Georgia"/>
          <w:b w:val="0"/>
          <w:i w:val="0"/>
          <w:color w:val="1F1F1F"/>
          <w:sz w:val="18"/>
        </w:rPr>
        <w:t>Do not rush past the verse; let it steady you before you move. Depletion can be honest, and hope can still rise.</w:t>
      </w:r>
    </w:p>
    <w:p>
      <w:pPr>
        <w:spacing w:before="0" w:after="44" w:line="245" w:lineRule="auto"/>
        <w:ind w:firstLine="230"/>
      </w:pPr>
      <w:r>
        <w:rPr>
          <w:rFonts w:ascii="Georgia" w:hAnsi="Georgia"/>
          <w:b w:val="0"/>
          <w:i w:val="0"/>
          <w:color w:val="1F1F1F"/>
          <w:sz w:val="18"/>
        </w:rPr>
        <w:t>The Spirit gives oil for the waiting season by breathing hope into depleted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depleted area to God honestly, then choose one small act that honors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hope into my depleted places. Teach me to face lack without letting lack name my future.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hope to rise in a depleted place?</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Oil for the Journey into one faithful step today.</w:t>
      </w:r>
      <w:r>
        <w:br w:type="page"/>
      </w:r>
    </w:p>
    <w:p>
      <w:pPr>
        <w:spacing w:before="60" w:after="30" w:line="245" w:lineRule="auto"/>
        <w:jc w:val="center"/>
      </w:pPr>
      <w:r>
        <w:rPr>
          <w:rFonts w:ascii="Georgia" w:hAnsi="Georgia"/>
          <w:b/>
          <w:i w:val="0"/>
          <w:color w:val="958463"/>
          <w:sz w:val="15"/>
        </w:rPr>
        <w:t>Day 243 - August 31</w:t>
      </w:r>
    </w:p>
    <w:p>
      <w:pPr>
        <w:spacing w:before="0" w:after="50" w:line="245" w:lineRule="auto"/>
        <w:jc w:val="center"/>
      </w:pPr>
      <w:r>
        <w:rPr>
          <w:rFonts w:ascii="Georgia" w:hAnsi="Georgia"/>
          <w:b/>
          <w:i w:val="0"/>
          <w:color w:val="292422"/>
          <w:sz w:val="29"/>
        </w:rPr>
        <w:t>Carry Freedom in the Spirit</w:t>
      </w:r>
    </w:p>
    <w:p>
      <w:pPr>
        <w:spacing w:before="0" w:after="80" w:line="245" w:lineRule="auto"/>
        <w:jc w:val="center"/>
      </w:pPr>
      <w:r>
        <w:rPr>
          <w:rFonts w:ascii="Georgia" w:hAnsi="Georgia"/>
          <w:b w:val="0"/>
          <w:i/>
          <w:color w:val="585858"/>
          <w:sz w:val="17"/>
        </w:rPr>
        <w:t>Judges 6:5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Overwhelming pressure that ravages the land. Freedom in the Spirit is framed as inward renewal when fear feels multiplied and the ground feels invaded.</w:t>
            </w:r>
          </w:p>
        </w:tc>
      </w:tr>
    </w:tbl>
    <w:p>
      <w:pPr>
        <w:spacing w:before="0" w:after="44" w:line="245" w:lineRule="auto"/>
      </w:pPr>
      <w:r>
        <w:rPr>
          <w:rFonts w:ascii="Georgia" w:hAnsi="Georgia"/>
          <w:b w:val="0"/>
          <w:i w:val="0"/>
          <w:color w:val="1F1F1F"/>
          <w:sz w:val="18"/>
        </w:rPr>
        <w:t>Judges 6:5 describes pressure that feels overwhelming. The land is not simply inconvenienced; it is ravaged.</w:t>
      </w:r>
    </w:p>
    <w:p>
      <w:pPr>
        <w:spacing w:before="0" w:after="44" w:line="245" w:lineRule="auto"/>
        <w:ind w:firstLine="230"/>
      </w:pPr>
      <w:r>
        <w:rPr>
          <w:rFonts w:ascii="Georgia" w:hAnsi="Georgia"/>
          <w:b w:val="0"/>
          <w:i w:val="0"/>
          <w:color w:val="1F1F1F"/>
          <w:sz w:val="18"/>
        </w:rPr>
        <w:t>Freedom in the Spirit begins before the outer landscape changes. Oil for the waiting season closes this month by reminding the heart that overwhelming pressure is not the same as God's absence. A new heart can begin to breathe truth even before the field looks restored.</w:t>
      </w:r>
    </w:p>
    <w:p>
      <w:pPr>
        <w:spacing w:before="0" w:after="44" w:line="245" w:lineRule="auto"/>
        <w:ind w:firstLine="230"/>
      </w:pPr>
      <w:r>
        <w:rPr>
          <w:rFonts w:ascii="Georgia" w:hAnsi="Georgia"/>
          <w:b w:val="0"/>
          <w:i w:val="0"/>
          <w:color w:val="1F1F1F"/>
          <w:sz w:val="18"/>
        </w:rPr>
        <w:t>Carry freedom in the Spirit by asking where fear feels multiplied. Do not minimize it. Bring the size of it to God without making it lord. The Spirit can renew the inner ground while the outer ground still needs deliverance.</w:t>
      </w:r>
    </w:p>
    <w:p>
      <w:pPr>
        <w:spacing w:before="0" w:after="44" w:line="245" w:lineRule="auto"/>
        <w:ind w:firstLine="230"/>
      </w:pPr>
      <w:r>
        <w:rPr>
          <w:rFonts w:ascii="Georgia" w:hAnsi="Georgia"/>
          <w:b w:val="0"/>
          <w:i w:val="0"/>
          <w:color w:val="1F1F1F"/>
          <w:sz w:val="18"/>
        </w:rPr>
        <w:t>Let the Spirit press this from information into formation. August closes with a heart learning to carry freedom before the visible rescue is complete.</w:t>
      </w:r>
    </w:p>
    <w:p>
      <w:pPr>
        <w:spacing w:before="0" w:after="44" w:line="245" w:lineRule="auto"/>
        <w:ind w:firstLine="230"/>
      </w:pPr>
      <w:r>
        <w:rPr>
          <w:rFonts w:ascii="Georgia" w:hAnsi="Georgia"/>
          <w:b w:val="0"/>
          <w:i w:val="0"/>
          <w:color w:val="1F1F1F"/>
          <w:sz w:val="18"/>
        </w:rPr>
        <w:t>The Spirit gives oil for the waiting season by renewing inner freedom under overwhelming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truth over a place that feels overwhelmed, then pray it slowly.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inner freedom where pressure feels multiplied. Keep my heart submitted to Jesus while I wait for deliverance.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pressure feel multiplied, and what truth can I carry there?</w:t>
            </w:r>
          </w:p>
        </w:tc>
      </w:tr>
    </w:tbl>
    <w:p>
      <w:pPr>
        <w:spacing w:before="30" w:after="50" w:line="245" w:lineRule="auto"/>
        <w:jc w:val="center"/>
        <w:pBdr>
          <w:bottom w:val="single" w:sz="4" w:space="6" w:color="D2C7B2"/>
        </w:pBdr>
      </w:pPr>
      <w:r>
        <w:rPr>
          <w:rFonts w:ascii="Georgia" w:hAnsi="Georgia"/>
          <w:b w:val="0"/>
          <w:i/>
          <w:color w:val="585858"/>
          <w:sz w:val="16"/>
        </w:rPr>
        <w:t>Let the Spirit carry Carry Freedom in the Spirit into one faithful step today.</w:t>
      </w:r>
      <w:r>
        <w:br w:type="page"/>
      </w:r>
    </w:p>
    <w:p>
      <w:pPr>
        <w:spacing w:before="60" w:after="30" w:line="245" w:lineRule="auto"/>
        <w:jc w:val="center"/>
      </w:pPr>
      <w:r>
        <w:rPr>
          <w:rFonts w:ascii="Georgia" w:hAnsi="Georgia"/>
          <w:b/>
          <w:i w:val="0"/>
          <w:color w:val="958463"/>
          <w:sz w:val="15"/>
        </w:rPr>
        <w:t>Day 244 - September 1</w:t>
      </w:r>
    </w:p>
    <w:p>
      <w:pPr>
        <w:spacing w:before="0" w:after="50" w:line="245" w:lineRule="auto"/>
        <w:jc w:val="center"/>
      </w:pPr>
      <w:r>
        <w:rPr>
          <w:rFonts w:ascii="Georgia" w:hAnsi="Georgia"/>
          <w:b/>
          <w:i w:val="0"/>
          <w:color w:val="292422"/>
          <w:sz w:val="29"/>
        </w:rPr>
        <w:t>Listen for the Comforter's Nearness</w:t>
      </w:r>
    </w:p>
    <w:p>
      <w:pPr>
        <w:spacing w:before="0" w:after="80" w:line="245" w:lineRule="auto"/>
        <w:jc w:val="center"/>
      </w:pPr>
      <w:r>
        <w:rPr>
          <w:rFonts w:ascii="Georgia" w:hAnsi="Georgia"/>
          <w:b w:val="0"/>
          <w:i/>
          <w:color w:val="585858"/>
          <w:sz w:val="17"/>
        </w:rPr>
        <w:t>Judges 6:6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deep impoverishment and cry to the Lord. The Comforter's nearness is framed as holy mercy that draws a depleted people into honest prayer.</w:t>
            </w:r>
          </w:p>
        </w:tc>
      </w:tr>
    </w:tbl>
    <w:p>
      <w:pPr>
        <w:spacing w:before="0" w:after="44" w:line="245" w:lineRule="auto"/>
      </w:pPr>
      <w:r>
        <w:rPr>
          <w:rFonts w:ascii="Georgia" w:hAnsi="Georgia"/>
          <w:b w:val="0"/>
          <w:i w:val="0"/>
          <w:color w:val="1F1F1F"/>
          <w:sz w:val="18"/>
        </w:rPr>
        <w:t>Judges 6:6 names deep need. The people are brought low, and the cry finally turns toward the Lord.</w:t>
      </w:r>
    </w:p>
    <w:p>
      <w:pPr>
        <w:spacing w:before="0" w:after="44" w:line="245" w:lineRule="auto"/>
        <w:ind w:firstLine="230"/>
      </w:pPr>
      <w:r>
        <w:rPr>
          <w:rFonts w:ascii="Georgia" w:hAnsi="Georgia"/>
          <w:b w:val="0"/>
          <w:i w:val="0"/>
          <w:color w:val="1F1F1F"/>
          <w:sz w:val="18"/>
        </w:rPr>
        <w:t>Power to witness does not begin with pretending to be strong. It begins when the heart becomes honest enough to cry out. The Comforter's nearness is not sentimental here; it is holy mercy that comes close to need without flattering the patterns that produced it.</w:t>
      </w:r>
    </w:p>
    <w:p>
      <w:pPr>
        <w:spacing w:before="0" w:after="44" w:line="245" w:lineRule="auto"/>
        <w:ind w:firstLine="230"/>
      </w:pPr>
      <w:r>
        <w:rPr>
          <w:rFonts w:ascii="Georgia" w:hAnsi="Georgia"/>
          <w:b w:val="0"/>
          <w:i w:val="0"/>
          <w:color w:val="1F1F1F"/>
          <w:sz w:val="18"/>
        </w:rPr>
        <w:t>Listen for the Comforter's nearness by asking where depletion has made you quiet, ashamed, or resigned. The Spirit can turn need into prayer before need becomes identity. He can meet the low place and begin forming a witness that tells the truth.</w:t>
      </w:r>
    </w:p>
    <w:p>
      <w:pPr>
        <w:spacing w:before="0" w:after="44" w:line="245" w:lineRule="auto"/>
        <w:ind w:firstLine="230"/>
      </w:pPr>
      <w:r>
        <w:rPr>
          <w:rFonts w:ascii="Georgia" w:hAnsi="Georgia"/>
          <w:b w:val="0"/>
          <w:i w:val="0"/>
          <w:color w:val="1F1F1F"/>
          <w:sz w:val="18"/>
        </w:rPr>
        <w:t>Take one surrendered step before worry gets the first word. Let honest need become prayer today.</w:t>
      </w:r>
    </w:p>
    <w:p>
      <w:pPr>
        <w:spacing w:before="0" w:after="44" w:line="245" w:lineRule="auto"/>
        <w:ind w:firstLine="230"/>
      </w:pPr>
      <w:r>
        <w:rPr>
          <w:rFonts w:ascii="Georgia" w:hAnsi="Georgia"/>
          <w:b w:val="0"/>
          <w:i w:val="0"/>
          <w:color w:val="1F1F1F"/>
          <w:sz w:val="18"/>
        </w:rPr>
        <w:t>The Spirit gives power to witness by drawing depleted hearts into honest prayer.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of need plainly before God, without dressing it up.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come near in my need. Turn depletion into honest prayer and prepare a truthful witness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cry out honestly instead of pretending?</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the Comforter's Nearness into one faithful step today.</w:t>
      </w:r>
      <w:r>
        <w:br w:type="page"/>
      </w:r>
    </w:p>
    <w:p>
      <w:pPr>
        <w:spacing w:before="60" w:after="30" w:line="245" w:lineRule="auto"/>
        <w:jc w:val="center"/>
      </w:pPr>
      <w:r>
        <w:rPr>
          <w:rFonts w:ascii="Georgia" w:hAnsi="Georgia"/>
          <w:b/>
          <w:i w:val="0"/>
          <w:color w:val="958463"/>
          <w:sz w:val="15"/>
        </w:rPr>
        <w:t>Day 245 - September 2</w:t>
      </w:r>
    </w:p>
    <w:p>
      <w:pPr>
        <w:spacing w:before="0" w:after="50" w:line="245" w:lineRule="auto"/>
        <w:jc w:val="center"/>
      </w:pPr>
      <w:r>
        <w:rPr>
          <w:rFonts w:ascii="Georgia" w:hAnsi="Georgia"/>
          <w:b/>
          <w:i w:val="0"/>
          <w:color w:val="292422"/>
          <w:sz w:val="29"/>
        </w:rPr>
        <w:t>Stand in Holy Fire</w:t>
      </w:r>
    </w:p>
    <w:p>
      <w:pPr>
        <w:spacing w:before="0" w:after="80" w:line="245" w:lineRule="auto"/>
        <w:jc w:val="center"/>
      </w:pPr>
      <w:r>
        <w:rPr>
          <w:rFonts w:ascii="Georgia" w:hAnsi="Georgia"/>
          <w:b w:val="0"/>
          <w:i/>
          <w:color w:val="585858"/>
          <w:sz w:val="17"/>
        </w:rPr>
        <w:t>Judges 6:7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crying to the Lord because of Midian. Holy fire is framed as consecrated prayer that rises from oppression without becoming bitterness.</w:t>
            </w:r>
          </w:p>
        </w:tc>
      </w:tr>
    </w:tbl>
    <w:p>
      <w:pPr>
        <w:spacing w:before="0" w:after="44" w:line="245" w:lineRule="auto"/>
      </w:pPr>
      <w:r>
        <w:rPr>
          <w:rFonts w:ascii="Georgia" w:hAnsi="Georgia"/>
          <w:b w:val="0"/>
          <w:i w:val="0"/>
          <w:color w:val="1F1F1F"/>
          <w:sz w:val="18"/>
        </w:rPr>
        <w:t>Judges 6:7 shows the cry continuing. The pressure has a name, and the people bring it before the Lord.</w:t>
      </w:r>
    </w:p>
    <w:p>
      <w:pPr>
        <w:spacing w:before="0" w:after="44" w:line="245" w:lineRule="auto"/>
        <w:ind w:firstLine="230"/>
      </w:pPr>
      <w:r>
        <w:rPr>
          <w:rFonts w:ascii="Georgia" w:hAnsi="Georgia"/>
          <w:b w:val="0"/>
          <w:i w:val="0"/>
          <w:color w:val="1F1F1F"/>
          <w:sz w:val="18"/>
        </w:rPr>
        <w:t>Holy fire consecrates the cry. Power to witness is not polished denial; it is prayer that brings real pressure to God without letting bitterness become lord of the mouth. The Spirit can anoint a cry so it becomes surrender rather than complaint alone.</w:t>
      </w:r>
    </w:p>
    <w:p>
      <w:pPr>
        <w:spacing w:before="0" w:after="44" w:line="245" w:lineRule="auto"/>
        <w:ind w:firstLine="230"/>
      </w:pPr>
      <w:r>
        <w:rPr>
          <w:rFonts w:ascii="Georgia" w:hAnsi="Georgia"/>
          <w:b w:val="0"/>
          <w:i w:val="0"/>
          <w:color w:val="1F1F1F"/>
          <w:sz w:val="18"/>
        </w:rPr>
        <w:t>Stand in holy fire by asking what pressure needs to be named before God. Do not spiritualize it into vague language if it is specific. Tell the truth, then let the Spirit purify the cry.</w:t>
      </w:r>
    </w:p>
    <w:p>
      <w:pPr>
        <w:spacing w:before="0" w:after="44" w:line="245" w:lineRule="auto"/>
        <w:ind w:firstLine="230"/>
      </w:pPr>
      <w:r>
        <w:rPr>
          <w:rFonts w:ascii="Georgia" w:hAnsi="Georgia"/>
          <w:b w:val="0"/>
          <w:i w:val="0"/>
          <w:color w:val="1F1F1F"/>
          <w:sz w:val="18"/>
        </w:rPr>
        <w:t>Let prayer turn insight into obedience before noon. A consecrated cry can become the beginning of deliverance.</w:t>
      </w:r>
    </w:p>
    <w:p>
      <w:pPr>
        <w:spacing w:before="0" w:after="44" w:line="245" w:lineRule="auto"/>
        <w:ind w:firstLine="230"/>
      </w:pPr>
      <w:r>
        <w:rPr>
          <w:rFonts w:ascii="Georgia" w:hAnsi="Georgia"/>
          <w:b w:val="0"/>
          <w:i w:val="0"/>
          <w:color w:val="1F1F1F"/>
          <w:sz w:val="18"/>
        </w:rPr>
        <w:t>The Spirit gives power to witness by anointing honest cries with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specifically about one pressure, then ask what surrendered response belongs to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cry. Keep my words honest, surrendered, and open to God's deliverance.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to be named before God today?</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Holy Fire into one faithful step today.</w:t>
      </w:r>
      <w:r>
        <w:br w:type="page"/>
      </w:r>
    </w:p>
    <w:p>
      <w:pPr>
        <w:spacing w:before="60" w:after="30" w:line="245" w:lineRule="auto"/>
        <w:jc w:val="center"/>
      </w:pPr>
      <w:r>
        <w:rPr>
          <w:rFonts w:ascii="Georgia" w:hAnsi="Georgia"/>
          <w:b/>
          <w:i w:val="0"/>
          <w:color w:val="958463"/>
          <w:sz w:val="15"/>
        </w:rPr>
        <w:t>Day 246 - September 3</w:t>
      </w:r>
    </w:p>
    <w:p>
      <w:pPr>
        <w:spacing w:before="0" w:after="50" w:line="245" w:lineRule="auto"/>
        <w:jc w:val="center"/>
      </w:pPr>
      <w:r>
        <w:rPr>
          <w:rFonts w:ascii="Georgia" w:hAnsi="Georgia"/>
          <w:b/>
          <w:i w:val="0"/>
          <w:color w:val="292422"/>
          <w:sz w:val="29"/>
        </w:rPr>
        <w:t>Let Grace Form Rain for Dry Places</w:t>
      </w:r>
    </w:p>
    <w:p>
      <w:pPr>
        <w:spacing w:before="0" w:after="80" w:line="245" w:lineRule="auto"/>
        <w:jc w:val="center"/>
      </w:pPr>
      <w:r>
        <w:rPr>
          <w:rFonts w:ascii="Georgia" w:hAnsi="Georgia"/>
          <w:b w:val="0"/>
          <w:i/>
          <w:color w:val="585858"/>
          <w:sz w:val="17"/>
        </w:rPr>
        <w:t>Judges 6:8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sending a prophet. Rain for dry places is framed as settled mercy that answers prayer with truth before visible rescue.</w:t>
            </w:r>
          </w:p>
        </w:tc>
      </w:tr>
    </w:tbl>
    <w:p>
      <w:pPr>
        <w:spacing w:before="0" w:after="44" w:line="245" w:lineRule="auto"/>
      </w:pPr>
      <w:r>
        <w:rPr>
          <w:rFonts w:ascii="Georgia" w:hAnsi="Georgia"/>
          <w:b w:val="0"/>
          <w:i w:val="0"/>
          <w:color w:val="1F1F1F"/>
          <w:sz w:val="18"/>
        </w:rPr>
        <w:t>Judges 6:8 shows God's first answer: a prophet comes with a word. Before the visible rescue, truth arrives.</w:t>
      </w:r>
    </w:p>
    <w:p>
      <w:pPr>
        <w:spacing w:before="0" w:after="44" w:line="245" w:lineRule="auto"/>
        <w:ind w:firstLine="230"/>
      </w:pPr>
      <w:r>
        <w:rPr>
          <w:rFonts w:ascii="Georgia" w:hAnsi="Georgia"/>
          <w:b w:val="0"/>
          <w:i w:val="0"/>
          <w:color w:val="1F1F1F"/>
          <w:sz w:val="18"/>
        </w:rPr>
        <w:t>Rain for dry places is not always immediate relief. Sometimes grace comes as a truthful word that helps the heart remember who God is and where the path was lost. Power to witness must be rooted in truth, or it will become noise.</w:t>
      </w:r>
    </w:p>
    <w:p>
      <w:pPr>
        <w:spacing w:before="0" w:after="44" w:line="245" w:lineRule="auto"/>
        <w:ind w:firstLine="230"/>
      </w:pPr>
      <w:r>
        <w:rPr>
          <w:rFonts w:ascii="Georgia" w:hAnsi="Georgia"/>
          <w:b w:val="0"/>
          <w:i w:val="0"/>
          <w:color w:val="1F1F1F"/>
          <w:sz w:val="18"/>
        </w:rPr>
        <w:t>Let grace form rain for dry places by asking whether you are willing to receive God's answer when it begins with correction or remembrance. The Spirit's presence settles the heart so truth can water dry ground instead of merely offending pride.</w:t>
      </w:r>
    </w:p>
    <w:p>
      <w:pPr>
        <w:spacing w:before="0" w:after="44" w:line="245" w:lineRule="auto"/>
        <w:ind w:firstLine="230"/>
      </w:pPr>
      <w:r>
        <w:rPr>
          <w:rFonts w:ascii="Georgia" w:hAnsi="Georgia"/>
          <w:b w:val="0"/>
          <w:i w:val="0"/>
          <w:color w:val="1F1F1F"/>
          <w:sz w:val="18"/>
        </w:rPr>
        <w:t>Start from what God has revealed, not from what the day is demanding. Truth can be mercy before rescue is visible.</w:t>
      </w:r>
    </w:p>
    <w:p>
      <w:pPr>
        <w:spacing w:before="0" w:after="44" w:line="245" w:lineRule="auto"/>
        <w:ind w:firstLine="230"/>
      </w:pPr>
      <w:r>
        <w:rPr>
          <w:rFonts w:ascii="Georgia" w:hAnsi="Georgia"/>
          <w:b w:val="0"/>
          <w:i w:val="0"/>
          <w:color w:val="1F1F1F"/>
          <w:sz w:val="18"/>
        </w:rPr>
        <w:t>The Spirit gives power to witness by settling the heart under truthful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truth God is using to correct, steady, or remind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under truthful mercy. Let grace water dry places before I demand visible relief.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may be God's mercy before visible rescue?</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Rain for Dry Places into one faithful step today.</w:t>
      </w:r>
      <w:r>
        <w:br w:type="page"/>
      </w:r>
    </w:p>
    <w:p>
      <w:pPr>
        <w:spacing w:before="60" w:after="30" w:line="245" w:lineRule="auto"/>
        <w:jc w:val="center"/>
      </w:pPr>
      <w:r>
        <w:rPr>
          <w:rFonts w:ascii="Georgia" w:hAnsi="Georgia"/>
          <w:b/>
          <w:i w:val="0"/>
          <w:color w:val="958463"/>
          <w:sz w:val="15"/>
        </w:rPr>
        <w:t>Day 247 - September 4</w:t>
      </w:r>
    </w:p>
    <w:p>
      <w:pPr>
        <w:spacing w:before="0" w:after="50" w:line="245" w:lineRule="auto"/>
        <w:jc w:val="center"/>
      </w:pPr>
      <w:r>
        <w:rPr>
          <w:rFonts w:ascii="Georgia" w:hAnsi="Georgia"/>
          <w:b/>
          <w:i w:val="0"/>
          <w:color w:val="292422"/>
          <w:sz w:val="29"/>
        </w:rPr>
        <w:t>Behold the Anointing for Today</w:t>
      </w:r>
    </w:p>
    <w:p>
      <w:pPr>
        <w:spacing w:before="0" w:after="80" w:line="245" w:lineRule="auto"/>
        <w:jc w:val="center"/>
      </w:pPr>
      <w:r>
        <w:rPr>
          <w:rFonts w:ascii="Georgia" w:hAnsi="Georgia"/>
          <w:b w:val="0"/>
          <w:i/>
          <w:color w:val="585858"/>
          <w:sz w:val="17"/>
        </w:rPr>
        <w:t>Judges 6:9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reminder of deliverance from Egypt and oppressors. The anointing for today is framed as Spirit-breathed memory that confronts fear with God's history.</w:t>
            </w:r>
          </w:p>
        </w:tc>
      </w:tr>
    </w:tbl>
    <w:p>
      <w:pPr>
        <w:spacing w:before="0" w:after="44" w:line="245" w:lineRule="auto"/>
      </w:pPr>
      <w:r>
        <w:rPr>
          <w:rFonts w:ascii="Georgia" w:hAnsi="Georgia"/>
          <w:b w:val="0"/>
          <w:i w:val="0"/>
          <w:color w:val="1F1F1F"/>
          <w:sz w:val="18"/>
        </w:rPr>
        <w:t>Judges 6:9 remembers deliverance. God reminds His people that oppression has not been the only story.</w:t>
      </w:r>
    </w:p>
    <w:p>
      <w:pPr>
        <w:spacing w:before="0" w:after="44" w:line="245" w:lineRule="auto"/>
        <w:ind w:firstLine="230"/>
      </w:pPr>
      <w:r>
        <w:rPr>
          <w:rFonts w:ascii="Georgia" w:hAnsi="Georgia"/>
          <w:b w:val="0"/>
          <w:i w:val="0"/>
          <w:color w:val="1F1F1F"/>
          <w:sz w:val="18"/>
        </w:rPr>
        <w:t>The anointing for today often begins with memory. Power to witness needs breath from what God has already done. Fear talks as if the present pressure is the whole testimony, but the Spirit reminds the heart that God has delivered before.</w:t>
      </w:r>
    </w:p>
    <w:p>
      <w:pPr>
        <w:spacing w:before="0" w:after="44" w:line="245" w:lineRule="auto"/>
        <w:ind w:firstLine="230"/>
      </w:pPr>
      <w:r>
        <w:rPr>
          <w:rFonts w:ascii="Georgia" w:hAnsi="Georgia"/>
          <w:b w:val="0"/>
          <w:i w:val="0"/>
          <w:color w:val="1F1F1F"/>
          <w:sz w:val="18"/>
        </w:rPr>
        <w:t>Behold the anointing for today by asking what past mercy you need to remember before you face today's fear. This is not nostalgia. It is courage formed by truthful memory.</w:t>
      </w:r>
    </w:p>
    <w:p>
      <w:pPr>
        <w:spacing w:before="0" w:after="44" w:line="245" w:lineRule="auto"/>
        <w:ind w:firstLine="230"/>
      </w:pPr>
      <w:r>
        <w:rPr>
          <w:rFonts w:ascii="Georgia" w:hAnsi="Georgia"/>
          <w:b w:val="0"/>
          <w:i w:val="0"/>
          <w:color w:val="1F1F1F"/>
          <w:sz w:val="18"/>
        </w:rPr>
        <w:t>Do not rush past the verse; let it steady you before you move. God's history can breathe into today's obedience.</w:t>
      </w:r>
    </w:p>
    <w:p>
      <w:pPr>
        <w:spacing w:before="0" w:after="44" w:line="245" w:lineRule="auto"/>
        <w:ind w:firstLine="230"/>
      </w:pPr>
      <w:r>
        <w:rPr>
          <w:rFonts w:ascii="Georgia" w:hAnsi="Georgia"/>
          <w:b w:val="0"/>
          <w:i w:val="0"/>
          <w:color w:val="1F1F1F"/>
          <w:sz w:val="18"/>
        </w:rPr>
        <w:t>The Spirit gives power to witness by breathing courage through remembered deliverance.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past deliverance and carry it into one fearful responsibility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courage through memory. Help me face today's fear with the truth of God's past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deliverance do I need to remember today?</w:t>
            </w:r>
          </w:p>
        </w:tc>
      </w:tr>
    </w:tbl>
    <w:p>
      <w:pPr>
        <w:spacing w:before="30" w:after="50" w:line="245" w:lineRule="auto"/>
        <w:jc w:val="center"/>
        <w:pBdr>
          <w:bottom w:val="single" w:sz="4" w:space="6" w:color="D2C7B2"/>
        </w:pBdr>
      </w:pPr>
      <w:r>
        <w:rPr>
          <w:rFonts w:ascii="Georgia" w:hAnsi="Georgia"/>
          <w:b w:val="0"/>
          <w:i/>
          <w:color w:val="585858"/>
          <w:sz w:val="16"/>
        </w:rPr>
        <w:t>Let the Spirit carry Behold the Anointing for Today into one faithful step today.</w:t>
      </w:r>
      <w:r>
        <w:br w:type="page"/>
      </w:r>
    </w:p>
    <w:p>
      <w:pPr>
        <w:spacing w:before="60" w:after="30" w:line="245" w:lineRule="auto"/>
        <w:jc w:val="center"/>
      </w:pPr>
      <w:r>
        <w:rPr>
          <w:rFonts w:ascii="Georgia" w:hAnsi="Georgia"/>
          <w:b/>
          <w:i w:val="0"/>
          <w:color w:val="958463"/>
          <w:sz w:val="15"/>
        </w:rPr>
        <w:t>Day 248 - September 5</w:t>
      </w:r>
    </w:p>
    <w:p>
      <w:pPr>
        <w:spacing w:before="0" w:after="50" w:line="245" w:lineRule="auto"/>
        <w:jc w:val="center"/>
      </w:pPr>
      <w:r>
        <w:rPr>
          <w:rFonts w:ascii="Georgia" w:hAnsi="Georgia"/>
          <w:b/>
          <w:i w:val="0"/>
          <w:color w:val="292422"/>
          <w:sz w:val="29"/>
        </w:rPr>
        <w:t>Follow the Spirit's Fruit</w:t>
      </w:r>
    </w:p>
    <w:p>
      <w:pPr>
        <w:spacing w:before="0" w:after="80" w:line="245" w:lineRule="auto"/>
        <w:jc w:val="center"/>
      </w:pPr>
      <w:r>
        <w:rPr>
          <w:rFonts w:ascii="Georgia" w:hAnsi="Georgia"/>
          <w:b w:val="0"/>
          <w:i/>
          <w:color w:val="585858"/>
          <w:sz w:val="17"/>
        </w:rPr>
        <w:t>Judges 6:11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 threshing wheat in hiding. The Spirit's fruit is framed as inward faithfulness when obedience is happening in a hidden, pressured place.</w:t>
            </w:r>
          </w:p>
        </w:tc>
      </w:tr>
    </w:tbl>
    <w:p>
      <w:pPr>
        <w:spacing w:before="0" w:after="44" w:line="245" w:lineRule="auto"/>
      </w:pPr>
      <w:r>
        <w:rPr>
          <w:rFonts w:ascii="Georgia" w:hAnsi="Georgia"/>
          <w:b w:val="0"/>
          <w:i w:val="0"/>
          <w:color w:val="1F1F1F"/>
          <w:sz w:val="18"/>
        </w:rPr>
        <w:t>Judges 6:11 brings us to Gideon in a hidden place, trying to preserve what remains under pressure.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meets the hidden worker. The Spirit's fruit can be growing even when the setting feels small, guarded, and far from public witness. Power to witness begins with faithfulness God sees.</w:t>
      </w:r>
    </w:p>
    <w:p>
      <w:pPr>
        <w:spacing w:before="0" w:after="44" w:line="245" w:lineRule="auto"/>
        <w:ind w:firstLine="230"/>
      </w:pPr>
      <w:r>
        <w:rPr>
          <w:rFonts w:ascii="Georgia" w:hAnsi="Georgia"/>
          <w:b w:val="0"/>
          <w:i w:val="0"/>
          <w:color w:val="1F1F1F"/>
          <w:sz w:val="18"/>
        </w:rPr>
        <w:t>Follow the Spirit's fruit by asking where you are doing faithful work in a hidden place. Do not despise the quiet obedience that pressure has made necessary. A new heart can grow fruit in a winepress before it ever stands in public.</w:t>
      </w:r>
    </w:p>
    <w:p>
      <w:pPr>
        <w:spacing w:before="0" w:after="44" w:line="245" w:lineRule="auto"/>
        <w:ind w:firstLine="230"/>
      </w:pPr>
      <w:r>
        <w:rPr>
          <w:rFonts w:ascii="Georgia" w:hAnsi="Georgia"/>
          <w:b w:val="0"/>
          <w:i w:val="0"/>
          <w:color w:val="1F1F1F"/>
          <w:sz w:val="18"/>
        </w:rPr>
        <w:t>Let the Spirit press this from information into formation. On this Sabbath, let hidden faithfulness be enough for today.</w:t>
      </w:r>
    </w:p>
    <w:p>
      <w:pPr>
        <w:spacing w:before="0" w:after="44" w:line="245" w:lineRule="auto"/>
        <w:ind w:firstLine="230"/>
      </w:pPr>
      <w:r>
        <w:rPr>
          <w:rFonts w:ascii="Georgia" w:hAnsi="Georgia"/>
          <w:b w:val="0"/>
          <w:i w:val="0"/>
          <w:color w:val="1F1F1F"/>
          <w:sz w:val="18"/>
        </w:rPr>
        <w:t>The Spirit gives power to witness by growing fruit in hidden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Honor one hidden act of obedience without needing it to be seen by everyone.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fruit in my hidden places. Let Sabbath rest teach me that God sees faithful work before people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growing fruit in a hidden place?</w:t>
            </w:r>
          </w:p>
        </w:tc>
      </w:tr>
    </w:tbl>
    <w:p>
      <w:pPr>
        <w:spacing w:before="30" w:after="50" w:line="245" w:lineRule="auto"/>
        <w:jc w:val="center"/>
        <w:pBdr>
          <w:bottom w:val="single" w:sz="4" w:space="6" w:color="D2C7B2"/>
        </w:pBdr>
      </w:pPr>
      <w:r>
        <w:rPr>
          <w:rFonts w:ascii="Georgia" w:hAnsi="Georgia"/>
          <w:b w:val="0"/>
          <w:i/>
          <w:color w:val="585858"/>
          <w:sz w:val="16"/>
        </w:rPr>
        <w:t>Let the Spirit carry Follow the Spirit's Fruit into one faithful step today.</w:t>
      </w:r>
      <w:r>
        <w:br w:type="page"/>
      </w:r>
    </w:p>
    <w:p>
      <w:pPr>
        <w:spacing w:before="60" w:after="30" w:line="245" w:lineRule="auto"/>
        <w:jc w:val="center"/>
      </w:pPr>
      <w:r>
        <w:rPr>
          <w:rFonts w:ascii="Georgia" w:hAnsi="Georgia"/>
          <w:b/>
          <w:i w:val="0"/>
          <w:color w:val="958463"/>
          <w:sz w:val="15"/>
        </w:rPr>
        <w:t>Day 249 - September 6</w:t>
      </w:r>
    </w:p>
    <w:p>
      <w:pPr>
        <w:spacing w:before="0" w:after="50" w:line="245" w:lineRule="auto"/>
        <w:jc w:val="center"/>
      </w:pPr>
      <w:r>
        <w:rPr>
          <w:rFonts w:ascii="Georgia" w:hAnsi="Georgia"/>
          <w:b/>
          <w:i w:val="0"/>
          <w:color w:val="292422"/>
          <w:sz w:val="29"/>
        </w:rPr>
        <w:t>Rest in Power to Witness</w:t>
      </w:r>
    </w:p>
    <w:p>
      <w:pPr>
        <w:spacing w:before="0" w:after="80" w:line="245" w:lineRule="auto"/>
        <w:jc w:val="center"/>
      </w:pPr>
      <w:r>
        <w:rPr>
          <w:rFonts w:ascii="Georgia" w:hAnsi="Georgia"/>
          <w:b w:val="0"/>
          <w:i/>
          <w:color w:val="585858"/>
          <w:sz w:val="17"/>
        </w:rPr>
        <w:t>Judges 6:12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angel's greeting to Gideon. Power to witness is framed as holy identity spoken over a person who does not yet feel brave.</w:t>
            </w:r>
          </w:p>
        </w:tc>
      </w:tr>
    </w:tbl>
    <w:p>
      <w:pPr>
        <w:spacing w:before="0" w:after="44" w:line="245" w:lineRule="auto"/>
      </w:pPr>
      <w:r>
        <w:rPr>
          <w:rFonts w:ascii="Georgia" w:hAnsi="Georgia"/>
          <w:b w:val="0"/>
          <w:i w:val="0"/>
          <w:color w:val="1F1F1F"/>
          <w:sz w:val="18"/>
        </w:rPr>
        <w:t>Judges 6:12 speaks courage over Gideon before Gideon feels like the greeting is true.</w:t>
      </w:r>
    </w:p>
    <w:p>
      <w:pPr>
        <w:spacing w:before="0" w:after="44" w:line="245" w:lineRule="auto"/>
        <w:ind w:firstLine="230"/>
      </w:pPr>
      <w:r>
        <w:rPr>
          <w:rFonts w:ascii="Georgia" w:hAnsi="Georgia"/>
          <w:b w:val="0"/>
          <w:i w:val="0"/>
          <w:color w:val="1F1F1F"/>
          <w:sz w:val="18"/>
        </w:rPr>
        <w:t>Power to witness begins when God names what fear cannot see. Holy fire does not flatter insecurity; it calls forth courage by the Lord's presence. Gideon is not invited to perform confidence. He is addressed in the light of who is with him.</w:t>
      </w:r>
    </w:p>
    <w:p>
      <w:pPr>
        <w:spacing w:before="0" w:after="44" w:line="245" w:lineRule="auto"/>
        <w:ind w:firstLine="230"/>
      </w:pPr>
      <w:r>
        <w:rPr>
          <w:rFonts w:ascii="Georgia" w:hAnsi="Georgia"/>
          <w:b w:val="0"/>
          <w:i w:val="0"/>
          <w:color w:val="1F1F1F"/>
          <w:sz w:val="18"/>
        </w:rPr>
        <w:t>Rest in power to witness by asking where God may be calling courage out of a frightened place. You do not have to feel impressive to be met by God. His presence is the beginning of witness.</w:t>
      </w:r>
    </w:p>
    <w:p>
      <w:pPr>
        <w:spacing w:before="0" w:after="44" w:line="245" w:lineRule="auto"/>
        <w:ind w:firstLine="230"/>
      </w:pPr>
      <w:r>
        <w:rPr>
          <w:rFonts w:ascii="Georgia" w:hAnsi="Georgia"/>
          <w:b w:val="0"/>
          <w:i w:val="0"/>
          <w:color w:val="1F1F1F"/>
          <w:sz w:val="18"/>
        </w:rPr>
        <w:t>Take one surrendered step before worry gets the first word. Let God's naming challenge fear's naming.</w:t>
      </w:r>
    </w:p>
    <w:p>
      <w:pPr>
        <w:spacing w:before="0" w:after="44" w:line="245" w:lineRule="auto"/>
        <w:ind w:firstLine="230"/>
      </w:pPr>
      <w:r>
        <w:rPr>
          <w:rFonts w:ascii="Georgia" w:hAnsi="Georgia"/>
          <w:b w:val="0"/>
          <w:i w:val="0"/>
          <w:color w:val="1F1F1F"/>
          <w:sz w:val="18"/>
        </w:rPr>
        <w:t>The Spirit gives power to witness by speaking courage under the Lord's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fear-name you have accepted with one truth-name God speaks over His children.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God's presence rename my fear. Call courage forth without pride or performance.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fear-name needs to be replaced by God's truth?</w:t>
            </w:r>
          </w:p>
        </w:tc>
      </w:tr>
    </w:tbl>
    <w:p>
      <w:pPr>
        <w:spacing w:before="30" w:after="50" w:line="245" w:lineRule="auto"/>
        <w:jc w:val="center"/>
        <w:pBdr>
          <w:bottom w:val="single" w:sz="4" w:space="6" w:color="D2C7B2"/>
        </w:pBdr>
      </w:pPr>
      <w:r>
        <w:rPr>
          <w:rFonts w:ascii="Georgia" w:hAnsi="Georgia"/>
          <w:b w:val="0"/>
          <w:i/>
          <w:color w:val="585858"/>
          <w:sz w:val="16"/>
        </w:rPr>
        <w:t>Let the Spirit carry Rest in Power to Witness into one faithful step today.</w:t>
      </w:r>
      <w:r>
        <w:br w:type="page"/>
      </w:r>
    </w:p>
    <w:p>
      <w:pPr>
        <w:spacing w:before="60" w:after="30" w:line="245" w:lineRule="auto"/>
        <w:jc w:val="center"/>
      </w:pPr>
      <w:r>
        <w:rPr>
          <w:rFonts w:ascii="Georgia" w:hAnsi="Georgia"/>
          <w:b/>
          <w:i w:val="0"/>
          <w:color w:val="958463"/>
          <w:sz w:val="15"/>
        </w:rPr>
        <w:t>Day 250 - September 7</w:t>
      </w:r>
    </w:p>
    <w:p>
      <w:pPr>
        <w:spacing w:before="0" w:after="50" w:line="245" w:lineRule="auto"/>
        <w:jc w:val="center"/>
      </w:pPr>
      <w:r>
        <w:rPr>
          <w:rFonts w:ascii="Georgia" w:hAnsi="Georgia"/>
          <w:b/>
          <w:i w:val="0"/>
          <w:color w:val="292422"/>
          <w:sz w:val="29"/>
        </w:rPr>
        <w:t>Wake Up to the Seal of Belonging</w:t>
      </w:r>
    </w:p>
    <w:p>
      <w:pPr>
        <w:spacing w:before="0" w:after="80" w:line="245" w:lineRule="auto"/>
        <w:jc w:val="center"/>
      </w:pPr>
      <w:r>
        <w:rPr>
          <w:rFonts w:ascii="Georgia" w:hAnsi="Georgia"/>
          <w:b w:val="0"/>
          <w:i/>
          <w:color w:val="585858"/>
          <w:sz w:val="17"/>
        </w:rPr>
        <w:t>Judges 6:13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honest question about God's presence and past wonders. The seal of belonging is framed as consecrated honesty that brings hard questions into relationship instead of walking away.</w:t>
            </w:r>
          </w:p>
        </w:tc>
      </w:tr>
    </w:tbl>
    <w:p>
      <w:pPr>
        <w:spacing w:before="0" w:after="44" w:line="245" w:lineRule="auto"/>
      </w:pPr>
      <w:r>
        <w:rPr>
          <w:rFonts w:ascii="Georgia" w:hAnsi="Georgia"/>
          <w:b w:val="0"/>
          <w:i w:val="0"/>
          <w:color w:val="1F1F1F"/>
          <w:sz w:val="18"/>
        </w:rPr>
        <w:t>Judges 6:13 gives room to a hard question. Gideon hears the greeting, but his heart carries history, loss, and confusion.</w:t>
      </w:r>
    </w:p>
    <w:p>
      <w:pPr>
        <w:spacing w:before="0" w:after="44" w:line="245" w:lineRule="auto"/>
        <w:ind w:firstLine="230"/>
      </w:pPr>
      <w:r>
        <w:rPr>
          <w:rFonts w:ascii="Georgia" w:hAnsi="Georgia"/>
          <w:b w:val="0"/>
          <w:i w:val="0"/>
          <w:color w:val="1F1F1F"/>
          <w:sz w:val="18"/>
        </w:rPr>
        <w:t>The seal of belonging does not silence honest questions. Power to witness is not built on pretending everything makes sense. Consecrated honesty brings the question to God and stays in the conversation.</w:t>
      </w:r>
    </w:p>
    <w:p>
      <w:pPr>
        <w:spacing w:before="0" w:after="44" w:line="245" w:lineRule="auto"/>
        <w:ind w:firstLine="230"/>
      </w:pPr>
      <w:r>
        <w:rPr>
          <w:rFonts w:ascii="Georgia" w:hAnsi="Georgia"/>
          <w:b w:val="0"/>
          <w:i w:val="0"/>
          <w:color w:val="1F1F1F"/>
          <w:sz w:val="18"/>
        </w:rPr>
        <w:t>Wake up to the seal of belonging by asking what question you have been afraid to bring into prayer. The Spirit can anoint honesty so it becomes relationship instead of accusation alone. God is not threatened by the question that keeps turning toward Him.</w:t>
      </w:r>
    </w:p>
    <w:p>
      <w:pPr>
        <w:spacing w:before="0" w:after="44" w:line="245" w:lineRule="auto"/>
        <w:ind w:firstLine="230"/>
      </w:pPr>
      <w:r>
        <w:rPr>
          <w:rFonts w:ascii="Georgia" w:hAnsi="Georgia"/>
          <w:b w:val="0"/>
          <w:i w:val="0"/>
          <w:color w:val="1F1F1F"/>
          <w:sz w:val="18"/>
        </w:rPr>
        <w:t>Let prayer turn insight into obedience before noon. Bring the hard question, and stay near.</w:t>
      </w:r>
    </w:p>
    <w:p>
      <w:pPr>
        <w:spacing w:before="0" w:after="44" w:line="245" w:lineRule="auto"/>
        <w:ind w:firstLine="230"/>
      </w:pPr>
      <w:r>
        <w:rPr>
          <w:rFonts w:ascii="Georgia" w:hAnsi="Georgia"/>
          <w:b w:val="0"/>
          <w:i w:val="0"/>
          <w:color w:val="1F1F1F"/>
          <w:sz w:val="18"/>
        </w:rPr>
        <w:t>The Spirit gives power to witness by consecrating honest questions inside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hard question as a prayer, then end it with a sentence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my honest questions. Keep me near to Jesus while faith and confusion sit together.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hard question do I need to bring to God instead of hiding?</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the Seal of Belonging into one faithful step today.</w:t>
      </w:r>
      <w:r>
        <w:br w:type="page"/>
      </w:r>
    </w:p>
    <w:p>
      <w:pPr>
        <w:spacing w:before="60" w:after="30" w:line="245" w:lineRule="auto"/>
        <w:jc w:val="center"/>
      </w:pPr>
      <w:r>
        <w:rPr>
          <w:rFonts w:ascii="Georgia" w:hAnsi="Georgia"/>
          <w:b/>
          <w:i w:val="0"/>
          <w:color w:val="958463"/>
          <w:sz w:val="15"/>
        </w:rPr>
        <w:t>Day 251 - September 8</w:t>
      </w:r>
    </w:p>
    <w:p>
      <w:pPr>
        <w:spacing w:before="0" w:after="50" w:line="245" w:lineRule="auto"/>
        <w:jc w:val="center"/>
      </w:pPr>
      <w:r>
        <w:rPr>
          <w:rFonts w:ascii="Georgia" w:hAnsi="Georgia"/>
          <w:b/>
          <w:i w:val="0"/>
          <w:color w:val="292422"/>
          <w:sz w:val="29"/>
        </w:rPr>
        <w:t>Let Fire Refine Prayer Beyond Words</w:t>
      </w:r>
    </w:p>
    <w:p>
      <w:pPr>
        <w:spacing w:before="0" w:after="80" w:line="245" w:lineRule="auto"/>
        <w:jc w:val="center"/>
      </w:pPr>
      <w:r>
        <w:rPr>
          <w:rFonts w:ascii="Georgia" w:hAnsi="Georgia"/>
          <w:b w:val="0"/>
          <w:i/>
          <w:color w:val="585858"/>
          <w:sz w:val="17"/>
        </w:rPr>
        <w:t>Judges 6:14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turning to Gideon and sending him. Prayer beyond words is framed as settled obedience when God turns a fearful heart toward assignment.</w:t>
            </w:r>
          </w:p>
        </w:tc>
      </w:tr>
    </w:tbl>
    <w:p>
      <w:pPr>
        <w:spacing w:before="0" w:after="44" w:line="245" w:lineRule="auto"/>
      </w:pPr>
      <w:r>
        <w:rPr>
          <w:rFonts w:ascii="Georgia" w:hAnsi="Georgia"/>
          <w:b w:val="0"/>
          <w:i w:val="0"/>
          <w:color w:val="1F1F1F"/>
          <w:sz w:val="18"/>
        </w:rPr>
        <w:t>Judges 6:14 moves Gideon from questions toward calling. The Lord turns to him and sends him.</w:t>
      </w:r>
    </w:p>
    <w:p>
      <w:pPr>
        <w:spacing w:before="0" w:after="44" w:line="245" w:lineRule="auto"/>
        <w:ind w:firstLine="230"/>
      </w:pPr>
      <w:r>
        <w:rPr>
          <w:rFonts w:ascii="Georgia" w:hAnsi="Georgia"/>
          <w:b w:val="0"/>
          <w:i w:val="0"/>
          <w:color w:val="1F1F1F"/>
          <w:sz w:val="18"/>
        </w:rPr>
        <w:t>Prayer beyond words is the moment when prayer must become obedient movement. Power to witness is not the absence of trembling. It is the settled presence of God turning a person toward the assignment in front of them.</w:t>
      </w:r>
    </w:p>
    <w:p>
      <w:pPr>
        <w:spacing w:before="0" w:after="44" w:line="245" w:lineRule="auto"/>
        <w:ind w:firstLine="230"/>
      </w:pPr>
      <w:r>
        <w:rPr>
          <w:rFonts w:ascii="Georgia" w:hAnsi="Georgia"/>
          <w:b w:val="0"/>
          <w:i w:val="0"/>
          <w:color w:val="1F1F1F"/>
          <w:sz w:val="18"/>
        </w:rPr>
        <w:t>Let fire refine prayer beyond words by asking where God is moving you from question into obedience. The Spirit can expose the fear gently and make the next step clear without shaming the fear itself.</w:t>
      </w:r>
    </w:p>
    <w:p>
      <w:pPr>
        <w:spacing w:before="0" w:after="44" w:line="245" w:lineRule="auto"/>
        <w:ind w:firstLine="230"/>
      </w:pPr>
      <w:r>
        <w:rPr>
          <w:rFonts w:ascii="Georgia" w:hAnsi="Georgia"/>
          <w:b w:val="0"/>
          <w:i w:val="0"/>
          <w:color w:val="1F1F1F"/>
          <w:sz w:val="18"/>
        </w:rPr>
        <w:t>Start from what God has revealed, not from what the day is demanding. If God sends, He does not send without His own authority.</w:t>
      </w:r>
    </w:p>
    <w:p>
      <w:pPr>
        <w:spacing w:before="0" w:after="44" w:line="245" w:lineRule="auto"/>
        <w:ind w:firstLine="230"/>
      </w:pPr>
      <w:r>
        <w:rPr>
          <w:rFonts w:ascii="Georgia" w:hAnsi="Georgia"/>
          <w:b w:val="0"/>
          <w:i w:val="0"/>
          <w:color w:val="1F1F1F"/>
          <w:sz w:val="18"/>
        </w:rPr>
        <w:t>The Spirit gives power to witness by settling obedience under God's sending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assignment God has already made clear, then take one concrete step toward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obedience. Let prayer become movement where God has already spoken.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moving me from question into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Prayer Beyond Words into one faithful step today.</w:t>
      </w:r>
      <w:r>
        <w:br w:type="page"/>
      </w:r>
    </w:p>
    <w:p>
      <w:pPr>
        <w:spacing w:before="60" w:after="30" w:line="245" w:lineRule="auto"/>
        <w:jc w:val="center"/>
      </w:pPr>
      <w:r>
        <w:rPr>
          <w:rFonts w:ascii="Georgia" w:hAnsi="Georgia"/>
          <w:b/>
          <w:i w:val="0"/>
          <w:color w:val="958463"/>
          <w:sz w:val="15"/>
        </w:rPr>
        <w:t>Day 252 - September 9</w:t>
      </w:r>
    </w:p>
    <w:p>
      <w:pPr>
        <w:spacing w:before="0" w:after="50" w:line="245" w:lineRule="auto"/>
        <w:jc w:val="center"/>
      </w:pPr>
      <w:r>
        <w:rPr>
          <w:rFonts w:ascii="Georgia" w:hAnsi="Georgia"/>
          <w:b/>
          <w:i w:val="0"/>
          <w:color w:val="292422"/>
          <w:sz w:val="29"/>
        </w:rPr>
        <w:t>Come Home to Wind in the Waiting</w:t>
      </w:r>
    </w:p>
    <w:p>
      <w:pPr>
        <w:spacing w:before="0" w:after="80" w:line="245" w:lineRule="auto"/>
        <w:jc w:val="center"/>
      </w:pPr>
      <w:r>
        <w:rPr>
          <w:rFonts w:ascii="Georgia" w:hAnsi="Georgia"/>
          <w:b w:val="0"/>
          <w:i/>
          <w:color w:val="585858"/>
          <w:sz w:val="17"/>
        </w:rPr>
        <w:t>Judges 6:15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honest weakness and smallness. Wind in the waiting is framed as God's breath meeting confessed inadequacy.</w:t>
            </w:r>
          </w:p>
        </w:tc>
      </w:tr>
    </w:tbl>
    <w:p>
      <w:pPr>
        <w:spacing w:before="0" w:after="44" w:line="245" w:lineRule="auto"/>
      </w:pPr>
      <w:r>
        <w:rPr>
          <w:rFonts w:ascii="Georgia" w:hAnsi="Georgia"/>
          <w:b w:val="0"/>
          <w:i w:val="0"/>
          <w:color w:val="1F1F1F"/>
          <w:sz w:val="18"/>
        </w:rPr>
        <w:t>Judges 6:15 lets Gideon speak from weakness. He names his family position and his own smallness.</w:t>
      </w:r>
    </w:p>
    <w:p>
      <w:pPr>
        <w:spacing w:before="0" w:after="44" w:line="245" w:lineRule="auto"/>
        <w:ind w:firstLine="230"/>
      </w:pPr>
      <w:r>
        <w:rPr>
          <w:rFonts w:ascii="Georgia" w:hAnsi="Georgia"/>
          <w:b w:val="0"/>
          <w:i w:val="0"/>
          <w:color w:val="1F1F1F"/>
          <w:sz w:val="18"/>
        </w:rPr>
        <w:t>Wind in the waiting meets the heart that does not feel enough. Power to witness is not built on pretending weakness is not there. The breath of God can move through the honest confession, "I do not see how I can do this."</w:t>
      </w:r>
    </w:p>
    <w:p>
      <w:pPr>
        <w:spacing w:before="0" w:after="44" w:line="245" w:lineRule="auto"/>
        <w:ind w:firstLine="230"/>
      </w:pPr>
      <w:r>
        <w:rPr>
          <w:rFonts w:ascii="Georgia" w:hAnsi="Georgia"/>
          <w:b w:val="0"/>
          <w:i w:val="0"/>
          <w:color w:val="1F1F1F"/>
          <w:sz w:val="18"/>
        </w:rPr>
        <w:t>Come home to wind in the waiting by asking where inadequacy has become your whole explanation. The Spirit does not need you to inflate yourself. He brings life where human strength cannot carry the call.</w:t>
      </w:r>
    </w:p>
    <w:p>
      <w:pPr>
        <w:spacing w:before="0" w:after="44" w:line="245" w:lineRule="auto"/>
        <w:ind w:firstLine="230"/>
      </w:pPr>
      <w:r>
        <w:rPr>
          <w:rFonts w:ascii="Georgia" w:hAnsi="Georgia"/>
          <w:b w:val="0"/>
          <w:i w:val="0"/>
          <w:color w:val="1F1F1F"/>
          <w:sz w:val="18"/>
        </w:rPr>
        <w:t>Do not rush past the verse; let it steady you before you move. Weakness told to God can become a doorway for dependence.</w:t>
      </w:r>
    </w:p>
    <w:p>
      <w:pPr>
        <w:spacing w:before="0" w:after="44" w:line="245" w:lineRule="auto"/>
        <w:ind w:firstLine="230"/>
      </w:pPr>
      <w:r>
        <w:rPr>
          <w:rFonts w:ascii="Georgia" w:hAnsi="Georgia"/>
          <w:b w:val="0"/>
          <w:i w:val="0"/>
          <w:color w:val="1F1F1F"/>
          <w:sz w:val="18"/>
        </w:rPr>
        <w:t>The Spirit gives power to witness by breathing courage into confessed weakness.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one place you feel inadequate, then ask for dependence instead of self-inflation.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courage into my weakness. Keep me honest, dependent, and available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inadequacy become my whole explanation?</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Wind in the Waiting into one faithful step today.</w:t>
      </w:r>
      <w:r>
        <w:br w:type="page"/>
      </w:r>
    </w:p>
    <w:p>
      <w:pPr>
        <w:spacing w:before="60" w:after="30" w:line="245" w:lineRule="auto"/>
        <w:jc w:val="center"/>
      </w:pPr>
      <w:r>
        <w:rPr>
          <w:rFonts w:ascii="Georgia" w:hAnsi="Georgia"/>
          <w:b/>
          <w:i w:val="0"/>
          <w:color w:val="958463"/>
          <w:sz w:val="15"/>
        </w:rPr>
        <w:t>Day 253 - September 10</w:t>
      </w:r>
    </w:p>
    <w:p>
      <w:pPr>
        <w:spacing w:before="0" w:after="50" w:line="245" w:lineRule="auto"/>
        <w:jc w:val="center"/>
      </w:pPr>
      <w:r>
        <w:rPr>
          <w:rFonts w:ascii="Georgia" w:hAnsi="Georgia"/>
          <w:b/>
          <w:i w:val="0"/>
          <w:color w:val="292422"/>
          <w:sz w:val="29"/>
        </w:rPr>
        <w:t>Practice Oil for the Journey</w:t>
      </w:r>
    </w:p>
    <w:p>
      <w:pPr>
        <w:spacing w:before="0" w:after="80" w:line="245" w:lineRule="auto"/>
        <w:jc w:val="center"/>
      </w:pPr>
      <w:r>
        <w:rPr>
          <w:rFonts w:ascii="Georgia" w:hAnsi="Georgia"/>
          <w:b w:val="0"/>
          <w:i/>
          <w:color w:val="585858"/>
          <w:sz w:val="17"/>
        </w:rPr>
        <w:t>Judges 6:16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be with Gideon. Oil for the journey is framed as inward renewal rooted in divine presence rather than self-reliance.</w:t>
            </w:r>
          </w:p>
        </w:tc>
      </w:tr>
    </w:tbl>
    <w:p>
      <w:pPr>
        <w:spacing w:before="0" w:after="44" w:line="245" w:lineRule="auto"/>
      </w:pPr>
      <w:r>
        <w:rPr>
          <w:rFonts w:ascii="Georgia" w:hAnsi="Georgia"/>
          <w:b w:val="0"/>
          <w:i w:val="0"/>
          <w:color w:val="1F1F1F"/>
          <w:sz w:val="18"/>
        </w:rPr>
        <w:t>Judges 6:16 answers weakness with presence. God does not give Gideon a speech about being impressive; He promises to be with him.</w:t>
      </w:r>
    </w:p>
    <w:p>
      <w:pPr>
        <w:spacing w:before="0" w:after="44" w:line="245" w:lineRule="auto"/>
        <w:ind w:firstLine="230"/>
      </w:pPr>
      <w:r>
        <w:rPr>
          <w:rFonts w:ascii="Georgia" w:hAnsi="Georgia"/>
          <w:b w:val="0"/>
          <w:i w:val="0"/>
          <w:color w:val="1F1F1F"/>
          <w:sz w:val="18"/>
        </w:rPr>
        <w:t>Oil for the journey is the presence of God for the road ahead. Power to witness becomes dangerous when it is detached from presence and turned into self-confidence. A new heart learns that "God with me" is stronger than "I have enough in myself."</w:t>
      </w:r>
    </w:p>
    <w:p>
      <w:pPr>
        <w:spacing w:before="0" w:after="44" w:line="245" w:lineRule="auto"/>
        <w:ind w:firstLine="230"/>
      </w:pPr>
      <w:r>
        <w:rPr>
          <w:rFonts w:ascii="Georgia" w:hAnsi="Georgia"/>
          <w:b w:val="0"/>
          <w:i w:val="0"/>
          <w:color w:val="1F1F1F"/>
          <w:sz w:val="18"/>
        </w:rPr>
        <w:t>Practice oil for the journey by asking where you have been trying to become impressive instead of becoming dependent. The Spirit renews the inner life by making God's presence the center of courage.</w:t>
      </w:r>
    </w:p>
    <w:p>
      <w:pPr>
        <w:spacing w:before="0" w:after="44" w:line="245" w:lineRule="auto"/>
        <w:ind w:firstLine="230"/>
      </w:pPr>
      <w:r>
        <w:rPr>
          <w:rFonts w:ascii="Georgia" w:hAnsi="Georgia"/>
          <w:b w:val="0"/>
          <w:i w:val="0"/>
          <w:color w:val="1F1F1F"/>
          <w:sz w:val="18"/>
        </w:rPr>
        <w:t>Let the Spirit press this from information into formation. Presence is the oil for the assignment.</w:t>
      </w:r>
    </w:p>
    <w:p>
      <w:pPr>
        <w:spacing w:before="0" w:after="44" w:line="245" w:lineRule="auto"/>
        <w:ind w:firstLine="230"/>
      </w:pPr>
      <w:r>
        <w:rPr>
          <w:rFonts w:ascii="Georgia" w:hAnsi="Georgia"/>
          <w:b w:val="0"/>
          <w:i w:val="0"/>
          <w:color w:val="1F1F1F"/>
          <w:sz w:val="18"/>
        </w:rPr>
        <w:t>The Spirit gives power to witness by renewing courage through God's promised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pause and confess, "God, I need Your presence more than my confidence."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root my courage in God's presence. Keep me from self-reliance and make me faithfully available.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presence more than self-confidence?</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Oil for the Journey into one faithful step today.</w:t>
      </w:r>
      <w:r>
        <w:br w:type="page"/>
      </w:r>
    </w:p>
    <w:p>
      <w:pPr>
        <w:spacing w:before="60" w:after="30" w:line="245" w:lineRule="auto"/>
        <w:jc w:val="center"/>
      </w:pPr>
      <w:r>
        <w:rPr>
          <w:rFonts w:ascii="Georgia" w:hAnsi="Georgia"/>
          <w:b/>
          <w:i w:val="0"/>
          <w:color w:val="958463"/>
          <w:sz w:val="15"/>
        </w:rPr>
        <w:t>Day 254 - September 11</w:t>
      </w:r>
    </w:p>
    <w:p>
      <w:pPr>
        <w:spacing w:before="0" w:after="50" w:line="245" w:lineRule="auto"/>
        <w:jc w:val="center"/>
      </w:pPr>
      <w:r>
        <w:rPr>
          <w:rFonts w:ascii="Georgia" w:hAnsi="Georgia"/>
          <w:b/>
          <w:i w:val="0"/>
          <w:color w:val="292422"/>
          <w:sz w:val="29"/>
        </w:rPr>
        <w:t>Surrender to Freedom in the Spirit</w:t>
      </w:r>
    </w:p>
    <w:p>
      <w:pPr>
        <w:spacing w:before="0" w:after="80" w:line="245" w:lineRule="auto"/>
        <w:jc w:val="center"/>
      </w:pPr>
      <w:r>
        <w:rPr>
          <w:rFonts w:ascii="Georgia" w:hAnsi="Georgia"/>
          <w:b w:val="0"/>
          <w:i/>
          <w:color w:val="585858"/>
          <w:sz w:val="17"/>
        </w:rPr>
        <w:t>Judges 6:17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request for confirmation. Freedom in the Spirit is framed as holy honesty that seeks assurance without refusing obedience.</w:t>
            </w:r>
          </w:p>
        </w:tc>
      </w:tr>
    </w:tbl>
    <w:p>
      <w:pPr>
        <w:spacing w:before="0" w:after="44" w:line="245" w:lineRule="auto"/>
      </w:pPr>
      <w:r>
        <w:rPr>
          <w:rFonts w:ascii="Georgia" w:hAnsi="Georgia"/>
          <w:b w:val="0"/>
          <w:i w:val="0"/>
          <w:color w:val="1F1F1F"/>
          <w:sz w:val="18"/>
        </w:rPr>
        <w:t>Judges 6:17 shows Gideon asking for a sign. The request comes from a heart still trying to understand the encounter.</w:t>
      </w:r>
    </w:p>
    <w:p>
      <w:pPr>
        <w:spacing w:before="0" w:after="44" w:line="245" w:lineRule="auto"/>
        <w:ind w:firstLine="230"/>
      </w:pPr>
      <w:r>
        <w:rPr>
          <w:rFonts w:ascii="Georgia" w:hAnsi="Georgia"/>
          <w:b w:val="0"/>
          <w:i w:val="0"/>
          <w:color w:val="1F1F1F"/>
          <w:sz w:val="18"/>
        </w:rPr>
        <w:t>Freedom in the Spirit makes room for honest assurance without turning delay into disobedience. Power to witness is not reckless. It can ask God for clarity while remaining open to the call.</w:t>
      </w:r>
    </w:p>
    <w:p>
      <w:pPr>
        <w:spacing w:before="0" w:after="44" w:line="245" w:lineRule="auto"/>
        <w:ind w:firstLine="230"/>
      </w:pPr>
      <w:r>
        <w:rPr>
          <w:rFonts w:ascii="Georgia" w:hAnsi="Georgia"/>
          <w:b w:val="0"/>
          <w:i w:val="0"/>
          <w:color w:val="1F1F1F"/>
          <w:sz w:val="18"/>
        </w:rPr>
        <w:t>Surrender to freedom in the Spirit by asking where you need assurance and where you may be using uncertainty to avoid obedience. The Spirit's holy fire can purify both confusion and delay.</w:t>
      </w:r>
    </w:p>
    <w:p>
      <w:pPr>
        <w:spacing w:before="0" w:after="44" w:line="245" w:lineRule="auto"/>
        <w:ind w:firstLine="230"/>
      </w:pPr>
      <w:r>
        <w:rPr>
          <w:rFonts w:ascii="Georgia" w:hAnsi="Georgia"/>
          <w:b w:val="0"/>
          <w:i w:val="0"/>
          <w:color w:val="1F1F1F"/>
          <w:sz w:val="18"/>
        </w:rPr>
        <w:t>Take one surrendered step before worry gets the first word. Ask honestly, and keep your yes on the table.</w:t>
      </w:r>
    </w:p>
    <w:p>
      <w:pPr>
        <w:spacing w:before="0" w:after="44" w:line="245" w:lineRule="auto"/>
        <w:ind w:firstLine="230"/>
      </w:pPr>
      <w:r>
        <w:rPr>
          <w:rFonts w:ascii="Georgia" w:hAnsi="Georgia"/>
          <w:b w:val="0"/>
          <w:i w:val="0"/>
          <w:color w:val="1F1F1F"/>
          <w:sz w:val="18"/>
        </w:rPr>
        <w:t>The Spirit gives power to witness by purifying the search for assurance.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for clarity about one next step, then do the part that is already clear.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need for assurance. Help me ask honestly without hiding from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clarity, and what part is already clear?</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Freedom in the Spirit into one faithful step today.</w:t>
      </w:r>
      <w:r>
        <w:br w:type="page"/>
      </w:r>
    </w:p>
    <w:p>
      <w:pPr>
        <w:spacing w:before="60" w:after="30" w:line="245" w:lineRule="auto"/>
        <w:jc w:val="center"/>
      </w:pPr>
      <w:r>
        <w:rPr>
          <w:rFonts w:ascii="Georgia" w:hAnsi="Georgia"/>
          <w:b/>
          <w:i w:val="0"/>
          <w:color w:val="958463"/>
          <w:sz w:val="15"/>
        </w:rPr>
        <w:t>Day 255 - September 12</w:t>
      </w:r>
    </w:p>
    <w:p>
      <w:pPr>
        <w:spacing w:before="0" w:after="50" w:line="245" w:lineRule="auto"/>
        <w:jc w:val="center"/>
      </w:pPr>
      <w:r>
        <w:rPr>
          <w:rFonts w:ascii="Georgia" w:hAnsi="Georgia"/>
          <w:b/>
          <w:i w:val="0"/>
          <w:color w:val="292422"/>
          <w:sz w:val="29"/>
        </w:rPr>
        <w:t>Let Mercy Speak the Breath of God</w:t>
      </w:r>
    </w:p>
    <w:p>
      <w:pPr>
        <w:spacing w:before="0" w:after="80" w:line="245" w:lineRule="auto"/>
        <w:jc w:val="center"/>
      </w:pPr>
      <w:r>
        <w:rPr>
          <w:rFonts w:ascii="Georgia" w:hAnsi="Georgia"/>
          <w:b w:val="0"/>
          <w:i/>
          <w:color w:val="585858"/>
          <w:sz w:val="17"/>
        </w:rPr>
        <w:t>Judges 6:19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 preparing an offering. The breath of God is framed as consecrated preparation that turns fear toward worship.</w:t>
            </w:r>
          </w:p>
        </w:tc>
      </w:tr>
    </w:tbl>
    <w:p>
      <w:pPr>
        <w:spacing w:before="0" w:after="44" w:line="245" w:lineRule="auto"/>
      </w:pPr>
      <w:r>
        <w:rPr>
          <w:rFonts w:ascii="Georgia" w:hAnsi="Georgia"/>
          <w:b w:val="0"/>
          <w:i w:val="0"/>
          <w:color w:val="1F1F1F"/>
          <w:sz w:val="18"/>
        </w:rPr>
        <w:t>Judges 6:19 shows Gideon preparing what he will bring. Before the next revelation, there is an offering.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heart that preparation can be worship. Power to witness is not only speaking; sometimes it is setting apart time, attention, and offering before God.</w:t>
      </w:r>
    </w:p>
    <w:p>
      <w:pPr>
        <w:spacing w:before="0" w:after="44" w:line="245" w:lineRule="auto"/>
        <w:ind w:firstLine="230"/>
      </w:pPr>
      <w:r>
        <w:rPr>
          <w:rFonts w:ascii="Georgia" w:hAnsi="Georgia"/>
          <w:b w:val="0"/>
          <w:i w:val="0"/>
          <w:color w:val="1F1F1F"/>
          <w:sz w:val="18"/>
        </w:rPr>
        <w:t>Let mercy speak the breath of God by asking what fear needs to be turned toward worship. The Spirit can anoint preparation so it becomes more than nervous activity. He can make it consecrated attention.</w:t>
      </w:r>
    </w:p>
    <w:p>
      <w:pPr>
        <w:spacing w:before="0" w:after="44" w:line="245" w:lineRule="auto"/>
        <w:ind w:firstLine="230"/>
      </w:pPr>
      <w:r>
        <w:rPr>
          <w:rFonts w:ascii="Georgia" w:hAnsi="Georgia"/>
          <w:b w:val="0"/>
          <w:i w:val="0"/>
          <w:color w:val="1F1F1F"/>
          <w:sz w:val="18"/>
        </w:rPr>
        <w:t>Let prayer turn insight into obedience before noon. On this Sabbath, bring God what you have prepared with reverence.</w:t>
      </w:r>
    </w:p>
    <w:p>
      <w:pPr>
        <w:spacing w:before="0" w:after="44" w:line="245" w:lineRule="auto"/>
        <w:ind w:firstLine="230"/>
      </w:pPr>
      <w:r>
        <w:rPr>
          <w:rFonts w:ascii="Georgia" w:hAnsi="Georgia"/>
          <w:b w:val="0"/>
          <w:i w:val="0"/>
          <w:color w:val="1F1F1F"/>
          <w:sz w:val="18"/>
        </w:rPr>
        <w:t>The Spirit gives power to witness by consecrating preparation into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simple offering of time, service, attention, or generosity and give it to God with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my preparation. Let Sabbath worship turn fear into an offering before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preparation could become worship today?</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the Breath of God into one faithful step today.</w:t>
      </w:r>
      <w:r>
        <w:br w:type="page"/>
      </w:r>
    </w:p>
    <w:p>
      <w:pPr>
        <w:spacing w:before="60" w:after="30" w:line="245" w:lineRule="auto"/>
        <w:jc w:val="center"/>
      </w:pPr>
      <w:r>
        <w:rPr>
          <w:rFonts w:ascii="Georgia" w:hAnsi="Georgia"/>
          <w:b/>
          <w:i w:val="0"/>
          <w:color w:val="958463"/>
          <w:sz w:val="15"/>
        </w:rPr>
        <w:t>Day 256 - September 13</w:t>
      </w:r>
    </w:p>
    <w:p>
      <w:pPr>
        <w:spacing w:before="0" w:after="50" w:line="245" w:lineRule="auto"/>
        <w:jc w:val="center"/>
      </w:pPr>
      <w:r>
        <w:rPr>
          <w:rFonts w:ascii="Georgia" w:hAnsi="Georgia"/>
          <w:b/>
          <w:i w:val="0"/>
          <w:color w:val="292422"/>
          <w:sz w:val="29"/>
        </w:rPr>
        <w:t>Breathe the Comforter's Nearness</w:t>
      </w:r>
    </w:p>
    <w:p>
      <w:pPr>
        <w:spacing w:before="0" w:after="80" w:line="245" w:lineRule="auto"/>
        <w:jc w:val="center"/>
      </w:pPr>
      <w:r>
        <w:rPr>
          <w:rFonts w:ascii="Georgia" w:hAnsi="Georgia"/>
          <w:b w:val="0"/>
          <w:i/>
          <w:color w:val="585858"/>
          <w:sz w:val="17"/>
        </w:rPr>
        <w:t>Judges 6:20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angel's specific instruction about the offering. The Comforter's nearness is framed as settled obedience to God's ordered instruction.</w:t>
            </w:r>
          </w:p>
        </w:tc>
      </w:tr>
    </w:tbl>
    <w:p>
      <w:pPr>
        <w:spacing w:before="0" w:after="44" w:line="245" w:lineRule="auto"/>
      </w:pPr>
      <w:r>
        <w:rPr>
          <w:rFonts w:ascii="Georgia" w:hAnsi="Georgia"/>
          <w:b w:val="0"/>
          <w:i w:val="0"/>
          <w:color w:val="1F1F1F"/>
          <w:sz w:val="18"/>
        </w:rPr>
        <w:t>Judges 6:20 gives instruction. Gideon is told how to place what he has brought.</w:t>
      </w:r>
    </w:p>
    <w:p>
      <w:pPr>
        <w:spacing w:before="0" w:after="44" w:line="245" w:lineRule="auto"/>
        <w:ind w:firstLine="230"/>
      </w:pPr>
      <w:r>
        <w:rPr>
          <w:rFonts w:ascii="Georgia" w:hAnsi="Georgia"/>
          <w:b w:val="0"/>
          <w:i w:val="0"/>
          <w:color w:val="1F1F1F"/>
          <w:sz w:val="18"/>
        </w:rPr>
        <w:t>The Comforter's nearness often becomes practical. Power to witness is not vague emotion; it learns to obey the next instruction. The Spirit settles the heart so obedience can be ordered instead of frantic.</w:t>
      </w:r>
    </w:p>
    <w:p>
      <w:pPr>
        <w:spacing w:before="0" w:after="44" w:line="245" w:lineRule="auto"/>
        <w:ind w:firstLine="230"/>
      </w:pPr>
      <w:r>
        <w:rPr>
          <w:rFonts w:ascii="Georgia" w:hAnsi="Georgia"/>
          <w:b w:val="0"/>
          <w:i w:val="0"/>
          <w:color w:val="1F1F1F"/>
          <w:sz w:val="18"/>
        </w:rPr>
        <w:t>Breathe the Comforter's nearness by asking where God has already given an instruction you need to follow carefully. Comfort is not always a feeling. Sometimes comfort is the clarity of the next faithful step.</w:t>
      </w:r>
    </w:p>
    <w:p>
      <w:pPr>
        <w:spacing w:before="0" w:after="44" w:line="245" w:lineRule="auto"/>
        <w:ind w:firstLine="230"/>
      </w:pPr>
      <w:r>
        <w:rPr>
          <w:rFonts w:ascii="Georgia" w:hAnsi="Georgia"/>
          <w:b w:val="0"/>
          <w:i w:val="0"/>
          <w:color w:val="1F1F1F"/>
          <w:sz w:val="18"/>
        </w:rPr>
        <w:t>Start from what God has revealed, not from what the day is demanding. Order can be mercy.</w:t>
      </w:r>
    </w:p>
    <w:p>
      <w:pPr>
        <w:spacing w:before="0" w:after="44" w:line="245" w:lineRule="auto"/>
        <w:ind w:firstLine="230"/>
      </w:pPr>
      <w:r>
        <w:rPr>
          <w:rFonts w:ascii="Georgia" w:hAnsi="Georgia"/>
          <w:b w:val="0"/>
          <w:i w:val="0"/>
          <w:color w:val="1F1F1F"/>
          <w:sz w:val="18"/>
        </w:rPr>
        <w:t>The Spirit gives power to witness by settling obedience into ordered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Follow one clear instruction or commitment with calm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into ordered obedience. Help me follow the next instruction with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clear instruction needs calm attention today?</w:t>
            </w:r>
          </w:p>
        </w:tc>
      </w:tr>
    </w:tbl>
    <w:p>
      <w:pPr>
        <w:spacing w:before="30" w:after="50" w:line="245" w:lineRule="auto"/>
        <w:jc w:val="center"/>
        <w:pBdr>
          <w:bottom w:val="single" w:sz="4" w:space="6" w:color="D2C7B2"/>
        </w:pBdr>
      </w:pPr>
      <w:r>
        <w:rPr>
          <w:rFonts w:ascii="Georgia" w:hAnsi="Georgia"/>
          <w:b w:val="0"/>
          <w:i/>
          <w:color w:val="585858"/>
          <w:sz w:val="16"/>
        </w:rPr>
        <w:t>Let the Spirit carry Breathe the Comforter's Nearness into one faithful step today.</w:t>
      </w:r>
      <w:r>
        <w:br w:type="page"/>
      </w:r>
    </w:p>
    <w:p>
      <w:pPr>
        <w:spacing w:before="60" w:after="30" w:line="245" w:lineRule="auto"/>
        <w:jc w:val="center"/>
      </w:pPr>
      <w:r>
        <w:rPr>
          <w:rFonts w:ascii="Georgia" w:hAnsi="Georgia"/>
          <w:b/>
          <w:i w:val="0"/>
          <w:color w:val="958463"/>
          <w:sz w:val="15"/>
        </w:rPr>
        <w:t>Day 257 - September 14</w:t>
      </w:r>
    </w:p>
    <w:p>
      <w:pPr>
        <w:spacing w:before="0" w:after="50" w:line="245" w:lineRule="auto"/>
        <w:jc w:val="center"/>
      </w:pPr>
      <w:r>
        <w:rPr>
          <w:rFonts w:ascii="Georgia" w:hAnsi="Georgia"/>
          <w:b/>
          <w:i w:val="0"/>
          <w:color w:val="292422"/>
          <w:sz w:val="29"/>
        </w:rPr>
        <w:t>Hold Fast to Holy Fire</w:t>
      </w:r>
    </w:p>
    <w:p>
      <w:pPr>
        <w:spacing w:before="0" w:after="80" w:line="245" w:lineRule="auto"/>
        <w:jc w:val="center"/>
      </w:pPr>
      <w:r>
        <w:rPr>
          <w:rFonts w:ascii="Georgia" w:hAnsi="Georgia"/>
          <w:b w:val="0"/>
          <w:i/>
          <w:color w:val="585858"/>
          <w:sz w:val="17"/>
        </w:rPr>
        <w:t>Judges 6:22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recognition and fear after the encounter. Holy fire is framed as reverent awe that humbles power and keeps witness submitted to God.</w:t>
            </w:r>
          </w:p>
        </w:tc>
      </w:tr>
    </w:tbl>
    <w:p>
      <w:pPr>
        <w:spacing w:before="0" w:after="44" w:line="245" w:lineRule="auto"/>
      </w:pPr>
      <w:r>
        <w:rPr>
          <w:rFonts w:ascii="Georgia" w:hAnsi="Georgia"/>
          <w:b w:val="0"/>
          <w:i w:val="0"/>
          <w:color w:val="1F1F1F"/>
          <w:sz w:val="18"/>
        </w:rPr>
        <w:t>Judges 6:22 brings realization. Gideon recognizes the holiness of the encounter and responds with fear.</w:t>
      </w:r>
    </w:p>
    <w:p>
      <w:pPr>
        <w:spacing w:before="0" w:after="44" w:line="245" w:lineRule="auto"/>
        <w:ind w:firstLine="230"/>
      </w:pPr>
      <w:r>
        <w:rPr>
          <w:rFonts w:ascii="Georgia" w:hAnsi="Georgia"/>
          <w:b w:val="0"/>
          <w:i w:val="0"/>
          <w:color w:val="1F1F1F"/>
          <w:sz w:val="18"/>
        </w:rPr>
        <w:t>Holy fire teaches reverence. Power to witness without awe becomes self-important. But when the breath of God humbles the heart, witness becomes submitted, careful, and alive to God's holiness.</w:t>
      </w:r>
    </w:p>
    <w:p>
      <w:pPr>
        <w:spacing w:before="0" w:after="44" w:line="245" w:lineRule="auto"/>
        <w:ind w:firstLine="230"/>
      </w:pPr>
      <w:r>
        <w:rPr>
          <w:rFonts w:ascii="Georgia" w:hAnsi="Georgia"/>
          <w:b w:val="0"/>
          <w:i w:val="0"/>
          <w:color w:val="1F1F1F"/>
          <w:sz w:val="18"/>
        </w:rPr>
        <w:t>Hold fast to holy fire by asking where familiarity has made you casual with sacred things. The Spirit can restore reverent awe without pushing you into terror. He teaches the heart to honor God's presence.</w:t>
      </w:r>
    </w:p>
    <w:p>
      <w:pPr>
        <w:spacing w:before="0" w:after="44" w:line="245" w:lineRule="auto"/>
        <w:ind w:firstLine="230"/>
      </w:pPr>
      <w:r>
        <w:rPr>
          <w:rFonts w:ascii="Georgia" w:hAnsi="Georgia"/>
          <w:b w:val="0"/>
          <w:i w:val="0"/>
          <w:color w:val="1F1F1F"/>
          <w:sz w:val="18"/>
        </w:rPr>
        <w:t>Do not rush past the verse; let it steady you before you move. Awe can protect power from pride.</w:t>
      </w:r>
    </w:p>
    <w:p>
      <w:pPr>
        <w:spacing w:before="0" w:after="44" w:line="245" w:lineRule="auto"/>
        <w:ind w:firstLine="230"/>
      </w:pPr>
      <w:r>
        <w:rPr>
          <w:rFonts w:ascii="Georgia" w:hAnsi="Georgia"/>
          <w:b w:val="0"/>
          <w:i w:val="0"/>
          <w:color w:val="1F1F1F"/>
          <w:sz w:val="18"/>
        </w:rPr>
        <w:t>The Spirit gives power to witness by breathing reverent awe into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sacred responsibility and ask God to restore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restore holy awe in me. Keep every witness humble, submitted, and alive to God's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reverence to guard my witness?</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Holy Fire into one faithful step today.</w:t>
      </w:r>
      <w:r>
        <w:br w:type="page"/>
      </w:r>
    </w:p>
    <w:p>
      <w:pPr>
        <w:spacing w:before="60" w:after="30" w:line="245" w:lineRule="auto"/>
        <w:jc w:val="center"/>
      </w:pPr>
      <w:r>
        <w:rPr>
          <w:rFonts w:ascii="Georgia" w:hAnsi="Georgia"/>
          <w:b/>
          <w:i w:val="0"/>
          <w:color w:val="958463"/>
          <w:sz w:val="15"/>
        </w:rPr>
        <w:t>Day 258 - September 15</w:t>
      </w:r>
    </w:p>
    <w:p>
      <w:pPr>
        <w:spacing w:before="0" w:after="50" w:line="245" w:lineRule="auto"/>
        <w:jc w:val="center"/>
      </w:pPr>
      <w:r>
        <w:rPr>
          <w:rFonts w:ascii="Georgia" w:hAnsi="Georgia"/>
          <w:b/>
          <w:i w:val="0"/>
          <w:color w:val="292422"/>
          <w:sz w:val="29"/>
        </w:rPr>
        <w:t>Return to Rain for Dry Places</w:t>
      </w:r>
    </w:p>
    <w:p>
      <w:pPr>
        <w:spacing w:before="0" w:after="80" w:line="245" w:lineRule="auto"/>
        <w:jc w:val="center"/>
      </w:pPr>
      <w:r>
        <w:rPr>
          <w:rFonts w:ascii="Georgia" w:hAnsi="Georgia"/>
          <w:b w:val="0"/>
          <w:i/>
          <w:color w:val="585858"/>
          <w:sz w:val="17"/>
        </w:rPr>
        <w:t>Judges 6:23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word of peace after Gideon's fear. Rain for dry places is framed as inward renewal that receives God's nearness before trying to witness for Him.</w:t>
            </w:r>
          </w:p>
        </w:tc>
      </w:tr>
    </w:tbl>
    <w:p>
      <w:pPr>
        <w:spacing w:before="0" w:after="44" w:line="245" w:lineRule="auto"/>
      </w:pPr>
      <w:r>
        <w:rPr>
          <w:rFonts w:ascii="Georgia" w:hAnsi="Georgia"/>
          <w:b w:val="0"/>
          <w:i w:val="0"/>
          <w:color w:val="1F1F1F"/>
          <w:sz w:val="18"/>
        </w:rPr>
        <w:t>Judges 6:23 answers fear with peace. Gideon is not first pushed into public action. He is steadied by God's reassurance.</w:t>
      </w:r>
    </w:p>
    <w:p>
      <w:pPr>
        <w:spacing w:before="0" w:after="44" w:line="245" w:lineRule="auto"/>
        <w:ind w:firstLine="230"/>
      </w:pPr>
      <w:r>
        <w:rPr>
          <w:rFonts w:ascii="Georgia" w:hAnsi="Georgia"/>
          <w:b w:val="0"/>
          <w:i w:val="0"/>
          <w:color w:val="1F1F1F"/>
          <w:sz w:val="18"/>
        </w:rPr>
        <w:t>Rain for dry places begins where fear has dried out the heart. Power to witness does not grow from panic. It grows when the Spirit renews the inner life until God's peace becomes stronger than the fear of what may happen next.</w:t>
      </w:r>
    </w:p>
    <w:p>
      <w:pPr>
        <w:spacing w:before="0" w:after="44" w:line="245" w:lineRule="auto"/>
        <w:ind w:firstLine="230"/>
      </w:pPr>
      <w:r>
        <w:rPr>
          <w:rFonts w:ascii="Georgia" w:hAnsi="Georgia"/>
          <w:b w:val="0"/>
          <w:i w:val="0"/>
          <w:color w:val="1F1F1F"/>
          <w:sz w:val="18"/>
        </w:rPr>
        <w:t>Return to rain for dry places by asking what part of your heart has been living braced for trouble. The Spirit can soften that ground without making you careless. He brings renewal that prepares obedience.</w:t>
      </w:r>
    </w:p>
    <w:p>
      <w:pPr>
        <w:spacing w:before="0" w:after="44" w:line="245" w:lineRule="auto"/>
        <w:ind w:firstLine="230"/>
      </w:pPr>
      <w:r>
        <w:rPr>
          <w:rFonts w:ascii="Georgia" w:hAnsi="Georgia"/>
          <w:b w:val="0"/>
          <w:i w:val="0"/>
          <w:color w:val="1F1F1F"/>
          <w:sz w:val="18"/>
        </w:rPr>
        <w:t>Let the Spirit press this from information into formation. Peace received in the secret place becomes courage in the visible place.</w:t>
      </w:r>
    </w:p>
    <w:p>
      <w:pPr>
        <w:spacing w:before="0" w:after="44" w:line="245" w:lineRule="auto"/>
        <w:ind w:firstLine="230"/>
      </w:pPr>
      <w:r>
        <w:rPr>
          <w:rFonts w:ascii="Georgia" w:hAnsi="Georgia"/>
          <w:b w:val="0"/>
          <w:i w:val="0"/>
          <w:color w:val="1F1F1F"/>
          <w:sz w:val="18"/>
        </w:rPr>
        <w:t>The Spirit gives power to witness by renewing the heart through God's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before God, then receive His peace before making your next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the dry places in me. Let God's peace become the ground where faithful witness grows.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be met by God's peace before I move?</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Rain for Dry Places into one faithful step today.</w:t>
      </w:r>
      <w:r>
        <w:br w:type="page"/>
      </w:r>
    </w:p>
    <w:p>
      <w:pPr>
        <w:spacing w:before="60" w:after="30" w:line="245" w:lineRule="auto"/>
        <w:jc w:val="center"/>
      </w:pPr>
      <w:r>
        <w:rPr>
          <w:rFonts w:ascii="Georgia" w:hAnsi="Georgia"/>
          <w:b/>
          <w:i w:val="0"/>
          <w:color w:val="958463"/>
          <w:sz w:val="15"/>
        </w:rPr>
        <w:t>Day 259 - September 16</w:t>
      </w:r>
    </w:p>
    <w:p>
      <w:pPr>
        <w:spacing w:before="0" w:after="50" w:line="245" w:lineRule="auto"/>
        <w:jc w:val="center"/>
      </w:pPr>
      <w:r>
        <w:rPr>
          <w:rFonts w:ascii="Georgia" w:hAnsi="Georgia"/>
          <w:b/>
          <w:i w:val="0"/>
          <w:color w:val="292422"/>
          <w:sz w:val="29"/>
        </w:rPr>
        <w:t>Yield to the Anointing for Today</w:t>
      </w:r>
    </w:p>
    <w:p>
      <w:pPr>
        <w:spacing w:before="0" w:after="80" w:line="245" w:lineRule="auto"/>
        <w:jc w:val="center"/>
      </w:pPr>
      <w:r>
        <w:rPr>
          <w:rFonts w:ascii="Georgia" w:hAnsi="Georgia"/>
          <w:b w:val="0"/>
          <w:i/>
          <w:color w:val="585858"/>
          <w:sz w:val="17"/>
        </w:rPr>
        <w:t>Judges 6:24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altar of peace. The anointing for today is framed as holy presence that turns fear into worship before it turns into witness.</w:t>
            </w:r>
          </w:p>
        </w:tc>
      </w:tr>
    </w:tbl>
    <w:p>
      <w:pPr>
        <w:spacing w:before="0" w:after="44" w:line="245" w:lineRule="auto"/>
      </w:pPr>
      <w:r>
        <w:rPr>
          <w:rFonts w:ascii="Georgia" w:hAnsi="Georgia"/>
          <w:b w:val="0"/>
          <w:i w:val="0"/>
          <w:color w:val="1F1F1F"/>
          <w:sz w:val="18"/>
        </w:rPr>
        <w:t>Judges 6:24 shows Gideon marking the place of encounter with worship. Fear is not allowed to have the final word.</w:t>
      </w:r>
    </w:p>
    <w:p>
      <w:pPr>
        <w:spacing w:before="0" w:after="44" w:line="245" w:lineRule="auto"/>
        <w:ind w:firstLine="230"/>
      </w:pPr>
      <w:r>
        <w:rPr>
          <w:rFonts w:ascii="Georgia" w:hAnsi="Georgia"/>
          <w:b w:val="0"/>
          <w:i w:val="0"/>
          <w:color w:val="1F1F1F"/>
          <w:sz w:val="18"/>
        </w:rPr>
        <w:t>The anointing for today often begins by building an altar where anxiety wanted to build a prison. Power to witness is purified when worship comes before proving. The Spirit's holy presence teaches the heart to remember who God has revealed Himself to be.</w:t>
      </w:r>
    </w:p>
    <w:p>
      <w:pPr>
        <w:spacing w:before="0" w:after="44" w:line="245" w:lineRule="auto"/>
        <w:ind w:firstLine="230"/>
      </w:pPr>
      <w:r>
        <w:rPr>
          <w:rFonts w:ascii="Georgia" w:hAnsi="Georgia"/>
          <w:b w:val="0"/>
          <w:i w:val="0"/>
          <w:color w:val="1F1F1F"/>
          <w:sz w:val="18"/>
        </w:rPr>
        <w:t>Yield to the anointing for today by asking where worry has been naming your day. The Spirit can replace that name with worship, peace, and one concrete step of faith.</w:t>
      </w:r>
    </w:p>
    <w:p>
      <w:pPr>
        <w:spacing w:before="0" w:after="44" w:line="245" w:lineRule="auto"/>
        <w:ind w:firstLine="230"/>
      </w:pPr>
      <w:r>
        <w:rPr>
          <w:rFonts w:ascii="Georgia" w:hAnsi="Georgia"/>
          <w:b w:val="0"/>
          <w:i w:val="0"/>
          <w:color w:val="1F1F1F"/>
          <w:sz w:val="18"/>
        </w:rPr>
        <w:t>Take one surrendered step before worry gets the first word. Let worship become the first testimony of the day.</w:t>
      </w:r>
    </w:p>
    <w:p>
      <w:pPr>
        <w:spacing w:before="0" w:after="44" w:line="245" w:lineRule="auto"/>
        <w:ind w:firstLine="230"/>
      </w:pPr>
      <w:r>
        <w:rPr>
          <w:rFonts w:ascii="Georgia" w:hAnsi="Georgia"/>
          <w:b w:val="0"/>
          <w:i w:val="0"/>
          <w:color w:val="1F1F1F"/>
          <w:sz w:val="18"/>
        </w:rPr>
        <w:t>The Spirit gives power to witness by purifying fear into worshipful remembrance.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small act of worship before you answer the loudest pressure of the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fear into worship. Anoint this day with peace, remembrance, and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worry need to be renamed by worship?</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the Anointing for Today into one faithful step today.</w:t>
      </w:r>
      <w:r>
        <w:br w:type="page"/>
      </w:r>
    </w:p>
    <w:p>
      <w:pPr>
        <w:spacing w:before="60" w:after="30" w:line="245" w:lineRule="auto"/>
        <w:jc w:val="center"/>
      </w:pPr>
      <w:r>
        <w:rPr>
          <w:rFonts w:ascii="Georgia" w:hAnsi="Georgia"/>
          <w:b/>
          <w:i w:val="0"/>
          <w:color w:val="958463"/>
          <w:sz w:val="15"/>
        </w:rPr>
        <w:t>Day 260 - September 17</w:t>
      </w:r>
    </w:p>
    <w:p>
      <w:pPr>
        <w:spacing w:before="0" w:after="50" w:line="245" w:lineRule="auto"/>
        <w:jc w:val="center"/>
      </w:pPr>
      <w:r>
        <w:rPr>
          <w:rFonts w:ascii="Georgia" w:hAnsi="Georgia"/>
          <w:b/>
          <w:i w:val="0"/>
          <w:color w:val="292422"/>
          <w:sz w:val="29"/>
        </w:rPr>
        <w:t>Anchor the Spirit's Fruit</w:t>
      </w:r>
    </w:p>
    <w:p>
      <w:pPr>
        <w:spacing w:before="0" w:after="80" w:line="245" w:lineRule="auto"/>
        <w:jc w:val="center"/>
      </w:pPr>
      <w:r>
        <w:rPr>
          <w:rFonts w:ascii="Georgia" w:hAnsi="Georgia"/>
          <w:b w:val="0"/>
          <w:i/>
          <w:color w:val="585858"/>
          <w:sz w:val="17"/>
        </w:rPr>
        <w:t>Judges 6:25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remove false worship from Gideon's own household setting. The Spirit's fruit is framed as consecrated service that begins close to home.</w:t>
            </w:r>
          </w:p>
        </w:tc>
      </w:tr>
    </w:tbl>
    <w:p>
      <w:pPr>
        <w:spacing w:before="0" w:after="44" w:line="245" w:lineRule="auto"/>
      </w:pPr>
      <w:r>
        <w:rPr>
          <w:rFonts w:ascii="Georgia" w:hAnsi="Georgia"/>
          <w:b w:val="0"/>
          <w:i w:val="0"/>
          <w:color w:val="1F1F1F"/>
          <w:sz w:val="18"/>
        </w:rPr>
        <w:t>Judges 6:25 moves from altar to obedience. Gideon is called to address what has been standing in the place of God.</w:t>
      </w:r>
    </w:p>
    <w:p>
      <w:pPr>
        <w:spacing w:before="0" w:after="44" w:line="245" w:lineRule="auto"/>
        <w:ind w:firstLine="230"/>
      </w:pPr>
      <w:r>
        <w:rPr>
          <w:rFonts w:ascii="Georgia" w:hAnsi="Georgia"/>
          <w:b w:val="0"/>
          <w:i w:val="0"/>
          <w:color w:val="1F1F1F"/>
          <w:sz w:val="18"/>
        </w:rPr>
        <w:t>The Spirit's fruit must be anchored where life is actually lived. Power to witness is not only a public word; it becomes faithfulness in family, work, grief, ministry, and private prayer. Consecrated service often begins with what must be removed, surrendered, or reordered.</w:t>
      </w:r>
    </w:p>
    <w:p>
      <w:pPr>
        <w:spacing w:before="0" w:after="44" w:line="245" w:lineRule="auto"/>
        <w:ind w:firstLine="230"/>
      </w:pPr>
      <w:r>
        <w:rPr>
          <w:rFonts w:ascii="Georgia" w:hAnsi="Georgia"/>
          <w:b w:val="0"/>
          <w:i w:val="0"/>
          <w:color w:val="1F1F1F"/>
          <w:sz w:val="18"/>
        </w:rPr>
        <w:t>Anchor the Spirit's fruit by asking what has been quietly receiving the trust, attention, or obedience that belongs to God. The Spirit's anointing is not decorative. It sets a life apart for holy service.</w:t>
      </w:r>
    </w:p>
    <w:p>
      <w:pPr>
        <w:spacing w:before="0" w:after="44" w:line="245" w:lineRule="auto"/>
        <w:ind w:firstLine="230"/>
      </w:pPr>
      <w:r>
        <w:rPr>
          <w:rFonts w:ascii="Georgia" w:hAnsi="Georgia"/>
          <w:b w:val="0"/>
          <w:i w:val="0"/>
          <w:color w:val="1F1F1F"/>
          <w:sz w:val="18"/>
        </w:rPr>
        <w:t>Let prayer turn insight into obedience before noon. Fruit grows where surrender becomes practical.</w:t>
      </w:r>
    </w:p>
    <w:p>
      <w:pPr>
        <w:spacing w:before="0" w:after="44" w:line="245" w:lineRule="auto"/>
        <w:ind w:firstLine="230"/>
      </w:pPr>
      <w:r>
        <w:rPr>
          <w:rFonts w:ascii="Georgia" w:hAnsi="Georgia"/>
          <w:b w:val="0"/>
          <w:i w:val="0"/>
          <w:color w:val="1F1F1F"/>
          <w:sz w:val="18"/>
        </w:rPr>
        <w:t>The Spirit gives power to witness by consecrating obedience in the places nearest to 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misplaced trust and take one practical step to put God first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consecrate the places nearest to me. Let Your fruit show up in my home, work, grief, ministry, and private prayers.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misplaced trust needs to be surrendered or reordered?</w:t>
            </w:r>
          </w:p>
        </w:tc>
      </w:tr>
    </w:tbl>
    <w:p>
      <w:pPr>
        <w:spacing w:before="30" w:after="50" w:line="245" w:lineRule="auto"/>
        <w:jc w:val="center"/>
        <w:pBdr>
          <w:bottom w:val="single" w:sz="4" w:space="6" w:color="D2C7B2"/>
        </w:pBdr>
      </w:pPr>
      <w:r>
        <w:rPr>
          <w:rFonts w:ascii="Georgia" w:hAnsi="Georgia"/>
          <w:b w:val="0"/>
          <w:i/>
          <w:color w:val="585858"/>
          <w:sz w:val="16"/>
        </w:rPr>
        <w:t>Let the Spirit carry Anchor the Spirit's Fruit into one faithful step today.</w:t>
      </w:r>
      <w:r>
        <w:br w:type="page"/>
      </w:r>
    </w:p>
    <w:p>
      <w:pPr>
        <w:spacing w:before="60" w:after="30" w:line="245" w:lineRule="auto"/>
        <w:jc w:val="center"/>
      </w:pPr>
      <w:r>
        <w:rPr>
          <w:rFonts w:ascii="Georgia" w:hAnsi="Georgia"/>
          <w:b/>
          <w:i w:val="0"/>
          <w:color w:val="958463"/>
          <w:sz w:val="15"/>
        </w:rPr>
        <w:t>Day 261 - September 18</w:t>
      </w:r>
    </w:p>
    <w:p>
      <w:pPr>
        <w:spacing w:before="0" w:after="50" w:line="245" w:lineRule="auto"/>
        <w:jc w:val="center"/>
      </w:pPr>
      <w:r>
        <w:rPr>
          <w:rFonts w:ascii="Georgia" w:hAnsi="Georgia"/>
          <w:b/>
          <w:i w:val="0"/>
          <w:color w:val="292422"/>
          <w:sz w:val="29"/>
        </w:rPr>
        <w:t>Discover Power to Witness</w:t>
      </w:r>
    </w:p>
    <w:p>
      <w:pPr>
        <w:spacing w:before="0" w:after="80" w:line="245" w:lineRule="auto"/>
        <w:jc w:val="center"/>
      </w:pPr>
      <w:r>
        <w:rPr>
          <w:rFonts w:ascii="Georgia" w:hAnsi="Georgia"/>
          <w:b w:val="0"/>
          <w:i/>
          <w:color w:val="585858"/>
          <w:sz w:val="17"/>
        </w:rPr>
        <w:t>Judges 6:26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building of a true altar in place of false dependence. Power to witness is framed as settled worship that replaces what could not save.</w:t>
            </w:r>
          </w:p>
        </w:tc>
      </w:tr>
    </w:tbl>
    <w:p>
      <w:pPr>
        <w:spacing w:before="0" w:after="44" w:line="245" w:lineRule="auto"/>
      </w:pPr>
      <w:r>
        <w:rPr>
          <w:rFonts w:ascii="Georgia" w:hAnsi="Georgia"/>
          <w:b w:val="0"/>
          <w:i w:val="0"/>
          <w:color w:val="1F1F1F"/>
          <w:sz w:val="18"/>
        </w:rPr>
        <w:t>Judges 6:26 gives Gideon a constructive obedience. He is not only told what must come down; he is told what must be built in its place.</w:t>
      </w:r>
    </w:p>
    <w:p>
      <w:pPr>
        <w:spacing w:before="0" w:after="44" w:line="245" w:lineRule="auto"/>
        <w:ind w:firstLine="230"/>
      </w:pPr>
      <w:r>
        <w:rPr>
          <w:rFonts w:ascii="Georgia" w:hAnsi="Georgia"/>
          <w:b w:val="0"/>
          <w:i w:val="0"/>
          <w:color w:val="1F1F1F"/>
          <w:sz w:val="18"/>
        </w:rPr>
        <w:t>Power to witness is discovered when the heart settles into true worship. It is not enough to tear down what has harmed the soul if nothing holy is built where it stood. The Spirit settles a life by teaching it to worship God with the very ground that used to hold fear.</w:t>
      </w:r>
    </w:p>
    <w:p>
      <w:pPr>
        <w:spacing w:before="0" w:after="44" w:line="245" w:lineRule="auto"/>
        <w:ind w:firstLine="230"/>
      </w:pPr>
      <w:r>
        <w:rPr>
          <w:rFonts w:ascii="Georgia" w:hAnsi="Georgia"/>
          <w:b w:val="0"/>
          <w:i w:val="0"/>
          <w:color w:val="1F1F1F"/>
          <w:sz w:val="18"/>
        </w:rPr>
        <w:t>Discover power to witness by asking what obedience must be built, not only what habit must be removed. The Comforter brings order to surrender so the heart is not left empty and confused.</w:t>
      </w:r>
    </w:p>
    <w:p>
      <w:pPr>
        <w:spacing w:before="0" w:after="44" w:line="245" w:lineRule="auto"/>
        <w:ind w:firstLine="230"/>
      </w:pPr>
      <w:r>
        <w:rPr>
          <w:rFonts w:ascii="Georgia" w:hAnsi="Georgia"/>
          <w:b w:val="0"/>
          <w:i w:val="0"/>
          <w:color w:val="1F1F1F"/>
          <w:sz w:val="18"/>
        </w:rPr>
        <w:t>Start from what God has revealed, not from what the day is demanding. Build the altar God has asked for.</w:t>
      </w:r>
    </w:p>
    <w:p>
      <w:pPr>
        <w:spacing w:before="0" w:after="44" w:line="245" w:lineRule="auto"/>
        <w:ind w:firstLine="230"/>
      </w:pPr>
      <w:r>
        <w:rPr>
          <w:rFonts w:ascii="Georgia" w:hAnsi="Georgia"/>
          <w:b w:val="0"/>
          <w:i w:val="0"/>
          <w:color w:val="1F1F1F"/>
          <w:sz w:val="18"/>
        </w:rPr>
        <w:t>The Spirit gives power to witness by settling surrendered ground into true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surrendered habit with one clear act of worship 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surrendered places into true worship. Help me build what honors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obedience needs to be built where fear once stood?</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Power to Witness into one faithful step today.</w:t>
      </w:r>
      <w:r>
        <w:br w:type="page"/>
      </w:r>
    </w:p>
    <w:p>
      <w:pPr>
        <w:spacing w:before="60" w:after="30" w:line="245" w:lineRule="auto"/>
        <w:jc w:val="center"/>
      </w:pPr>
      <w:r>
        <w:rPr>
          <w:rFonts w:ascii="Georgia" w:hAnsi="Georgia"/>
          <w:b/>
          <w:i w:val="0"/>
          <w:color w:val="958463"/>
          <w:sz w:val="15"/>
        </w:rPr>
        <w:t>Day 262 - September 19</w:t>
      </w:r>
    </w:p>
    <w:p>
      <w:pPr>
        <w:spacing w:before="0" w:after="50" w:line="245" w:lineRule="auto"/>
        <w:jc w:val="center"/>
      </w:pPr>
      <w:r>
        <w:rPr>
          <w:rFonts w:ascii="Georgia" w:hAnsi="Georgia"/>
          <w:b/>
          <w:i w:val="0"/>
          <w:color w:val="292422"/>
          <w:sz w:val="29"/>
        </w:rPr>
        <w:t>Receive the Seal of Belonging</w:t>
      </w:r>
    </w:p>
    <w:p>
      <w:pPr>
        <w:spacing w:before="0" w:after="80" w:line="245" w:lineRule="auto"/>
        <w:jc w:val="center"/>
      </w:pPr>
      <w:r>
        <w:rPr>
          <w:rFonts w:ascii="Georgia" w:hAnsi="Georgia"/>
          <w:b w:val="0"/>
          <w:i/>
          <w:color w:val="585858"/>
          <w:sz w:val="17"/>
        </w:rPr>
        <w:t>Judges 6:27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trembling obedience carried out with help. The seal of belonging is framed as God's breath moving obedience forward even when courage is still growing.</w:t>
            </w:r>
          </w:p>
        </w:tc>
      </w:tr>
    </w:tbl>
    <w:p>
      <w:pPr>
        <w:spacing w:before="0" w:after="44" w:line="245" w:lineRule="auto"/>
      </w:pPr>
      <w:r>
        <w:rPr>
          <w:rFonts w:ascii="Georgia" w:hAnsi="Georgia"/>
          <w:b w:val="0"/>
          <w:i w:val="0"/>
          <w:color w:val="1F1F1F"/>
          <w:sz w:val="18"/>
        </w:rPr>
        <w:t>Judges 6:27 does not pretend Gideon feels fearless. He obeys, but he is still afraid.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trembling heart that belonging comes before performance. Power to witness is not earned by sounding brave. It is breathed into a person who belongs to God and chooses obedience anyway.</w:t>
      </w:r>
    </w:p>
    <w:p>
      <w:pPr>
        <w:spacing w:before="0" w:after="44" w:line="245" w:lineRule="auto"/>
        <w:ind w:firstLine="230"/>
      </w:pPr>
      <w:r>
        <w:rPr>
          <w:rFonts w:ascii="Georgia" w:hAnsi="Georgia"/>
          <w:b w:val="0"/>
          <w:i w:val="0"/>
          <w:color w:val="1F1F1F"/>
          <w:sz w:val="18"/>
        </w:rPr>
        <w:t>Receive the seal of belonging by asking where fear has convinced you that trembling disqualifies you. The Spirit can move through obedient weakness. He can give help, timing, and enough courage for the next faithful act.</w:t>
      </w:r>
    </w:p>
    <w:p>
      <w:pPr>
        <w:spacing w:before="0" w:after="44" w:line="245" w:lineRule="auto"/>
        <w:ind w:firstLine="230"/>
      </w:pPr>
      <w:r>
        <w:rPr>
          <w:rFonts w:ascii="Georgia" w:hAnsi="Georgia"/>
          <w:b w:val="0"/>
          <w:i w:val="0"/>
          <w:color w:val="1F1F1F"/>
          <w:sz w:val="18"/>
        </w:rPr>
        <w:t>Do not rush past the verse; let it steady you before you move. On this Sabbath, rest in the God who claims you before He sends you.</w:t>
      </w:r>
    </w:p>
    <w:p>
      <w:pPr>
        <w:spacing w:before="0" w:after="44" w:line="245" w:lineRule="auto"/>
        <w:ind w:firstLine="230"/>
      </w:pPr>
      <w:r>
        <w:rPr>
          <w:rFonts w:ascii="Georgia" w:hAnsi="Georgia"/>
          <w:b w:val="0"/>
          <w:i w:val="0"/>
          <w:color w:val="1F1F1F"/>
          <w:sz w:val="18"/>
        </w:rPr>
        <w:t>The Spirit gives power to witness by breathing obedience into a heart that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Rest in God's claim over you, then obey one clear step without pretending you feel fearless.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courage into my belonging. Let Sabbath rest quiet performance and strengthen obedient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think trembling disqualifies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Receive the Seal of Belonging into one faithful step today.</w:t>
      </w:r>
      <w:r>
        <w:br w:type="page"/>
      </w:r>
    </w:p>
    <w:p>
      <w:pPr>
        <w:spacing w:before="60" w:after="30" w:line="245" w:lineRule="auto"/>
        <w:jc w:val="center"/>
      </w:pPr>
      <w:r>
        <w:rPr>
          <w:rFonts w:ascii="Georgia" w:hAnsi="Georgia"/>
          <w:b/>
          <w:i w:val="0"/>
          <w:color w:val="958463"/>
          <w:sz w:val="15"/>
        </w:rPr>
        <w:t>Day 263 - September 20</w:t>
      </w:r>
    </w:p>
    <w:p>
      <w:pPr>
        <w:spacing w:before="0" w:after="50" w:line="245" w:lineRule="auto"/>
        <w:jc w:val="center"/>
      </w:pPr>
      <w:r>
        <w:rPr>
          <w:rFonts w:ascii="Georgia" w:hAnsi="Georgia"/>
          <w:b/>
          <w:i w:val="0"/>
          <w:color w:val="292422"/>
          <w:sz w:val="29"/>
        </w:rPr>
        <w:t>Trust Prayer Beyond Words</w:t>
      </w:r>
    </w:p>
    <w:p>
      <w:pPr>
        <w:spacing w:before="0" w:after="80" w:line="245" w:lineRule="auto"/>
        <w:jc w:val="center"/>
      </w:pPr>
      <w:r>
        <w:rPr>
          <w:rFonts w:ascii="Georgia" w:hAnsi="Georgia"/>
          <w:b w:val="0"/>
          <w:i/>
          <w:color w:val="585858"/>
          <w:sz w:val="17"/>
        </w:rPr>
        <w:t>Judges 6:28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morning discovery after Gideon's obedience. Prayer beyond words is framed as a renewed heart remaining faithful when hidden obedience becomes visible.</w:t>
            </w:r>
          </w:p>
        </w:tc>
      </w:tr>
    </w:tbl>
    <w:p>
      <w:pPr>
        <w:spacing w:before="0" w:after="44" w:line="245" w:lineRule="auto"/>
      </w:pPr>
      <w:r>
        <w:rPr>
          <w:rFonts w:ascii="Georgia" w:hAnsi="Georgia"/>
          <w:b w:val="0"/>
          <w:i w:val="0"/>
          <w:color w:val="1F1F1F"/>
          <w:sz w:val="18"/>
        </w:rPr>
        <w:t>Judges 6:28 shows the results of obedience becoming public. What Gideon did in the night is discovered in the morning.</w:t>
      </w:r>
    </w:p>
    <w:p>
      <w:pPr>
        <w:spacing w:before="0" w:after="44" w:line="245" w:lineRule="auto"/>
        <w:ind w:firstLine="230"/>
      </w:pPr>
      <w:r>
        <w:rPr>
          <w:rFonts w:ascii="Georgia" w:hAnsi="Georgia"/>
          <w:b w:val="0"/>
          <w:i w:val="0"/>
          <w:color w:val="1F1F1F"/>
          <w:sz w:val="18"/>
        </w:rPr>
        <w:t>Prayer beyond words is what remains when obedience has already spoken. Power to witness is not always a polished explanation. Sometimes the witness is a life that quietly did what God asked and now must trust Him with the reactions.</w:t>
      </w:r>
    </w:p>
    <w:p>
      <w:pPr>
        <w:spacing w:before="0" w:after="44" w:line="245" w:lineRule="auto"/>
        <w:ind w:firstLine="230"/>
      </w:pPr>
      <w:r>
        <w:rPr>
          <w:rFonts w:ascii="Georgia" w:hAnsi="Georgia"/>
          <w:b w:val="0"/>
          <w:i w:val="0"/>
          <w:color w:val="1F1F1F"/>
          <w:sz w:val="18"/>
        </w:rPr>
        <w:t>Trust prayer beyond words by asking where you want to control every response before you obey. The Spirit renews the heart so faithfulness is not ruled by the fear of being noticed, questioned, or misunderstood.</w:t>
      </w:r>
    </w:p>
    <w:p>
      <w:pPr>
        <w:spacing w:before="0" w:after="44" w:line="245" w:lineRule="auto"/>
        <w:ind w:firstLine="230"/>
      </w:pPr>
      <w:r>
        <w:rPr>
          <w:rFonts w:ascii="Georgia" w:hAnsi="Georgia"/>
          <w:b w:val="0"/>
          <w:i w:val="0"/>
          <w:color w:val="1F1F1F"/>
          <w:sz w:val="18"/>
        </w:rPr>
        <w:t>Let the Spirit press this from information into formation. The renewed heart can stand after obedience becomes visible.</w:t>
      </w:r>
    </w:p>
    <w:p>
      <w:pPr>
        <w:spacing w:before="0" w:after="44" w:line="245" w:lineRule="auto"/>
        <w:ind w:firstLine="230"/>
      </w:pPr>
      <w:r>
        <w:rPr>
          <w:rFonts w:ascii="Georgia" w:hAnsi="Georgia"/>
          <w:b w:val="0"/>
          <w:i w:val="0"/>
          <w:color w:val="1F1F1F"/>
          <w:sz w:val="18"/>
        </w:rPr>
        <w:t>The Spirit gives power to witness by renewing faithfulness when obedience is exposed.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reaction you cannot control and entrust your obedience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after obedience becomes visible. Help me trust God with what others notice and say.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control reactions before I obey?</w:t>
            </w:r>
          </w:p>
        </w:tc>
      </w:tr>
    </w:tbl>
    <w:p>
      <w:pPr>
        <w:spacing w:before="30" w:after="50" w:line="245" w:lineRule="auto"/>
        <w:jc w:val="center"/>
        <w:pBdr>
          <w:bottom w:val="single" w:sz="4" w:space="6" w:color="D2C7B2"/>
        </w:pBdr>
      </w:pPr>
      <w:r>
        <w:rPr>
          <w:rFonts w:ascii="Georgia" w:hAnsi="Georgia"/>
          <w:b w:val="0"/>
          <w:i/>
          <w:color w:val="585858"/>
          <w:sz w:val="16"/>
        </w:rPr>
        <w:t>Let the Spirit carry Trust Prayer Beyond Words into one faithful step today.</w:t>
      </w:r>
      <w:r>
        <w:br w:type="page"/>
      </w:r>
    </w:p>
    <w:p>
      <w:pPr>
        <w:spacing w:before="60" w:after="30" w:line="245" w:lineRule="auto"/>
        <w:jc w:val="center"/>
      </w:pPr>
      <w:r>
        <w:rPr>
          <w:rFonts w:ascii="Georgia" w:hAnsi="Georgia"/>
          <w:b/>
          <w:i w:val="0"/>
          <w:color w:val="958463"/>
          <w:sz w:val="15"/>
        </w:rPr>
        <w:t>Day 264 - September 21</w:t>
      </w:r>
    </w:p>
    <w:p>
      <w:pPr>
        <w:spacing w:before="0" w:after="50" w:line="245" w:lineRule="auto"/>
        <w:jc w:val="center"/>
      </w:pPr>
      <w:r>
        <w:rPr>
          <w:rFonts w:ascii="Georgia" w:hAnsi="Georgia"/>
          <w:b/>
          <w:i w:val="0"/>
          <w:color w:val="292422"/>
          <w:sz w:val="29"/>
        </w:rPr>
        <w:t>Let Hope Rise Wind in the Waiting</w:t>
      </w:r>
    </w:p>
    <w:p>
      <w:pPr>
        <w:spacing w:before="0" w:after="80" w:line="245" w:lineRule="auto"/>
        <w:jc w:val="center"/>
      </w:pPr>
      <w:r>
        <w:rPr>
          <w:rFonts w:ascii="Georgia" w:hAnsi="Georgia"/>
          <w:b w:val="0"/>
          <w:i/>
          <w:color w:val="585858"/>
          <w:sz w:val="17"/>
        </w:rPr>
        <w:t>Judges 6:29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community's search for who had torn down the false altar. Wind in the waiting is framed as holy courage while questions, accusation, and uncertainty rise.</w:t>
            </w:r>
          </w:p>
        </w:tc>
      </w:tr>
    </w:tbl>
    <w:p>
      <w:pPr>
        <w:spacing w:before="0" w:after="44" w:line="245" w:lineRule="auto"/>
      </w:pPr>
      <w:r>
        <w:rPr>
          <w:rFonts w:ascii="Georgia" w:hAnsi="Georgia"/>
          <w:b w:val="0"/>
          <w:i w:val="0"/>
          <w:color w:val="1F1F1F"/>
          <w:sz w:val="18"/>
        </w:rPr>
        <w:t>Judges 6:29 shows questions spreading through the community. Gideon's obedience has disturbed what people had accepted.</w:t>
      </w:r>
    </w:p>
    <w:p>
      <w:pPr>
        <w:spacing w:before="0" w:after="44" w:line="245" w:lineRule="auto"/>
        <w:ind w:firstLine="230"/>
      </w:pPr>
      <w:r>
        <w:rPr>
          <w:rFonts w:ascii="Georgia" w:hAnsi="Georgia"/>
          <w:b w:val="0"/>
          <w:i w:val="0"/>
          <w:color w:val="1F1F1F"/>
          <w:sz w:val="18"/>
        </w:rPr>
        <w:t>Hope rises in the waiting when holy fire has done its purifying work but the outcome is not settled yet. Power to witness may bring questions before it brings peace. The Spirit gives courage for the space between obedience and resolution.</w:t>
      </w:r>
    </w:p>
    <w:p>
      <w:pPr>
        <w:spacing w:before="0" w:after="44" w:line="245" w:lineRule="auto"/>
        <w:ind w:firstLine="230"/>
      </w:pPr>
      <w:r>
        <w:rPr>
          <w:rFonts w:ascii="Georgia" w:hAnsi="Georgia"/>
          <w:b w:val="0"/>
          <w:i w:val="0"/>
          <w:color w:val="1F1F1F"/>
          <w:sz w:val="18"/>
        </w:rPr>
        <w:t>Let hope rise wind in the waiting by asking where accusation or uncertainty has made you want to shrink back. The Spirit can keep your heart from panic while the story is still unfolding.</w:t>
      </w:r>
    </w:p>
    <w:p>
      <w:pPr>
        <w:spacing w:before="0" w:after="44" w:line="245" w:lineRule="auto"/>
        <w:ind w:firstLine="230"/>
      </w:pPr>
      <w:r>
        <w:rPr>
          <w:rFonts w:ascii="Georgia" w:hAnsi="Georgia"/>
          <w:b w:val="0"/>
          <w:i w:val="0"/>
          <w:color w:val="1F1F1F"/>
          <w:sz w:val="18"/>
        </w:rPr>
        <w:t>Take one surrendered step before worry gets the first word. Let hope breathe while you wait on God.</w:t>
      </w:r>
    </w:p>
    <w:p>
      <w:pPr>
        <w:spacing w:before="0" w:after="44" w:line="245" w:lineRule="auto"/>
        <w:ind w:firstLine="230"/>
      </w:pPr>
      <w:r>
        <w:rPr>
          <w:rFonts w:ascii="Georgia" w:hAnsi="Georgia"/>
          <w:b w:val="0"/>
          <w:i w:val="0"/>
          <w:color w:val="1F1F1F"/>
          <w:sz w:val="18"/>
        </w:rPr>
        <w:t>The Spirit gives power to witness by purifying courage while questions rise.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 question or accusation rises, pause before reacting and ask the Spirit for settled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hope rise in the waiting. Purify my courage and keep my witness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hope while questions are still unanswered?</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Wind in the Waiting into one faithful step today.</w:t>
      </w:r>
      <w:r>
        <w:br w:type="page"/>
      </w:r>
    </w:p>
    <w:p>
      <w:pPr>
        <w:spacing w:before="60" w:after="30" w:line="245" w:lineRule="auto"/>
        <w:jc w:val="center"/>
      </w:pPr>
      <w:r>
        <w:rPr>
          <w:rFonts w:ascii="Georgia" w:hAnsi="Georgia"/>
          <w:b/>
          <w:i w:val="0"/>
          <w:color w:val="958463"/>
          <w:sz w:val="15"/>
        </w:rPr>
        <w:t>Day 265 - September 22</w:t>
      </w:r>
    </w:p>
    <w:p>
      <w:pPr>
        <w:spacing w:before="0" w:after="50" w:line="245" w:lineRule="auto"/>
        <w:jc w:val="center"/>
      </w:pPr>
      <w:r>
        <w:rPr>
          <w:rFonts w:ascii="Georgia" w:hAnsi="Georgia"/>
          <w:b/>
          <w:i w:val="0"/>
          <w:color w:val="292422"/>
          <w:sz w:val="29"/>
        </w:rPr>
        <w:t>Carry Oil for the Journey</w:t>
      </w:r>
    </w:p>
    <w:p>
      <w:pPr>
        <w:spacing w:before="0" w:after="80" w:line="245" w:lineRule="auto"/>
        <w:jc w:val="center"/>
      </w:pPr>
      <w:r>
        <w:rPr>
          <w:rFonts w:ascii="Georgia" w:hAnsi="Georgia"/>
          <w:b w:val="0"/>
          <w:i/>
          <w:color w:val="585858"/>
          <w:sz w:val="17"/>
        </w:rPr>
        <w:t>Judges 6:30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public anger after Gideon's obedience. Oil for the journey is framed as consecrated courage when surrender is misunderstood and opposed.</w:t>
            </w:r>
          </w:p>
        </w:tc>
      </w:tr>
    </w:tbl>
    <w:p>
      <w:pPr>
        <w:spacing w:before="0" w:after="44" w:line="245" w:lineRule="auto"/>
      </w:pPr>
      <w:r>
        <w:rPr>
          <w:rFonts w:ascii="Georgia" w:hAnsi="Georgia"/>
          <w:b w:val="0"/>
          <w:i w:val="0"/>
          <w:color w:val="1F1F1F"/>
          <w:sz w:val="18"/>
        </w:rPr>
        <w:t>Judges 6:30 shows the cost of visible obedience. The men of the city demand an answer for what has been torn down.</w:t>
      </w:r>
    </w:p>
    <w:p>
      <w:pPr>
        <w:spacing w:before="0" w:after="44" w:line="245" w:lineRule="auto"/>
        <w:ind w:firstLine="230"/>
      </w:pPr>
      <w:r>
        <w:rPr>
          <w:rFonts w:ascii="Georgia" w:hAnsi="Georgia"/>
          <w:b w:val="0"/>
          <w:i w:val="0"/>
          <w:color w:val="1F1F1F"/>
          <w:sz w:val="18"/>
        </w:rPr>
        <w:t>Oil for the journey is needed after obedience becomes costly. Power to witness is not only the courage to act in secret; it is the consecrated steadiness to keep belonging to God when people react. The Spirit anoints the next step when opposition tries to make fear the whole story.</w:t>
      </w:r>
    </w:p>
    <w:p>
      <w:pPr>
        <w:spacing w:before="0" w:after="44" w:line="245" w:lineRule="auto"/>
        <w:ind w:firstLine="230"/>
      </w:pPr>
      <w:r>
        <w:rPr>
          <w:rFonts w:ascii="Georgia" w:hAnsi="Georgia"/>
          <w:b w:val="0"/>
          <w:i w:val="0"/>
          <w:color w:val="1F1F1F"/>
          <w:sz w:val="18"/>
        </w:rPr>
        <w:t>Carry oil for the journey by asking where criticism has made you question obedience that God already clarified. The Spirit can keep your heart soft without letting it become ruled by intimidation.</w:t>
      </w:r>
    </w:p>
    <w:p>
      <w:pPr>
        <w:spacing w:before="0" w:after="44" w:line="245" w:lineRule="auto"/>
        <w:ind w:firstLine="230"/>
      </w:pPr>
      <w:r>
        <w:rPr>
          <w:rFonts w:ascii="Georgia" w:hAnsi="Georgia"/>
          <w:b w:val="0"/>
          <w:i w:val="0"/>
          <w:color w:val="1F1F1F"/>
          <w:sz w:val="18"/>
        </w:rPr>
        <w:t>Let prayer turn insight into obedience before noon. Consecrated courage does not need to become harsh in order to stand.</w:t>
      </w:r>
    </w:p>
    <w:p>
      <w:pPr>
        <w:spacing w:before="0" w:after="44" w:line="245" w:lineRule="auto"/>
        <w:ind w:firstLine="230"/>
      </w:pPr>
      <w:r>
        <w:rPr>
          <w:rFonts w:ascii="Georgia" w:hAnsi="Georgia"/>
          <w:b w:val="0"/>
          <w:i w:val="0"/>
          <w:color w:val="1F1F1F"/>
          <w:sz w:val="18"/>
        </w:rPr>
        <w:t>The Spirit gives power to witness by anointing courage when obedience is opposed.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obedience may be misunderstood, then ask God for courage without bitterness.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courage for the journey. Keep me steady, gentle, and faithful when obedience is opposed.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criticism made me question obedience God already clarified?</w:t>
            </w:r>
          </w:p>
        </w:tc>
      </w:tr>
    </w:tbl>
    <w:p>
      <w:pPr>
        <w:spacing w:before="30" w:after="50" w:line="245" w:lineRule="auto"/>
        <w:jc w:val="center"/>
        <w:pBdr>
          <w:bottom w:val="single" w:sz="4" w:space="6" w:color="D2C7B2"/>
        </w:pBdr>
      </w:pPr>
      <w:r>
        <w:rPr>
          <w:rFonts w:ascii="Georgia" w:hAnsi="Georgia"/>
          <w:b w:val="0"/>
          <w:i/>
          <w:color w:val="585858"/>
          <w:sz w:val="16"/>
        </w:rPr>
        <w:t>Let the Spirit carry Carry Oil for the Journey into one faithful step today.</w:t>
      </w:r>
      <w:r>
        <w:br w:type="page"/>
      </w:r>
    </w:p>
    <w:p>
      <w:pPr>
        <w:spacing w:before="60" w:after="30" w:line="245" w:lineRule="auto"/>
        <w:jc w:val="center"/>
      </w:pPr>
      <w:r>
        <w:rPr>
          <w:rFonts w:ascii="Georgia" w:hAnsi="Georgia"/>
          <w:b/>
          <w:i w:val="0"/>
          <w:color w:val="958463"/>
          <w:sz w:val="15"/>
        </w:rPr>
        <w:t>Day 266 - September 23</w:t>
      </w:r>
    </w:p>
    <w:p>
      <w:pPr>
        <w:spacing w:before="0" w:after="50" w:line="245" w:lineRule="auto"/>
        <w:jc w:val="center"/>
      </w:pPr>
      <w:r>
        <w:rPr>
          <w:rFonts w:ascii="Georgia" w:hAnsi="Georgia"/>
          <w:b/>
          <w:i w:val="0"/>
          <w:color w:val="292422"/>
          <w:sz w:val="29"/>
        </w:rPr>
        <w:t>Lean Into Freedom in the Spirit</w:t>
      </w:r>
    </w:p>
    <w:p>
      <w:pPr>
        <w:spacing w:before="0" w:after="80" w:line="245" w:lineRule="auto"/>
        <w:jc w:val="center"/>
      </w:pPr>
      <w:r>
        <w:rPr>
          <w:rFonts w:ascii="Georgia" w:hAnsi="Georgia"/>
          <w:b w:val="0"/>
          <w:i/>
          <w:color w:val="585858"/>
          <w:sz w:val="17"/>
        </w:rPr>
        <w:t>Judges 6:31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Joash's defense and the exposure of false dependence. Freedom in the Spirit is framed as settled truth that stops defending what cannot save.</w:t>
            </w:r>
          </w:p>
        </w:tc>
      </w:tr>
    </w:tbl>
    <w:p>
      <w:pPr>
        <w:spacing w:before="0" w:after="44" w:line="245" w:lineRule="auto"/>
      </w:pPr>
      <w:r>
        <w:rPr>
          <w:rFonts w:ascii="Georgia" w:hAnsi="Georgia"/>
          <w:b w:val="0"/>
          <w:i w:val="0"/>
          <w:color w:val="1F1F1F"/>
          <w:sz w:val="18"/>
        </w:rPr>
        <w:t>Judges 6:31 places false worship on trial. Joash's response exposes the weakness of what people were trying to protect.</w:t>
      </w:r>
    </w:p>
    <w:p>
      <w:pPr>
        <w:spacing w:before="0" w:after="44" w:line="245" w:lineRule="auto"/>
        <w:ind w:firstLine="230"/>
      </w:pPr>
      <w:r>
        <w:rPr>
          <w:rFonts w:ascii="Georgia" w:hAnsi="Georgia"/>
          <w:b w:val="0"/>
          <w:i w:val="0"/>
          <w:color w:val="1F1F1F"/>
          <w:sz w:val="18"/>
        </w:rPr>
        <w:t>Freedom in the Spirit settles the heart under the living God. Power to witness often begins when we stop defending the things that have no life in them. God does not need fragile idols to be protected, and His truth does not need panic to make it strong.</w:t>
      </w:r>
    </w:p>
    <w:p>
      <w:pPr>
        <w:spacing w:before="0" w:after="44" w:line="245" w:lineRule="auto"/>
        <w:ind w:firstLine="230"/>
      </w:pPr>
      <w:r>
        <w:rPr>
          <w:rFonts w:ascii="Georgia" w:hAnsi="Georgia"/>
          <w:b w:val="0"/>
          <w:i w:val="0"/>
          <w:color w:val="1F1F1F"/>
          <w:sz w:val="18"/>
        </w:rPr>
        <w:t>Lean into freedom in the Spirit by asking what you have been defending out of habit, fear, or family pressure. The Spirit's nearness can settle you enough to let false dependence fall.</w:t>
      </w:r>
    </w:p>
    <w:p>
      <w:pPr>
        <w:spacing w:before="0" w:after="44" w:line="245" w:lineRule="auto"/>
        <w:ind w:firstLine="230"/>
      </w:pPr>
      <w:r>
        <w:rPr>
          <w:rFonts w:ascii="Georgia" w:hAnsi="Georgia"/>
          <w:b w:val="0"/>
          <w:i w:val="0"/>
          <w:color w:val="1F1F1F"/>
          <w:sz w:val="18"/>
        </w:rPr>
        <w:t>Start from what God has revealed, not from what the day is demanding. Truth can stand without your panic.</w:t>
      </w:r>
    </w:p>
    <w:p>
      <w:pPr>
        <w:spacing w:before="0" w:after="44" w:line="245" w:lineRule="auto"/>
        <w:ind w:firstLine="230"/>
      </w:pPr>
      <w:r>
        <w:rPr>
          <w:rFonts w:ascii="Georgia" w:hAnsi="Georgia"/>
          <w:b w:val="0"/>
          <w:i w:val="0"/>
          <w:color w:val="1F1F1F"/>
          <w:sz w:val="18"/>
        </w:rPr>
        <w:t>The Spirit gives power to witness by settling the heart in truth that frees.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false defense and choose one honest sentence of truth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me in the freedom of truth. Help me stop defending what cannot save.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been defending out of habit, fear, or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Freedom in the Spirit into one faithful step today.</w:t>
      </w:r>
      <w:r>
        <w:br w:type="page"/>
      </w:r>
    </w:p>
    <w:p>
      <w:pPr>
        <w:spacing w:before="60" w:after="30" w:line="245" w:lineRule="auto"/>
        <w:jc w:val="center"/>
      </w:pPr>
      <w:r>
        <w:rPr>
          <w:rFonts w:ascii="Georgia" w:hAnsi="Georgia"/>
          <w:b/>
          <w:i w:val="0"/>
          <w:color w:val="958463"/>
          <w:sz w:val="15"/>
        </w:rPr>
        <w:t>Day 267 - September 24</w:t>
      </w:r>
    </w:p>
    <w:p>
      <w:pPr>
        <w:spacing w:before="0" w:after="50" w:line="245" w:lineRule="auto"/>
        <w:jc w:val="center"/>
      </w:pPr>
      <w:r>
        <w:rPr>
          <w:rFonts w:ascii="Georgia" w:hAnsi="Georgia"/>
          <w:b/>
          <w:i w:val="0"/>
          <w:color w:val="292422"/>
          <w:sz w:val="29"/>
        </w:rPr>
        <w:t>See Again the Breath of God</w:t>
      </w:r>
    </w:p>
    <w:p>
      <w:pPr>
        <w:spacing w:before="0" w:after="80" w:line="245" w:lineRule="auto"/>
        <w:jc w:val="center"/>
      </w:pPr>
      <w:r>
        <w:rPr>
          <w:rFonts w:ascii="Georgia" w:hAnsi="Georgia"/>
          <w:b w:val="0"/>
          <w:i/>
          <w:color w:val="585858"/>
          <w:sz w:val="17"/>
        </w:rPr>
        <w:t>Judges 6:32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new public name after the confrontation. The breath of God is framed as life moving through a renamed witness.</w:t>
            </w:r>
          </w:p>
        </w:tc>
      </w:tr>
    </w:tbl>
    <w:p>
      <w:pPr>
        <w:spacing w:before="0" w:after="44" w:line="245" w:lineRule="auto"/>
      </w:pPr>
      <w:r>
        <w:rPr>
          <w:rFonts w:ascii="Georgia" w:hAnsi="Georgia"/>
          <w:b w:val="0"/>
          <w:i w:val="0"/>
          <w:color w:val="1F1F1F"/>
          <w:sz w:val="18"/>
        </w:rPr>
        <w:t>Judges 6:32 shows a new name attached to Gideon's obedience. The accusation becomes part of the public story.</w:t>
      </w:r>
    </w:p>
    <w:p>
      <w:pPr>
        <w:spacing w:before="0" w:after="44" w:line="245" w:lineRule="auto"/>
        <w:ind w:firstLine="230"/>
      </w:pPr>
      <w:r>
        <w:rPr>
          <w:rFonts w:ascii="Georgia" w:hAnsi="Georgia"/>
          <w:b w:val="0"/>
          <w:i w:val="0"/>
          <w:color w:val="1F1F1F"/>
          <w:sz w:val="18"/>
        </w:rPr>
        <w:t>The breath of God can move through the names people attach to a hard season. Power to witness does not require control over every label. The Spirit can breathe life into a story that others tried to define by conflict.</w:t>
      </w:r>
    </w:p>
    <w:p>
      <w:pPr>
        <w:spacing w:before="0" w:after="44" w:line="245" w:lineRule="auto"/>
        <w:ind w:firstLine="230"/>
      </w:pPr>
      <w:r>
        <w:rPr>
          <w:rFonts w:ascii="Georgia" w:hAnsi="Georgia"/>
          <w:b w:val="0"/>
          <w:i w:val="0"/>
          <w:color w:val="1F1F1F"/>
          <w:sz w:val="18"/>
        </w:rPr>
        <w:t>See again the breath of God by asking where a name, rumor, or memory has felt final. The Spirit can give you a truer identity than the pressure around you. He can turn the place of accusation into a reminder that God is still at work.</w:t>
      </w:r>
    </w:p>
    <w:p>
      <w:pPr>
        <w:spacing w:before="0" w:after="44" w:line="245" w:lineRule="auto"/>
        <w:ind w:firstLine="230"/>
      </w:pPr>
      <w:r>
        <w:rPr>
          <w:rFonts w:ascii="Georgia" w:hAnsi="Georgia"/>
          <w:b w:val="0"/>
          <w:i w:val="0"/>
          <w:color w:val="1F1F1F"/>
          <w:sz w:val="18"/>
        </w:rPr>
        <w:t>Do not rush past the verse; let it steady you before you move. Let God name your obedience before people name your fear.</w:t>
      </w:r>
    </w:p>
    <w:p>
      <w:pPr>
        <w:spacing w:before="0" w:after="44" w:line="245" w:lineRule="auto"/>
        <w:ind w:firstLine="230"/>
      </w:pPr>
      <w:r>
        <w:rPr>
          <w:rFonts w:ascii="Georgia" w:hAnsi="Georgia"/>
          <w:b w:val="0"/>
          <w:i w:val="0"/>
          <w:color w:val="1F1F1F"/>
          <w:sz w:val="18"/>
        </w:rPr>
        <w:t>The Spirit gives power to witness by breathing identity into contested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true identity statement before God, then let it answer one false label.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life into my identity. Let God's word over me stand above every false label.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label needs to be answered by God's truer word?</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the Breath of God into one faithful step today.</w:t>
      </w:r>
      <w:r>
        <w:br w:type="page"/>
      </w:r>
    </w:p>
    <w:p>
      <w:pPr>
        <w:spacing w:before="60" w:after="30" w:line="245" w:lineRule="auto"/>
        <w:jc w:val="center"/>
      </w:pPr>
      <w:r>
        <w:rPr>
          <w:rFonts w:ascii="Georgia" w:hAnsi="Georgia"/>
          <w:b/>
          <w:i w:val="0"/>
          <w:color w:val="958463"/>
          <w:sz w:val="15"/>
        </w:rPr>
        <w:t>Day 268 - September 25</w:t>
      </w:r>
    </w:p>
    <w:p>
      <w:pPr>
        <w:spacing w:before="0" w:after="50" w:line="245" w:lineRule="auto"/>
        <w:jc w:val="center"/>
      </w:pPr>
      <w:r>
        <w:rPr>
          <w:rFonts w:ascii="Georgia" w:hAnsi="Georgia"/>
          <w:b/>
          <w:i w:val="0"/>
          <w:color w:val="292422"/>
          <w:sz w:val="29"/>
        </w:rPr>
        <w:t>Let Love Teach the Comforter's Nearness</w:t>
      </w:r>
    </w:p>
    <w:p>
      <w:pPr>
        <w:spacing w:before="0" w:after="80" w:line="245" w:lineRule="auto"/>
        <w:jc w:val="center"/>
      </w:pPr>
      <w:r>
        <w:rPr>
          <w:rFonts w:ascii="Georgia" w:hAnsi="Georgia"/>
          <w:b w:val="0"/>
          <w:i/>
          <w:color w:val="585858"/>
          <w:sz w:val="17"/>
        </w:rPr>
        <w:t>Judges 6:33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gathering of enemy forces. The Comforter's nearness is framed as inward renewal when pressure increases instead of decreases.</w:t>
            </w:r>
          </w:p>
        </w:tc>
      </w:tr>
    </w:tbl>
    <w:p>
      <w:pPr>
        <w:spacing w:before="0" w:after="44" w:line="245" w:lineRule="auto"/>
      </w:pPr>
      <w:r>
        <w:rPr>
          <w:rFonts w:ascii="Georgia" w:hAnsi="Georgia"/>
          <w:b w:val="0"/>
          <w:i w:val="0"/>
          <w:color w:val="1F1F1F"/>
          <w:sz w:val="18"/>
        </w:rPr>
        <w:t>Judges 6:33 brings a wider threat into view. The pressure around God's people gathers again.</w:t>
      </w:r>
    </w:p>
    <w:p>
      <w:pPr>
        <w:spacing w:before="0" w:after="44" w:line="245" w:lineRule="auto"/>
        <w:ind w:firstLine="230"/>
      </w:pPr>
      <w:r>
        <w:rPr>
          <w:rFonts w:ascii="Georgia" w:hAnsi="Georgia"/>
          <w:b w:val="0"/>
          <w:i w:val="0"/>
          <w:color w:val="1F1F1F"/>
          <w:sz w:val="18"/>
        </w:rPr>
        <w:t>The Comforter's nearness is not proven by the absence of pressure. Power to witness is formed when the heart is renewed while trouble is still assembling. God can teach love, courage, and clarity in family stress, workplace tension, grief, ministry responsibility, and private prayer.</w:t>
      </w:r>
    </w:p>
    <w:p>
      <w:pPr>
        <w:spacing w:before="0" w:after="44" w:line="245" w:lineRule="auto"/>
        <w:ind w:firstLine="230"/>
      </w:pPr>
      <w:r>
        <w:rPr>
          <w:rFonts w:ascii="Georgia" w:hAnsi="Georgia"/>
          <w:b w:val="0"/>
          <w:i w:val="0"/>
          <w:color w:val="1F1F1F"/>
          <w:sz w:val="18"/>
        </w:rPr>
        <w:t>Let love teach the Comforter's nearness by asking where increased pressure has made you assume God is far away. The Spirit renews the heart by keeping Jesus near in the middle of the valley.</w:t>
      </w:r>
    </w:p>
    <w:p>
      <w:pPr>
        <w:spacing w:before="0" w:after="44" w:line="245" w:lineRule="auto"/>
        <w:ind w:firstLine="230"/>
      </w:pPr>
      <w:r>
        <w:rPr>
          <w:rFonts w:ascii="Georgia" w:hAnsi="Georgia"/>
          <w:b w:val="0"/>
          <w:i w:val="0"/>
          <w:color w:val="1F1F1F"/>
          <w:sz w:val="18"/>
        </w:rPr>
        <w:t>Let the Spirit press this from information into formation. Nearness can be learned while the pressure is still real.</w:t>
      </w:r>
    </w:p>
    <w:p>
      <w:pPr>
        <w:spacing w:before="0" w:after="44" w:line="245" w:lineRule="auto"/>
        <w:ind w:firstLine="230"/>
      </w:pPr>
      <w:r>
        <w:rPr>
          <w:rFonts w:ascii="Georgia" w:hAnsi="Georgia"/>
          <w:b w:val="0"/>
          <w:i w:val="0"/>
          <w:color w:val="1F1F1F"/>
          <w:sz w:val="18"/>
        </w:rPr>
        <w:t>The Spirit gives power to witness by renewing love under gathered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pressured place, pause and ask, "Holy Spirit, how is Jesus near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under pressure. Let love teach me the Comforter's nearness in ordinary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pressure made me assume God is far away?</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the Comforter's Nearness into one faithful step today.</w:t>
      </w:r>
      <w:r>
        <w:br w:type="page"/>
      </w:r>
    </w:p>
    <w:p>
      <w:pPr>
        <w:spacing w:before="60" w:after="30" w:line="245" w:lineRule="auto"/>
        <w:jc w:val="center"/>
      </w:pPr>
      <w:r>
        <w:rPr>
          <w:rFonts w:ascii="Georgia" w:hAnsi="Georgia"/>
          <w:b/>
          <w:i w:val="0"/>
          <w:color w:val="958463"/>
          <w:sz w:val="15"/>
        </w:rPr>
        <w:t>Day 269 - September 26</w:t>
      </w:r>
    </w:p>
    <w:p>
      <w:pPr>
        <w:spacing w:before="0" w:after="50" w:line="245" w:lineRule="auto"/>
        <w:jc w:val="center"/>
      </w:pPr>
      <w:r>
        <w:rPr>
          <w:rFonts w:ascii="Georgia" w:hAnsi="Georgia"/>
          <w:b/>
          <w:i w:val="0"/>
          <w:color w:val="292422"/>
          <w:sz w:val="29"/>
        </w:rPr>
        <w:t>Awaken Holy Fire</w:t>
      </w:r>
    </w:p>
    <w:p>
      <w:pPr>
        <w:spacing w:before="0" w:after="80" w:line="245" w:lineRule="auto"/>
        <w:jc w:val="center"/>
      </w:pPr>
      <w:r>
        <w:rPr>
          <w:rFonts w:ascii="Georgia" w:hAnsi="Georgia"/>
          <w:b w:val="0"/>
          <w:i/>
          <w:color w:val="585858"/>
          <w:sz w:val="17"/>
        </w:rPr>
        <w:t>Judges 6:35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messengers calling the tribes together. Holy fire is framed as purified readiness that calls others without panic or self-display.</w:t>
            </w:r>
          </w:p>
        </w:tc>
      </w:tr>
    </w:tbl>
    <w:p>
      <w:pPr>
        <w:spacing w:before="0" w:after="44" w:line="245" w:lineRule="auto"/>
      </w:pPr>
      <w:r>
        <w:rPr>
          <w:rFonts w:ascii="Georgia" w:hAnsi="Georgia"/>
          <w:b w:val="0"/>
          <w:i w:val="0"/>
          <w:color w:val="1F1F1F"/>
          <w:sz w:val="18"/>
        </w:rPr>
        <w:t>Judges 6:35 shows witness moving outward. Gideon's call reaches beyond his own immediate circle.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protects urgent calling from anxious drivenness. Power to witness can call others forward without becoming frantic, proud, or controlling.</w:t>
      </w:r>
    </w:p>
    <w:p>
      <w:pPr>
        <w:spacing w:before="0" w:after="44" w:line="245" w:lineRule="auto"/>
        <w:ind w:firstLine="230"/>
      </w:pPr>
      <w:r>
        <w:rPr>
          <w:rFonts w:ascii="Georgia" w:hAnsi="Georgia"/>
          <w:b w:val="0"/>
          <w:i w:val="0"/>
          <w:color w:val="1F1F1F"/>
          <w:sz w:val="18"/>
        </w:rPr>
        <w:t>Awaken holy fire by asking where readiness has become restless pressure. The Spirit purifies the call so it carries courage without burning people with fear. He makes witness warm, clear, and submitted to God.</w:t>
      </w:r>
    </w:p>
    <w:p>
      <w:pPr>
        <w:spacing w:before="0" w:after="44" w:line="245" w:lineRule="auto"/>
        <w:ind w:firstLine="230"/>
      </w:pPr>
      <w:r>
        <w:rPr>
          <w:rFonts w:ascii="Georgia" w:hAnsi="Georgia"/>
          <w:b w:val="0"/>
          <w:i w:val="0"/>
          <w:color w:val="1F1F1F"/>
          <w:sz w:val="18"/>
        </w:rPr>
        <w:t>Take one surrendered step before worry gets the first word. On this Sabbath, let holy fire be purified into rested readiness.</w:t>
      </w:r>
    </w:p>
    <w:p>
      <w:pPr>
        <w:spacing w:before="0" w:after="44" w:line="245" w:lineRule="auto"/>
        <w:ind w:firstLine="230"/>
      </w:pPr>
      <w:r>
        <w:rPr>
          <w:rFonts w:ascii="Georgia" w:hAnsi="Georgia"/>
          <w:b w:val="0"/>
          <w:i w:val="0"/>
          <w:color w:val="1F1F1F"/>
          <w:sz w:val="18"/>
        </w:rPr>
        <w:t>The Spirit gives power to witness by purifying the call that gathers others.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one person you may need to encourage, then reach out with calm faith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holy fire in rested obedience. Let Sabbath peace purify the way I call others forward.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readiness become restless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Awaken Holy Fire into one faithful step today.</w:t>
      </w:r>
      <w:r>
        <w:br w:type="page"/>
      </w:r>
    </w:p>
    <w:p>
      <w:pPr>
        <w:spacing w:before="60" w:after="30" w:line="245" w:lineRule="auto"/>
        <w:jc w:val="center"/>
      </w:pPr>
      <w:r>
        <w:rPr>
          <w:rFonts w:ascii="Georgia" w:hAnsi="Georgia"/>
          <w:b/>
          <w:i w:val="0"/>
          <w:color w:val="958463"/>
          <w:sz w:val="15"/>
        </w:rPr>
        <w:t>Day 270 - September 27</w:t>
      </w:r>
    </w:p>
    <w:p>
      <w:pPr>
        <w:spacing w:before="0" w:after="50" w:line="245" w:lineRule="auto"/>
        <w:jc w:val="center"/>
      </w:pPr>
      <w:r>
        <w:rPr>
          <w:rFonts w:ascii="Georgia" w:hAnsi="Georgia"/>
          <w:b/>
          <w:i w:val="0"/>
          <w:color w:val="292422"/>
          <w:sz w:val="29"/>
        </w:rPr>
        <w:t>Embrace Rain for Dry Places</w:t>
      </w:r>
    </w:p>
    <w:p>
      <w:pPr>
        <w:spacing w:before="0" w:after="80" w:line="245" w:lineRule="auto"/>
        <w:jc w:val="center"/>
      </w:pPr>
      <w:r>
        <w:rPr>
          <w:rFonts w:ascii="Georgia" w:hAnsi="Georgia"/>
          <w:b w:val="0"/>
          <w:i/>
          <w:color w:val="585858"/>
          <w:sz w:val="17"/>
        </w:rPr>
        <w:t>Judges 6:36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honest request for assurance. Rain for dry places is framed as God meeting a consecrated but trembling heart with patient mercy.</w:t>
            </w:r>
          </w:p>
        </w:tc>
      </w:tr>
    </w:tbl>
    <w:p>
      <w:pPr>
        <w:spacing w:before="0" w:after="44" w:line="245" w:lineRule="auto"/>
      </w:pPr>
      <w:r>
        <w:rPr>
          <w:rFonts w:ascii="Georgia" w:hAnsi="Georgia"/>
          <w:b w:val="0"/>
          <w:i w:val="0"/>
          <w:color w:val="1F1F1F"/>
          <w:sz w:val="18"/>
        </w:rPr>
        <w:t>Judges 6:36 shows Gideon bringing his need for assurance before God. He remembers what God has said, but his heart still trembles.</w:t>
      </w:r>
    </w:p>
    <w:p>
      <w:pPr>
        <w:spacing w:before="0" w:after="44" w:line="245" w:lineRule="auto"/>
        <w:ind w:firstLine="230"/>
      </w:pPr>
      <w:r>
        <w:rPr>
          <w:rFonts w:ascii="Georgia" w:hAnsi="Georgia"/>
          <w:b w:val="0"/>
          <w:i w:val="0"/>
          <w:color w:val="1F1F1F"/>
          <w:sz w:val="18"/>
        </w:rPr>
        <w:t>Rain for dry places comes when God meets weakness with patience. Power to witness does not mean the heart never asks for help. It means fear is brought into God's presence instead of being allowed to rule in secret.</w:t>
      </w:r>
    </w:p>
    <w:p>
      <w:pPr>
        <w:spacing w:before="0" w:after="44" w:line="245" w:lineRule="auto"/>
        <w:ind w:firstLine="230"/>
      </w:pPr>
      <w:r>
        <w:rPr>
          <w:rFonts w:ascii="Georgia" w:hAnsi="Georgia"/>
          <w:b w:val="0"/>
          <w:i w:val="0"/>
          <w:color w:val="1F1F1F"/>
          <w:sz w:val="18"/>
        </w:rPr>
        <w:t>Embrace rain for dry places by asking where you need God's mercy to steady what is dry and anxious. The Spirit can refresh obedience without flattering fear or letting it become delay.</w:t>
      </w:r>
    </w:p>
    <w:p>
      <w:pPr>
        <w:spacing w:before="0" w:after="44" w:line="245" w:lineRule="auto"/>
        <w:ind w:firstLine="230"/>
      </w:pPr>
      <w:r>
        <w:rPr>
          <w:rFonts w:ascii="Georgia" w:hAnsi="Georgia"/>
          <w:b w:val="0"/>
          <w:i w:val="0"/>
          <w:color w:val="1F1F1F"/>
          <w:sz w:val="18"/>
        </w:rPr>
        <w:t>Let prayer turn insight into obedience before noon. Ask honestly, then keep moving toward the faithfulness already made clear.</w:t>
      </w:r>
    </w:p>
    <w:p>
      <w:pPr>
        <w:spacing w:before="0" w:after="44" w:line="245" w:lineRule="auto"/>
        <w:ind w:firstLine="230"/>
      </w:pPr>
      <w:r>
        <w:rPr>
          <w:rFonts w:ascii="Georgia" w:hAnsi="Georgia"/>
          <w:b w:val="0"/>
          <w:i w:val="0"/>
          <w:color w:val="1F1F1F"/>
          <w:sz w:val="18"/>
        </w:rPr>
        <w:t>The Spirit gives power to witness by refreshing trembling obedience with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anxious question to God, then obey the part of His instruction you already know.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refresh my trembling obedience. Let mercy steady me without letting fear take the lead.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anxious question needs to be brought into God's presence?</w:t>
            </w:r>
          </w:p>
        </w:tc>
      </w:tr>
    </w:tbl>
    <w:p>
      <w:pPr>
        <w:spacing w:before="30" w:after="50" w:line="245" w:lineRule="auto"/>
        <w:jc w:val="center"/>
        <w:pBdr>
          <w:bottom w:val="single" w:sz="4" w:space="6" w:color="D2C7B2"/>
        </w:pBdr>
      </w:pPr>
      <w:r>
        <w:rPr>
          <w:rFonts w:ascii="Georgia" w:hAnsi="Georgia"/>
          <w:b w:val="0"/>
          <w:i/>
          <w:color w:val="585858"/>
          <w:sz w:val="16"/>
        </w:rPr>
        <w:t>Let the Spirit carry Embrace Rain for Dry Places into one faithful step today.</w:t>
      </w:r>
      <w:r>
        <w:br w:type="page"/>
      </w:r>
    </w:p>
    <w:p>
      <w:pPr>
        <w:spacing w:before="60" w:after="30" w:line="245" w:lineRule="auto"/>
        <w:jc w:val="center"/>
      </w:pPr>
      <w:r>
        <w:rPr>
          <w:rFonts w:ascii="Georgia" w:hAnsi="Georgia"/>
          <w:b/>
          <w:i w:val="0"/>
          <w:color w:val="958463"/>
          <w:sz w:val="15"/>
        </w:rPr>
        <w:t>Day 271 - September 28</w:t>
      </w:r>
    </w:p>
    <w:p>
      <w:pPr>
        <w:spacing w:before="0" w:after="50" w:line="245" w:lineRule="auto"/>
        <w:jc w:val="center"/>
      </w:pPr>
      <w:r>
        <w:rPr>
          <w:rFonts w:ascii="Georgia" w:hAnsi="Georgia"/>
          <w:b/>
          <w:i w:val="0"/>
          <w:color w:val="292422"/>
          <w:sz w:val="29"/>
        </w:rPr>
        <w:t>Remember the Anointing for Today</w:t>
      </w:r>
    </w:p>
    <w:p>
      <w:pPr>
        <w:spacing w:before="0" w:after="80" w:line="245" w:lineRule="auto"/>
        <w:jc w:val="center"/>
      </w:pPr>
      <w:r>
        <w:rPr>
          <w:rFonts w:ascii="Georgia" w:hAnsi="Georgia"/>
          <w:b w:val="0"/>
          <w:i/>
          <w:color w:val="585858"/>
          <w:sz w:val="17"/>
        </w:rPr>
        <w:t>Judges 6:37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Gideon's fleece request. The anointing for today is framed as settled trust that asks honestly without turning signs into a substitute for obedience.</w:t>
            </w:r>
          </w:p>
        </w:tc>
      </w:tr>
    </w:tbl>
    <w:p>
      <w:pPr>
        <w:spacing w:before="0" w:after="44" w:line="245" w:lineRule="auto"/>
      </w:pPr>
      <w:r>
        <w:rPr>
          <w:rFonts w:ascii="Georgia" w:hAnsi="Georgia"/>
          <w:b w:val="0"/>
          <w:i w:val="0"/>
          <w:color w:val="1F1F1F"/>
          <w:sz w:val="18"/>
        </w:rPr>
        <w:t>Judges 6:37 shows Gideon asking for confirmation in a very specific way. His request reveals both faith and fear.</w:t>
      </w:r>
    </w:p>
    <w:p>
      <w:pPr>
        <w:spacing w:before="0" w:after="44" w:line="245" w:lineRule="auto"/>
        <w:ind w:firstLine="230"/>
      </w:pPr>
      <w:r>
        <w:rPr>
          <w:rFonts w:ascii="Georgia" w:hAnsi="Georgia"/>
          <w:b w:val="0"/>
          <w:i w:val="0"/>
          <w:color w:val="1F1F1F"/>
          <w:sz w:val="18"/>
        </w:rPr>
        <w:t>The anointing for today settles the heart so assurance does not become a hiding place. Power to witness can ask God for help, but it must not make endless confirmation a substitute for obedience. The Spirit brings rest by returning the heart to what God has already spoken.</w:t>
      </w:r>
    </w:p>
    <w:p>
      <w:pPr>
        <w:spacing w:before="0" w:after="44" w:line="245" w:lineRule="auto"/>
        <w:ind w:firstLine="230"/>
      </w:pPr>
      <w:r>
        <w:rPr>
          <w:rFonts w:ascii="Georgia" w:hAnsi="Georgia"/>
          <w:b w:val="0"/>
          <w:i w:val="0"/>
          <w:color w:val="1F1F1F"/>
          <w:sz w:val="18"/>
        </w:rPr>
        <w:t>Remember the anointing for today by asking where you are seeking another sign because the next step feels costly. The Spirit can expose fear gently and give you a concrete step of faith.</w:t>
      </w:r>
    </w:p>
    <w:p>
      <w:pPr>
        <w:spacing w:before="0" w:after="44" w:line="245" w:lineRule="auto"/>
        <w:ind w:firstLine="230"/>
      </w:pPr>
      <w:r>
        <w:rPr>
          <w:rFonts w:ascii="Georgia" w:hAnsi="Georgia"/>
          <w:b w:val="0"/>
          <w:i w:val="0"/>
          <w:color w:val="1F1F1F"/>
          <w:sz w:val="18"/>
        </w:rPr>
        <w:t>Start from what God has revealed, not from what the day is demanding. Let assurance serve obedience, not replace it.</w:t>
      </w:r>
    </w:p>
    <w:p>
      <w:pPr>
        <w:spacing w:before="0" w:after="44" w:line="245" w:lineRule="auto"/>
        <w:ind w:firstLine="230"/>
      </w:pPr>
      <w:r>
        <w:rPr>
          <w:rFonts w:ascii="Georgia" w:hAnsi="Georgia"/>
          <w:b w:val="0"/>
          <w:i w:val="0"/>
          <w:color w:val="1F1F1F"/>
          <w:sz w:val="18"/>
        </w:rPr>
        <w:t>The Spirit gives power to witness by settling assurance into faithful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honestly for help, then take one concrete step tied to what He has already made clear.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settle my heart in faithful action. Let assurance strengthen obedience instead of replacing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seeking another sign because the next step feels costly?</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the Anointing for Today into one faithful step today.</w:t>
      </w:r>
      <w:r>
        <w:br w:type="page"/>
      </w:r>
    </w:p>
    <w:p>
      <w:pPr>
        <w:spacing w:before="60" w:after="30" w:line="245" w:lineRule="auto"/>
        <w:jc w:val="center"/>
      </w:pPr>
      <w:r>
        <w:rPr>
          <w:rFonts w:ascii="Georgia" w:hAnsi="Georgia"/>
          <w:b/>
          <w:i w:val="0"/>
          <w:color w:val="958463"/>
          <w:sz w:val="15"/>
        </w:rPr>
        <w:t>Day 272 - September 29</w:t>
      </w:r>
    </w:p>
    <w:p>
      <w:pPr>
        <w:spacing w:before="0" w:after="50" w:line="245" w:lineRule="auto"/>
        <w:jc w:val="center"/>
      </w:pPr>
      <w:r>
        <w:rPr>
          <w:rFonts w:ascii="Georgia" w:hAnsi="Georgia"/>
          <w:b/>
          <w:i w:val="0"/>
          <w:color w:val="292422"/>
          <w:sz w:val="29"/>
        </w:rPr>
        <w:t>Walk in the Spirit's Fruit</w:t>
      </w:r>
    </w:p>
    <w:p>
      <w:pPr>
        <w:spacing w:before="0" w:after="80" w:line="245" w:lineRule="auto"/>
        <w:jc w:val="center"/>
      </w:pPr>
      <w:r>
        <w:rPr>
          <w:rFonts w:ascii="Georgia" w:hAnsi="Georgia"/>
          <w:b w:val="0"/>
          <w:i/>
          <w:color w:val="585858"/>
          <w:sz w:val="17"/>
        </w:rPr>
        <w:t>Judges 6:38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merciful answer to Gideon's request. The Spirit's fruit is framed as humble obedience after God meets trembling faith.</w:t>
            </w:r>
          </w:p>
        </w:tc>
      </w:tr>
    </w:tbl>
    <w:p>
      <w:pPr>
        <w:spacing w:before="0" w:after="44" w:line="245" w:lineRule="auto"/>
      </w:pPr>
      <w:r>
        <w:rPr>
          <w:rFonts w:ascii="Georgia" w:hAnsi="Georgia"/>
          <w:b w:val="0"/>
          <w:i w:val="0"/>
          <w:color w:val="1F1F1F"/>
          <w:sz w:val="18"/>
        </w:rPr>
        <w:t>Judges 6:38 shows God meeting Gideon in the place where he asked for reassurance. The answer is tangible enough for a fearful heart to notice.</w:t>
      </w:r>
    </w:p>
    <w:p>
      <w:pPr>
        <w:spacing w:before="0" w:after="44" w:line="245" w:lineRule="auto"/>
        <w:ind w:firstLine="230"/>
      </w:pPr>
      <w:r>
        <w:rPr>
          <w:rFonts w:ascii="Georgia" w:hAnsi="Georgia"/>
          <w:b w:val="0"/>
          <w:i w:val="0"/>
          <w:color w:val="1F1F1F"/>
          <w:sz w:val="18"/>
        </w:rPr>
        <w:t>The Spirit's fruit grows when mercy makes the heart humbler, not more demanding. Power to witness is strengthened when God's patience leads to grateful obedience. In family, work, grief, ministry, and private prayer, answered mercy should soften the spirit.</w:t>
      </w:r>
    </w:p>
    <w:p>
      <w:pPr>
        <w:spacing w:before="0" w:after="44" w:line="245" w:lineRule="auto"/>
        <w:ind w:firstLine="230"/>
      </w:pPr>
      <w:r>
        <w:rPr>
          <w:rFonts w:ascii="Georgia" w:hAnsi="Georgia"/>
          <w:b w:val="0"/>
          <w:i w:val="0"/>
          <w:color w:val="1F1F1F"/>
          <w:sz w:val="18"/>
        </w:rPr>
        <w:t>Walk in the Spirit's fruit by asking how God's patience has met you before. The Spirit can turn remembered mercy into gentleness, courage, and readiness for the next step.</w:t>
      </w:r>
    </w:p>
    <w:p>
      <w:pPr>
        <w:spacing w:before="0" w:after="44" w:line="245" w:lineRule="auto"/>
        <w:ind w:firstLine="230"/>
      </w:pPr>
      <w:r>
        <w:rPr>
          <w:rFonts w:ascii="Georgia" w:hAnsi="Georgia"/>
          <w:b w:val="0"/>
          <w:i w:val="0"/>
          <w:color w:val="1F1F1F"/>
          <w:sz w:val="18"/>
        </w:rPr>
        <w:t>Do not rush past the verse; let it steady you before you move. Mercy remembered can become fruit lived.</w:t>
      </w:r>
    </w:p>
    <w:p>
      <w:pPr>
        <w:spacing w:before="0" w:after="44" w:line="245" w:lineRule="auto"/>
        <w:ind w:firstLine="230"/>
      </w:pPr>
      <w:r>
        <w:rPr>
          <w:rFonts w:ascii="Georgia" w:hAnsi="Georgia"/>
          <w:b w:val="0"/>
          <w:i w:val="0"/>
          <w:color w:val="1F1F1F"/>
          <w:sz w:val="18"/>
        </w:rPr>
        <w:t>The Spirit gives power to witness by making answered mercy bear humble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Remember one way God has met your weakness, then let that mercy shape one interaction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mercy bear fruit in me. Make my witness humble because God has been patient with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has God's patience met me, and what fruit should it produce today?</w:t>
            </w:r>
          </w:p>
        </w:tc>
      </w:tr>
    </w:tbl>
    <w:p>
      <w:pPr>
        <w:spacing w:before="30" w:after="50" w:line="245" w:lineRule="auto"/>
        <w:jc w:val="center"/>
        <w:pBdr>
          <w:bottom w:val="single" w:sz="4" w:space="6" w:color="D2C7B2"/>
        </w:pBdr>
      </w:pPr>
      <w:r>
        <w:rPr>
          <w:rFonts w:ascii="Georgia" w:hAnsi="Georgia"/>
          <w:b w:val="0"/>
          <w:i/>
          <w:color w:val="585858"/>
          <w:sz w:val="16"/>
        </w:rPr>
        <w:t>Let the Spirit carry Walk in the Spirit's Fruit into one faithful step today.</w:t>
      </w:r>
      <w:r>
        <w:br w:type="page"/>
      </w:r>
    </w:p>
    <w:p>
      <w:pPr>
        <w:spacing w:before="60" w:after="30" w:line="245" w:lineRule="auto"/>
        <w:jc w:val="center"/>
      </w:pPr>
      <w:r>
        <w:rPr>
          <w:rFonts w:ascii="Georgia" w:hAnsi="Georgia"/>
          <w:b/>
          <w:i w:val="0"/>
          <w:color w:val="958463"/>
          <w:sz w:val="15"/>
        </w:rPr>
        <w:t>Day 273 - September 30</w:t>
      </w:r>
    </w:p>
    <w:p>
      <w:pPr>
        <w:spacing w:before="0" w:after="50" w:line="245" w:lineRule="auto"/>
        <w:jc w:val="center"/>
      </w:pPr>
      <w:r>
        <w:rPr>
          <w:rFonts w:ascii="Georgia" w:hAnsi="Georgia"/>
          <w:b/>
          <w:i w:val="0"/>
          <w:color w:val="292422"/>
          <w:sz w:val="29"/>
        </w:rPr>
        <w:t>Let Peace Lead Power to Witness</w:t>
      </w:r>
    </w:p>
    <w:p>
      <w:pPr>
        <w:spacing w:before="0" w:after="80" w:line="245" w:lineRule="auto"/>
        <w:jc w:val="center"/>
      </w:pPr>
      <w:r>
        <w:rPr>
          <w:rFonts w:ascii="Georgia" w:hAnsi="Georgia"/>
          <w:b w:val="0"/>
          <w:i/>
          <w:color w:val="585858"/>
          <w:sz w:val="17"/>
        </w:rPr>
        <w:t>Judges 6:40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second merciful confirmation to Gideon. Peace leading power to witness is framed as inward renewal that receives assurance without becoming dependent on endless signs.</w:t>
            </w:r>
          </w:p>
        </w:tc>
      </w:tr>
    </w:tbl>
    <w:p>
      <w:pPr>
        <w:spacing w:before="0" w:after="44" w:line="245" w:lineRule="auto"/>
      </w:pPr>
      <w:r>
        <w:rPr>
          <w:rFonts w:ascii="Georgia" w:hAnsi="Georgia"/>
          <w:b w:val="0"/>
          <w:i w:val="0"/>
          <w:color w:val="1F1F1F"/>
          <w:sz w:val="18"/>
        </w:rPr>
        <w:t>Judges 6:40 closes this reassurance moment with God's patience on display. Gideon's fear is not praised, but God still meets him with mercy.</w:t>
      </w:r>
    </w:p>
    <w:p>
      <w:pPr>
        <w:spacing w:before="0" w:after="44" w:line="245" w:lineRule="auto"/>
        <w:ind w:firstLine="230"/>
      </w:pPr>
      <w:r>
        <w:rPr>
          <w:rFonts w:ascii="Georgia" w:hAnsi="Georgia"/>
          <w:b w:val="0"/>
          <w:i w:val="0"/>
          <w:color w:val="1F1F1F"/>
          <w:sz w:val="18"/>
        </w:rPr>
        <w:t>Peace leads power to witness when assurance renews the heart instead of creating a habit of delay. A new heart receives God's kindness and lets it move toward obedience. It does not keep asking for another sign because the next step is costly.</w:t>
      </w:r>
    </w:p>
    <w:p>
      <w:pPr>
        <w:spacing w:before="0" w:after="44" w:line="245" w:lineRule="auto"/>
        <w:ind w:firstLine="230"/>
      </w:pPr>
      <w:r>
        <w:rPr>
          <w:rFonts w:ascii="Georgia" w:hAnsi="Georgia"/>
          <w:b w:val="0"/>
          <w:i w:val="0"/>
          <w:color w:val="1F1F1F"/>
          <w:sz w:val="18"/>
        </w:rPr>
        <w:t>Let peace lead power to witness by asking where God has already been kind enough to steady you. The Spirit can press that mercy deeper until peace becomes movement.</w:t>
      </w:r>
    </w:p>
    <w:p>
      <w:pPr>
        <w:spacing w:before="0" w:after="44" w:line="245" w:lineRule="auto"/>
        <w:ind w:firstLine="230"/>
      </w:pPr>
      <w:r>
        <w:rPr>
          <w:rFonts w:ascii="Georgia" w:hAnsi="Georgia"/>
          <w:b w:val="0"/>
          <w:i w:val="0"/>
          <w:color w:val="1F1F1F"/>
          <w:sz w:val="18"/>
        </w:rPr>
        <w:t>Let the Spirit press this from information into formation. Peace is not meant to sit still forever.</w:t>
      </w:r>
    </w:p>
    <w:p>
      <w:pPr>
        <w:spacing w:before="0" w:after="44" w:line="245" w:lineRule="auto"/>
        <w:ind w:firstLine="230"/>
      </w:pPr>
      <w:r>
        <w:rPr>
          <w:rFonts w:ascii="Georgia" w:hAnsi="Georgia"/>
          <w:b w:val="0"/>
          <w:i w:val="0"/>
          <w:color w:val="1F1F1F"/>
          <w:sz w:val="18"/>
        </w:rPr>
        <w:t>The Spirit gives power to witness by renewing assurance into obedient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reassurance He has already given, then take the next obedient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renew my heart with obedient peace. Let God's kindness move me forward without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reassurance has God already given that now calls for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Power to Witness into one faithful step today.</w:t>
      </w:r>
      <w:r>
        <w:br w:type="page"/>
      </w:r>
    </w:p>
    <w:p>
      <w:pPr>
        <w:spacing w:before="60" w:after="30" w:line="245" w:lineRule="auto"/>
        <w:jc w:val="center"/>
      </w:pPr>
      <w:r>
        <w:rPr>
          <w:rFonts w:ascii="Georgia" w:hAnsi="Georgia"/>
          <w:b/>
          <w:i w:val="0"/>
          <w:color w:val="958463"/>
          <w:sz w:val="15"/>
        </w:rPr>
        <w:t>Day 274 - October 1</w:t>
      </w:r>
    </w:p>
    <w:p>
      <w:pPr>
        <w:spacing w:before="0" w:after="50" w:line="245" w:lineRule="auto"/>
        <w:jc w:val="center"/>
      </w:pPr>
      <w:r>
        <w:rPr>
          <w:rFonts w:ascii="Georgia" w:hAnsi="Georgia"/>
          <w:b/>
          <w:i w:val="0"/>
          <w:color w:val="292422"/>
          <w:sz w:val="29"/>
        </w:rPr>
        <w:t>Come Home to Holy Steadiness Through Prayer Beyond Words</w:t>
      </w:r>
    </w:p>
    <w:p>
      <w:pPr>
        <w:spacing w:before="0" w:after="80" w:line="245" w:lineRule="auto"/>
        <w:jc w:val="center"/>
      </w:pPr>
      <w:r>
        <w:rPr>
          <w:rFonts w:ascii="Georgia" w:hAnsi="Georgia"/>
          <w:b w:val="0"/>
          <w:i/>
          <w:color w:val="585858"/>
          <w:sz w:val="17"/>
        </w:rPr>
        <w:t>Judges 14:1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opens Samson's desire carefully. Prayer beyond words is framed as cleansing desire before it becomes a decision.</w:t>
            </w:r>
          </w:p>
        </w:tc>
      </w:tr>
    </w:tbl>
    <w:p>
      <w:pPr>
        <w:spacing w:before="0" w:after="44" w:line="245" w:lineRule="auto"/>
      </w:pPr>
      <w:r>
        <w:rPr>
          <w:rFonts w:ascii="Georgia" w:hAnsi="Georgia"/>
          <w:b w:val="0"/>
          <w:i w:val="0"/>
          <w:color w:val="1F1F1F"/>
          <w:sz w:val="18"/>
        </w:rPr>
        <w:t>Judges 14:1 begins with sight and desire. Samson sees, and the story starts moving around what has captured his attention.</w:t>
      </w:r>
    </w:p>
    <w:p>
      <w:pPr>
        <w:spacing w:before="0" w:after="44" w:line="245" w:lineRule="auto"/>
        <w:ind w:firstLine="230"/>
      </w:pPr>
      <w:r>
        <w:rPr>
          <w:rFonts w:ascii="Georgia" w:hAnsi="Georgia"/>
          <w:b w:val="0"/>
          <w:i w:val="0"/>
          <w:color w:val="1F1F1F"/>
          <w:sz w:val="18"/>
        </w:rPr>
        <w:t>Prayer beyond words begins when desire needs to come home to God before it becomes a decision. The Spirit and prayer do not shame the fact that we want things. They bring our wanting into cleansing water so desire can be examined, surrendered, and made honest.</w:t>
      </w:r>
    </w:p>
    <w:p>
      <w:pPr>
        <w:spacing w:before="0" w:after="44" w:line="245" w:lineRule="auto"/>
        <w:ind w:firstLine="230"/>
      </w:pPr>
      <w:r>
        <w:rPr>
          <w:rFonts w:ascii="Georgia" w:hAnsi="Georgia"/>
          <w:b w:val="0"/>
          <w:i w:val="0"/>
          <w:color w:val="1F1F1F"/>
          <w:sz w:val="18"/>
        </w:rPr>
        <w:t>Come home to prayer beyond words by asking what has captured your attention lately. The Spirit can bring tenderness without thinness and conviction without shame. He can cleanse desire before it drives the day.</w:t>
      </w:r>
    </w:p>
    <w:p>
      <w:pPr>
        <w:spacing w:before="0" w:after="44" w:line="245" w:lineRule="auto"/>
        <w:ind w:firstLine="230"/>
      </w:pPr>
      <w:r>
        <w:rPr>
          <w:rFonts w:ascii="Georgia" w:hAnsi="Georgia"/>
          <w:b w:val="0"/>
          <w:i w:val="0"/>
          <w:color w:val="1F1F1F"/>
          <w:sz w:val="18"/>
        </w:rPr>
        <w:t>Receive the truth deeply enough that it changes your next decision. What you keep bringing to God can be healed before it becomes harmful.</w:t>
      </w:r>
    </w:p>
    <w:p>
      <w:pPr>
        <w:spacing w:before="0" w:after="44" w:line="245" w:lineRule="auto"/>
        <w:ind w:firstLine="230"/>
      </w:pPr>
      <w:r>
        <w:rPr>
          <w:rFonts w:ascii="Georgia" w:hAnsi="Georgia"/>
          <w:b w:val="0"/>
          <w:i w:val="0"/>
          <w:color w:val="1F1F1F"/>
          <w:sz w:val="18"/>
        </w:rPr>
        <w:t>The Spirit teaches prayer by cleansing desire before it becomes direction.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desire to God plainly and ask for clean motives before making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desires in prayer. Let what captures my attention come under the love and authority of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needs to be brought home to God before it becomes a decision?</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Holy Steadiness Through Prayer Beyond Words into one faithful step today.</w:t>
      </w:r>
      <w:r>
        <w:br w:type="page"/>
      </w:r>
    </w:p>
    <w:p>
      <w:pPr>
        <w:spacing w:before="60" w:after="30" w:line="245" w:lineRule="auto"/>
        <w:jc w:val="center"/>
      </w:pPr>
      <w:r>
        <w:rPr>
          <w:rFonts w:ascii="Georgia" w:hAnsi="Georgia"/>
          <w:b/>
          <w:i w:val="0"/>
          <w:color w:val="958463"/>
          <w:sz w:val="15"/>
        </w:rPr>
        <w:t>Day 275 - October 2</w:t>
      </w:r>
    </w:p>
    <w:p>
      <w:pPr>
        <w:spacing w:before="0" w:after="50" w:line="245" w:lineRule="auto"/>
        <w:jc w:val="center"/>
      </w:pPr>
      <w:r>
        <w:rPr>
          <w:rFonts w:ascii="Georgia" w:hAnsi="Georgia"/>
          <w:b/>
          <w:i w:val="0"/>
          <w:color w:val="292422"/>
          <w:sz w:val="29"/>
        </w:rPr>
        <w:t>Practice Holy Steadiness in Wind in the Waiting</w:t>
      </w:r>
    </w:p>
    <w:p>
      <w:pPr>
        <w:spacing w:before="0" w:after="80" w:line="245" w:lineRule="auto"/>
        <w:jc w:val="center"/>
      </w:pPr>
      <w:r>
        <w:rPr>
          <w:rFonts w:ascii="Georgia" w:hAnsi="Georgia"/>
          <w:b w:val="0"/>
          <w:i/>
          <w:color w:val="585858"/>
          <w:sz w:val="17"/>
        </w:rPr>
        <w:t>Judges 14:2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spoken desire and the family conversation it creates. Wind in the waiting is framed as learning which voice is shaping prayer.</w:t>
            </w:r>
          </w:p>
        </w:tc>
      </w:tr>
    </w:tbl>
    <w:p>
      <w:pPr>
        <w:spacing w:before="0" w:after="44" w:line="245" w:lineRule="auto"/>
      </w:pPr>
      <w:r>
        <w:rPr>
          <w:rFonts w:ascii="Georgia" w:hAnsi="Georgia"/>
          <w:b w:val="0"/>
          <w:i w:val="0"/>
          <w:color w:val="1F1F1F"/>
          <w:sz w:val="18"/>
        </w:rPr>
        <w:t>Judges 14:2 lets desire become speech. Samson tells his parents what he has seen and what he wants.</w:t>
      </w:r>
    </w:p>
    <w:p>
      <w:pPr>
        <w:spacing w:before="0" w:after="44" w:line="245" w:lineRule="auto"/>
        <w:ind w:firstLine="230"/>
      </w:pPr>
      <w:r>
        <w:rPr>
          <w:rFonts w:ascii="Georgia" w:hAnsi="Georgia"/>
          <w:b w:val="0"/>
          <w:i w:val="0"/>
          <w:color w:val="1F1F1F"/>
          <w:sz w:val="18"/>
        </w:rPr>
        <w:t>Wind in the waiting is the space where prayer learns to listen before it insists. The Spirit and prayer mature the voice. They help the heart notice whether desire, urgency, counsel, pride, loneliness, or God is shaping the words we speak.</w:t>
      </w:r>
    </w:p>
    <w:p>
      <w:pPr>
        <w:spacing w:before="0" w:after="44" w:line="245" w:lineRule="auto"/>
        <w:ind w:firstLine="230"/>
      </w:pPr>
      <w:r>
        <w:rPr>
          <w:rFonts w:ascii="Georgia" w:hAnsi="Georgia"/>
          <w:b w:val="0"/>
          <w:i w:val="0"/>
          <w:color w:val="1F1F1F"/>
          <w:sz w:val="18"/>
        </w:rPr>
        <w:t>Practice wind in the waiting by asking which voice has been loudest in you. Mature prayer does not need filler or religious padding. It needs honest listening and clean speech before God.</w:t>
      </w:r>
    </w:p>
    <w:p>
      <w:pPr>
        <w:spacing w:before="0" w:after="44" w:line="245" w:lineRule="auto"/>
        <w:ind w:firstLine="230"/>
      </w:pPr>
      <w:r>
        <w:rPr>
          <w:rFonts w:ascii="Georgia" w:hAnsi="Georgia"/>
          <w:b w:val="0"/>
          <w:i w:val="0"/>
          <w:color w:val="1F1F1F"/>
          <w:sz w:val="18"/>
        </w:rPr>
        <w:t>Carry this like bread for the road, not decoration for the shelf. Listen before you insist.</w:t>
      </w:r>
    </w:p>
    <w:p>
      <w:pPr>
        <w:spacing w:before="0" w:after="44" w:line="245" w:lineRule="auto"/>
        <w:ind w:firstLine="230"/>
      </w:pPr>
      <w:r>
        <w:rPr>
          <w:rFonts w:ascii="Georgia" w:hAnsi="Georgia"/>
          <w:b w:val="0"/>
          <w:i w:val="0"/>
          <w:color w:val="1F1F1F"/>
          <w:sz w:val="18"/>
        </w:rPr>
        <w:t>The Spirit teaches prayer by making the heart attentive to the voice beneath desire.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repeating a desire out loud, pause and ask what voice is shaping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train my voice in prayer. Help me listen beneath desire and speak with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voice has been loudest in the way I speak about what I want?</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Holy Steadiness in Wind in the Waiting into one faithful step today.</w:t>
      </w:r>
      <w:r>
        <w:br w:type="page"/>
      </w:r>
    </w:p>
    <w:p>
      <w:pPr>
        <w:spacing w:before="60" w:after="30" w:line="245" w:lineRule="auto"/>
        <w:jc w:val="center"/>
      </w:pPr>
      <w:r>
        <w:rPr>
          <w:rFonts w:ascii="Georgia" w:hAnsi="Georgia"/>
          <w:b/>
          <w:i w:val="0"/>
          <w:color w:val="958463"/>
          <w:sz w:val="15"/>
        </w:rPr>
        <w:t>Day 276 - October 3</w:t>
      </w:r>
    </w:p>
    <w:p>
      <w:pPr>
        <w:spacing w:before="0" w:after="50" w:line="245" w:lineRule="auto"/>
        <w:jc w:val="center"/>
      </w:pPr>
      <w:r>
        <w:rPr>
          <w:rFonts w:ascii="Georgia" w:hAnsi="Georgia"/>
          <w:b/>
          <w:i w:val="0"/>
          <w:color w:val="292422"/>
          <w:sz w:val="29"/>
        </w:rPr>
        <w:t>Surrender to Oil for the Journey</w:t>
      </w:r>
    </w:p>
    <w:p>
      <w:pPr>
        <w:spacing w:before="0" w:after="80" w:line="245" w:lineRule="auto"/>
        <w:jc w:val="center"/>
      </w:pPr>
      <w:r>
        <w:rPr>
          <w:rFonts w:ascii="Georgia" w:hAnsi="Georgia"/>
          <w:b w:val="0"/>
          <w:i/>
          <w:color w:val="585858"/>
          <w:sz w:val="17"/>
        </w:rPr>
        <w:t>Judges 14:3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Family counsel and Samson's insistence. Oil for the journey is framed as prayerful surrender when desire resists wise correction.</w:t>
            </w:r>
          </w:p>
        </w:tc>
      </w:tr>
    </w:tbl>
    <w:p>
      <w:pPr>
        <w:spacing w:before="0" w:after="44" w:line="245" w:lineRule="auto"/>
      </w:pPr>
      <w:r>
        <w:rPr>
          <w:rFonts w:ascii="Georgia" w:hAnsi="Georgia"/>
          <w:b w:val="0"/>
          <w:i w:val="0"/>
          <w:color w:val="1F1F1F"/>
          <w:sz w:val="18"/>
        </w:rPr>
        <w:t>Judges 14:3 brings counsel and insistence into the same room. Samson hears concern, yet his desire keeps pressing.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slows the heart that wants to rush past counsel. The Spirit and prayer give desire a holy place to be surrendered before it overrules wisdom.</w:t>
      </w:r>
    </w:p>
    <w:p>
      <w:pPr>
        <w:spacing w:before="0" w:after="44" w:line="245" w:lineRule="auto"/>
        <w:ind w:firstLine="230"/>
      </w:pPr>
      <w:r>
        <w:rPr>
          <w:rFonts w:ascii="Georgia" w:hAnsi="Georgia"/>
          <w:b w:val="0"/>
          <w:i w:val="0"/>
          <w:color w:val="1F1F1F"/>
          <w:sz w:val="18"/>
        </w:rPr>
        <w:t>Surrender to oil for the journey by asking where you have been insisting instead of listening. The Spirit can move from biblical context into the hidden pressure point and then back into prayerful surrender. He anoints the journey by teaching the heart to pause.</w:t>
      </w:r>
    </w:p>
    <w:p>
      <w:pPr>
        <w:spacing w:before="0" w:after="44" w:line="245" w:lineRule="auto"/>
        <w:ind w:firstLine="230"/>
      </w:pPr>
      <w:r>
        <w:rPr>
          <w:rFonts w:ascii="Georgia" w:hAnsi="Georgia"/>
          <w:b w:val="0"/>
          <w:i w:val="0"/>
          <w:color w:val="1F1F1F"/>
          <w:sz w:val="18"/>
        </w:rPr>
        <w:t>Let this word give your morning a spine and your heart a place to rest. On this Sabbath, let desire be quiet enough to receive counsel.</w:t>
      </w:r>
    </w:p>
    <w:p>
      <w:pPr>
        <w:spacing w:before="0" w:after="44" w:line="245" w:lineRule="auto"/>
        <w:ind w:firstLine="230"/>
      </w:pPr>
      <w:r>
        <w:rPr>
          <w:rFonts w:ascii="Georgia" w:hAnsi="Georgia"/>
          <w:b w:val="0"/>
          <w:i w:val="0"/>
          <w:color w:val="1F1F1F"/>
          <w:sz w:val="18"/>
        </w:rPr>
        <w:t>The Spirit teaches prayer by surrendering desire before it overrules wisdom.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insistence and ask God whether wise counsel has been trying to protect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surrender. Let Sabbath rest quiet my insistence and teach me to receive wisdom.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insisting when God may be asking me to listen?</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Oil for the Journey into one faithful step today.</w:t>
      </w:r>
      <w:r>
        <w:br w:type="page"/>
      </w:r>
    </w:p>
    <w:p>
      <w:pPr>
        <w:spacing w:before="60" w:after="30" w:line="245" w:lineRule="auto"/>
        <w:jc w:val="center"/>
      </w:pPr>
      <w:r>
        <w:rPr>
          <w:rFonts w:ascii="Georgia" w:hAnsi="Georgia"/>
          <w:b/>
          <w:i w:val="0"/>
          <w:color w:val="958463"/>
          <w:sz w:val="15"/>
        </w:rPr>
        <w:t>Day 277 - October 4</w:t>
      </w:r>
    </w:p>
    <w:p>
      <w:pPr>
        <w:spacing w:before="0" w:after="50" w:line="245" w:lineRule="auto"/>
        <w:jc w:val="center"/>
      </w:pPr>
      <w:r>
        <w:rPr>
          <w:rFonts w:ascii="Georgia" w:hAnsi="Georgia"/>
          <w:b/>
          <w:i w:val="0"/>
          <w:color w:val="292422"/>
          <w:sz w:val="29"/>
        </w:rPr>
        <w:t>Let Mercy Speak Freedom in the Spirit</w:t>
      </w:r>
    </w:p>
    <w:p>
      <w:pPr>
        <w:spacing w:before="0" w:after="80" w:line="245" w:lineRule="auto"/>
        <w:jc w:val="center"/>
      </w:pPr>
      <w:r>
        <w:rPr>
          <w:rFonts w:ascii="Georgia" w:hAnsi="Georgia"/>
          <w:b w:val="0"/>
          <w:i/>
          <w:color w:val="585858"/>
          <w:sz w:val="17"/>
        </w:rPr>
        <w:t>Judges 14:4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hidden providence named in the verse without treating every desire as automatically endorsed. Freedom in the Spirit is framed as trust that God's purpose is larger than human understanding and still calls motives into prayer.</w:t>
            </w:r>
          </w:p>
        </w:tc>
      </w:tr>
    </w:tbl>
    <w:p>
      <w:pPr>
        <w:spacing w:before="0" w:after="44" w:line="245" w:lineRule="auto"/>
      </w:pPr>
      <w:r>
        <w:rPr>
          <w:rFonts w:ascii="Georgia" w:hAnsi="Georgia"/>
          <w:b w:val="0"/>
          <w:i w:val="0"/>
          <w:color w:val="1F1F1F"/>
          <w:sz w:val="18"/>
        </w:rPr>
        <w:t>Judges 14:4 reveals a layer the people in the story do not understand. God is working beyond what the family can see.</w:t>
      </w:r>
    </w:p>
    <w:p>
      <w:pPr>
        <w:spacing w:before="0" w:after="44" w:line="245" w:lineRule="auto"/>
        <w:ind w:firstLine="230"/>
      </w:pPr>
      <w:r>
        <w:rPr>
          <w:rFonts w:ascii="Georgia" w:hAnsi="Georgia"/>
          <w:b w:val="0"/>
          <w:i w:val="0"/>
          <w:color w:val="1F1F1F"/>
          <w:sz w:val="18"/>
        </w:rPr>
        <w:t>Freedom in the Spirit does not mean every desire is pure. It means God is not trapped by human confusion. The Spirit and prayer teach us to trust hidden providence while still submitting our motives to Jesus.</w:t>
      </w:r>
    </w:p>
    <w:p>
      <w:pPr>
        <w:spacing w:before="0" w:after="44" w:line="245" w:lineRule="auto"/>
        <w:ind w:firstLine="230"/>
      </w:pPr>
      <w:r>
        <w:rPr>
          <w:rFonts w:ascii="Georgia" w:hAnsi="Georgia"/>
          <w:b w:val="0"/>
          <w:i w:val="0"/>
          <w:color w:val="1F1F1F"/>
          <w:sz w:val="18"/>
        </w:rPr>
        <w:t>Let mercy speak freedom in the Spirit by asking where you need to stop pretending you understand the whole story. God's mercy can work beyond your sight, and His freedom can keep you honest while you wait.</w:t>
      </w:r>
    </w:p>
    <w:p>
      <w:pPr>
        <w:spacing w:before="0" w:after="44" w:line="245" w:lineRule="auto"/>
        <w:ind w:firstLine="230"/>
      </w:pPr>
      <w:r>
        <w:rPr>
          <w:rFonts w:ascii="Georgia" w:hAnsi="Georgia"/>
          <w:b w:val="0"/>
          <w:i w:val="0"/>
          <w:color w:val="1F1F1F"/>
          <w:sz w:val="18"/>
        </w:rPr>
        <w:t>The day does not get to name you before God does. Let hidden providence humble you, not excuse you.</w:t>
      </w:r>
    </w:p>
    <w:p>
      <w:pPr>
        <w:spacing w:before="0" w:after="44" w:line="245" w:lineRule="auto"/>
        <w:ind w:firstLine="230"/>
      </w:pPr>
      <w:r>
        <w:rPr>
          <w:rFonts w:ascii="Georgia" w:hAnsi="Georgia"/>
          <w:b w:val="0"/>
          <w:i w:val="0"/>
          <w:color w:val="1F1F1F"/>
          <w:sz w:val="18"/>
        </w:rPr>
        <w:t>The Spirit teaches prayer by freeing trust while keeping motives surrendered.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situation you do not fully understand, then submit your motives to God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my trust without excusing my motives. Help me rest in God's hidden providence and stay surrendered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God's hidden work while still surrendering my motives?</w:t>
            </w:r>
          </w:p>
        </w:tc>
      </w:tr>
    </w:tbl>
    <w:p>
      <w:pPr>
        <w:spacing w:before="30" w:after="50" w:line="245" w:lineRule="auto"/>
        <w:jc w:val="center"/>
        <w:pBdr>
          <w:bottom w:val="single" w:sz="4" w:space="6" w:color="D2C7B2"/>
        </w:pBdr>
      </w:pPr>
      <w:r>
        <w:rPr>
          <w:rFonts w:ascii="Georgia" w:hAnsi="Georgia"/>
          <w:b w:val="0"/>
          <w:i/>
          <w:color w:val="585858"/>
          <w:sz w:val="16"/>
        </w:rPr>
        <w:t>Let the Spirit carry Let Mercy Speak Freedom in the Spirit into one faithful step today.</w:t>
      </w:r>
      <w:r>
        <w:br w:type="page"/>
      </w:r>
    </w:p>
    <w:p>
      <w:pPr>
        <w:spacing w:before="60" w:after="30" w:line="245" w:lineRule="auto"/>
        <w:jc w:val="center"/>
      </w:pPr>
      <w:r>
        <w:rPr>
          <w:rFonts w:ascii="Georgia" w:hAnsi="Georgia"/>
          <w:b/>
          <w:i w:val="0"/>
          <w:color w:val="958463"/>
          <w:sz w:val="15"/>
        </w:rPr>
        <w:t>Day 278 - October 5</w:t>
      </w:r>
    </w:p>
    <w:p>
      <w:pPr>
        <w:spacing w:before="0" w:after="50" w:line="245" w:lineRule="auto"/>
        <w:jc w:val="center"/>
      </w:pPr>
      <w:r>
        <w:rPr>
          <w:rFonts w:ascii="Georgia" w:hAnsi="Georgia"/>
          <w:b/>
          <w:i w:val="0"/>
          <w:color w:val="292422"/>
          <w:sz w:val="29"/>
        </w:rPr>
        <w:t>Breathe the Breath of God</w:t>
      </w:r>
    </w:p>
    <w:p>
      <w:pPr>
        <w:spacing w:before="0" w:after="80" w:line="245" w:lineRule="auto"/>
        <w:jc w:val="center"/>
      </w:pPr>
      <w:r>
        <w:rPr>
          <w:rFonts w:ascii="Georgia" w:hAnsi="Georgia"/>
          <w:b w:val="0"/>
          <w:i/>
          <w:color w:val="585858"/>
          <w:sz w:val="17"/>
        </w:rPr>
        <w:t>Judges 14:5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sudden threat on Samson's road. The breath of God is framed as God-given capacity when prayer meets unexpected pressure.</w:t>
            </w:r>
          </w:p>
        </w:tc>
      </w:tr>
    </w:tbl>
    <w:p>
      <w:pPr>
        <w:spacing w:before="0" w:after="44" w:line="245" w:lineRule="auto"/>
      </w:pPr>
      <w:r>
        <w:rPr>
          <w:rFonts w:ascii="Georgia" w:hAnsi="Georgia"/>
          <w:b w:val="0"/>
          <w:i w:val="0"/>
          <w:color w:val="1F1F1F"/>
          <w:sz w:val="18"/>
        </w:rPr>
        <w:t>Judges 14:5 moves from desire and family conversation into the road ahead. A sudden threat appears in the journey.</w:t>
      </w:r>
    </w:p>
    <w:p>
      <w:pPr>
        <w:spacing w:before="0" w:after="44" w:line="245" w:lineRule="auto"/>
        <w:ind w:firstLine="230"/>
      </w:pPr>
      <w:r>
        <w:rPr>
          <w:rFonts w:ascii="Georgia" w:hAnsi="Georgia"/>
          <w:b w:val="0"/>
          <w:i w:val="0"/>
          <w:color w:val="1F1F1F"/>
          <w:sz w:val="18"/>
        </w:rPr>
        <w:t>The breath of God is needed when pressure arrives before we feel ready. The Spirit and prayer do not make life sentimental. They give courage, tenderness, and clarity when the road contains surprise.</w:t>
      </w:r>
    </w:p>
    <w:p>
      <w:pPr>
        <w:spacing w:before="0" w:after="44" w:line="245" w:lineRule="auto"/>
        <w:ind w:firstLine="230"/>
      </w:pPr>
      <w:r>
        <w:rPr>
          <w:rFonts w:ascii="Georgia" w:hAnsi="Georgia"/>
          <w:b w:val="0"/>
          <w:i w:val="0"/>
          <w:color w:val="1F1F1F"/>
          <w:sz w:val="18"/>
        </w:rPr>
        <w:t>Breathe the breath of God by asking where unexpected pressure has stolen your breath. The Spirit can give strength beyond natural ability without turning the heart hard. He can make courage clean and responsive.</w:t>
      </w:r>
    </w:p>
    <w:p>
      <w:pPr>
        <w:spacing w:before="0" w:after="44" w:line="245" w:lineRule="auto"/>
        <w:ind w:firstLine="230"/>
      </w:pPr>
      <w:r>
        <w:rPr>
          <w:rFonts w:ascii="Georgia" w:hAnsi="Georgia"/>
          <w:b w:val="0"/>
          <w:i w:val="0"/>
          <w:color w:val="1F1F1F"/>
          <w:sz w:val="18"/>
        </w:rPr>
        <w:t>Walk out of this page with courage, tenderness, and clarity. Prayer becomes breath for the road.</w:t>
      </w:r>
    </w:p>
    <w:p>
      <w:pPr>
        <w:spacing w:before="0" w:after="44" w:line="245" w:lineRule="auto"/>
        <w:ind w:firstLine="230"/>
      </w:pPr>
      <w:r>
        <w:rPr>
          <w:rFonts w:ascii="Georgia" w:hAnsi="Georgia"/>
          <w:b w:val="0"/>
          <w:i w:val="0"/>
          <w:color w:val="1F1F1F"/>
          <w:sz w:val="18"/>
        </w:rPr>
        <w:t>The Spirit teaches prayer by breathing strength into unexpected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pressure surprises you, stop for one prayerful breath before responding.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strength into me under pressure. Give me courage, tenderness, and clarity for the road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God-given breath for unexpected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Breathe the Breath of God into one faithful step today.</w:t>
      </w:r>
      <w:r>
        <w:br w:type="page"/>
      </w:r>
    </w:p>
    <w:p>
      <w:pPr>
        <w:spacing w:before="60" w:after="30" w:line="245" w:lineRule="auto"/>
        <w:jc w:val="center"/>
      </w:pPr>
      <w:r>
        <w:rPr>
          <w:rFonts w:ascii="Georgia" w:hAnsi="Georgia"/>
          <w:b/>
          <w:i w:val="0"/>
          <w:color w:val="958463"/>
          <w:sz w:val="15"/>
        </w:rPr>
        <w:t>Day 279 - October 6</w:t>
      </w:r>
    </w:p>
    <w:p>
      <w:pPr>
        <w:spacing w:before="0" w:after="50" w:line="245" w:lineRule="auto"/>
        <w:jc w:val="center"/>
      </w:pPr>
      <w:r>
        <w:rPr>
          <w:rFonts w:ascii="Georgia" w:hAnsi="Georgia"/>
          <w:b/>
          <w:i w:val="0"/>
          <w:color w:val="292422"/>
          <w:sz w:val="29"/>
        </w:rPr>
        <w:t>Hold Fast to the Comforter's Nearness</w:t>
      </w:r>
    </w:p>
    <w:p>
      <w:pPr>
        <w:spacing w:before="0" w:after="80" w:line="245" w:lineRule="auto"/>
        <w:jc w:val="center"/>
      </w:pPr>
      <w:r>
        <w:rPr>
          <w:rFonts w:ascii="Georgia" w:hAnsi="Georgia"/>
          <w:b w:val="0"/>
          <w:i/>
          <w:color w:val="585858"/>
          <w:sz w:val="17"/>
        </w:rPr>
        <w:t>Judges 14:7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conversation and continuing attraction. The Comforter's nearness is framed as cleansing desire while relationship and decision begin to take shape.</w:t>
            </w:r>
          </w:p>
        </w:tc>
      </w:tr>
    </w:tbl>
    <w:p>
      <w:pPr>
        <w:spacing w:before="0" w:after="44" w:line="245" w:lineRule="auto"/>
      </w:pPr>
      <w:r>
        <w:rPr>
          <w:rFonts w:ascii="Georgia" w:hAnsi="Georgia"/>
          <w:b w:val="0"/>
          <w:i w:val="0"/>
          <w:color w:val="1F1F1F"/>
          <w:sz w:val="18"/>
        </w:rPr>
        <w:t>Judges 14:7 keeps the story close to desire and conversation. Samson moves nearer to what has captured his attention.</w:t>
      </w:r>
    </w:p>
    <w:p>
      <w:pPr>
        <w:spacing w:before="0" w:after="44" w:line="245" w:lineRule="auto"/>
        <w:ind w:firstLine="230"/>
      </w:pPr>
      <w:r>
        <w:rPr>
          <w:rFonts w:ascii="Georgia" w:hAnsi="Georgia"/>
          <w:b w:val="0"/>
          <w:i w:val="0"/>
          <w:color w:val="1F1F1F"/>
          <w:sz w:val="18"/>
        </w:rPr>
        <w:t>The Comforter's nearness matters when attraction becomes conversation. The Spirit and prayer cleanse the inner life by teaching the heart to bring words, motives, and hopes before God. Mature prayer does not pretend desire is harmless just because it feels strong.</w:t>
      </w:r>
    </w:p>
    <w:p>
      <w:pPr>
        <w:spacing w:before="0" w:after="44" w:line="245" w:lineRule="auto"/>
        <w:ind w:firstLine="230"/>
      </w:pPr>
      <w:r>
        <w:rPr>
          <w:rFonts w:ascii="Georgia" w:hAnsi="Georgia"/>
          <w:b w:val="0"/>
          <w:i w:val="0"/>
          <w:color w:val="1F1F1F"/>
          <w:sz w:val="18"/>
        </w:rPr>
        <w:t>Hold fast to the Comforter's nearness by asking what your conversations are confirming in you. The Spirit can keep language honest, clean, and awake to God before attachment deepens.</w:t>
      </w:r>
    </w:p>
    <w:p>
      <w:pPr>
        <w:spacing w:before="0" w:after="44" w:line="245" w:lineRule="auto"/>
        <w:ind w:firstLine="230"/>
      </w:pPr>
      <w:r>
        <w:rPr>
          <w:rFonts w:ascii="Georgia" w:hAnsi="Georgia"/>
          <w:b w:val="0"/>
          <w:i w:val="0"/>
          <w:color w:val="1F1F1F"/>
          <w:sz w:val="18"/>
        </w:rPr>
        <w:t>Receive the truth deeply enough that it changes your next decision. Let prayer stand near the words you are tempted to speak.</w:t>
      </w:r>
    </w:p>
    <w:p>
      <w:pPr>
        <w:spacing w:before="0" w:after="44" w:line="245" w:lineRule="auto"/>
        <w:ind w:firstLine="230"/>
      </w:pPr>
      <w:r>
        <w:rPr>
          <w:rFonts w:ascii="Georgia" w:hAnsi="Georgia"/>
          <w:b w:val="0"/>
          <w:i w:val="0"/>
          <w:color w:val="1F1F1F"/>
          <w:sz w:val="18"/>
        </w:rPr>
        <w:t>The Spirit teaches prayer by cleansing desire as it becomes conversation.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ask the Spirit to cleanse your motives and steady your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stay near my conversations. Cleanse my motives before desire becomes direction.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are my conversations confirming in me?</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the Comforter's Nearness into one faithful step today.</w:t>
      </w:r>
      <w:r>
        <w:br w:type="page"/>
      </w:r>
    </w:p>
    <w:p>
      <w:pPr>
        <w:spacing w:before="60" w:after="30" w:line="245" w:lineRule="auto"/>
        <w:jc w:val="center"/>
      </w:pPr>
      <w:r>
        <w:rPr>
          <w:rFonts w:ascii="Georgia" w:hAnsi="Georgia"/>
          <w:b/>
          <w:i w:val="0"/>
          <w:color w:val="958463"/>
          <w:sz w:val="15"/>
        </w:rPr>
        <w:t>Day 280 - October 7</w:t>
      </w:r>
    </w:p>
    <w:p>
      <w:pPr>
        <w:spacing w:before="0" w:after="50" w:line="245" w:lineRule="auto"/>
        <w:jc w:val="center"/>
      </w:pPr>
      <w:r>
        <w:rPr>
          <w:rFonts w:ascii="Georgia" w:hAnsi="Georgia"/>
          <w:b/>
          <w:i w:val="0"/>
          <w:color w:val="292422"/>
          <w:sz w:val="29"/>
        </w:rPr>
        <w:t>Return to Holy Fire</w:t>
      </w:r>
    </w:p>
    <w:p>
      <w:pPr>
        <w:spacing w:before="0" w:after="80" w:line="245" w:lineRule="auto"/>
        <w:jc w:val="center"/>
      </w:pPr>
      <w:r>
        <w:rPr>
          <w:rFonts w:ascii="Georgia" w:hAnsi="Georgia"/>
          <w:b w:val="0"/>
          <w:i/>
          <w:color w:val="585858"/>
          <w:sz w:val="17"/>
        </w:rPr>
        <w:t>Judges 14:8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 turning aside to revisit the place of danger. Holy fire is framed as discernment when curiosity pulls the heart back toward what should be handled carefully.</w:t>
            </w:r>
          </w:p>
        </w:tc>
      </w:tr>
    </w:tbl>
    <w:p>
      <w:pPr>
        <w:spacing w:before="0" w:after="44" w:line="245" w:lineRule="auto"/>
      </w:pPr>
      <w:r>
        <w:rPr>
          <w:rFonts w:ascii="Georgia" w:hAnsi="Georgia"/>
          <w:b w:val="0"/>
          <w:i w:val="0"/>
          <w:color w:val="1F1F1F"/>
          <w:sz w:val="18"/>
        </w:rPr>
        <w:t>Judges 14:8 shows Samson returning and turning aside. What was once danger now holds unexpected sweetness.</w:t>
      </w:r>
    </w:p>
    <w:p>
      <w:pPr>
        <w:spacing w:before="0" w:after="44" w:line="245" w:lineRule="auto"/>
        <w:ind w:firstLine="230"/>
      </w:pPr>
      <w:r>
        <w:rPr>
          <w:rFonts w:ascii="Georgia" w:hAnsi="Georgia"/>
          <w:b w:val="0"/>
          <w:i w:val="0"/>
          <w:color w:val="1F1F1F"/>
          <w:sz w:val="18"/>
        </w:rPr>
        <w:t>Holy fire is needed when curiosity asks you to revisit something without prayer. The Spirit and prayer make God's nearness discernible before the heart turns aside. Not every surprising sweetness is safe to receive without discernment.</w:t>
      </w:r>
    </w:p>
    <w:p>
      <w:pPr>
        <w:spacing w:before="0" w:after="44" w:line="245" w:lineRule="auto"/>
        <w:ind w:firstLine="230"/>
      </w:pPr>
      <w:r>
        <w:rPr>
          <w:rFonts w:ascii="Georgia" w:hAnsi="Georgia"/>
          <w:b w:val="0"/>
          <w:i w:val="0"/>
          <w:color w:val="1F1F1F"/>
          <w:sz w:val="18"/>
        </w:rPr>
        <w:t>Return to holy fire by asking where curiosity has been louder than wisdom. The Spirit can move from the biblical context into the hidden pressure point and bring it back into surrendered prayer.</w:t>
      </w:r>
    </w:p>
    <w:p>
      <w:pPr>
        <w:spacing w:before="0" w:after="44" w:line="245" w:lineRule="auto"/>
        <w:ind w:firstLine="230"/>
      </w:pPr>
      <w:r>
        <w:rPr>
          <w:rFonts w:ascii="Georgia" w:hAnsi="Georgia"/>
          <w:b w:val="0"/>
          <w:i w:val="0"/>
          <w:color w:val="1F1F1F"/>
          <w:sz w:val="18"/>
        </w:rPr>
        <w:t>Carry this like bread for the road, not decoration for the shelf. Listen before you turn aside.</w:t>
      </w:r>
    </w:p>
    <w:p>
      <w:pPr>
        <w:spacing w:before="0" w:after="44" w:line="245" w:lineRule="auto"/>
        <w:ind w:firstLine="230"/>
      </w:pPr>
      <w:r>
        <w:rPr>
          <w:rFonts w:ascii="Georgia" w:hAnsi="Georgia"/>
          <w:b w:val="0"/>
          <w:i w:val="0"/>
          <w:color w:val="1F1F1F"/>
          <w:sz w:val="18"/>
        </w:rPr>
        <w:t>The Spirit teaches prayer by making discernment louder than curiosity.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revisiting one old place, memory, or temptation, and ask God for discernment.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purify my curiosity. Help me hear Your nearness before I turn aside.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curiosity been louder than wisdom?</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Holy Fire into one faithful step today.</w:t>
      </w:r>
      <w:r>
        <w:br w:type="page"/>
      </w:r>
    </w:p>
    <w:p>
      <w:pPr>
        <w:spacing w:before="60" w:after="30" w:line="245" w:lineRule="auto"/>
        <w:jc w:val="center"/>
      </w:pPr>
      <w:r>
        <w:rPr>
          <w:rFonts w:ascii="Georgia" w:hAnsi="Georgia"/>
          <w:b/>
          <w:i w:val="0"/>
          <w:color w:val="958463"/>
          <w:sz w:val="15"/>
        </w:rPr>
        <w:t>Day 281 - October 8</w:t>
      </w:r>
    </w:p>
    <w:p>
      <w:pPr>
        <w:spacing w:before="0" w:after="50" w:line="245" w:lineRule="auto"/>
        <w:jc w:val="center"/>
      </w:pPr>
      <w:r>
        <w:rPr>
          <w:rFonts w:ascii="Georgia" w:hAnsi="Georgia"/>
          <w:b/>
          <w:i w:val="0"/>
          <w:color w:val="292422"/>
          <w:sz w:val="29"/>
        </w:rPr>
        <w:t>Yield to Rain for Dry Places</w:t>
      </w:r>
    </w:p>
    <w:p>
      <w:pPr>
        <w:spacing w:before="0" w:after="80" w:line="245" w:lineRule="auto"/>
        <w:jc w:val="center"/>
      </w:pPr>
      <w:r>
        <w:rPr>
          <w:rFonts w:ascii="Georgia" w:hAnsi="Georgia"/>
          <w:b w:val="0"/>
          <w:i/>
          <w:color w:val="585858"/>
          <w:sz w:val="17"/>
        </w:rPr>
        <w:t>Judges 14:9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 taking sweetness and hiding its source. Rain for dry places is framed as Spirit-breathed honesty where secrecy would dry out prayer.</w:t>
            </w:r>
          </w:p>
        </w:tc>
      </w:tr>
    </w:tbl>
    <w:p>
      <w:pPr>
        <w:spacing w:before="0" w:after="44" w:line="245" w:lineRule="auto"/>
      </w:pPr>
      <w:r>
        <w:rPr>
          <w:rFonts w:ascii="Georgia" w:hAnsi="Georgia"/>
          <w:b w:val="0"/>
          <w:i w:val="0"/>
          <w:color w:val="1F1F1F"/>
          <w:sz w:val="18"/>
        </w:rPr>
        <w:t>Judges 14:9 brings sweetness, sharing, and silence together. Samson receives and gives, but he does not tell the whole story.</w:t>
      </w:r>
    </w:p>
    <w:p>
      <w:pPr>
        <w:spacing w:before="0" w:after="44" w:line="245" w:lineRule="auto"/>
        <w:ind w:firstLine="230"/>
      </w:pPr>
      <w:r>
        <w:rPr>
          <w:rFonts w:ascii="Georgia" w:hAnsi="Georgia"/>
          <w:b w:val="0"/>
          <w:i w:val="0"/>
          <w:color w:val="1F1F1F"/>
          <w:sz w:val="18"/>
        </w:rPr>
        <w:t>Rain for dry places comes when prayer becomes honest about the source of what we are enjoying. The Spirit and prayer make witness clear enough to face secrecy. Sweetness that requires concealment should make the heart pause.</w:t>
      </w:r>
    </w:p>
    <w:p>
      <w:pPr>
        <w:spacing w:before="0" w:after="44" w:line="245" w:lineRule="auto"/>
        <w:ind w:firstLine="230"/>
      </w:pPr>
      <w:r>
        <w:rPr>
          <w:rFonts w:ascii="Georgia" w:hAnsi="Georgia"/>
          <w:b w:val="0"/>
          <w:i w:val="0"/>
          <w:color w:val="1F1F1F"/>
          <w:sz w:val="18"/>
        </w:rPr>
        <w:t>Yield to rain for dry places by asking what you have been enjoying without wanting to explain. The Spirit can bring oxygen to the hidden place and give courage to walk cleanly.</w:t>
      </w:r>
    </w:p>
    <w:p>
      <w:pPr>
        <w:spacing w:before="0" w:after="44" w:line="245" w:lineRule="auto"/>
        <w:ind w:firstLine="230"/>
      </w:pPr>
      <w:r>
        <w:rPr>
          <w:rFonts w:ascii="Georgia" w:hAnsi="Georgia"/>
          <w:b w:val="0"/>
          <w:i w:val="0"/>
          <w:color w:val="1F1F1F"/>
          <w:sz w:val="18"/>
        </w:rPr>
        <w:t>Let this word give your morning a spine and your heart a place to rest. Honest prayer can water what secrecy dries out.</w:t>
      </w:r>
    </w:p>
    <w:p>
      <w:pPr>
        <w:spacing w:before="0" w:after="44" w:line="245" w:lineRule="auto"/>
        <w:ind w:firstLine="230"/>
      </w:pPr>
      <w:r>
        <w:rPr>
          <w:rFonts w:ascii="Georgia" w:hAnsi="Georgia"/>
          <w:b w:val="0"/>
          <w:i w:val="0"/>
          <w:color w:val="1F1F1F"/>
          <w:sz w:val="18"/>
        </w:rPr>
        <w:t>The Spirit teaches prayer by breathing honesty into hidden sweetness.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the whole truth about one pleasure, habit, or source of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honesty into my hidden places. Let prayer become clean water where secrecy has dried me out.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been enjoying without wanting to explain?</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Rain for Dry Places into one faithful step today.</w:t>
      </w:r>
      <w:r>
        <w:br w:type="page"/>
      </w:r>
    </w:p>
    <w:p>
      <w:pPr>
        <w:spacing w:before="60" w:after="30" w:line="245" w:lineRule="auto"/>
        <w:jc w:val="center"/>
      </w:pPr>
      <w:r>
        <w:rPr>
          <w:rFonts w:ascii="Georgia" w:hAnsi="Georgia"/>
          <w:b/>
          <w:i w:val="0"/>
          <w:color w:val="958463"/>
          <w:sz w:val="15"/>
        </w:rPr>
        <w:t>Day 282 - October 9</w:t>
      </w:r>
    </w:p>
    <w:p>
      <w:pPr>
        <w:spacing w:before="0" w:after="50" w:line="245" w:lineRule="auto"/>
        <w:jc w:val="center"/>
      </w:pPr>
      <w:r>
        <w:rPr>
          <w:rFonts w:ascii="Georgia" w:hAnsi="Georgia"/>
          <w:b/>
          <w:i w:val="0"/>
          <w:color w:val="292422"/>
          <w:sz w:val="29"/>
        </w:rPr>
        <w:t>Anchor the Anointing for Today</w:t>
      </w:r>
    </w:p>
    <w:p>
      <w:pPr>
        <w:spacing w:before="0" w:after="80" w:line="245" w:lineRule="auto"/>
        <w:jc w:val="center"/>
      </w:pPr>
      <w:r>
        <w:rPr>
          <w:rFonts w:ascii="Georgia" w:hAnsi="Georgia"/>
          <w:b w:val="0"/>
          <w:i/>
          <w:color w:val="585858"/>
          <w:sz w:val="17"/>
        </w:rPr>
        <w:t>Judges 14:10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feast and public custom around Samson's choice. The anointing for today is framed as set-apart purpose inside ordinary social moments.</w:t>
            </w:r>
          </w:p>
        </w:tc>
      </w:tr>
    </w:tbl>
    <w:p>
      <w:pPr>
        <w:spacing w:before="0" w:after="44" w:line="245" w:lineRule="auto"/>
      </w:pPr>
      <w:r>
        <w:rPr>
          <w:rFonts w:ascii="Georgia" w:hAnsi="Georgia"/>
          <w:b w:val="0"/>
          <w:i w:val="0"/>
          <w:color w:val="1F1F1F"/>
          <w:sz w:val="18"/>
        </w:rPr>
        <w:t>Judges 14:10 moves the story into public celebration. Private desire now has public surroundings.</w:t>
      </w:r>
    </w:p>
    <w:p>
      <w:pPr>
        <w:spacing w:before="0" w:after="44" w:line="245" w:lineRule="auto"/>
        <w:ind w:firstLine="230"/>
      </w:pPr>
      <w:r>
        <w:rPr>
          <w:rFonts w:ascii="Georgia" w:hAnsi="Georgia"/>
          <w:b w:val="0"/>
          <w:i w:val="0"/>
          <w:color w:val="1F1F1F"/>
          <w:sz w:val="18"/>
        </w:rPr>
        <w:t>The anointing for today is not only for quiet rooms. The Spirit and prayer set the heart apart in gatherings, meals, celebrations, and customs. Prayer asks whether the public moment is carrying holy purpose or simply carrying momentum.</w:t>
      </w:r>
    </w:p>
    <w:p>
      <w:pPr>
        <w:spacing w:before="0" w:after="44" w:line="245" w:lineRule="auto"/>
        <w:ind w:firstLine="230"/>
      </w:pPr>
      <w:r>
        <w:rPr>
          <w:rFonts w:ascii="Georgia" w:hAnsi="Georgia"/>
          <w:b w:val="0"/>
          <w:i w:val="0"/>
          <w:color w:val="1F1F1F"/>
          <w:sz w:val="18"/>
        </w:rPr>
        <w:t>Anchor the anointing for today by asking where you are being swept along by what everyone expects. The Spirit can bring comfort and a holy push at the same time: tenderness without thinness, conviction without shame.</w:t>
      </w:r>
    </w:p>
    <w:p>
      <w:pPr>
        <w:spacing w:before="0" w:after="44" w:line="245" w:lineRule="auto"/>
        <w:ind w:firstLine="230"/>
      </w:pPr>
      <w:r>
        <w:rPr>
          <w:rFonts w:ascii="Georgia" w:hAnsi="Georgia"/>
          <w:b w:val="0"/>
          <w:i w:val="0"/>
          <w:color w:val="1F1F1F"/>
          <w:sz w:val="18"/>
        </w:rPr>
        <w:t>The day does not get to name you before God does. Let public celebration stay submitted to private surrender.</w:t>
      </w:r>
    </w:p>
    <w:p>
      <w:pPr>
        <w:spacing w:before="0" w:after="44" w:line="245" w:lineRule="auto"/>
        <w:ind w:firstLine="230"/>
      </w:pPr>
      <w:r>
        <w:rPr>
          <w:rFonts w:ascii="Georgia" w:hAnsi="Georgia"/>
          <w:b w:val="0"/>
          <w:i w:val="0"/>
          <w:color w:val="1F1F1F"/>
          <w:sz w:val="18"/>
        </w:rPr>
        <w:t>The Spirit teaches prayer by setting the heart apart inside public moments.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gathering or public responsibility, ask God to set your motives apart.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anchor my heart in set-apart purpose. Keep my public moments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being swept along by what everyone expects?</w:t>
            </w:r>
          </w:p>
        </w:tc>
      </w:tr>
    </w:tbl>
    <w:p>
      <w:pPr>
        <w:spacing w:before="30" w:after="50" w:line="245" w:lineRule="auto"/>
        <w:jc w:val="center"/>
        <w:pBdr>
          <w:bottom w:val="single" w:sz="4" w:space="6" w:color="D2C7B2"/>
        </w:pBdr>
      </w:pPr>
      <w:r>
        <w:rPr>
          <w:rFonts w:ascii="Georgia" w:hAnsi="Georgia"/>
          <w:b w:val="0"/>
          <w:i/>
          <w:color w:val="585858"/>
          <w:sz w:val="16"/>
        </w:rPr>
        <w:t>Let the Spirit carry Anchor the Anointing for Today into one faithful step today.</w:t>
      </w:r>
      <w:r>
        <w:br w:type="page"/>
      </w:r>
    </w:p>
    <w:p>
      <w:pPr>
        <w:spacing w:before="60" w:after="30" w:line="245" w:lineRule="auto"/>
        <w:jc w:val="center"/>
      </w:pPr>
      <w:r>
        <w:rPr>
          <w:rFonts w:ascii="Georgia" w:hAnsi="Georgia"/>
          <w:b/>
          <w:i w:val="0"/>
          <w:color w:val="958463"/>
          <w:sz w:val="15"/>
        </w:rPr>
        <w:t>Day 283 - October 10</w:t>
      </w:r>
    </w:p>
    <w:p>
      <w:pPr>
        <w:spacing w:before="0" w:after="50" w:line="245" w:lineRule="auto"/>
        <w:jc w:val="center"/>
      </w:pPr>
      <w:r>
        <w:rPr>
          <w:rFonts w:ascii="Georgia" w:hAnsi="Georgia"/>
          <w:b/>
          <w:i w:val="0"/>
          <w:color w:val="292422"/>
          <w:sz w:val="29"/>
        </w:rPr>
        <w:t>Discover the Spirit's Fruit</w:t>
      </w:r>
    </w:p>
    <w:p>
      <w:pPr>
        <w:spacing w:before="0" w:after="80" w:line="245" w:lineRule="auto"/>
        <w:jc w:val="center"/>
      </w:pPr>
      <w:r>
        <w:rPr>
          <w:rFonts w:ascii="Georgia" w:hAnsi="Georgia"/>
          <w:b w:val="0"/>
          <w:i/>
          <w:color w:val="585858"/>
          <w:sz w:val="17"/>
        </w:rPr>
        <w:t>Judges 14:11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arrival of companions around Samson. The Spirit's fruit is framed as God-given capacity for prayerful steadiness when people gather around a vulnerable moment.</w:t>
            </w:r>
          </w:p>
        </w:tc>
      </w:tr>
    </w:tbl>
    <w:p>
      <w:pPr>
        <w:spacing w:before="0" w:after="44" w:line="245" w:lineRule="auto"/>
      </w:pPr>
      <w:r>
        <w:rPr>
          <w:rFonts w:ascii="Georgia" w:hAnsi="Georgia"/>
          <w:b w:val="0"/>
          <w:i w:val="0"/>
          <w:color w:val="1F1F1F"/>
          <w:sz w:val="18"/>
        </w:rPr>
        <w:t>Judges 14:11 shows companions being brought into the scene. Samson is no longer alone with his desire or his plans.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heart notice who is surrounding it. The Spirit and prayer form fruit when company, pressure, and expectation gather close.</w:t>
      </w:r>
    </w:p>
    <w:p>
      <w:pPr>
        <w:spacing w:before="0" w:after="44" w:line="245" w:lineRule="auto"/>
        <w:ind w:firstLine="230"/>
      </w:pPr>
      <w:r>
        <w:rPr>
          <w:rFonts w:ascii="Georgia" w:hAnsi="Georgia"/>
          <w:b w:val="0"/>
          <w:i w:val="0"/>
          <w:color w:val="1F1F1F"/>
          <w:sz w:val="18"/>
        </w:rPr>
        <w:t>Discover the Spirit's fruit by asking what kind of person you become when others are watching. The Spirit gives capacity beyond natural ability: courage without showing off, tenderness without collapse, and clarity without harshness.</w:t>
      </w:r>
    </w:p>
    <w:p>
      <w:pPr>
        <w:spacing w:before="0" w:after="44" w:line="245" w:lineRule="auto"/>
        <w:ind w:firstLine="230"/>
      </w:pPr>
      <w:r>
        <w:rPr>
          <w:rFonts w:ascii="Georgia" w:hAnsi="Georgia"/>
          <w:b w:val="0"/>
          <w:i w:val="0"/>
          <w:color w:val="1F1F1F"/>
          <w:sz w:val="18"/>
        </w:rPr>
        <w:t>Walk out of this page with courage, tenderness, and clarity. On this Sabbath, let rest form the fruit you will need in company.</w:t>
      </w:r>
    </w:p>
    <w:p>
      <w:pPr>
        <w:spacing w:before="0" w:after="44" w:line="245" w:lineRule="auto"/>
        <w:ind w:firstLine="230"/>
      </w:pPr>
      <w:r>
        <w:rPr>
          <w:rFonts w:ascii="Georgia" w:hAnsi="Georgia"/>
          <w:b w:val="0"/>
          <w:i w:val="0"/>
          <w:color w:val="1F1F1F"/>
          <w:sz w:val="18"/>
        </w:rPr>
        <w:t>The Spirit teaches prayer by forming fruit when others gather around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group influence around you and ask the Spirit for courage, tenderness, and clarity.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form fruit in me when others are near. Let Sabbath rest strengthen my courage, tenderness, and clarity.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kind of person do I become when others are watching?</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the Spirit's Fruit into one faithful step today.</w:t>
      </w:r>
      <w:r>
        <w:br w:type="page"/>
      </w:r>
    </w:p>
    <w:p>
      <w:pPr>
        <w:spacing w:before="60" w:after="30" w:line="245" w:lineRule="auto"/>
        <w:jc w:val="center"/>
      </w:pPr>
      <w:r>
        <w:rPr>
          <w:rFonts w:ascii="Georgia" w:hAnsi="Georgia"/>
          <w:b/>
          <w:i w:val="0"/>
          <w:color w:val="958463"/>
          <w:sz w:val="15"/>
        </w:rPr>
        <w:t>Day 284 - October 11</w:t>
      </w:r>
    </w:p>
    <w:p>
      <w:pPr>
        <w:spacing w:before="0" w:after="50" w:line="245" w:lineRule="auto"/>
        <w:jc w:val="center"/>
      </w:pPr>
      <w:r>
        <w:rPr>
          <w:rFonts w:ascii="Georgia" w:hAnsi="Georgia"/>
          <w:b/>
          <w:i w:val="0"/>
          <w:color w:val="292422"/>
          <w:sz w:val="29"/>
        </w:rPr>
        <w:t>Receive Power to Witness</w:t>
      </w:r>
    </w:p>
    <w:p>
      <w:pPr>
        <w:spacing w:before="0" w:after="80" w:line="245" w:lineRule="auto"/>
        <w:jc w:val="center"/>
      </w:pPr>
      <w:r>
        <w:rPr>
          <w:rFonts w:ascii="Georgia" w:hAnsi="Georgia"/>
          <w:b w:val="0"/>
          <w:i/>
          <w:color w:val="585858"/>
          <w:sz w:val="17"/>
        </w:rPr>
        <w:t>Judges 14:12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riddle and wager. Power to witness is framed as cleansed speech that resists proving itself through cleverness, games, or control.</w:t>
            </w:r>
          </w:p>
        </w:tc>
      </w:tr>
    </w:tbl>
    <w:p>
      <w:pPr>
        <w:spacing w:before="0" w:after="44" w:line="245" w:lineRule="auto"/>
      </w:pPr>
      <w:r>
        <w:rPr>
          <w:rFonts w:ascii="Georgia" w:hAnsi="Georgia"/>
          <w:b w:val="0"/>
          <w:i w:val="0"/>
          <w:color w:val="1F1F1F"/>
          <w:sz w:val="18"/>
        </w:rPr>
        <w:t>Judges 14:12 brings speech into a contest. Samson uses a riddle and attaches a wager to the moment.</w:t>
      </w:r>
    </w:p>
    <w:p>
      <w:pPr>
        <w:spacing w:before="0" w:after="44" w:line="245" w:lineRule="auto"/>
        <w:ind w:firstLine="230"/>
      </w:pPr>
      <w:r>
        <w:rPr>
          <w:rFonts w:ascii="Georgia" w:hAnsi="Georgia"/>
          <w:b w:val="0"/>
          <w:i w:val="0"/>
          <w:color w:val="1F1F1F"/>
          <w:sz w:val="18"/>
        </w:rPr>
        <w:t>Power to witness is weakened when speech becomes a way to prove superiority. The Spirit and prayer cleanse words before they become games. Prayer asks whether the mouth is serving truth or trying to win the room.</w:t>
      </w:r>
    </w:p>
    <w:p>
      <w:pPr>
        <w:spacing w:before="0" w:after="44" w:line="245" w:lineRule="auto"/>
        <w:ind w:firstLine="230"/>
      </w:pPr>
      <w:r>
        <w:rPr>
          <w:rFonts w:ascii="Georgia" w:hAnsi="Georgia"/>
          <w:b w:val="0"/>
          <w:i w:val="0"/>
          <w:color w:val="1F1F1F"/>
          <w:sz w:val="18"/>
        </w:rPr>
        <w:t>Receive power to witness by asking where cleverness has become a shield. The Spirit can move the hidden pressure point back into prayerful surrender.</w:t>
      </w:r>
    </w:p>
    <w:p>
      <w:pPr>
        <w:spacing w:before="0" w:after="44" w:line="245" w:lineRule="auto"/>
        <w:ind w:firstLine="230"/>
      </w:pPr>
      <w:r>
        <w:rPr>
          <w:rFonts w:ascii="Georgia" w:hAnsi="Georgia"/>
          <w:b w:val="0"/>
          <w:i w:val="0"/>
          <w:color w:val="1F1F1F"/>
          <w:sz w:val="18"/>
        </w:rPr>
        <w:t>Receive the truth deeply enough that it changes your next decision. Let clean speech matter more than winning.</w:t>
      </w:r>
    </w:p>
    <w:p>
      <w:pPr>
        <w:spacing w:before="0" w:after="44" w:line="245" w:lineRule="auto"/>
        <w:ind w:firstLine="230"/>
      </w:pPr>
      <w:r>
        <w:rPr>
          <w:rFonts w:ascii="Georgia" w:hAnsi="Georgia"/>
          <w:b w:val="0"/>
          <w:i w:val="0"/>
          <w:color w:val="1F1F1F"/>
          <w:sz w:val="18"/>
        </w:rPr>
        <w:t>The Spirit teaches prayer by cleansing speech from the need to win.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a point, ask whether your words are serving truth or trying to win.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speech. Give me power to witness without games, pride, or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cleverness become a shield for me?</w:t>
            </w:r>
          </w:p>
        </w:tc>
      </w:tr>
    </w:tbl>
    <w:p>
      <w:pPr>
        <w:spacing w:before="30" w:after="50" w:line="245" w:lineRule="auto"/>
        <w:jc w:val="center"/>
        <w:pBdr>
          <w:bottom w:val="single" w:sz="4" w:space="6" w:color="D2C7B2"/>
        </w:pBdr>
      </w:pPr>
      <w:r>
        <w:rPr>
          <w:rFonts w:ascii="Georgia" w:hAnsi="Georgia"/>
          <w:b w:val="0"/>
          <w:i/>
          <w:color w:val="585858"/>
          <w:sz w:val="16"/>
        </w:rPr>
        <w:t>Let the Spirit carry Receive Power to Witness into one faithful step today.</w:t>
      </w:r>
      <w:r>
        <w:br w:type="page"/>
      </w:r>
    </w:p>
    <w:p>
      <w:pPr>
        <w:spacing w:before="60" w:after="30" w:line="245" w:lineRule="auto"/>
        <w:jc w:val="center"/>
      </w:pPr>
      <w:r>
        <w:rPr>
          <w:rFonts w:ascii="Georgia" w:hAnsi="Georgia"/>
          <w:b/>
          <w:i w:val="0"/>
          <w:color w:val="958463"/>
          <w:sz w:val="15"/>
        </w:rPr>
        <w:t>Day 285 - October 12</w:t>
      </w:r>
    </w:p>
    <w:p>
      <w:pPr>
        <w:spacing w:before="0" w:after="50" w:line="245" w:lineRule="auto"/>
        <w:jc w:val="center"/>
      </w:pPr>
      <w:r>
        <w:rPr>
          <w:rFonts w:ascii="Georgia" w:hAnsi="Georgia"/>
          <w:b/>
          <w:i w:val="0"/>
          <w:color w:val="292422"/>
          <w:sz w:val="29"/>
        </w:rPr>
        <w:t>Trust the Seal of Belonging</w:t>
      </w:r>
    </w:p>
    <w:p>
      <w:pPr>
        <w:spacing w:before="0" w:after="80" w:line="245" w:lineRule="auto"/>
        <w:jc w:val="center"/>
      </w:pPr>
      <w:r>
        <w:rPr>
          <w:rFonts w:ascii="Georgia" w:hAnsi="Georgia"/>
          <w:b w:val="0"/>
          <w:i/>
          <w:color w:val="585858"/>
          <w:sz w:val="17"/>
        </w:rPr>
        <w:t>Judges 14:13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terms of the riddle contest. The seal of belonging is framed as hearing God's nearness beneath the voice that wants to secure identity by winning.</w:t>
            </w:r>
          </w:p>
        </w:tc>
      </w:tr>
    </w:tbl>
    <w:p>
      <w:pPr>
        <w:spacing w:before="0" w:after="44" w:line="245" w:lineRule="auto"/>
      </w:pPr>
      <w:r>
        <w:rPr>
          <w:rFonts w:ascii="Georgia" w:hAnsi="Georgia"/>
          <w:b w:val="0"/>
          <w:i w:val="0"/>
          <w:color w:val="1F1F1F"/>
          <w:sz w:val="18"/>
        </w:rPr>
        <w:t>Judges 14:13 shows the contest terms being named. The stakes of the game are placed in front of everyone.</w:t>
      </w:r>
    </w:p>
    <w:p>
      <w:pPr>
        <w:spacing w:before="0" w:after="44" w:line="245" w:lineRule="auto"/>
        <w:ind w:firstLine="230"/>
      </w:pPr>
      <w:r>
        <w:rPr>
          <w:rFonts w:ascii="Georgia" w:hAnsi="Georgia"/>
          <w:b w:val="0"/>
          <w:i w:val="0"/>
          <w:color w:val="1F1F1F"/>
          <w:sz w:val="18"/>
        </w:rPr>
        <w:t>The seal of belonging steadies the heart when a challenge tempts it to prove itself. The Spirit and prayer make God's nearness discernible beneath the noise. Belonging is not secured by winning a contest, controlling the terms, or impressing a crowd.</w:t>
      </w:r>
    </w:p>
    <w:p>
      <w:pPr>
        <w:spacing w:before="0" w:after="44" w:line="245" w:lineRule="auto"/>
        <w:ind w:firstLine="230"/>
      </w:pPr>
      <w:r>
        <w:rPr>
          <w:rFonts w:ascii="Georgia" w:hAnsi="Georgia"/>
          <w:b w:val="0"/>
          <w:i w:val="0"/>
          <w:color w:val="1F1F1F"/>
          <w:sz w:val="18"/>
        </w:rPr>
        <w:t>Trust the seal of belonging by asking what you are trying to prove. The Spirit can make this entry spiritual oxygen: clear, reverent, practical, and strong enough to start the day.</w:t>
      </w:r>
    </w:p>
    <w:p>
      <w:pPr>
        <w:spacing w:before="0" w:after="44" w:line="245" w:lineRule="auto"/>
        <w:ind w:firstLine="230"/>
      </w:pPr>
      <w:r>
        <w:rPr>
          <w:rFonts w:ascii="Georgia" w:hAnsi="Georgia"/>
          <w:b w:val="0"/>
          <w:i w:val="0"/>
          <w:color w:val="1F1F1F"/>
          <w:sz w:val="18"/>
        </w:rPr>
        <w:t>Carry this like bread for the road, not decoration for the shelf. You belong before you win or lose.</w:t>
      </w:r>
    </w:p>
    <w:p>
      <w:pPr>
        <w:spacing w:before="0" w:after="44" w:line="245" w:lineRule="auto"/>
        <w:ind w:firstLine="230"/>
      </w:pPr>
      <w:r>
        <w:rPr>
          <w:rFonts w:ascii="Georgia" w:hAnsi="Georgia"/>
          <w:b w:val="0"/>
          <w:i w:val="0"/>
          <w:color w:val="1F1F1F"/>
          <w:sz w:val="18"/>
        </w:rPr>
        <w:t>The Spirit teaches prayer by making belonging louder than the need to prove.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you are trying to prove, then rest your identity in God's claim over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belonging louder than proving. Let God's nearness steady me before every challenge.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 prove, and what would belonging say instead?</w:t>
            </w:r>
          </w:p>
        </w:tc>
      </w:tr>
    </w:tbl>
    <w:p>
      <w:pPr>
        <w:spacing w:before="30" w:after="50" w:line="245" w:lineRule="auto"/>
        <w:jc w:val="center"/>
        <w:pBdr>
          <w:bottom w:val="single" w:sz="4" w:space="6" w:color="D2C7B2"/>
        </w:pBdr>
      </w:pPr>
      <w:r>
        <w:rPr>
          <w:rFonts w:ascii="Georgia" w:hAnsi="Georgia"/>
          <w:b w:val="0"/>
          <w:i/>
          <w:color w:val="585858"/>
          <w:sz w:val="16"/>
        </w:rPr>
        <w:t>Let the Spirit carry Trust the Seal of Belonging into one faithful step today.</w:t>
      </w:r>
      <w:r>
        <w:br w:type="page"/>
      </w:r>
    </w:p>
    <w:p>
      <w:pPr>
        <w:spacing w:before="60" w:after="30" w:line="245" w:lineRule="auto"/>
        <w:jc w:val="center"/>
      </w:pPr>
      <w:r>
        <w:rPr>
          <w:rFonts w:ascii="Georgia" w:hAnsi="Georgia"/>
          <w:b/>
          <w:i w:val="0"/>
          <w:color w:val="958463"/>
          <w:sz w:val="15"/>
        </w:rPr>
        <w:t>Day 286 - October 13</w:t>
      </w:r>
    </w:p>
    <w:p>
      <w:pPr>
        <w:spacing w:before="0" w:after="50" w:line="245" w:lineRule="auto"/>
        <w:jc w:val="center"/>
      </w:pPr>
      <w:r>
        <w:rPr>
          <w:rFonts w:ascii="Georgia" w:hAnsi="Georgia"/>
          <w:b/>
          <w:i w:val="0"/>
          <w:color w:val="292422"/>
          <w:sz w:val="29"/>
        </w:rPr>
        <w:t>Let Hope Rise Prayer Beyond Words</w:t>
      </w:r>
    </w:p>
    <w:p>
      <w:pPr>
        <w:spacing w:before="0" w:after="80" w:line="245" w:lineRule="auto"/>
        <w:jc w:val="center"/>
      </w:pPr>
      <w:r>
        <w:rPr>
          <w:rFonts w:ascii="Georgia" w:hAnsi="Georgia"/>
          <w:b w:val="0"/>
          <w:i/>
          <w:color w:val="585858"/>
          <w:sz w:val="17"/>
        </w:rPr>
        <w:t>Judges 14:14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riddle without quoting it. Prayer beyond words is framed as Spirit-breathed witness that chooses clarity over cleverness.</w:t>
            </w:r>
          </w:p>
        </w:tc>
      </w:tr>
    </w:tbl>
    <w:p>
      <w:pPr>
        <w:spacing w:before="0" w:after="44" w:line="245" w:lineRule="auto"/>
      </w:pPr>
      <w:r>
        <w:rPr>
          <w:rFonts w:ascii="Georgia" w:hAnsi="Georgia"/>
          <w:b w:val="0"/>
          <w:i w:val="0"/>
          <w:color w:val="1F1F1F"/>
          <w:sz w:val="18"/>
        </w:rPr>
        <w:t>Judges 14:14 places Samson's words before the wedding companions as a riddle. What he says is shaped by secrecy, cleverness, and contest.</w:t>
      </w:r>
    </w:p>
    <w:p>
      <w:pPr>
        <w:spacing w:before="0" w:after="44" w:line="245" w:lineRule="auto"/>
        <w:ind w:firstLine="230"/>
      </w:pPr>
      <w:r>
        <w:rPr>
          <w:rFonts w:ascii="Georgia" w:hAnsi="Georgia"/>
          <w:b w:val="0"/>
          <w:i w:val="0"/>
          <w:color w:val="1F1F1F"/>
          <w:sz w:val="18"/>
        </w:rPr>
        <w:t>Prayer beyond words is not permission to hide pride inside spiritual language. The Spirit and prayer teach witness to breathe truth clearly. Hope rises when the mouth no longer needs mystery as a way to control the room.</w:t>
      </w:r>
    </w:p>
    <w:p>
      <w:pPr>
        <w:spacing w:before="0" w:after="44" w:line="245" w:lineRule="auto"/>
        <w:ind w:firstLine="230"/>
      </w:pPr>
      <w:r>
        <w:rPr>
          <w:rFonts w:ascii="Georgia" w:hAnsi="Georgia"/>
          <w:b w:val="0"/>
          <w:i w:val="0"/>
          <w:color w:val="1F1F1F"/>
          <w:sz w:val="18"/>
        </w:rPr>
        <w:t>Let hope rise prayer beyond words by asking where your speech has become indirect because honesty feels too vulnerable. The Spirit brings comfort and a holy push: tenderness without thinness, conviction without shame.</w:t>
      </w:r>
    </w:p>
    <w:p>
      <w:pPr>
        <w:spacing w:before="0" w:after="44" w:line="245" w:lineRule="auto"/>
        <w:ind w:firstLine="230"/>
      </w:pPr>
      <w:r>
        <w:rPr>
          <w:rFonts w:ascii="Georgia" w:hAnsi="Georgia"/>
          <w:b w:val="0"/>
          <w:i w:val="0"/>
          <w:color w:val="1F1F1F"/>
          <w:sz w:val="18"/>
        </w:rPr>
        <w:t>Let this word give your morning a spine and your heart a place to rest. Let prayer make your witness clear.</w:t>
      </w:r>
    </w:p>
    <w:p>
      <w:pPr>
        <w:spacing w:before="0" w:after="44" w:line="245" w:lineRule="auto"/>
        <w:ind w:firstLine="230"/>
      </w:pPr>
      <w:r>
        <w:rPr>
          <w:rFonts w:ascii="Georgia" w:hAnsi="Georgia"/>
          <w:b w:val="0"/>
          <w:i w:val="0"/>
          <w:color w:val="1F1F1F"/>
          <w:sz w:val="18"/>
        </w:rPr>
        <w:t>The Spirit teaches prayer by breathing clarity into guarded speech.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honest sentence instead of a clever or indirect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clarity into my words. Let my witness be honest, humble,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speech become indirect because honesty feels vulnerable?</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Prayer Beyond Words into one faithful step today.</w:t>
      </w:r>
      <w:r>
        <w:br w:type="page"/>
      </w:r>
    </w:p>
    <w:p>
      <w:pPr>
        <w:spacing w:before="60" w:after="30" w:line="245" w:lineRule="auto"/>
        <w:jc w:val="center"/>
      </w:pPr>
      <w:r>
        <w:rPr>
          <w:rFonts w:ascii="Georgia" w:hAnsi="Georgia"/>
          <w:b/>
          <w:i w:val="0"/>
          <w:color w:val="958463"/>
          <w:sz w:val="15"/>
        </w:rPr>
        <w:t>Day 287 - October 14</w:t>
      </w:r>
    </w:p>
    <w:p>
      <w:pPr>
        <w:spacing w:before="0" w:after="50" w:line="245" w:lineRule="auto"/>
        <w:jc w:val="center"/>
      </w:pPr>
      <w:r>
        <w:rPr>
          <w:rFonts w:ascii="Georgia" w:hAnsi="Georgia"/>
          <w:b/>
          <w:i w:val="0"/>
          <w:color w:val="292422"/>
          <w:sz w:val="29"/>
        </w:rPr>
        <w:t>Carry Wind in the Waiting</w:t>
      </w:r>
    </w:p>
    <w:p>
      <w:pPr>
        <w:spacing w:before="0" w:after="80" w:line="245" w:lineRule="auto"/>
        <w:jc w:val="center"/>
      </w:pPr>
      <w:r>
        <w:rPr>
          <w:rFonts w:ascii="Georgia" w:hAnsi="Georgia"/>
          <w:b w:val="0"/>
          <w:i/>
          <w:color w:val="585858"/>
          <w:sz w:val="17"/>
        </w:rPr>
        <w:t>Judges 14:16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Emotional pressure inside Samson's marriage feast. Wind in the waiting is framed as set-apart patience when love, fear, and pressure become tangled.</w:t>
            </w:r>
          </w:p>
        </w:tc>
      </w:tr>
    </w:tbl>
    <w:p>
      <w:pPr>
        <w:spacing w:before="0" w:after="44" w:line="245" w:lineRule="auto"/>
      </w:pPr>
      <w:r>
        <w:rPr>
          <w:rFonts w:ascii="Georgia" w:hAnsi="Georgia"/>
          <w:b w:val="0"/>
          <w:i w:val="0"/>
          <w:color w:val="1F1F1F"/>
          <w:sz w:val="18"/>
        </w:rPr>
        <w:t>Judges 14:16 brings relational pressure into the story. Tears, accusation, and fear press against the hidden riddle.</w:t>
      </w:r>
    </w:p>
    <w:p>
      <w:pPr>
        <w:spacing w:before="0" w:after="44" w:line="245" w:lineRule="auto"/>
        <w:ind w:firstLine="230"/>
      </w:pPr>
      <w:r>
        <w:rPr>
          <w:rFonts w:ascii="Georgia" w:hAnsi="Georgia"/>
          <w:b w:val="0"/>
          <w:i w:val="0"/>
          <w:color w:val="1F1F1F"/>
          <w:sz w:val="18"/>
        </w:rPr>
        <w:t>Wind in the waiting is needed when emotion fills the room. The Spirit and prayer do not dismiss pain, but they also do not let pressure replace truth. Prayer asks for words that are honest without becoming manipulative.</w:t>
      </w:r>
    </w:p>
    <w:p>
      <w:pPr>
        <w:spacing w:before="0" w:after="44" w:line="245" w:lineRule="auto"/>
        <w:ind w:firstLine="230"/>
      </w:pPr>
      <w:r>
        <w:rPr>
          <w:rFonts w:ascii="Georgia" w:hAnsi="Georgia"/>
          <w:b w:val="0"/>
          <w:i w:val="0"/>
          <w:color w:val="1F1F1F"/>
          <w:sz w:val="18"/>
        </w:rPr>
        <w:t>Carry wind in the waiting by asking where you feel pulled between compassion and compromise. The Spirit can set your heart apart so tenderness remains truthful.</w:t>
      </w:r>
    </w:p>
    <w:p>
      <w:pPr>
        <w:spacing w:before="0" w:after="44" w:line="245" w:lineRule="auto"/>
        <w:ind w:firstLine="230"/>
      </w:pPr>
      <w:r>
        <w:rPr>
          <w:rFonts w:ascii="Georgia" w:hAnsi="Georgia"/>
          <w:b w:val="0"/>
          <w:i w:val="0"/>
          <w:color w:val="1F1F1F"/>
          <w:sz w:val="18"/>
        </w:rPr>
        <w:t>The day does not get to name you before God does. Wait long enough to let prayer separate love from pressure.</w:t>
      </w:r>
    </w:p>
    <w:p>
      <w:pPr>
        <w:spacing w:before="0" w:after="44" w:line="245" w:lineRule="auto"/>
        <w:ind w:firstLine="230"/>
      </w:pPr>
      <w:r>
        <w:rPr>
          <w:rFonts w:ascii="Georgia" w:hAnsi="Georgia"/>
          <w:b w:val="0"/>
          <w:i w:val="0"/>
          <w:color w:val="1F1F1F"/>
          <w:sz w:val="18"/>
        </w:rPr>
        <w:t>The Spirit teaches prayer by setting tenderness apart from manipulation.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tense relationship, ask God for tenderness that does not surrender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wind in the waiting. Keep my tenderness honest and my boundaries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feel pulled between compassion and compromise?</w:t>
            </w:r>
          </w:p>
        </w:tc>
      </w:tr>
    </w:tbl>
    <w:p>
      <w:pPr>
        <w:spacing w:before="30" w:after="50" w:line="245" w:lineRule="auto"/>
        <w:jc w:val="center"/>
        <w:pBdr>
          <w:bottom w:val="single" w:sz="4" w:space="6" w:color="D2C7B2"/>
        </w:pBdr>
      </w:pPr>
      <w:r>
        <w:rPr>
          <w:rFonts w:ascii="Georgia" w:hAnsi="Georgia"/>
          <w:b w:val="0"/>
          <w:i/>
          <w:color w:val="585858"/>
          <w:sz w:val="16"/>
        </w:rPr>
        <w:t>Let the Spirit carry Carry Wind in the Waiting into one faithful step today.</w:t>
      </w:r>
      <w:r>
        <w:br w:type="page"/>
      </w:r>
    </w:p>
    <w:p>
      <w:pPr>
        <w:spacing w:before="60" w:after="30" w:line="245" w:lineRule="auto"/>
        <w:jc w:val="center"/>
      </w:pPr>
      <w:r>
        <w:rPr>
          <w:rFonts w:ascii="Georgia" w:hAnsi="Georgia"/>
          <w:b/>
          <w:i w:val="0"/>
          <w:color w:val="958463"/>
          <w:sz w:val="15"/>
        </w:rPr>
        <w:t>Day 288 - October 15</w:t>
      </w:r>
    </w:p>
    <w:p>
      <w:pPr>
        <w:spacing w:before="0" w:after="50" w:line="245" w:lineRule="auto"/>
        <w:jc w:val="center"/>
      </w:pPr>
      <w:r>
        <w:rPr>
          <w:rFonts w:ascii="Georgia" w:hAnsi="Georgia"/>
          <w:b/>
          <w:i w:val="0"/>
          <w:color w:val="292422"/>
          <w:sz w:val="29"/>
        </w:rPr>
        <w:t>Lean Into Oil for the Journey</w:t>
      </w:r>
    </w:p>
    <w:p>
      <w:pPr>
        <w:spacing w:before="0" w:after="80" w:line="245" w:lineRule="auto"/>
        <w:jc w:val="center"/>
      </w:pPr>
      <w:r>
        <w:rPr>
          <w:rFonts w:ascii="Georgia" w:hAnsi="Georgia"/>
          <w:b w:val="0"/>
          <w:i/>
          <w:color w:val="585858"/>
          <w:sz w:val="17"/>
        </w:rPr>
        <w:t>Judges 14:17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Prolonged pressure and the revealing of the riddle. Oil for the journey is framed as God-given capacity to keep integrity under sustained pressure.</w:t>
            </w:r>
          </w:p>
        </w:tc>
      </w:tr>
    </w:tbl>
    <w:p>
      <w:pPr>
        <w:spacing w:before="0" w:after="44" w:line="245" w:lineRule="auto"/>
      </w:pPr>
      <w:r>
        <w:rPr>
          <w:rFonts w:ascii="Georgia" w:hAnsi="Georgia"/>
          <w:b w:val="0"/>
          <w:i w:val="0"/>
          <w:color w:val="1F1F1F"/>
          <w:sz w:val="18"/>
        </w:rPr>
        <w:t>Judges 14:17 shows pressure continuing until Samson gives away what he had kept hidden. The secret does not stay contained.</w:t>
      </w:r>
    </w:p>
    <w:p>
      <w:pPr>
        <w:spacing w:before="0" w:after="44" w:line="245" w:lineRule="auto"/>
        <w:ind w:firstLine="230"/>
      </w:pPr>
      <w:r>
        <w:rPr>
          <w:rFonts w:ascii="Georgia" w:hAnsi="Georgia"/>
          <w:b w:val="0"/>
          <w:i w:val="0"/>
          <w:color w:val="1F1F1F"/>
          <w:sz w:val="18"/>
        </w:rPr>
        <w:t>Oil for the journey is needed when pressure lasts longer than expected. The Spirit and prayer give capacity beyond natural ability, not so the heart can become hard, but so it can stay clean. Prolonged pressure should send the soul deeper into prayer, not merely into surrender to the loudest voice.</w:t>
      </w:r>
    </w:p>
    <w:p>
      <w:pPr>
        <w:spacing w:before="0" w:after="44" w:line="245" w:lineRule="auto"/>
        <w:ind w:firstLine="230"/>
      </w:pPr>
      <w:r>
        <w:rPr>
          <w:rFonts w:ascii="Georgia" w:hAnsi="Georgia"/>
          <w:b w:val="0"/>
          <w:i w:val="0"/>
          <w:color w:val="1F1F1F"/>
          <w:sz w:val="18"/>
        </w:rPr>
        <w:t>Lean into oil for the journey by asking where you are tired enough to trade integrity for relief. The Spirit can move the lesson into that hidden pressure point and bring it back into prayerful surrender.</w:t>
      </w:r>
    </w:p>
    <w:p>
      <w:pPr>
        <w:spacing w:before="0" w:after="44" w:line="245" w:lineRule="auto"/>
        <w:ind w:firstLine="230"/>
      </w:pPr>
      <w:r>
        <w:rPr>
          <w:rFonts w:ascii="Georgia" w:hAnsi="Georgia"/>
          <w:b w:val="0"/>
          <w:i w:val="0"/>
          <w:color w:val="1F1F1F"/>
          <w:sz w:val="18"/>
        </w:rPr>
        <w:t>Walk out of this page with courage, tenderness, and clarity. Relief is not worth the loss of truth.</w:t>
      </w:r>
    </w:p>
    <w:p>
      <w:pPr>
        <w:spacing w:before="0" w:after="44" w:line="245" w:lineRule="auto"/>
        <w:ind w:firstLine="230"/>
      </w:pPr>
      <w:r>
        <w:rPr>
          <w:rFonts w:ascii="Georgia" w:hAnsi="Georgia"/>
          <w:b w:val="0"/>
          <w:i w:val="0"/>
          <w:color w:val="1F1F1F"/>
          <w:sz w:val="18"/>
        </w:rPr>
        <w:t>The Spirit teaches prayer by strengthening integrity under sustained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giving in for relief, pause and ask what integrity requires.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integrity under pressure. Give me courage, tenderness, and clarity when I am tired.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trade integrity for relief?</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Oil for the Journey into one faithful step today.</w:t>
      </w:r>
      <w:r>
        <w:br w:type="page"/>
      </w:r>
    </w:p>
    <w:p>
      <w:pPr>
        <w:spacing w:before="60" w:after="30" w:line="245" w:lineRule="auto"/>
        <w:jc w:val="center"/>
      </w:pPr>
      <w:r>
        <w:rPr>
          <w:rFonts w:ascii="Georgia" w:hAnsi="Georgia"/>
          <w:b/>
          <w:i w:val="0"/>
          <w:color w:val="958463"/>
          <w:sz w:val="15"/>
        </w:rPr>
        <w:t>Day 289 - October 16</w:t>
      </w:r>
    </w:p>
    <w:p>
      <w:pPr>
        <w:spacing w:before="0" w:after="50" w:line="245" w:lineRule="auto"/>
        <w:jc w:val="center"/>
      </w:pPr>
      <w:r>
        <w:rPr>
          <w:rFonts w:ascii="Georgia" w:hAnsi="Georgia"/>
          <w:b/>
          <w:i w:val="0"/>
          <w:color w:val="292422"/>
          <w:sz w:val="29"/>
        </w:rPr>
        <w:t>See Again Freedom in the Spirit</w:t>
      </w:r>
    </w:p>
    <w:p>
      <w:pPr>
        <w:spacing w:before="0" w:after="80" w:line="245" w:lineRule="auto"/>
        <w:jc w:val="center"/>
      </w:pPr>
      <w:r>
        <w:rPr>
          <w:rFonts w:ascii="Georgia" w:hAnsi="Georgia"/>
          <w:b w:val="0"/>
          <w:i/>
          <w:color w:val="585858"/>
          <w:sz w:val="17"/>
        </w:rPr>
        <w:t>Judges 14:18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exposure of Samson's secret and his sharp response. Freedom in the Spirit is framed as cleansing reaction before humiliation becomes anger.</w:t>
            </w:r>
          </w:p>
        </w:tc>
      </w:tr>
    </w:tbl>
    <w:p>
      <w:pPr>
        <w:spacing w:before="0" w:after="44" w:line="245" w:lineRule="auto"/>
      </w:pPr>
      <w:r>
        <w:rPr>
          <w:rFonts w:ascii="Georgia" w:hAnsi="Georgia"/>
          <w:b w:val="0"/>
          <w:i w:val="0"/>
          <w:color w:val="1F1F1F"/>
          <w:sz w:val="18"/>
        </w:rPr>
        <w:t>Judges 14:18 exposes what had been hidden. Samson realizes his secret has been used against him.</w:t>
      </w:r>
    </w:p>
    <w:p>
      <w:pPr>
        <w:spacing w:before="0" w:after="44" w:line="245" w:lineRule="auto"/>
        <w:ind w:firstLine="230"/>
      </w:pPr>
      <w:r>
        <w:rPr>
          <w:rFonts w:ascii="Georgia" w:hAnsi="Georgia"/>
          <w:b w:val="0"/>
          <w:i w:val="0"/>
          <w:color w:val="1F1F1F"/>
          <w:sz w:val="18"/>
        </w:rPr>
        <w:t>Freedom in the Spirit is needed when humiliation wants to become a weapon. The Spirit and prayer bring cleansing water to the first reaction. They help the heart tell the truth without letting anger take the throne.</w:t>
      </w:r>
    </w:p>
    <w:p>
      <w:pPr>
        <w:spacing w:before="0" w:after="44" w:line="245" w:lineRule="auto"/>
        <w:ind w:firstLine="230"/>
      </w:pPr>
      <w:r>
        <w:rPr>
          <w:rFonts w:ascii="Georgia" w:hAnsi="Georgia"/>
          <w:b w:val="0"/>
          <w:i w:val="0"/>
          <w:color w:val="1F1F1F"/>
          <w:sz w:val="18"/>
        </w:rPr>
        <w:t>See again freedom in the Spirit by asking where exposure has made you feel cornered.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Receive the truth deeply enough that it changes your next decision. A cleansed reaction can keep pain from becoming sin.</w:t>
      </w:r>
    </w:p>
    <w:p>
      <w:pPr>
        <w:spacing w:before="0" w:after="44" w:line="245" w:lineRule="auto"/>
        <w:ind w:firstLine="230"/>
      </w:pPr>
      <w:r>
        <w:rPr>
          <w:rFonts w:ascii="Georgia" w:hAnsi="Georgia"/>
          <w:b w:val="0"/>
          <w:i w:val="0"/>
          <w:color w:val="1F1F1F"/>
          <w:sz w:val="18"/>
        </w:rPr>
        <w:t>The Spirit teaches prayer by cleansing reaction before anger takes over.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feel exposed or embarrassed, take one prayerful pause before answering.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reactions. Keep humiliation from becoming anger that rules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exposure made me feel cornered?</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Freedom in the Spirit into one faithful step today.</w:t>
      </w:r>
      <w:r>
        <w:br w:type="page"/>
      </w:r>
    </w:p>
    <w:p>
      <w:pPr>
        <w:spacing w:before="60" w:after="30" w:line="245" w:lineRule="auto"/>
        <w:jc w:val="center"/>
      </w:pPr>
      <w:r>
        <w:rPr>
          <w:rFonts w:ascii="Georgia" w:hAnsi="Georgia"/>
          <w:b/>
          <w:i w:val="0"/>
          <w:color w:val="958463"/>
          <w:sz w:val="15"/>
        </w:rPr>
        <w:t>Day 290 - October 17</w:t>
      </w:r>
    </w:p>
    <w:p>
      <w:pPr>
        <w:spacing w:before="0" w:after="50" w:line="245" w:lineRule="auto"/>
        <w:jc w:val="center"/>
      </w:pPr>
      <w:r>
        <w:rPr>
          <w:rFonts w:ascii="Georgia" w:hAnsi="Georgia"/>
          <w:b/>
          <w:i w:val="0"/>
          <w:color w:val="292422"/>
          <w:sz w:val="29"/>
        </w:rPr>
        <w:t>Let Love Teach the Breath of God</w:t>
      </w:r>
    </w:p>
    <w:p>
      <w:pPr>
        <w:spacing w:before="0" w:after="80" w:line="245" w:lineRule="auto"/>
        <w:jc w:val="center"/>
      </w:pPr>
      <w:r>
        <w:rPr>
          <w:rFonts w:ascii="Georgia" w:hAnsi="Georgia"/>
          <w:b w:val="0"/>
          <w:i/>
          <w:color w:val="585858"/>
          <w:sz w:val="17"/>
        </w:rPr>
        <w:t>Judges 14:20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Relational loss and betrayal after the feast. The breath of God is framed as prayerful nearness when grief needs a truer voice than revenge.</w:t>
            </w:r>
          </w:p>
        </w:tc>
      </w:tr>
    </w:tbl>
    <w:p>
      <w:pPr>
        <w:spacing w:before="0" w:after="44" w:line="245" w:lineRule="auto"/>
      </w:pPr>
      <w:r>
        <w:rPr>
          <w:rFonts w:ascii="Georgia" w:hAnsi="Georgia"/>
          <w:b w:val="0"/>
          <w:i w:val="0"/>
          <w:color w:val="1F1F1F"/>
          <w:sz w:val="18"/>
        </w:rPr>
        <w:t>Judges 14:20 leaves Samson with a painful relational loss. What was pursued becomes tangled in betrayal and consequence.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grief room to breathe before it becomes revenge. The Spirit and prayer make God's nearness discernible when loss tries to name the whole heart.</w:t>
      </w:r>
    </w:p>
    <w:p>
      <w:pPr>
        <w:spacing w:before="0" w:after="44" w:line="245" w:lineRule="auto"/>
        <w:ind w:firstLine="230"/>
      </w:pPr>
      <w:r>
        <w:rPr>
          <w:rFonts w:ascii="Georgia" w:hAnsi="Georgia"/>
          <w:b w:val="0"/>
          <w:i w:val="0"/>
          <w:color w:val="1F1F1F"/>
          <w:sz w:val="18"/>
        </w:rPr>
        <w:t>Let love teach the breath of God by asking what grief is saying inside you. The Spirit can bring comfort and a holy push at the same time: tenderness without thinness, conviction without shame.</w:t>
      </w:r>
    </w:p>
    <w:p>
      <w:pPr>
        <w:spacing w:before="0" w:after="44" w:line="245" w:lineRule="auto"/>
        <w:ind w:firstLine="230"/>
      </w:pPr>
      <w:r>
        <w:rPr>
          <w:rFonts w:ascii="Georgia" w:hAnsi="Georgia"/>
          <w:b w:val="0"/>
          <w:i w:val="0"/>
          <w:color w:val="1F1F1F"/>
          <w:sz w:val="18"/>
        </w:rPr>
        <w:t>Carry this like bread for the road, not decoration for the shelf. On this Sabbath, let God speak before revenge does.</w:t>
      </w:r>
    </w:p>
    <w:p>
      <w:pPr>
        <w:spacing w:before="0" w:after="44" w:line="245" w:lineRule="auto"/>
        <w:ind w:firstLine="230"/>
      </w:pPr>
      <w:r>
        <w:rPr>
          <w:rFonts w:ascii="Georgia" w:hAnsi="Georgia"/>
          <w:b w:val="0"/>
          <w:i w:val="0"/>
          <w:color w:val="1F1F1F"/>
          <w:sz w:val="18"/>
        </w:rPr>
        <w:t>The Spirit teaches prayer by breathing God's nearness into relational grief.</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grief to God before you act out of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nearness into my grief. Let Sabbath rest keep pain from becoming revenge.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is grief saying inside me, and what does God say?</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the Breath of God into one faithful step today.</w:t>
      </w:r>
      <w:r>
        <w:br w:type="page"/>
      </w:r>
    </w:p>
    <w:p>
      <w:pPr>
        <w:spacing w:before="60" w:after="30" w:line="245" w:lineRule="auto"/>
        <w:jc w:val="center"/>
      </w:pPr>
      <w:r>
        <w:rPr>
          <w:rFonts w:ascii="Georgia" w:hAnsi="Georgia"/>
          <w:b/>
          <w:i w:val="0"/>
          <w:color w:val="958463"/>
          <w:sz w:val="15"/>
        </w:rPr>
        <w:t>Day 291 - October 18</w:t>
      </w:r>
    </w:p>
    <w:p>
      <w:pPr>
        <w:spacing w:before="0" w:after="50" w:line="245" w:lineRule="auto"/>
        <w:jc w:val="center"/>
      </w:pPr>
      <w:r>
        <w:rPr>
          <w:rFonts w:ascii="Georgia" w:hAnsi="Georgia"/>
          <w:b/>
          <w:i w:val="0"/>
          <w:color w:val="292422"/>
          <w:sz w:val="29"/>
        </w:rPr>
        <w:t>Awaken Holy Steadiness in the Comforter's Nearness</w:t>
      </w:r>
    </w:p>
    <w:p>
      <w:pPr>
        <w:spacing w:before="0" w:after="80" w:line="245" w:lineRule="auto"/>
        <w:jc w:val="center"/>
      </w:pPr>
      <w:r>
        <w:rPr>
          <w:rFonts w:ascii="Georgia" w:hAnsi="Georgia"/>
          <w:b w:val="0"/>
          <w:i/>
          <w:color w:val="585858"/>
          <w:sz w:val="17"/>
        </w:rPr>
        <w:t>Judges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return and blocked expectation. The Comforter's nearness is framed as Spirit-breathed prayer when an assumed door is closed.</w:t>
            </w:r>
          </w:p>
        </w:tc>
      </w:tr>
    </w:tbl>
    <w:p>
      <w:pPr>
        <w:spacing w:before="0" w:after="44" w:line="245" w:lineRule="auto"/>
      </w:pPr>
      <w:r>
        <w:rPr>
          <w:rFonts w:ascii="Georgia" w:hAnsi="Georgia"/>
          <w:b w:val="0"/>
          <w:i w:val="0"/>
          <w:color w:val="1F1F1F"/>
          <w:sz w:val="18"/>
        </w:rPr>
        <w:t>Judges 15:1 shows Samson returning with expectation. The way he expects to enter is blocked.</w:t>
      </w:r>
    </w:p>
    <w:p>
      <w:pPr>
        <w:spacing w:before="0" w:after="44" w:line="245" w:lineRule="auto"/>
        <w:ind w:firstLine="230"/>
      </w:pPr>
      <w:r>
        <w:rPr>
          <w:rFonts w:ascii="Georgia" w:hAnsi="Georgia"/>
          <w:b w:val="0"/>
          <w:i w:val="0"/>
          <w:color w:val="1F1F1F"/>
          <w:sz w:val="18"/>
        </w:rPr>
        <w:t>The Comforter's nearness is needed when a delayed return meets disappointment. The Spirit and prayer mature the heart so disappointment does not immediately become entitlement. Prayer lets the soul name the loss without demanding control.</w:t>
      </w:r>
    </w:p>
    <w:p>
      <w:pPr>
        <w:spacing w:before="0" w:after="44" w:line="245" w:lineRule="auto"/>
        <w:ind w:firstLine="230"/>
      </w:pPr>
      <w:r>
        <w:rPr>
          <w:rFonts w:ascii="Georgia" w:hAnsi="Georgia"/>
          <w:b w:val="0"/>
          <w:i w:val="0"/>
          <w:color w:val="1F1F1F"/>
          <w:sz w:val="18"/>
        </w:rPr>
        <w:t>Awaken the Comforter's nearness by asking where you assumed a door would still be open. The Spirit keeps language mature and accessible inside disappointment: no filler, no empty padding, just honest prayer before God.</w:t>
      </w:r>
    </w:p>
    <w:p>
      <w:pPr>
        <w:spacing w:before="0" w:after="44" w:line="245" w:lineRule="auto"/>
        <w:ind w:firstLine="230"/>
      </w:pPr>
      <w:r>
        <w:rPr>
          <w:rFonts w:ascii="Georgia" w:hAnsi="Georgia"/>
          <w:b w:val="0"/>
          <w:i w:val="0"/>
          <w:color w:val="1F1F1F"/>
          <w:sz w:val="18"/>
        </w:rPr>
        <w:t>Let this word give your morning a spine and your heart a place to rest. A closed door can still become a place of prayer.</w:t>
      </w:r>
    </w:p>
    <w:p>
      <w:pPr>
        <w:spacing w:before="0" w:after="44" w:line="245" w:lineRule="auto"/>
        <w:ind w:firstLine="230"/>
      </w:pPr>
      <w:r>
        <w:rPr>
          <w:rFonts w:ascii="Georgia" w:hAnsi="Georgia"/>
          <w:b w:val="0"/>
          <w:i w:val="0"/>
          <w:color w:val="1F1F1F"/>
          <w:sz w:val="18"/>
        </w:rPr>
        <w:t>The Spirit teaches prayer by breathing honesty into disappointed expectation.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blocked expectation to God without demanding control of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me to Your nearness when expectations are blocked. Teach me honest prayer without entitlement.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did I assume a door would still be open?</w:t>
            </w:r>
          </w:p>
        </w:tc>
      </w:tr>
    </w:tbl>
    <w:p>
      <w:pPr>
        <w:spacing w:before="30" w:after="50" w:line="245" w:lineRule="auto"/>
        <w:jc w:val="center"/>
        <w:pBdr>
          <w:bottom w:val="single" w:sz="4" w:space="6" w:color="D2C7B2"/>
        </w:pBdr>
      </w:pPr>
      <w:r>
        <w:rPr>
          <w:rFonts w:ascii="Georgia" w:hAnsi="Georgia"/>
          <w:b w:val="0"/>
          <w:i/>
          <w:color w:val="585858"/>
          <w:sz w:val="16"/>
        </w:rPr>
        <w:t>Let the Spirit carry Awaken Holy Steadiness in the Comforter's Nearness into one faithful step today.</w:t>
      </w:r>
      <w:r>
        <w:br w:type="page"/>
      </w:r>
    </w:p>
    <w:p>
      <w:pPr>
        <w:spacing w:before="60" w:after="30" w:line="245" w:lineRule="auto"/>
        <w:jc w:val="center"/>
      </w:pPr>
      <w:r>
        <w:rPr>
          <w:rFonts w:ascii="Georgia" w:hAnsi="Georgia"/>
          <w:b/>
          <w:i w:val="0"/>
          <w:color w:val="958463"/>
          <w:sz w:val="15"/>
        </w:rPr>
        <w:t>Day 292 - October 19</w:t>
      </w:r>
    </w:p>
    <w:p>
      <w:pPr>
        <w:spacing w:before="0" w:after="50" w:line="245" w:lineRule="auto"/>
        <w:jc w:val="center"/>
      </w:pPr>
      <w:r>
        <w:rPr>
          <w:rFonts w:ascii="Georgia" w:hAnsi="Georgia"/>
          <w:b/>
          <w:i w:val="0"/>
          <w:color w:val="292422"/>
          <w:sz w:val="29"/>
        </w:rPr>
        <w:t>Embrace Holy Steadiness in Holy Fire</w:t>
      </w:r>
    </w:p>
    <w:p>
      <w:pPr>
        <w:spacing w:before="0" w:after="80" w:line="245" w:lineRule="auto"/>
        <w:jc w:val="center"/>
      </w:pPr>
      <w:r>
        <w:rPr>
          <w:rFonts w:ascii="Georgia" w:hAnsi="Georgia"/>
          <w:b w:val="0"/>
          <w:i/>
          <w:color w:val="585858"/>
          <w:sz w:val="17"/>
        </w:rPr>
        <w:t>Judges 15:3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self-justifying words before retaliation. Holy fire is framed as set-apart surrender before pain argues for revenge.</w:t>
            </w:r>
          </w:p>
        </w:tc>
      </w:tr>
    </w:tbl>
    <w:p>
      <w:pPr>
        <w:spacing w:before="0" w:after="44" w:line="245" w:lineRule="auto"/>
      </w:pPr>
      <w:r>
        <w:rPr>
          <w:rFonts w:ascii="Georgia" w:hAnsi="Georgia"/>
          <w:b w:val="0"/>
          <w:i w:val="0"/>
          <w:color w:val="1F1F1F"/>
          <w:sz w:val="18"/>
        </w:rPr>
        <w:t>Judges 15:3 brings the first edge of retaliation into speech. Samson gives himself permission to act from injury.</w:t>
      </w:r>
    </w:p>
    <w:p>
      <w:pPr>
        <w:spacing w:before="0" w:after="44" w:line="245" w:lineRule="auto"/>
        <w:ind w:firstLine="230"/>
      </w:pPr>
      <w:r>
        <w:rPr>
          <w:rFonts w:ascii="Georgia" w:hAnsi="Georgia"/>
          <w:b w:val="0"/>
          <w:i w:val="0"/>
          <w:color w:val="1F1F1F"/>
          <w:sz w:val="18"/>
        </w:rPr>
        <w:t>Holy fire is needed when pain starts building a case for revenge. The Spirit and prayer move the hidden pressure point back into surrender. Being wronged does not make every reaction holy.</w:t>
      </w:r>
    </w:p>
    <w:p>
      <w:pPr>
        <w:spacing w:before="0" w:after="44" w:line="245" w:lineRule="auto"/>
        <w:ind w:firstLine="230"/>
      </w:pPr>
      <w:r>
        <w:rPr>
          <w:rFonts w:ascii="Georgia" w:hAnsi="Georgia"/>
          <w:b w:val="0"/>
          <w:i w:val="0"/>
          <w:color w:val="1F1F1F"/>
          <w:sz w:val="18"/>
        </w:rPr>
        <w:t>Embrace holy fire by asking where you are using hurt to justify what love cannot bless. The Spirit can set your response apart before it becomes destructive.</w:t>
      </w:r>
    </w:p>
    <w:p>
      <w:pPr>
        <w:spacing w:before="0" w:after="44" w:line="245" w:lineRule="auto"/>
        <w:ind w:firstLine="230"/>
      </w:pPr>
      <w:r>
        <w:rPr>
          <w:rFonts w:ascii="Georgia" w:hAnsi="Georgia"/>
          <w:b w:val="0"/>
          <w:i w:val="0"/>
          <w:color w:val="1F1F1F"/>
          <w:sz w:val="18"/>
        </w:rPr>
        <w:t>The day does not get to name you before God does. Let prayer interrupt the argument that revenge is the only honest response.</w:t>
      </w:r>
    </w:p>
    <w:p>
      <w:pPr>
        <w:spacing w:before="0" w:after="44" w:line="245" w:lineRule="auto"/>
        <w:ind w:firstLine="230"/>
      </w:pPr>
      <w:r>
        <w:rPr>
          <w:rFonts w:ascii="Georgia" w:hAnsi="Georgia"/>
          <w:b w:val="0"/>
          <w:i w:val="0"/>
          <w:color w:val="1F1F1F"/>
          <w:sz w:val="18"/>
        </w:rPr>
        <w:t>The Spirit teaches prayer by setting pain apart before it becomes retaliation.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hurt with harm, ask God to set your response apart.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response to injury. Set my pain apart before it becomes revenge.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using hurt to justify what love cannot bless?</w:t>
            </w:r>
          </w:p>
        </w:tc>
      </w:tr>
    </w:tbl>
    <w:p>
      <w:pPr>
        <w:spacing w:before="30" w:after="50" w:line="245" w:lineRule="auto"/>
        <w:jc w:val="center"/>
        <w:pBdr>
          <w:bottom w:val="single" w:sz="4" w:space="6" w:color="D2C7B2"/>
        </w:pBdr>
      </w:pPr>
      <w:r>
        <w:rPr>
          <w:rFonts w:ascii="Georgia" w:hAnsi="Georgia"/>
          <w:b w:val="0"/>
          <w:i/>
          <w:color w:val="585858"/>
          <w:sz w:val="16"/>
        </w:rPr>
        <w:t>Let the Spirit carry Embrace Holy Steadiness in Holy Fire into one faithful step today.</w:t>
      </w:r>
      <w:r>
        <w:br w:type="page"/>
      </w:r>
    </w:p>
    <w:p>
      <w:pPr>
        <w:spacing w:before="60" w:after="30" w:line="245" w:lineRule="auto"/>
        <w:jc w:val="center"/>
      </w:pPr>
      <w:r>
        <w:rPr>
          <w:rFonts w:ascii="Georgia" w:hAnsi="Georgia"/>
          <w:b/>
          <w:i w:val="0"/>
          <w:color w:val="958463"/>
          <w:sz w:val="15"/>
        </w:rPr>
        <w:t>Day 293 - October 20</w:t>
      </w:r>
    </w:p>
    <w:p>
      <w:pPr>
        <w:spacing w:before="0" w:after="50" w:line="245" w:lineRule="auto"/>
        <w:jc w:val="center"/>
      </w:pPr>
      <w:r>
        <w:rPr>
          <w:rFonts w:ascii="Georgia" w:hAnsi="Georgia"/>
          <w:b/>
          <w:i w:val="0"/>
          <w:color w:val="292422"/>
          <w:sz w:val="29"/>
        </w:rPr>
        <w:t>Remember Holy Steadiness in Rain for Dry Places</w:t>
      </w:r>
    </w:p>
    <w:p>
      <w:pPr>
        <w:spacing w:before="0" w:after="80" w:line="245" w:lineRule="auto"/>
        <w:jc w:val="center"/>
      </w:pPr>
      <w:r>
        <w:rPr>
          <w:rFonts w:ascii="Georgia" w:hAnsi="Georgia"/>
          <w:b w:val="0"/>
          <w:i/>
          <w:color w:val="585858"/>
          <w:sz w:val="17"/>
        </w:rPr>
        <w:t>Judges 15:7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vow of revenge without quoting it. Rain for dry places is framed as Spirit-given capacity to let prayer reach the place where injury wants to become retaliation.</w:t>
            </w:r>
          </w:p>
        </w:tc>
      </w:tr>
    </w:tbl>
    <w:p>
      <w:pPr>
        <w:spacing w:before="0" w:after="44" w:line="245" w:lineRule="auto"/>
      </w:pPr>
      <w:r>
        <w:rPr>
          <w:rFonts w:ascii="Georgia" w:hAnsi="Georgia"/>
          <w:b w:val="0"/>
          <w:i w:val="0"/>
          <w:color w:val="1F1F1F"/>
          <w:sz w:val="18"/>
        </w:rPr>
        <w:t>Judges 15:7 brings Samson's wounded resolve into the open. The injury has become a plan.</w:t>
      </w:r>
    </w:p>
    <w:p>
      <w:pPr>
        <w:spacing w:before="0" w:after="44" w:line="245" w:lineRule="auto"/>
        <w:ind w:firstLine="230"/>
      </w:pPr>
      <w:r>
        <w:rPr>
          <w:rFonts w:ascii="Georgia" w:hAnsi="Georgia"/>
          <w:b w:val="0"/>
          <w:i w:val="0"/>
          <w:color w:val="1F1F1F"/>
          <w:sz w:val="18"/>
        </w:rPr>
        <w:t>Rain for dry places is needed when pain has hardened into a sentence you are ready to carry out. The Spirit and prayer bring strength beyond natural ability, not so revenge can feel spiritual, but so the heart can yield before it burns everything around it.</w:t>
      </w:r>
    </w:p>
    <w:p>
      <w:pPr>
        <w:spacing w:before="0" w:after="44" w:line="245" w:lineRule="auto"/>
        <w:ind w:firstLine="230"/>
      </w:pPr>
      <w:r>
        <w:rPr>
          <w:rFonts w:ascii="Georgia" w:hAnsi="Georgia"/>
          <w:b w:val="0"/>
          <w:i w:val="0"/>
          <w:color w:val="1F1F1F"/>
          <w:sz w:val="18"/>
        </w:rPr>
        <w:t>Remember rain for dry places by asking where anger has become your weather.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Walk out of this page with courage, tenderness, and clarity. Courage is not the same as payback.</w:t>
      </w:r>
    </w:p>
    <w:p>
      <w:pPr>
        <w:spacing w:before="0" w:after="44" w:line="245" w:lineRule="auto"/>
        <w:ind w:firstLine="230"/>
      </w:pPr>
      <w:r>
        <w:rPr>
          <w:rFonts w:ascii="Georgia" w:hAnsi="Georgia"/>
          <w:b w:val="0"/>
          <w:i w:val="0"/>
          <w:color w:val="1F1F1F"/>
          <w:sz w:val="18"/>
        </w:rPr>
        <w:t>The Spirit teaches prayer by sending strength into the dry place where revenge has been rehearsed.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repeating the story of who hurt you, ask God what surrender would look like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send rain into the dry place in me. Give me strength to surrender revenge and courage to stay clean before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anger become the weather I expect to live under?</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Holy Steadiness in Rain for Dry Places into one faithful step today.</w:t>
      </w:r>
      <w:r>
        <w:br w:type="page"/>
      </w:r>
    </w:p>
    <w:p>
      <w:pPr>
        <w:spacing w:before="60" w:after="30" w:line="245" w:lineRule="auto"/>
        <w:jc w:val="center"/>
      </w:pPr>
      <w:r>
        <w:rPr>
          <w:rFonts w:ascii="Georgia" w:hAnsi="Georgia"/>
          <w:b/>
          <w:i w:val="0"/>
          <w:color w:val="958463"/>
          <w:sz w:val="15"/>
        </w:rPr>
        <w:t>Day 294 - October 21</w:t>
      </w:r>
    </w:p>
    <w:p>
      <w:pPr>
        <w:spacing w:before="0" w:after="50" w:line="245" w:lineRule="auto"/>
        <w:jc w:val="center"/>
      </w:pPr>
      <w:r>
        <w:rPr>
          <w:rFonts w:ascii="Georgia" w:hAnsi="Georgia"/>
          <w:b/>
          <w:i w:val="0"/>
          <w:color w:val="292422"/>
          <w:sz w:val="29"/>
        </w:rPr>
        <w:t>Walk Holy Steadiness in in the Anointing for Today</w:t>
      </w:r>
    </w:p>
    <w:p>
      <w:pPr>
        <w:spacing w:before="0" w:after="80" w:line="245" w:lineRule="auto"/>
        <w:jc w:val="center"/>
      </w:pPr>
      <w:r>
        <w:rPr>
          <w:rFonts w:ascii="Georgia" w:hAnsi="Georgia"/>
          <w:b w:val="0"/>
          <w:i/>
          <w:color w:val="585858"/>
          <w:sz w:val="17"/>
        </w:rPr>
        <w:t>Judges 15:8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violent aftermath and Samson's withdrawal to frame anointing for today as cleansing after a reaction has crossed a line.</w:t>
            </w:r>
          </w:p>
        </w:tc>
      </w:tr>
    </w:tbl>
    <w:p>
      <w:pPr>
        <w:spacing w:before="0" w:after="44" w:line="245" w:lineRule="auto"/>
      </w:pPr>
      <w:r>
        <w:rPr>
          <w:rFonts w:ascii="Georgia" w:hAnsi="Georgia"/>
          <w:b w:val="0"/>
          <w:i w:val="0"/>
          <w:color w:val="1F1F1F"/>
          <w:sz w:val="18"/>
        </w:rPr>
        <w:t>Judges 15:8 shows retaliation moving from words into action. Afterward, Samson withdraws into the cleft of the rock.</w:t>
      </w:r>
    </w:p>
    <w:p>
      <w:pPr>
        <w:spacing w:before="0" w:after="44" w:line="245" w:lineRule="auto"/>
        <w:ind w:firstLine="230"/>
      </w:pPr>
      <w:r>
        <w:rPr>
          <w:rFonts w:ascii="Georgia" w:hAnsi="Georgia"/>
          <w:b w:val="0"/>
          <w:i w:val="0"/>
          <w:color w:val="1F1F1F"/>
          <w:sz w:val="18"/>
        </w:rPr>
        <w:t>The anointing for today is not merely power to act; it is cleansing enough to return to God after action has revealed what was really ruling the heart. The Spirit and prayer bring water to the place where the soul wants to hide from what happened.</w:t>
      </w:r>
    </w:p>
    <w:p>
      <w:pPr>
        <w:spacing w:before="0" w:after="44" w:line="245" w:lineRule="auto"/>
        <w:ind w:firstLine="230"/>
      </w:pPr>
      <w:r>
        <w:rPr>
          <w:rFonts w:ascii="Georgia" w:hAnsi="Georgia"/>
          <w:b w:val="0"/>
          <w:i w:val="0"/>
          <w:color w:val="1F1F1F"/>
          <w:sz w:val="18"/>
        </w:rPr>
        <w:t>Walk in the anointing for today by asking where yesterday's reaction still needs cleansing. Tenderness does not erase conviction, and conviction does not erase mercy.</w:t>
      </w:r>
    </w:p>
    <w:p>
      <w:pPr>
        <w:spacing w:before="0" w:after="44" w:line="245" w:lineRule="auto"/>
        <w:ind w:firstLine="230"/>
      </w:pPr>
      <w:r>
        <w:rPr>
          <w:rFonts w:ascii="Georgia" w:hAnsi="Georgia"/>
          <w:b w:val="0"/>
          <w:i w:val="0"/>
          <w:color w:val="1F1F1F"/>
          <w:sz w:val="18"/>
        </w:rPr>
        <w:t>Receive the truth deeply enough that it changes your next decision. A cleansed heart can take responsibility without drowning in shame.</w:t>
      </w:r>
    </w:p>
    <w:p>
      <w:pPr>
        <w:spacing w:before="0" w:after="44" w:line="245" w:lineRule="auto"/>
        <w:ind w:firstLine="230"/>
      </w:pPr>
      <w:r>
        <w:rPr>
          <w:rFonts w:ascii="Georgia" w:hAnsi="Georgia"/>
          <w:b w:val="0"/>
          <w:i w:val="0"/>
          <w:color w:val="1F1F1F"/>
          <w:sz w:val="18"/>
        </w:rPr>
        <w:t>The Spirit teaches prayer by renewing the heart after reaction exposes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reaction honestly before God and receive both mercy and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what my reactions revealed. Let Your anointing today make me responsible, humble, and free in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reaction still needs cleansing instead of hiding?</w:t>
            </w:r>
          </w:p>
        </w:tc>
      </w:tr>
    </w:tbl>
    <w:p>
      <w:pPr>
        <w:spacing w:before="30" w:after="50" w:line="245" w:lineRule="auto"/>
        <w:jc w:val="center"/>
        <w:pBdr>
          <w:bottom w:val="single" w:sz="4" w:space="6" w:color="D2C7B2"/>
        </w:pBdr>
      </w:pPr>
      <w:r>
        <w:rPr>
          <w:rFonts w:ascii="Georgia" w:hAnsi="Georgia"/>
          <w:b w:val="0"/>
          <w:i/>
          <w:color w:val="585858"/>
          <w:sz w:val="16"/>
        </w:rPr>
        <w:t>Let the Spirit carry Walk Holy Steadiness in in the Anointing for Today into one faithful step today.</w:t>
      </w:r>
      <w:r>
        <w:br w:type="page"/>
      </w:r>
    </w:p>
    <w:p>
      <w:pPr>
        <w:spacing w:before="60" w:after="30" w:line="245" w:lineRule="auto"/>
        <w:jc w:val="center"/>
      </w:pPr>
      <w:r>
        <w:rPr>
          <w:rFonts w:ascii="Georgia" w:hAnsi="Georgia"/>
          <w:b/>
          <w:i w:val="0"/>
          <w:color w:val="958463"/>
          <w:sz w:val="15"/>
        </w:rPr>
        <w:t>Day 295 - October 22</w:t>
      </w:r>
    </w:p>
    <w:p>
      <w:pPr>
        <w:spacing w:before="0" w:after="50" w:line="245" w:lineRule="auto"/>
        <w:jc w:val="center"/>
      </w:pPr>
      <w:r>
        <w:rPr>
          <w:rFonts w:ascii="Georgia" w:hAnsi="Georgia"/>
          <w:b/>
          <w:i w:val="0"/>
          <w:color w:val="292422"/>
          <w:sz w:val="29"/>
        </w:rPr>
        <w:t>Let Holy Steadiness Lead the Spirit's Fruit</w:t>
      </w:r>
    </w:p>
    <w:p>
      <w:pPr>
        <w:spacing w:before="0" w:after="80" w:line="245" w:lineRule="auto"/>
        <w:jc w:val="center"/>
      </w:pPr>
      <w:r>
        <w:rPr>
          <w:rFonts w:ascii="Georgia" w:hAnsi="Georgia"/>
          <w:b w:val="0"/>
          <w:i/>
          <w:color w:val="585858"/>
          <w:sz w:val="17"/>
        </w:rPr>
        <w:t>Judges 15:9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Philistine camp in Judah as a pressure scene. Peace leading the Spirit's fruit is framed as discerning God's nearness when fear gathers around the people.</w:t>
            </w:r>
          </w:p>
        </w:tc>
      </w:tr>
    </w:tbl>
    <w:p>
      <w:pPr>
        <w:spacing w:before="0" w:after="44" w:line="245" w:lineRule="auto"/>
      </w:pPr>
      <w:r>
        <w:rPr>
          <w:rFonts w:ascii="Georgia" w:hAnsi="Georgia"/>
          <w:b w:val="0"/>
          <w:i w:val="0"/>
          <w:color w:val="1F1F1F"/>
          <w:sz w:val="18"/>
        </w:rPr>
        <w:t>Judges 15:9 shows the conflict spreading. The pressure is no longer private; fear settles over a whole place.</w:t>
      </w:r>
    </w:p>
    <w:p>
      <w:pPr>
        <w:spacing w:before="0" w:after="44" w:line="245" w:lineRule="auto"/>
        <w:ind w:firstLine="230"/>
      </w:pPr>
      <w:r>
        <w:rPr>
          <w:rFonts w:ascii="Georgia" w:hAnsi="Georgia"/>
          <w:b w:val="0"/>
          <w:i w:val="0"/>
          <w:color w:val="1F1F1F"/>
          <w:sz w:val="18"/>
        </w:rPr>
        <w:t>Peace must lead the Spirit's fruit when trouble gathers close. The Spirit's voice does not pretend there is no danger, but it keeps fear from becoming the loudest authority. Prayer listens until God's nearness becomes more real than panic.</w:t>
      </w:r>
    </w:p>
    <w:p>
      <w:pPr>
        <w:spacing w:before="0" w:after="44" w:line="245" w:lineRule="auto"/>
        <w:ind w:firstLine="230"/>
      </w:pPr>
      <w:r>
        <w:rPr>
          <w:rFonts w:ascii="Georgia" w:hAnsi="Georgia"/>
          <w:b w:val="0"/>
          <w:i w:val="0"/>
          <w:color w:val="1F1F1F"/>
          <w:sz w:val="18"/>
        </w:rPr>
        <w:t>Let peace lead the Spirit's fruit by asking what voice is directing your next response. Mature prayer does not need filler or empty religious padding. It needs a listening heart that can tell the difference between fear, pressure, and God.</w:t>
      </w:r>
    </w:p>
    <w:p>
      <w:pPr>
        <w:spacing w:before="0" w:after="44" w:line="245" w:lineRule="auto"/>
        <w:ind w:firstLine="230"/>
      </w:pPr>
      <w:r>
        <w:rPr>
          <w:rFonts w:ascii="Georgia" w:hAnsi="Georgia"/>
          <w:b w:val="0"/>
          <w:i w:val="0"/>
          <w:color w:val="1F1F1F"/>
          <w:sz w:val="18"/>
        </w:rPr>
        <w:t>Carry this like bread for the road, not decoration for the shelf. Peace is not passivity; it is order under God's voice.</w:t>
      </w:r>
    </w:p>
    <w:p>
      <w:pPr>
        <w:spacing w:before="0" w:after="44" w:line="245" w:lineRule="auto"/>
        <w:ind w:firstLine="230"/>
      </w:pPr>
      <w:r>
        <w:rPr>
          <w:rFonts w:ascii="Georgia" w:hAnsi="Georgia"/>
          <w:b w:val="0"/>
          <w:i w:val="0"/>
          <w:color w:val="1F1F1F"/>
          <w:sz w:val="18"/>
        </w:rPr>
        <w:t>The Spirit teaches prayer by making God's nearness discernible when fear gathers.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pressure, pause and name the voice you are obeying.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peace lead in me. Make God's nearness discernible when fear gathers around my decisions.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is directing my next response: fear, pressure, or God?</w:t>
            </w:r>
          </w:p>
        </w:tc>
      </w:tr>
    </w:tbl>
    <w:p>
      <w:pPr>
        <w:spacing w:before="30" w:after="50" w:line="245" w:lineRule="auto"/>
        <w:jc w:val="center"/>
        <w:pBdr>
          <w:bottom w:val="single" w:sz="4" w:space="6" w:color="D2C7B2"/>
        </w:pBdr>
      </w:pPr>
      <w:r>
        <w:rPr>
          <w:rFonts w:ascii="Georgia" w:hAnsi="Georgia"/>
          <w:b w:val="0"/>
          <w:i/>
          <w:color w:val="585858"/>
          <w:sz w:val="16"/>
        </w:rPr>
        <w:t>Let the Spirit carry Let Holy Steadiness Lead the Spirit's Fruit into one faithful step today.</w:t>
      </w:r>
      <w:r>
        <w:br w:type="page"/>
      </w:r>
    </w:p>
    <w:p>
      <w:pPr>
        <w:spacing w:before="60" w:after="30" w:line="245" w:lineRule="auto"/>
        <w:jc w:val="center"/>
      </w:pPr>
      <w:r>
        <w:rPr>
          <w:rFonts w:ascii="Georgia" w:hAnsi="Georgia"/>
          <w:b/>
          <w:i w:val="0"/>
          <w:color w:val="958463"/>
          <w:sz w:val="15"/>
        </w:rPr>
        <w:t>Day 296 - October 23</w:t>
      </w:r>
    </w:p>
    <w:p>
      <w:pPr>
        <w:spacing w:before="0" w:after="50" w:line="245" w:lineRule="auto"/>
        <w:jc w:val="center"/>
      </w:pPr>
      <w:r>
        <w:rPr>
          <w:rFonts w:ascii="Georgia" w:hAnsi="Georgia"/>
          <w:b/>
          <w:i w:val="0"/>
          <w:color w:val="292422"/>
          <w:sz w:val="29"/>
        </w:rPr>
        <w:t>Choose Holy Steadiness in Power to Witness</w:t>
      </w:r>
    </w:p>
    <w:p>
      <w:pPr>
        <w:spacing w:before="0" w:after="80" w:line="245" w:lineRule="auto"/>
        <w:jc w:val="center"/>
      </w:pPr>
      <w:r>
        <w:rPr>
          <w:rFonts w:ascii="Georgia" w:hAnsi="Georgia"/>
          <w:b w:val="0"/>
          <w:i/>
          <w:color w:val="585858"/>
          <w:sz w:val="17"/>
        </w:rPr>
        <w:t>Judges 15:10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of why conflict has come. Power to witness is framed as Spirit-breathed truth when people demand explanations under pressure.</w:t>
            </w:r>
          </w:p>
        </w:tc>
      </w:tr>
    </w:tbl>
    <w:p>
      <w:pPr>
        <w:spacing w:before="0" w:after="44" w:line="245" w:lineRule="auto"/>
      </w:pPr>
      <w:r>
        <w:rPr>
          <w:rFonts w:ascii="Georgia" w:hAnsi="Georgia"/>
          <w:b w:val="0"/>
          <w:i w:val="0"/>
          <w:color w:val="1F1F1F"/>
          <w:sz w:val="18"/>
        </w:rPr>
        <w:t>Judges 15:10 brings a question into the tension. The people want to know why the enemy has come against them.</w:t>
      </w:r>
    </w:p>
    <w:p>
      <w:pPr>
        <w:spacing w:before="0" w:after="44" w:line="245" w:lineRule="auto"/>
        <w:ind w:firstLine="230"/>
      </w:pPr>
      <w:r>
        <w:rPr>
          <w:rFonts w:ascii="Georgia" w:hAnsi="Georgia"/>
          <w:b w:val="0"/>
          <w:i w:val="0"/>
          <w:color w:val="1F1F1F"/>
          <w:sz w:val="18"/>
        </w:rPr>
        <w:t>Power to witness is needed when pressure demands an answer. The Spirit and prayer teach the mouth to tell the truth without making fear the author. A witness does not have to protect pride; a witness has to serve truth.</w:t>
      </w:r>
    </w:p>
    <w:p>
      <w:pPr>
        <w:spacing w:before="0" w:after="44" w:line="245" w:lineRule="auto"/>
        <w:ind w:firstLine="230"/>
      </w:pPr>
      <w:r>
        <w:rPr>
          <w:rFonts w:ascii="Georgia" w:hAnsi="Georgia"/>
          <w:b w:val="0"/>
          <w:i w:val="0"/>
          <w:color w:val="1F1F1F"/>
          <w:sz w:val="18"/>
        </w:rPr>
        <w:t>Choose power to witness by asking where you are tempted to explain yourself from defensiveness instead of prayer. The Spirit can move the lesson into that hidden pressure point and bring it back into surrender.</w:t>
      </w:r>
    </w:p>
    <w:p>
      <w:pPr>
        <w:spacing w:before="0" w:after="44" w:line="245" w:lineRule="auto"/>
        <w:ind w:firstLine="230"/>
      </w:pPr>
      <w:r>
        <w:rPr>
          <w:rFonts w:ascii="Georgia" w:hAnsi="Georgia"/>
          <w:b w:val="0"/>
          <w:i w:val="0"/>
          <w:color w:val="1F1F1F"/>
          <w:sz w:val="18"/>
        </w:rPr>
        <w:t>Let this word give your morning a spine and your heart a place to rest. Truth can stand without becoming harsh.</w:t>
      </w:r>
    </w:p>
    <w:p>
      <w:pPr>
        <w:spacing w:before="0" w:after="44" w:line="245" w:lineRule="auto"/>
        <w:ind w:firstLine="230"/>
      </w:pPr>
      <w:r>
        <w:rPr>
          <w:rFonts w:ascii="Georgia" w:hAnsi="Georgia"/>
          <w:b w:val="0"/>
          <w:i w:val="0"/>
          <w:color w:val="1F1F1F"/>
          <w:sz w:val="18"/>
        </w:rPr>
        <w:t>The Spirit teaches prayer by breathing truthful witness into pressured explanations.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explanation today with humility, clarity, and no self-protective exaggeration.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power to witness truthfully. Keep my explanations humble, clear,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explaining myself from defensiveness instead of prayer?</w:t>
            </w:r>
          </w:p>
        </w:tc>
      </w:tr>
    </w:tbl>
    <w:p>
      <w:pPr>
        <w:spacing w:before="30" w:after="50" w:line="245" w:lineRule="auto"/>
        <w:jc w:val="center"/>
        <w:pBdr>
          <w:bottom w:val="single" w:sz="4" w:space="6" w:color="D2C7B2"/>
        </w:pBdr>
      </w:pPr>
      <w:r>
        <w:rPr>
          <w:rFonts w:ascii="Georgia" w:hAnsi="Georgia"/>
          <w:b w:val="0"/>
          <w:i/>
          <w:color w:val="585858"/>
          <w:sz w:val="16"/>
        </w:rPr>
        <w:t>Let the Spirit carry Choose Holy Steadiness in Power to Witness into one faithful step today.</w:t>
      </w:r>
      <w:r>
        <w:br w:type="page"/>
      </w:r>
    </w:p>
    <w:p>
      <w:pPr>
        <w:spacing w:before="60" w:after="30" w:line="245" w:lineRule="auto"/>
        <w:jc w:val="center"/>
      </w:pPr>
      <w:r>
        <w:rPr>
          <w:rFonts w:ascii="Georgia" w:hAnsi="Georgia"/>
          <w:b/>
          <w:i w:val="0"/>
          <w:color w:val="958463"/>
          <w:sz w:val="15"/>
        </w:rPr>
        <w:t>Day 297 - October 24</w:t>
      </w:r>
    </w:p>
    <w:p>
      <w:pPr>
        <w:spacing w:before="0" w:after="50" w:line="245" w:lineRule="auto"/>
        <w:jc w:val="center"/>
      </w:pPr>
      <w:r>
        <w:rPr>
          <w:rFonts w:ascii="Georgia" w:hAnsi="Georgia"/>
          <w:b/>
          <w:i w:val="0"/>
          <w:color w:val="292422"/>
          <w:sz w:val="29"/>
        </w:rPr>
        <w:t>Listen Holy Steadiness in for the Seal of Belonging</w:t>
      </w:r>
    </w:p>
    <w:p>
      <w:pPr>
        <w:spacing w:before="0" w:after="80" w:line="245" w:lineRule="auto"/>
        <w:jc w:val="center"/>
      </w:pPr>
      <w:r>
        <w:rPr>
          <w:rFonts w:ascii="Georgia" w:hAnsi="Georgia"/>
          <w:b w:val="0"/>
          <w:i/>
          <w:color w:val="585858"/>
          <w:sz w:val="17"/>
        </w:rPr>
        <w:t>Judges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Judah's fearful submission and Samson's self-justifying answer. The seal of belonging is framed as set-apart identity when people have learned to live under fear.</w:t>
            </w:r>
          </w:p>
        </w:tc>
      </w:tr>
    </w:tbl>
    <w:p>
      <w:pPr>
        <w:spacing w:before="0" w:after="44" w:line="245" w:lineRule="auto"/>
      </w:pPr>
      <w:r>
        <w:rPr>
          <w:rFonts w:ascii="Georgia" w:hAnsi="Georgia"/>
          <w:b w:val="0"/>
          <w:i w:val="0"/>
          <w:color w:val="1F1F1F"/>
          <w:sz w:val="18"/>
        </w:rPr>
        <w:t>Judges 15:11 shows a crowd coming to Samson in the cleft of the rock. Their words reveal how deeply fear has shaped their sense of what is normal.</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belonging is received before it is defended. The Spirit and prayer set the soul apart from fear, from revenge, and from the false peace that comes from accepting bondage as normal.</w:t>
      </w:r>
    </w:p>
    <w:p>
      <w:pPr>
        <w:spacing w:before="0" w:after="44" w:line="245" w:lineRule="auto"/>
        <w:ind w:firstLine="230"/>
      </w:pPr>
      <w:r>
        <w:rPr>
          <w:rFonts w:ascii="Georgia" w:hAnsi="Georgia"/>
          <w:b w:val="0"/>
          <w:i w:val="0"/>
          <w:color w:val="1F1F1F"/>
          <w:sz w:val="18"/>
        </w:rPr>
        <w:t>Listen for the seal of belonging by asking where fear has trained you to call captivity wisdom. The Spirit makes this moment spiritual oxygen: clear, reverent, practical, and strong enough to start the day.</w:t>
      </w:r>
    </w:p>
    <w:p>
      <w:pPr>
        <w:spacing w:before="0" w:after="44" w:line="245" w:lineRule="auto"/>
        <w:ind w:firstLine="230"/>
      </w:pPr>
      <w:r>
        <w:rPr>
          <w:rFonts w:ascii="Georgia" w:hAnsi="Georgia"/>
          <w:b w:val="0"/>
          <w:i w:val="0"/>
          <w:color w:val="1F1F1F"/>
          <w:sz w:val="18"/>
        </w:rPr>
        <w:t>The day does not get to name you before God does. On this Sabbath, let God tell you who you belong to before fear tells you what you must accept.</w:t>
      </w:r>
    </w:p>
    <w:p>
      <w:pPr>
        <w:spacing w:before="0" w:after="44" w:line="245" w:lineRule="auto"/>
        <w:ind w:firstLine="230"/>
      </w:pPr>
      <w:r>
        <w:rPr>
          <w:rFonts w:ascii="Georgia" w:hAnsi="Georgia"/>
          <w:b w:val="0"/>
          <w:i w:val="0"/>
          <w:color w:val="1F1F1F"/>
          <w:sz w:val="18"/>
        </w:rPr>
        <w:t>The Spirit teaches prayer by sealing identity in God before fear defines normal.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sit quietly before God and name one fear you have accepted as normal.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belonging in Jesus. Set me apart from fear, revenge, and false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trained me to call captivity wisdom?</w:t>
            </w:r>
          </w:p>
        </w:tc>
      </w:tr>
    </w:tbl>
    <w:p>
      <w:pPr>
        <w:spacing w:before="30" w:after="50" w:line="245" w:lineRule="auto"/>
        <w:jc w:val="center"/>
        <w:pBdr>
          <w:bottom w:val="single" w:sz="4" w:space="6" w:color="D2C7B2"/>
        </w:pBdr>
      </w:pPr>
      <w:r>
        <w:rPr>
          <w:rFonts w:ascii="Georgia" w:hAnsi="Georgia"/>
          <w:b w:val="0"/>
          <w:i/>
          <w:color w:val="585858"/>
          <w:sz w:val="16"/>
        </w:rPr>
        <w:t>Let the Spirit carry Listen Holy Steadiness in for the Seal of Belonging into one faithful step today.</w:t>
      </w:r>
      <w:r>
        <w:br w:type="page"/>
      </w:r>
    </w:p>
    <w:p>
      <w:pPr>
        <w:spacing w:before="60" w:after="30" w:line="245" w:lineRule="auto"/>
        <w:jc w:val="center"/>
      </w:pPr>
      <w:r>
        <w:rPr>
          <w:rFonts w:ascii="Georgia" w:hAnsi="Georgia"/>
          <w:b/>
          <w:i w:val="0"/>
          <w:color w:val="958463"/>
          <w:sz w:val="15"/>
        </w:rPr>
        <w:t>Day 298 - October 25</w:t>
      </w:r>
    </w:p>
    <w:p>
      <w:pPr>
        <w:spacing w:before="0" w:after="50" w:line="245" w:lineRule="auto"/>
        <w:jc w:val="center"/>
      </w:pPr>
      <w:r>
        <w:rPr>
          <w:rFonts w:ascii="Georgia" w:hAnsi="Georgia"/>
          <w:b/>
          <w:i w:val="0"/>
          <w:color w:val="292422"/>
          <w:sz w:val="29"/>
        </w:rPr>
        <w:t>Stand Holy Steadiness in in Prayer Beyond Words</w:t>
      </w:r>
    </w:p>
    <w:p>
      <w:pPr>
        <w:spacing w:before="0" w:after="80" w:line="245" w:lineRule="auto"/>
        <w:jc w:val="center"/>
      </w:pPr>
      <w:r>
        <w:rPr>
          <w:rFonts w:ascii="Georgia" w:hAnsi="Georgia"/>
          <w:b w:val="0"/>
          <w:i/>
          <w:color w:val="585858"/>
          <w:sz w:val="17"/>
        </w:rPr>
        <w:t>Judges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 being bound by his own people. Prayer beyond words is framed as Spirit-given capacity when restraint feels humiliating and trust feels costly.</w:t>
            </w:r>
          </w:p>
        </w:tc>
      </w:tr>
    </w:tbl>
    <w:p>
      <w:pPr>
        <w:spacing w:before="0" w:after="44" w:line="245" w:lineRule="auto"/>
      </w:pPr>
      <w:r>
        <w:rPr>
          <w:rFonts w:ascii="Georgia" w:hAnsi="Georgia"/>
          <w:b w:val="0"/>
          <w:i w:val="0"/>
          <w:color w:val="1F1F1F"/>
          <w:sz w:val="18"/>
        </w:rPr>
        <w:t>Judges 15:12 shows Samson facing restraint from people who should have stood with him. The scene is tense, humiliating, and full of danger.</w:t>
      </w:r>
    </w:p>
    <w:p>
      <w:pPr>
        <w:spacing w:before="0" w:after="44" w:line="245" w:lineRule="auto"/>
        <w:ind w:firstLine="230"/>
      </w:pPr>
      <w:r>
        <w:rPr>
          <w:rFonts w:ascii="Georgia" w:hAnsi="Georgia"/>
          <w:b w:val="0"/>
          <w:i w:val="0"/>
          <w:color w:val="1F1F1F"/>
          <w:sz w:val="18"/>
        </w:rPr>
        <w:t>Prayer beyond words is needed when you cannot fix the situation by explaining more. The Spirit gives capacity beyond natural ability: strength to stay present, strength to ask for what is right, strength to keep humiliation from becoming another reason to harm.</w:t>
      </w:r>
    </w:p>
    <w:p>
      <w:pPr>
        <w:spacing w:before="0" w:after="44" w:line="245" w:lineRule="auto"/>
        <w:ind w:firstLine="230"/>
      </w:pPr>
      <w:r>
        <w:rPr>
          <w:rFonts w:ascii="Georgia" w:hAnsi="Georgia"/>
          <w:b w:val="0"/>
          <w:i w:val="0"/>
          <w:color w:val="1F1F1F"/>
          <w:sz w:val="18"/>
        </w:rPr>
        <w:t>Stand in prayer beyond words by asking where restraint feels like rejection.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Walk out of this page with courage, tenderness, and clarity. Being bound for a moment does not mean God has abandoned your life.</w:t>
      </w:r>
    </w:p>
    <w:p>
      <w:pPr>
        <w:spacing w:before="0" w:after="44" w:line="245" w:lineRule="auto"/>
        <w:ind w:firstLine="230"/>
      </w:pPr>
      <w:r>
        <w:rPr>
          <w:rFonts w:ascii="Georgia" w:hAnsi="Georgia"/>
          <w:b w:val="0"/>
          <w:i w:val="0"/>
          <w:color w:val="1F1F1F"/>
          <w:sz w:val="18"/>
        </w:rPr>
        <w:t>The Spirit teaches prayer by strengthening the heart when restraint feels humiliating.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feel restrained, ask God for one clean next step instead of forcing the whole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me when restraint feels humiliating. Give me courage, tenderness, and clarity under Jesus'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restraint feel like rejection to me?</w:t>
            </w:r>
          </w:p>
        </w:tc>
      </w:tr>
    </w:tbl>
    <w:p>
      <w:pPr>
        <w:spacing w:before="30" w:after="50" w:line="245" w:lineRule="auto"/>
        <w:jc w:val="center"/>
        <w:pBdr>
          <w:bottom w:val="single" w:sz="4" w:space="6" w:color="D2C7B2"/>
        </w:pBdr>
      </w:pPr>
      <w:r>
        <w:rPr>
          <w:rFonts w:ascii="Georgia" w:hAnsi="Georgia"/>
          <w:b w:val="0"/>
          <w:i/>
          <w:color w:val="585858"/>
          <w:sz w:val="16"/>
        </w:rPr>
        <w:t>Let the Spirit carry Stand Holy Steadiness in in Prayer Beyond Words into one faithful step today.</w:t>
      </w:r>
      <w:r>
        <w:br w:type="page"/>
      </w:r>
    </w:p>
    <w:p>
      <w:pPr>
        <w:spacing w:before="60" w:after="30" w:line="245" w:lineRule="auto"/>
        <w:jc w:val="center"/>
      </w:pPr>
      <w:r>
        <w:rPr>
          <w:rFonts w:ascii="Georgia" w:hAnsi="Georgia"/>
          <w:b/>
          <w:i w:val="0"/>
          <w:color w:val="958463"/>
          <w:sz w:val="15"/>
        </w:rPr>
        <w:t>Day 299 - October 26</w:t>
      </w:r>
    </w:p>
    <w:p>
      <w:pPr>
        <w:spacing w:before="0" w:after="50" w:line="245" w:lineRule="auto"/>
        <w:jc w:val="center"/>
      </w:pPr>
      <w:r>
        <w:rPr>
          <w:rFonts w:ascii="Georgia" w:hAnsi="Georgia"/>
          <w:b/>
          <w:i w:val="0"/>
          <w:color w:val="292422"/>
          <w:sz w:val="29"/>
        </w:rPr>
        <w:t>Let Holy Steadiness Form Wind in the Waiting</w:t>
      </w:r>
    </w:p>
    <w:p>
      <w:pPr>
        <w:spacing w:before="0" w:after="80" w:line="245" w:lineRule="auto"/>
        <w:jc w:val="center"/>
      </w:pPr>
      <w:r>
        <w:rPr>
          <w:rFonts w:ascii="Georgia" w:hAnsi="Georgia"/>
          <w:b w:val="0"/>
          <w:i/>
          <w:color w:val="585858"/>
          <w:sz w:val="17"/>
        </w:rPr>
        <w:t>Judges 15:13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new cords and the movement out from the rock. Wind in the waiting is framed as cleansing grace when the next step includes limitation.</w:t>
            </w:r>
          </w:p>
        </w:tc>
      </w:tr>
    </w:tbl>
    <w:p>
      <w:pPr>
        <w:spacing w:before="0" w:after="44" w:line="245" w:lineRule="auto"/>
      </w:pPr>
      <w:r>
        <w:rPr>
          <w:rFonts w:ascii="Georgia" w:hAnsi="Georgia"/>
          <w:b w:val="0"/>
          <w:i w:val="0"/>
          <w:color w:val="1F1F1F"/>
          <w:sz w:val="18"/>
        </w:rPr>
        <w:t>Judges 15:13 shows Samson bound and brought up from the rock. Movement comes, but it comes with cords.</w:t>
      </w:r>
    </w:p>
    <w:p>
      <w:pPr>
        <w:spacing w:before="0" w:after="44" w:line="245" w:lineRule="auto"/>
        <w:ind w:firstLine="230"/>
      </w:pPr>
      <w:r>
        <w:rPr>
          <w:rFonts w:ascii="Georgia" w:hAnsi="Georgia"/>
          <w:b w:val="0"/>
          <w:i w:val="0"/>
          <w:color w:val="1F1F1F"/>
          <w:sz w:val="18"/>
        </w:rPr>
        <w:t>Grace forms wind in the waiting when forward motion does not feel free yet. The Spirit and prayer bring cleansing water to the frustration of limitation. Sometimes God meets the heart before the cords break.</w:t>
      </w:r>
    </w:p>
    <w:p>
      <w:pPr>
        <w:spacing w:before="0" w:after="44" w:line="245" w:lineRule="auto"/>
        <w:ind w:firstLine="230"/>
      </w:pPr>
      <w:r>
        <w:rPr>
          <w:rFonts w:ascii="Georgia" w:hAnsi="Georgia"/>
          <w:b w:val="0"/>
          <w:i w:val="0"/>
          <w:color w:val="1F1F1F"/>
          <w:sz w:val="18"/>
        </w:rPr>
        <w:t>Let grace form wind in the waiting by asking where you are moving forward but still feel constrained. Mature prayer does not deny the cords; it invites God into the place where waiting could become bitterness.</w:t>
      </w:r>
    </w:p>
    <w:p>
      <w:pPr>
        <w:spacing w:before="0" w:after="44" w:line="245" w:lineRule="auto"/>
        <w:ind w:firstLine="230"/>
      </w:pPr>
      <w:r>
        <w:rPr>
          <w:rFonts w:ascii="Georgia" w:hAnsi="Georgia"/>
          <w:b w:val="0"/>
          <w:i w:val="0"/>
          <w:color w:val="1F1F1F"/>
          <w:sz w:val="18"/>
        </w:rPr>
        <w:t>Receive the truth deeply enough that it changes your next decision. Grace can breathe inside limitation before circumstances open.</w:t>
      </w:r>
    </w:p>
    <w:p>
      <w:pPr>
        <w:spacing w:before="0" w:after="44" w:line="245" w:lineRule="auto"/>
        <w:ind w:firstLine="230"/>
      </w:pPr>
      <w:r>
        <w:rPr>
          <w:rFonts w:ascii="Georgia" w:hAnsi="Georgia"/>
          <w:b w:val="0"/>
          <w:i w:val="0"/>
          <w:color w:val="1F1F1F"/>
          <w:sz w:val="18"/>
        </w:rPr>
        <w:t>The Spirit teaches prayer by cleansing waiting before limitation becomes bitterness.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limitation without resentment, then ask God how to be faithful inside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grace form wind in my waiting. Cleanse resentment and teach me faithfulness inside limitation.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moving forward but still feeling constrained?</w:t>
            </w:r>
          </w:p>
        </w:tc>
      </w:tr>
    </w:tbl>
    <w:p>
      <w:pPr>
        <w:spacing w:before="30" w:after="50" w:line="245" w:lineRule="auto"/>
        <w:jc w:val="center"/>
        <w:pBdr>
          <w:bottom w:val="single" w:sz="4" w:space="6" w:color="D2C7B2"/>
        </w:pBdr>
      </w:pPr>
      <w:r>
        <w:rPr>
          <w:rFonts w:ascii="Georgia" w:hAnsi="Georgia"/>
          <w:b w:val="0"/>
          <w:i/>
          <w:color w:val="585858"/>
          <w:sz w:val="16"/>
        </w:rPr>
        <w:t>Let the Spirit carry Let Holy Steadiness Form Wind in the Waiting into one faithful step today.</w:t>
      </w:r>
      <w:r>
        <w:br w:type="page"/>
      </w:r>
    </w:p>
    <w:p>
      <w:pPr>
        <w:spacing w:before="60" w:after="30" w:line="245" w:lineRule="auto"/>
        <w:jc w:val="center"/>
      </w:pPr>
      <w:r>
        <w:rPr>
          <w:rFonts w:ascii="Georgia" w:hAnsi="Georgia"/>
          <w:b/>
          <w:i w:val="0"/>
          <w:color w:val="958463"/>
          <w:sz w:val="15"/>
        </w:rPr>
        <w:t>Day 300 - October 27</w:t>
      </w:r>
    </w:p>
    <w:p>
      <w:pPr>
        <w:spacing w:before="0" w:after="50" w:line="245" w:lineRule="auto"/>
        <w:jc w:val="center"/>
      </w:pPr>
      <w:r>
        <w:rPr>
          <w:rFonts w:ascii="Georgia" w:hAnsi="Georgia"/>
          <w:b/>
          <w:i w:val="0"/>
          <w:color w:val="292422"/>
          <w:sz w:val="29"/>
        </w:rPr>
        <w:t>Behold Holy Steadiness in Oil for the Journey</w:t>
      </w:r>
    </w:p>
    <w:p>
      <w:pPr>
        <w:spacing w:before="0" w:after="80" w:line="245" w:lineRule="auto"/>
        <w:jc w:val="center"/>
      </w:pPr>
      <w:r>
        <w:rPr>
          <w:rFonts w:ascii="Georgia" w:hAnsi="Georgia"/>
          <w:b w:val="0"/>
          <w:i/>
          <w:color w:val="585858"/>
          <w:sz w:val="17"/>
        </w:rPr>
        <w:t>Judges 15:15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jawbone scene without quoting it. Oil for the journey is framed as discerning God's nearness when an ordinary thing becomes part of a difficult deliverance.</w:t>
            </w:r>
          </w:p>
        </w:tc>
      </w:tr>
    </w:tbl>
    <w:p>
      <w:pPr>
        <w:spacing w:before="0" w:after="44" w:line="245" w:lineRule="auto"/>
      </w:pPr>
      <w:r>
        <w:rPr>
          <w:rFonts w:ascii="Georgia" w:hAnsi="Georgia"/>
          <w:b w:val="0"/>
          <w:i w:val="0"/>
          <w:color w:val="1F1F1F"/>
          <w:sz w:val="18"/>
        </w:rPr>
        <w:t>Judges 15:15 shows Samson taking up what is near him in a moment of crisis. The story is forceful, but the devotional lesson must stay submitted to prayer instead of celebrating violence.</w:t>
      </w:r>
    </w:p>
    <w:p>
      <w:pPr>
        <w:spacing w:before="0" w:after="44" w:line="245" w:lineRule="auto"/>
        <w:ind w:firstLine="230"/>
      </w:pPr>
      <w:r>
        <w:rPr>
          <w:rFonts w:ascii="Georgia" w:hAnsi="Georgia"/>
          <w:b w:val="0"/>
          <w:i w:val="0"/>
          <w:color w:val="1F1F1F"/>
          <w:sz w:val="18"/>
        </w:rPr>
        <w:t>Oil for the journey is needed when pressure makes a tool feel like an identity. The Spirit and prayer teach the heart to hear God's nearness more clearly than the noise of the moment. What God permits in a hard season should never become the thing we worship afterward.</w:t>
      </w:r>
    </w:p>
    <w:p>
      <w:pPr>
        <w:spacing w:before="0" w:after="44" w:line="245" w:lineRule="auto"/>
        <w:ind w:firstLine="230"/>
      </w:pPr>
      <w:r>
        <w:rPr>
          <w:rFonts w:ascii="Georgia" w:hAnsi="Georgia"/>
          <w:b w:val="0"/>
          <w:i w:val="0"/>
          <w:color w:val="1F1F1F"/>
          <w:sz w:val="18"/>
        </w:rPr>
        <w:t>Behold oil for the journey by asking what tool, gift, or survival response you are tempted to make your name.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Carry this like bread for the road, not decoration for the shelf. The tool is not your source; God is.</w:t>
      </w:r>
    </w:p>
    <w:p>
      <w:pPr>
        <w:spacing w:before="0" w:after="44" w:line="245" w:lineRule="auto"/>
        <w:ind w:firstLine="230"/>
      </w:pPr>
      <w:r>
        <w:rPr>
          <w:rFonts w:ascii="Georgia" w:hAnsi="Georgia"/>
          <w:b w:val="0"/>
          <w:i w:val="0"/>
          <w:color w:val="1F1F1F"/>
          <w:sz w:val="18"/>
        </w:rPr>
        <w:t>The Spirit teaches prayer by making God's nearness louder than the instrument in our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tool or ability you use under pressure, and surrender it back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my tools from becoming my identity. Let God's nearness guide what I carry and how I use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tool, gift, or survival response am I tempted to make my name?</w:t>
            </w:r>
          </w:p>
        </w:tc>
      </w:tr>
    </w:tbl>
    <w:p>
      <w:pPr>
        <w:spacing w:before="30" w:after="50" w:line="245" w:lineRule="auto"/>
        <w:jc w:val="center"/>
        <w:pBdr>
          <w:bottom w:val="single" w:sz="4" w:space="6" w:color="D2C7B2"/>
        </w:pBdr>
      </w:pPr>
      <w:r>
        <w:rPr>
          <w:rFonts w:ascii="Georgia" w:hAnsi="Georgia"/>
          <w:b w:val="0"/>
          <w:i/>
          <w:color w:val="585858"/>
          <w:sz w:val="16"/>
        </w:rPr>
        <w:t>Let the Spirit carry Behold Holy Steadiness in Oil for the Journey into one faithful step today.</w:t>
      </w:r>
      <w:r>
        <w:br w:type="page"/>
      </w:r>
    </w:p>
    <w:p>
      <w:pPr>
        <w:spacing w:before="60" w:after="30" w:line="245" w:lineRule="auto"/>
        <w:jc w:val="center"/>
      </w:pPr>
      <w:r>
        <w:rPr>
          <w:rFonts w:ascii="Georgia" w:hAnsi="Georgia"/>
          <w:b/>
          <w:i w:val="0"/>
          <w:color w:val="958463"/>
          <w:sz w:val="15"/>
        </w:rPr>
        <w:t>Day 301 - October 28</w:t>
      </w:r>
    </w:p>
    <w:p>
      <w:pPr>
        <w:spacing w:before="0" w:after="50" w:line="245" w:lineRule="auto"/>
        <w:jc w:val="center"/>
      </w:pPr>
      <w:r>
        <w:rPr>
          <w:rFonts w:ascii="Georgia" w:hAnsi="Georgia"/>
          <w:b/>
          <w:i w:val="0"/>
          <w:color w:val="292422"/>
          <w:sz w:val="29"/>
        </w:rPr>
        <w:t>Follow Holy Steadiness in Freedom in the Spirit</w:t>
      </w:r>
    </w:p>
    <w:p>
      <w:pPr>
        <w:spacing w:before="0" w:after="80" w:line="245" w:lineRule="auto"/>
        <w:jc w:val="center"/>
      </w:pPr>
      <w:r>
        <w:rPr>
          <w:rFonts w:ascii="Georgia" w:hAnsi="Georgia"/>
          <w:b w:val="0"/>
          <w:i/>
          <w:color w:val="585858"/>
          <w:sz w:val="17"/>
        </w:rPr>
        <w:t>Judges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victory speech without quoting it. Freedom in the Spirit is framed as Spirit-breathed witness cleansed from self-glory.</w:t>
            </w:r>
          </w:p>
        </w:tc>
      </w:tr>
    </w:tbl>
    <w:p>
      <w:pPr>
        <w:spacing w:before="0" w:after="44" w:line="245" w:lineRule="auto"/>
      </w:pPr>
      <w:r>
        <w:rPr>
          <w:rFonts w:ascii="Georgia" w:hAnsi="Georgia"/>
          <w:b w:val="0"/>
          <w:i w:val="0"/>
          <w:color w:val="1F1F1F"/>
          <w:sz w:val="18"/>
        </w:rPr>
        <w:t>Judges 15:16 brings speech after victory. The mouth tries to interpret what has happened.</w:t>
      </w:r>
    </w:p>
    <w:p>
      <w:pPr>
        <w:spacing w:before="0" w:after="44" w:line="245" w:lineRule="auto"/>
        <w:ind w:firstLine="230"/>
      </w:pPr>
      <w:r>
        <w:rPr>
          <w:rFonts w:ascii="Georgia" w:hAnsi="Georgia"/>
          <w:b w:val="0"/>
          <w:i w:val="0"/>
          <w:color w:val="1F1F1F"/>
          <w:sz w:val="18"/>
        </w:rPr>
        <w:t>Freedom in the Spirit is needed after a win as much as during a struggle. The Spirit and prayer breathe witness that tells the truth without turning deliverance into self-display. A free heart can give testimony without making itself the center.</w:t>
      </w:r>
    </w:p>
    <w:p>
      <w:pPr>
        <w:spacing w:before="0" w:after="44" w:line="245" w:lineRule="auto"/>
        <w:ind w:firstLine="230"/>
      </w:pPr>
      <w:r>
        <w:rPr>
          <w:rFonts w:ascii="Georgia" w:hAnsi="Georgia"/>
          <w:b w:val="0"/>
          <w:i w:val="0"/>
          <w:color w:val="1F1F1F"/>
          <w:sz w:val="18"/>
        </w:rPr>
        <w:t>Follow freedom in the Spirit by asking where your words after success become louder than gratitude.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Let this word give your morning a spine and your heart a place to rest. Freedom tells the truth and gives glory back to God.</w:t>
      </w:r>
    </w:p>
    <w:p>
      <w:pPr>
        <w:spacing w:before="0" w:after="44" w:line="245" w:lineRule="auto"/>
        <w:ind w:firstLine="230"/>
      </w:pPr>
      <w:r>
        <w:rPr>
          <w:rFonts w:ascii="Georgia" w:hAnsi="Georgia"/>
          <w:b w:val="0"/>
          <w:i w:val="0"/>
          <w:color w:val="1F1F1F"/>
          <w:sz w:val="18"/>
        </w:rPr>
        <w:t>The Spirit teaches prayer by cleansing witness after success.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one completed task, practice gratitude before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words after success. Let my witness stay grateful, truthful,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my words after success become louder than gratitude?</w:t>
            </w:r>
          </w:p>
        </w:tc>
      </w:tr>
    </w:tbl>
    <w:p>
      <w:pPr>
        <w:spacing w:before="30" w:after="50" w:line="245" w:lineRule="auto"/>
        <w:jc w:val="center"/>
        <w:pBdr>
          <w:bottom w:val="single" w:sz="4" w:space="6" w:color="D2C7B2"/>
        </w:pBdr>
      </w:pPr>
      <w:r>
        <w:rPr>
          <w:rFonts w:ascii="Georgia" w:hAnsi="Georgia"/>
          <w:b w:val="0"/>
          <w:i/>
          <w:color w:val="585858"/>
          <w:sz w:val="16"/>
        </w:rPr>
        <w:t>Let the Spirit carry Follow Holy Steadiness in Freedom in the Spirit into one faithful step today.</w:t>
      </w:r>
      <w:r>
        <w:br w:type="page"/>
      </w:r>
    </w:p>
    <w:p>
      <w:pPr>
        <w:spacing w:before="60" w:after="30" w:line="245" w:lineRule="auto"/>
        <w:jc w:val="center"/>
      </w:pPr>
      <w:r>
        <w:rPr>
          <w:rFonts w:ascii="Georgia" w:hAnsi="Georgia"/>
          <w:b/>
          <w:i w:val="0"/>
          <w:color w:val="958463"/>
          <w:sz w:val="15"/>
        </w:rPr>
        <w:t>Day 302 - October 29</w:t>
      </w:r>
    </w:p>
    <w:p>
      <w:pPr>
        <w:spacing w:before="0" w:after="50" w:line="245" w:lineRule="auto"/>
        <w:jc w:val="center"/>
      </w:pPr>
      <w:r>
        <w:rPr>
          <w:rFonts w:ascii="Georgia" w:hAnsi="Georgia"/>
          <w:b/>
          <w:i w:val="0"/>
          <w:color w:val="292422"/>
          <w:sz w:val="29"/>
        </w:rPr>
        <w:t>Rest Holy Steadiness in in the Breath of God</w:t>
      </w:r>
    </w:p>
    <w:p>
      <w:pPr>
        <w:spacing w:before="0" w:after="80" w:line="245" w:lineRule="auto"/>
        <w:jc w:val="center"/>
      </w:pPr>
      <w:r>
        <w:rPr>
          <w:rFonts w:ascii="Georgia" w:hAnsi="Georgia"/>
          <w:b w:val="0"/>
          <w:i/>
          <w:color w:val="585858"/>
          <w:sz w:val="17"/>
        </w:rPr>
        <w:t>Judges 15:17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 laying aside the instrument after the conflict. The breath of God is framed as set-apart release when the season requires letting go.</w:t>
            </w:r>
          </w:p>
        </w:tc>
      </w:tr>
    </w:tbl>
    <w:p>
      <w:pPr>
        <w:spacing w:before="0" w:after="44" w:line="245" w:lineRule="auto"/>
      </w:pPr>
      <w:r>
        <w:rPr>
          <w:rFonts w:ascii="Georgia" w:hAnsi="Georgia"/>
          <w:b w:val="0"/>
          <w:i w:val="0"/>
          <w:color w:val="1F1F1F"/>
          <w:sz w:val="18"/>
        </w:rPr>
        <w:t>Judges 15:17 shows an ending gesture after the conflict. What was used is no longer held.</w:t>
      </w:r>
    </w:p>
    <w:p>
      <w:pPr>
        <w:spacing w:before="0" w:after="44" w:line="245" w:lineRule="auto"/>
        <w:ind w:firstLine="230"/>
      </w:pPr>
      <w:r>
        <w:rPr>
          <w:rFonts w:ascii="Georgia" w:hAnsi="Georgia"/>
          <w:b w:val="0"/>
          <w:i w:val="0"/>
          <w:color w:val="1F1F1F"/>
          <w:sz w:val="18"/>
        </w:rPr>
        <w:t>The breath of God gives rest when the heart needs to lay something down. The Spirit and prayer set apart not only the beginning of obedience, but also the ending. Some things were for a moment, not for permanent identity.</w:t>
      </w:r>
    </w:p>
    <w:p>
      <w:pPr>
        <w:spacing w:before="0" w:after="44" w:line="245" w:lineRule="auto"/>
        <w:ind w:firstLine="230"/>
      </w:pPr>
      <w:r>
        <w:rPr>
          <w:rFonts w:ascii="Georgia" w:hAnsi="Georgia"/>
          <w:b w:val="0"/>
          <w:i w:val="0"/>
          <w:color w:val="1F1F1F"/>
          <w:sz w:val="18"/>
        </w:rPr>
        <w:t>Rest in the breath of God by asking what you keep holding because it helped you survive.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The day does not get to name you before God does. Let God teach you when to release what once helped.</w:t>
      </w:r>
    </w:p>
    <w:p>
      <w:pPr>
        <w:spacing w:before="0" w:after="44" w:line="245" w:lineRule="auto"/>
        <w:ind w:firstLine="230"/>
      </w:pPr>
      <w:r>
        <w:rPr>
          <w:rFonts w:ascii="Georgia" w:hAnsi="Georgia"/>
          <w:b w:val="0"/>
          <w:i w:val="0"/>
          <w:color w:val="1F1F1F"/>
          <w:sz w:val="18"/>
        </w:rPr>
        <w:t>The Spirit teaches prayer by setting apart the courage to lay an old instrument down.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old survival posture that no longer belongs in this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rest into my hands. Teach me what to carry, what to release, and how to stay set apart for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still holding because it helped me survive?</w:t>
            </w:r>
          </w:p>
        </w:tc>
      </w:tr>
    </w:tbl>
    <w:p>
      <w:pPr>
        <w:spacing w:before="30" w:after="50" w:line="245" w:lineRule="auto"/>
        <w:jc w:val="center"/>
        <w:pBdr>
          <w:bottom w:val="single" w:sz="4" w:space="6" w:color="D2C7B2"/>
        </w:pBdr>
      </w:pPr>
      <w:r>
        <w:rPr>
          <w:rFonts w:ascii="Georgia" w:hAnsi="Georgia"/>
          <w:b w:val="0"/>
          <w:i/>
          <w:color w:val="585858"/>
          <w:sz w:val="16"/>
        </w:rPr>
        <w:t>Let the Spirit carry Rest Holy Steadiness in in the Breath of God into one faithful step today.</w:t>
      </w:r>
      <w:r>
        <w:br w:type="page"/>
      </w:r>
    </w:p>
    <w:p>
      <w:pPr>
        <w:spacing w:before="60" w:after="30" w:line="245" w:lineRule="auto"/>
        <w:jc w:val="center"/>
      </w:pPr>
      <w:r>
        <w:rPr>
          <w:rFonts w:ascii="Georgia" w:hAnsi="Georgia"/>
          <w:b/>
          <w:i w:val="0"/>
          <w:color w:val="958463"/>
          <w:sz w:val="15"/>
        </w:rPr>
        <w:t>Day 303 - October 30</w:t>
      </w:r>
    </w:p>
    <w:p>
      <w:pPr>
        <w:spacing w:before="0" w:after="50" w:line="245" w:lineRule="auto"/>
        <w:jc w:val="center"/>
      </w:pPr>
      <w:r>
        <w:rPr>
          <w:rFonts w:ascii="Georgia" w:hAnsi="Georgia"/>
          <w:b/>
          <w:i w:val="0"/>
          <w:color w:val="292422"/>
          <w:sz w:val="29"/>
        </w:rPr>
        <w:t>Wake Up to Holy Steadiness Through the Comforter's Nearness</w:t>
      </w:r>
    </w:p>
    <w:p>
      <w:pPr>
        <w:spacing w:before="0" w:after="80" w:line="245" w:lineRule="auto"/>
        <w:jc w:val="center"/>
      </w:pPr>
      <w:r>
        <w:rPr>
          <w:rFonts w:ascii="Georgia" w:hAnsi="Georgia"/>
          <w:b w:val="0"/>
          <w:i/>
          <w:color w:val="585858"/>
          <w:sz w:val="17"/>
        </w:rPr>
        <w:t>Judges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Samson's thirst after deliverance. The Comforter's nearness is framed as strength to admit need after exertion.</w:t>
            </w:r>
          </w:p>
        </w:tc>
      </w:tr>
    </w:tbl>
    <w:p>
      <w:pPr>
        <w:spacing w:before="0" w:after="44" w:line="245" w:lineRule="auto"/>
      </w:pPr>
      <w:r>
        <w:rPr>
          <w:rFonts w:ascii="Georgia" w:hAnsi="Georgia"/>
          <w:b w:val="0"/>
          <w:i w:val="0"/>
          <w:color w:val="1F1F1F"/>
          <w:sz w:val="18"/>
        </w:rPr>
        <w:t>Judges 15:18 shows Samson depleted after the conflict. Strength has been spent, and thirst becomes honest prayer.</w:t>
      </w:r>
    </w:p>
    <w:p>
      <w:pPr>
        <w:spacing w:before="0" w:after="44" w:line="245" w:lineRule="auto"/>
        <w:ind w:firstLine="230"/>
      </w:pPr>
      <w:r>
        <w:rPr>
          <w:rFonts w:ascii="Georgia" w:hAnsi="Georgia"/>
          <w:b w:val="0"/>
          <w:i w:val="0"/>
          <w:color w:val="1F1F1F"/>
          <w:sz w:val="18"/>
        </w:rPr>
        <w:t>The Comforter's nearness often becomes clear when the strong place admits need. The Spirit and prayer give capacity beyond natural ability, including the capacity to say, "I cannot keep going unless God sustains me." There is no shame in thirst that turns toward God.</w:t>
      </w:r>
    </w:p>
    <w:p>
      <w:pPr>
        <w:spacing w:before="0" w:after="44" w:line="245" w:lineRule="auto"/>
        <w:ind w:firstLine="230"/>
      </w:pPr>
      <w:r>
        <w:rPr>
          <w:rFonts w:ascii="Georgia" w:hAnsi="Georgia"/>
          <w:b w:val="0"/>
          <w:i w:val="0"/>
          <w:color w:val="1F1F1F"/>
          <w:sz w:val="18"/>
        </w:rPr>
        <w:t>Wake up to the Comforter's nearness by asking where you are tired but still performing strength. Mature prayer does not need filler or empty religious padding. It needs honesty.</w:t>
      </w:r>
    </w:p>
    <w:p>
      <w:pPr>
        <w:spacing w:before="0" w:after="44" w:line="245" w:lineRule="auto"/>
        <w:ind w:firstLine="230"/>
      </w:pPr>
      <w:r>
        <w:rPr>
          <w:rFonts w:ascii="Georgia" w:hAnsi="Georgia"/>
          <w:b w:val="0"/>
          <w:i w:val="0"/>
          <w:color w:val="1F1F1F"/>
          <w:sz w:val="18"/>
        </w:rPr>
        <w:t>Walk out of this page with courage, tenderness, and clarity. Admitting thirst can be the doorway back to living prayer.</w:t>
      </w:r>
    </w:p>
    <w:p>
      <w:pPr>
        <w:spacing w:before="0" w:after="44" w:line="245" w:lineRule="auto"/>
        <w:ind w:firstLine="230"/>
      </w:pPr>
      <w:r>
        <w:rPr>
          <w:rFonts w:ascii="Georgia" w:hAnsi="Georgia"/>
          <w:b w:val="0"/>
          <w:i w:val="0"/>
          <w:color w:val="1F1F1F"/>
          <w:sz w:val="18"/>
        </w:rPr>
        <w:t>The Spirit teaches prayer by strengthening honest need after exertion.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plainly where you are depleted before you try to keep producing.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in honest thirst. Give me strength to stop performing and receive the sustaining care of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tired but still performing strength?</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Holy Steadiness Through the Comforter's Nearness into one faithful step today.</w:t>
      </w:r>
      <w:r>
        <w:br w:type="page"/>
      </w:r>
    </w:p>
    <w:p>
      <w:pPr>
        <w:spacing w:before="60" w:after="30" w:line="245" w:lineRule="auto"/>
        <w:jc w:val="center"/>
      </w:pPr>
      <w:r>
        <w:rPr>
          <w:rFonts w:ascii="Georgia" w:hAnsi="Georgia"/>
          <w:b/>
          <w:i w:val="0"/>
          <w:color w:val="958463"/>
          <w:sz w:val="15"/>
        </w:rPr>
        <w:t>Day 304 - October 31</w:t>
      </w:r>
    </w:p>
    <w:p>
      <w:pPr>
        <w:spacing w:before="0" w:after="50" w:line="245" w:lineRule="auto"/>
        <w:jc w:val="center"/>
      </w:pPr>
      <w:r>
        <w:rPr>
          <w:rFonts w:ascii="Georgia" w:hAnsi="Georgia"/>
          <w:b/>
          <w:i w:val="0"/>
          <w:color w:val="292422"/>
          <w:sz w:val="29"/>
        </w:rPr>
        <w:t>Let Holy Steadiness Refine Holy Fire</w:t>
      </w:r>
    </w:p>
    <w:p>
      <w:pPr>
        <w:spacing w:before="0" w:after="80" w:line="245" w:lineRule="auto"/>
        <w:jc w:val="center"/>
      </w:pPr>
      <w:r>
        <w:rPr>
          <w:rFonts w:ascii="Georgia" w:hAnsi="Georgia"/>
          <w:b w:val="0"/>
          <w:i/>
          <w:color w:val="585858"/>
          <w:sz w:val="17"/>
        </w:rPr>
        <w:t>Judges 15:20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summary of Samson's years of judging Israel. Holy fire is framed as cleansing legacy so long service remains surrendered.</w:t>
            </w:r>
          </w:p>
        </w:tc>
      </w:tr>
    </w:tbl>
    <w:p>
      <w:pPr>
        <w:spacing w:before="0" w:after="44" w:line="245" w:lineRule="auto"/>
      </w:pPr>
      <w:r>
        <w:rPr>
          <w:rFonts w:ascii="Georgia" w:hAnsi="Georgia"/>
          <w:b w:val="0"/>
          <w:i w:val="0"/>
          <w:color w:val="1F1F1F"/>
          <w:sz w:val="18"/>
        </w:rPr>
        <w:t>Judges 15:20 steps back and names a longer season of leadership. A life is not only one crisis; it is also the pattern that follows.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holy fire become cleansing, not performance. The Spirit and prayer bring water to the long story of service so legacy does not become pride, exhaustion, or excuse.</w:t>
      </w:r>
    </w:p>
    <w:p>
      <w:pPr>
        <w:spacing w:before="0" w:after="44" w:line="245" w:lineRule="auto"/>
        <w:ind w:firstLine="230"/>
      </w:pPr>
      <w:r>
        <w:rPr>
          <w:rFonts w:ascii="Georgia" w:hAnsi="Georgia"/>
          <w:b w:val="0"/>
          <w:i w:val="0"/>
          <w:color w:val="1F1F1F"/>
          <w:sz w:val="18"/>
        </w:rPr>
        <w:t>Let fire refine holy fire by asking what pattern your life is becoming.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Receive the truth deeply enough that it changes your next decision. On this Sabbath, let God cleanse not only what you do, but what your repeated choices are forming.</w:t>
      </w:r>
    </w:p>
    <w:p>
      <w:pPr>
        <w:spacing w:before="0" w:after="44" w:line="245" w:lineRule="auto"/>
        <w:ind w:firstLine="230"/>
      </w:pPr>
      <w:r>
        <w:rPr>
          <w:rFonts w:ascii="Georgia" w:hAnsi="Georgia"/>
          <w:b w:val="0"/>
          <w:i w:val="0"/>
          <w:color w:val="1F1F1F"/>
          <w:sz w:val="18"/>
        </w:rPr>
        <w:t>The Spirit teaches prayer by cleansing long service into surrendered legacy.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review one repeated pattern and ask God to cleanse what it is forming in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legacy while it is still being formed. Let holy fire refine my service under Jesus'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is my life becoming through repeated choices?</w:t>
            </w:r>
          </w:p>
        </w:tc>
      </w:tr>
    </w:tbl>
    <w:p>
      <w:pPr>
        <w:spacing w:before="30" w:after="50" w:line="245" w:lineRule="auto"/>
        <w:jc w:val="center"/>
        <w:pBdr>
          <w:bottom w:val="single" w:sz="4" w:space="6" w:color="D2C7B2"/>
        </w:pBdr>
      </w:pPr>
      <w:r>
        <w:rPr>
          <w:rFonts w:ascii="Georgia" w:hAnsi="Georgia"/>
          <w:b w:val="0"/>
          <w:i/>
          <w:color w:val="585858"/>
          <w:sz w:val="16"/>
        </w:rPr>
        <w:t>Let the Spirit carry Let Holy Steadiness Refine Holy Fire into one faithful step today.</w:t>
      </w:r>
      <w:r>
        <w:br w:type="page"/>
      </w:r>
    </w:p>
    <w:p>
      <w:pPr>
        <w:spacing w:before="60" w:after="30" w:line="245" w:lineRule="auto"/>
        <w:jc w:val="center"/>
      </w:pPr>
      <w:r>
        <w:rPr>
          <w:rFonts w:ascii="Georgia" w:hAnsi="Georgia"/>
          <w:b/>
          <w:i w:val="0"/>
          <w:color w:val="958463"/>
          <w:sz w:val="15"/>
        </w:rPr>
        <w:t>Day 305 - November 1</w:t>
      </w:r>
    </w:p>
    <w:p>
      <w:pPr>
        <w:spacing w:before="0" w:after="50" w:line="245" w:lineRule="auto"/>
        <w:jc w:val="center"/>
      </w:pPr>
      <w:r>
        <w:rPr>
          <w:rFonts w:ascii="Georgia" w:hAnsi="Georgia"/>
          <w:b/>
          <w:i w:val="0"/>
          <w:color w:val="292422"/>
          <w:sz w:val="29"/>
        </w:rPr>
        <w:t>Discover Grateful Remembrance in the Anointing for Today</w:t>
      </w:r>
    </w:p>
    <w:p>
      <w:pPr>
        <w:spacing w:before="0" w:after="80" w:line="245" w:lineRule="auto"/>
        <w:jc w:val="center"/>
      </w:pPr>
      <w:r>
        <w:rPr>
          <w:rFonts w:ascii="Georgia" w:hAnsi="Georgia"/>
          <w:b w:val="0"/>
          <w:i/>
          <w:color w:val="585858"/>
          <w:sz w:val="17"/>
        </w:rPr>
        <w:t>1 Samuel 10:2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directional word to Saul after anointing. The anointing for today is framed as discerning God's nearness when news changes what the heart has been chasing.</w:t>
            </w:r>
          </w:p>
        </w:tc>
      </w:tr>
    </w:tbl>
    <w:p>
      <w:pPr>
        <w:spacing w:before="0" w:after="44" w:line="245" w:lineRule="auto"/>
      </w:pPr>
      <w:r>
        <w:rPr>
          <w:rFonts w:ascii="Georgia" w:hAnsi="Georgia"/>
          <w:b w:val="0"/>
          <w:i w:val="0"/>
          <w:color w:val="1F1F1F"/>
          <w:sz w:val="18"/>
        </w:rPr>
        <w:t>1 Samuel 10:2 moves Saul from the moment of anointing into a word of direction and news. What had been lost is no longer the center of concern.</w:t>
      </w:r>
    </w:p>
    <w:p>
      <w:pPr>
        <w:spacing w:before="0" w:after="44" w:line="245" w:lineRule="auto"/>
        <w:ind w:firstLine="230"/>
      </w:pPr>
      <w:r>
        <w:rPr>
          <w:rFonts w:ascii="Georgia" w:hAnsi="Georgia"/>
          <w:b w:val="0"/>
          <w:i w:val="0"/>
          <w:color w:val="1F1F1F"/>
          <w:sz w:val="18"/>
        </w:rPr>
        <w:t>Freedom, fire, and holiness begin with a listening life. The Spirit's voice makes God's nearness discernible when the heart must shift from chasing lost things to receiving a larger calling. Anointing does not remove ordinary concerns; it reorders them under God.</w:t>
      </w:r>
    </w:p>
    <w:p>
      <w:pPr>
        <w:spacing w:before="0" w:after="44" w:line="245" w:lineRule="auto"/>
        <w:ind w:firstLine="230"/>
      </w:pPr>
      <w:r>
        <w:rPr>
          <w:rFonts w:ascii="Georgia" w:hAnsi="Georgia"/>
          <w:b w:val="0"/>
          <w:i w:val="0"/>
          <w:color w:val="1F1F1F"/>
          <w:sz w:val="18"/>
        </w:rPr>
        <w:t>Discover the anointing for today by asking what lost thing has been occupying your attention.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Carry this like bread for the road, not decoration for the shelf. Holiness often starts when God changes what we think matters most.</w:t>
      </w:r>
    </w:p>
    <w:p>
      <w:pPr>
        <w:spacing w:before="0" w:after="44" w:line="245" w:lineRule="auto"/>
        <w:ind w:firstLine="230"/>
      </w:pPr>
      <w:r>
        <w:rPr>
          <w:rFonts w:ascii="Georgia" w:hAnsi="Georgia"/>
          <w:b w:val="0"/>
          <w:i w:val="0"/>
          <w:color w:val="1F1F1F"/>
          <w:sz w:val="18"/>
        </w:rPr>
        <w:t>The Spirit forms freedom, fire, and holiness by reordering attention under God's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concern that has taken too much space, and ask God to reorder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God's nearness discernible today. Reorder my attention and teach me to walk in holy freedom.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lost thing or unresolved concern has been occupying too much of my attention?</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Grateful Remembrance in the Anointing for Today into one faithful step today.</w:t>
      </w:r>
      <w:r>
        <w:br w:type="page"/>
      </w:r>
    </w:p>
    <w:p>
      <w:pPr>
        <w:spacing w:before="60" w:after="30" w:line="245" w:lineRule="auto"/>
        <w:jc w:val="center"/>
      </w:pPr>
      <w:r>
        <w:rPr>
          <w:rFonts w:ascii="Georgia" w:hAnsi="Georgia"/>
          <w:b/>
          <w:i w:val="0"/>
          <w:color w:val="958463"/>
          <w:sz w:val="15"/>
        </w:rPr>
        <w:t>Day 306 - November 2</w:t>
      </w:r>
    </w:p>
    <w:p>
      <w:pPr>
        <w:spacing w:before="0" w:after="50" w:line="245" w:lineRule="auto"/>
        <w:jc w:val="center"/>
      </w:pPr>
      <w:r>
        <w:rPr>
          <w:rFonts w:ascii="Georgia" w:hAnsi="Georgia"/>
          <w:b/>
          <w:i w:val="0"/>
          <w:color w:val="292422"/>
          <w:sz w:val="29"/>
        </w:rPr>
        <w:t>Receive the Spirit's Fruit</w:t>
      </w:r>
    </w:p>
    <w:p>
      <w:pPr>
        <w:spacing w:before="0" w:after="80" w:line="245" w:lineRule="auto"/>
        <w:jc w:val="center"/>
      </w:pPr>
      <w:r>
        <w:rPr>
          <w:rFonts w:ascii="Georgia" w:hAnsi="Georgia"/>
          <w:b w:val="0"/>
          <w:i/>
          <w:color w:val="585858"/>
          <w:sz w:val="17"/>
        </w:rPr>
        <w:t>1 Samuel 10:3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Saul's next appointed meeting on the road. The Spirit's fruit is framed as Spirit-breathed witness that receives provision without grasping.</w:t>
            </w:r>
          </w:p>
        </w:tc>
      </w:tr>
    </w:tbl>
    <w:p>
      <w:pPr>
        <w:spacing w:before="0" w:after="44" w:line="245" w:lineRule="auto"/>
      </w:pPr>
      <w:r>
        <w:rPr>
          <w:rFonts w:ascii="Georgia" w:hAnsi="Georgia"/>
          <w:b w:val="0"/>
          <w:i w:val="0"/>
          <w:color w:val="1F1F1F"/>
          <w:sz w:val="18"/>
        </w:rPr>
        <w:t>1 Samuel 10:3 places Saul on a road where he will meet others carrying offerings and provision. The next step is not empty.</w:t>
      </w:r>
    </w:p>
    <w:p>
      <w:pPr>
        <w:spacing w:before="0" w:after="44" w:line="245" w:lineRule="auto"/>
        <w:ind w:firstLine="230"/>
      </w:pPr>
      <w:r>
        <w:rPr>
          <w:rFonts w:ascii="Georgia" w:hAnsi="Georgia"/>
          <w:b w:val="0"/>
          <w:i w:val="0"/>
          <w:color w:val="1F1F1F"/>
          <w:sz w:val="18"/>
        </w:rPr>
        <w:t>Freedom, fire, and holiness grow fruit through a receptive heart. The Spirit and prayer teach witness that is not frantic, not grabbing, and not suspicious of God's provision. A holy life learns to receive what God places along the road.</w:t>
      </w:r>
    </w:p>
    <w:p>
      <w:pPr>
        <w:spacing w:before="0" w:after="44" w:line="245" w:lineRule="auto"/>
        <w:ind w:firstLine="230"/>
      </w:pPr>
      <w:r>
        <w:rPr>
          <w:rFonts w:ascii="Georgia" w:hAnsi="Georgia"/>
          <w:b w:val="0"/>
          <w:i w:val="0"/>
          <w:color w:val="1F1F1F"/>
          <w:sz w:val="18"/>
        </w:rPr>
        <w:t>Receive the Spirit's fruit by asking where you are bracing for lack instead of watching for provision. Mature prayer does not need filler or empty religious padding. It needs open hands and faithful attention.</w:t>
      </w:r>
    </w:p>
    <w:p>
      <w:pPr>
        <w:spacing w:before="0" w:after="44" w:line="245" w:lineRule="auto"/>
        <w:ind w:firstLine="230"/>
      </w:pPr>
      <w:r>
        <w:rPr>
          <w:rFonts w:ascii="Georgia" w:hAnsi="Georgia"/>
          <w:b w:val="0"/>
          <w:i w:val="0"/>
          <w:color w:val="1F1F1F"/>
          <w:sz w:val="18"/>
        </w:rPr>
        <w:t>Let this word give your morning a spine and your heart a place to rest. Fruit grows where trust receives without grasping.</w:t>
      </w:r>
    </w:p>
    <w:p>
      <w:pPr>
        <w:spacing w:before="0" w:after="44" w:line="245" w:lineRule="auto"/>
        <w:ind w:firstLine="230"/>
      </w:pPr>
      <w:r>
        <w:rPr>
          <w:rFonts w:ascii="Georgia" w:hAnsi="Georgia"/>
          <w:b w:val="0"/>
          <w:i w:val="0"/>
          <w:color w:val="1F1F1F"/>
          <w:sz w:val="18"/>
        </w:rPr>
        <w:t>The Spirit forms freedom, fire, and holiness by teaching the heart to receive provision with open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ordinary provision with gratitude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fruit in my receiving. Keep my hands open, my witness steady, and my trust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bracing for lack instead of watching for provision?</w:t>
            </w:r>
          </w:p>
        </w:tc>
      </w:tr>
    </w:tbl>
    <w:p>
      <w:pPr>
        <w:spacing w:before="30" w:after="50" w:line="245" w:lineRule="auto"/>
        <w:jc w:val="center"/>
        <w:pBdr>
          <w:bottom w:val="single" w:sz="4" w:space="6" w:color="D2C7B2"/>
        </w:pBdr>
      </w:pPr>
      <w:r>
        <w:rPr>
          <w:rFonts w:ascii="Georgia" w:hAnsi="Georgia"/>
          <w:b w:val="0"/>
          <w:i/>
          <w:color w:val="585858"/>
          <w:sz w:val="16"/>
        </w:rPr>
        <w:t>Let the Spirit carry Receive the Spirit's Fruit into one faithful step today.</w:t>
      </w:r>
      <w:r>
        <w:br w:type="page"/>
      </w:r>
    </w:p>
    <w:p>
      <w:pPr>
        <w:spacing w:before="60" w:after="30" w:line="245" w:lineRule="auto"/>
        <w:jc w:val="center"/>
      </w:pPr>
      <w:r>
        <w:rPr>
          <w:rFonts w:ascii="Georgia" w:hAnsi="Georgia"/>
          <w:b/>
          <w:i w:val="0"/>
          <w:color w:val="958463"/>
          <w:sz w:val="15"/>
        </w:rPr>
        <w:t>Day 307 - November 3</w:t>
      </w:r>
    </w:p>
    <w:p>
      <w:pPr>
        <w:spacing w:before="0" w:after="50" w:line="245" w:lineRule="auto"/>
        <w:jc w:val="center"/>
      </w:pPr>
      <w:r>
        <w:rPr>
          <w:rFonts w:ascii="Georgia" w:hAnsi="Georgia"/>
          <w:b/>
          <w:i w:val="0"/>
          <w:color w:val="292422"/>
          <w:sz w:val="29"/>
        </w:rPr>
        <w:t>Trust Power to Witness</w:t>
      </w:r>
    </w:p>
    <w:p>
      <w:pPr>
        <w:spacing w:before="0" w:after="80" w:line="245" w:lineRule="auto"/>
        <w:jc w:val="center"/>
      </w:pPr>
      <w:r>
        <w:rPr>
          <w:rFonts w:ascii="Georgia" w:hAnsi="Georgia"/>
          <w:b w:val="0"/>
          <w:i/>
          <w:color w:val="585858"/>
          <w:sz w:val="17"/>
        </w:rPr>
        <w:t>1 Samuel 10:4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 receiving provision on the road after anointing. Power to witness is framed as set-apart receiving that does not confuse provision with ownership.</w:t>
            </w:r>
          </w:p>
        </w:tc>
      </w:tr>
    </w:tbl>
    <w:p>
      <w:pPr>
        <w:spacing w:before="0" w:after="44" w:line="245" w:lineRule="auto"/>
      </w:pPr>
      <w:r>
        <w:rPr>
          <w:rFonts w:ascii="Georgia" w:hAnsi="Georgia"/>
          <w:b w:val="0"/>
          <w:i w:val="0"/>
          <w:color w:val="1F1F1F"/>
          <w:sz w:val="18"/>
        </w:rPr>
        <w:t>1 Samuel 10:4 continues the road signs after Saul's anointing. He is met, greeted, and given what he needs for the way.</w:t>
      </w:r>
    </w:p>
    <w:p>
      <w:pPr>
        <w:spacing w:before="0" w:after="44" w:line="245" w:lineRule="auto"/>
        <w:ind w:firstLine="230"/>
      </w:pPr>
      <w:r>
        <w:rPr>
          <w:rFonts w:ascii="Georgia" w:hAnsi="Georgia"/>
          <w:b w:val="0"/>
          <w:i w:val="0"/>
          <w:color w:val="1F1F1F"/>
          <w:sz w:val="18"/>
        </w:rPr>
        <w:t>Power to witness is not only strength to speak; it is also holiness in how we receive. Freedom, fire, and holiness teach the heart to accept provision without grabbing, boasting, or acting as if every gift exists to enlarge the self.</w:t>
      </w:r>
    </w:p>
    <w:p>
      <w:pPr>
        <w:spacing w:before="0" w:after="44" w:line="245" w:lineRule="auto"/>
        <w:ind w:firstLine="230"/>
      </w:pPr>
      <w:r>
        <w:rPr>
          <w:rFonts w:ascii="Georgia" w:hAnsi="Georgia"/>
          <w:b w:val="0"/>
          <w:i w:val="0"/>
          <w:color w:val="1F1F1F"/>
          <w:sz w:val="18"/>
        </w:rPr>
        <w:t>Trust power to witness by asking how you respond when God provides through ordinary hands.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The day does not get to name you before God does. Receive what helps the calling without letting it inflate you.</w:t>
      </w:r>
    </w:p>
    <w:p>
      <w:pPr>
        <w:spacing w:before="0" w:after="44" w:line="245" w:lineRule="auto"/>
        <w:ind w:firstLine="230"/>
      </w:pPr>
      <w:r>
        <w:rPr>
          <w:rFonts w:ascii="Georgia" w:hAnsi="Georgia"/>
          <w:b w:val="0"/>
          <w:i w:val="0"/>
          <w:color w:val="1F1F1F"/>
          <w:sz w:val="18"/>
        </w:rPr>
        <w:t>The Spirit forms freedom, fire, and holiness by setting provision apart for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help or kindness with gratitude and no self-importance.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my receiving apart. Let provision strengthen witness without feeding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respond when God provides through ordinary hands?</w:t>
            </w:r>
          </w:p>
        </w:tc>
      </w:tr>
    </w:tbl>
    <w:p>
      <w:pPr>
        <w:spacing w:before="30" w:after="50" w:line="245" w:lineRule="auto"/>
        <w:jc w:val="center"/>
        <w:pBdr>
          <w:bottom w:val="single" w:sz="4" w:space="6" w:color="D2C7B2"/>
        </w:pBdr>
      </w:pPr>
      <w:r>
        <w:rPr>
          <w:rFonts w:ascii="Georgia" w:hAnsi="Georgia"/>
          <w:b w:val="0"/>
          <w:i/>
          <w:color w:val="585858"/>
          <w:sz w:val="16"/>
        </w:rPr>
        <w:t>Let the Spirit carry Trust Power to Witness into one faithful step today.</w:t>
      </w:r>
      <w:r>
        <w:br w:type="page"/>
      </w:r>
    </w:p>
    <w:p>
      <w:pPr>
        <w:spacing w:before="60" w:after="30" w:line="245" w:lineRule="auto"/>
        <w:jc w:val="center"/>
      </w:pPr>
      <w:r>
        <w:rPr>
          <w:rFonts w:ascii="Georgia" w:hAnsi="Georgia"/>
          <w:b/>
          <w:i w:val="0"/>
          <w:color w:val="958463"/>
          <w:sz w:val="15"/>
        </w:rPr>
        <w:t>Day 308 - November 4</w:t>
      </w:r>
    </w:p>
    <w:p>
      <w:pPr>
        <w:spacing w:before="0" w:after="50" w:line="245" w:lineRule="auto"/>
        <w:jc w:val="center"/>
      </w:pPr>
      <w:r>
        <w:rPr>
          <w:rFonts w:ascii="Georgia" w:hAnsi="Georgia"/>
          <w:b/>
          <w:i w:val="0"/>
          <w:color w:val="292422"/>
          <w:sz w:val="29"/>
        </w:rPr>
        <w:t>Let Hope Rise the Seal of Belonging</w:t>
      </w:r>
    </w:p>
    <w:p>
      <w:pPr>
        <w:spacing w:before="0" w:after="80" w:line="245" w:lineRule="auto"/>
        <w:jc w:val="center"/>
      </w:pPr>
      <w:r>
        <w:rPr>
          <w:rFonts w:ascii="Georgia" w:hAnsi="Georgia"/>
          <w:b w:val="0"/>
          <w:i/>
          <w:color w:val="585858"/>
          <w:sz w:val="17"/>
        </w:rPr>
        <w:t>1 Samuel 10:5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 approaching a spiritually charged and politically tense place. The seal of belonging is framed as capacity to stay grounded when atmosphere, music, power, and pressure meet.</w:t>
            </w:r>
          </w:p>
        </w:tc>
      </w:tr>
    </w:tbl>
    <w:p>
      <w:pPr>
        <w:spacing w:before="0" w:after="44" w:line="245" w:lineRule="auto"/>
      </w:pPr>
      <w:r>
        <w:rPr>
          <w:rFonts w:ascii="Georgia" w:hAnsi="Georgia"/>
          <w:b w:val="0"/>
          <w:i w:val="0"/>
          <w:color w:val="1F1F1F"/>
          <w:sz w:val="18"/>
        </w:rPr>
        <w:t>1 Samuel 10:5 places Saul near a significant place with visible spiritual activity and surrounding tension. The atmosphere is not casual.</w:t>
      </w:r>
    </w:p>
    <w:p>
      <w:pPr>
        <w:spacing w:before="0" w:after="44" w:line="245" w:lineRule="auto"/>
        <w:ind w:firstLine="230"/>
      </w:pPr>
      <w:r>
        <w:rPr>
          <w:rFonts w:ascii="Georgia" w:hAnsi="Georgia"/>
          <w:b w:val="0"/>
          <w:i w:val="0"/>
          <w:color w:val="1F1F1F"/>
          <w:sz w:val="18"/>
        </w:rPr>
        <w:t>The seal of belonging gives strength when the environment feels larger than you. Freedom, fire, and holiness are not formed by being impressed with spiritual sound or intimidated by human power. The Spirit gives capacity to stand grounded in God.</w:t>
      </w:r>
    </w:p>
    <w:p>
      <w:pPr>
        <w:spacing w:before="0" w:after="44" w:line="245" w:lineRule="auto"/>
        <w:ind w:firstLine="230"/>
      </w:pPr>
      <w:r>
        <w:rPr>
          <w:rFonts w:ascii="Georgia" w:hAnsi="Georgia"/>
          <w:b w:val="0"/>
          <w:i w:val="0"/>
          <w:color w:val="1F1F1F"/>
          <w:sz w:val="18"/>
        </w:rPr>
        <w:t>Let hope rise the seal of belonging by asking what atmosphere makes you forget who you are in God.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Walk out of this page with courage, tenderness, and clarity. Belonging steadies the heart before the room speaks.</w:t>
      </w:r>
    </w:p>
    <w:p>
      <w:pPr>
        <w:spacing w:before="0" w:after="44" w:line="245" w:lineRule="auto"/>
        <w:ind w:firstLine="230"/>
      </w:pPr>
      <w:r>
        <w:rPr>
          <w:rFonts w:ascii="Georgia" w:hAnsi="Georgia"/>
          <w:b w:val="0"/>
          <w:i w:val="0"/>
          <w:color w:val="1F1F1F"/>
          <w:sz w:val="18"/>
        </w:rPr>
        <w:t>The Spirit forms freedom, fire, and holiness by strengthening belonging in charged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a pressured environment, pause and remember who names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belonging in God. Keep me grounded when the atmosphere feels loud or intimidating.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atmosphere makes me forget who I am in God?</w:t>
            </w:r>
          </w:p>
        </w:tc>
      </w:tr>
    </w:tbl>
    <w:p>
      <w:pPr>
        <w:spacing w:before="30" w:after="50" w:line="245" w:lineRule="auto"/>
        <w:jc w:val="center"/>
        <w:pBdr>
          <w:bottom w:val="single" w:sz="4" w:space="6" w:color="D2C7B2"/>
        </w:pBdr>
      </w:pPr>
      <w:r>
        <w:rPr>
          <w:rFonts w:ascii="Georgia" w:hAnsi="Georgia"/>
          <w:b w:val="0"/>
          <w:i/>
          <w:color w:val="585858"/>
          <w:sz w:val="16"/>
        </w:rPr>
        <w:t>Let the Spirit carry Let Hope Rise the Seal of Belonging into one faithful step today.</w:t>
      </w:r>
      <w:r>
        <w:br w:type="page"/>
      </w:r>
    </w:p>
    <w:p>
      <w:pPr>
        <w:spacing w:before="60" w:after="30" w:line="245" w:lineRule="auto"/>
        <w:jc w:val="center"/>
      </w:pPr>
      <w:r>
        <w:rPr>
          <w:rFonts w:ascii="Georgia" w:hAnsi="Georgia"/>
          <w:b/>
          <w:i w:val="0"/>
          <w:color w:val="958463"/>
          <w:sz w:val="15"/>
        </w:rPr>
        <w:t>Day 309 - November 5</w:t>
      </w:r>
    </w:p>
    <w:p>
      <w:pPr>
        <w:spacing w:before="0" w:after="50" w:line="245" w:lineRule="auto"/>
        <w:jc w:val="center"/>
      </w:pPr>
      <w:r>
        <w:rPr>
          <w:rFonts w:ascii="Georgia" w:hAnsi="Georgia"/>
          <w:b/>
          <w:i w:val="0"/>
          <w:color w:val="292422"/>
          <w:sz w:val="29"/>
        </w:rPr>
        <w:t>Carry Prayer Beyond Words</w:t>
      </w:r>
    </w:p>
    <w:p>
      <w:pPr>
        <w:spacing w:before="0" w:after="80" w:line="245" w:lineRule="auto"/>
        <w:jc w:val="center"/>
      </w:pPr>
      <w:r>
        <w:rPr>
          <w:rFonts w:ascii="Georgia" w:hAnsi="Georgia"/>
          <w:b w:val="0"/>
          <w:i/>
          <w:color w:val="585858"/>
          <w:sz w:val="17"/>
        </w:rPr>
        <w:t>1 Samuel 10:7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instruction about responding when the appointed signs happen. Prayer beyond words is framed as cleansing readiness so freedom does not become impulsiveness.</w:t>
            </w:r>
          </w:p>
        </w:tc>
      </w:tr>
    </w:tbl>
    <w:p>
      <w:pPr>
        <w:spacing w:before="0" w:after="44" w:line="245" w:lineRule="auto"/>
      </w:pPr>
      <w:r>
        <w:rPr>
          <w:rFonts w:ascii="Georgia" w:hAnsi="Georgia"/>
          <w:b w:val="0"/>
          <w:i w:val="0"/>
          <w:color w:val="1F1F1F"/>
          <w:sz w:val="18"/>
        </w:rPr>
        <w:t>1 Samuel 10:7 points Saul toward a moment when signs have confirmed the road. He will still need a clean heart for what comes next.</w:t>
      </w:r>
    </w:p>
    <w:p>
      <w:pPr>
        <w:spacing w:before="0" w:after="44" w:line="245" w:lineRule="auto"/>
        <w:ind w:firstLine="230"/>
      </w:pPr>
      <w:r>
        <w:rPr>
          <w:rFonts w:ascii="Georgia" w:hAnsi="Georgia"/>
          <w:b w:val="0"/>
          <w:i w:val="0"/>
          <w:color w:val="1F1F1F"/>
          <w:sz w:val="18"/>
        </w:rPr>
        <w:t>Prayer beyond words is needed when the door opens and action becomes possible. Freedom, fire, and holiness do not rush simply because something is available. The Spirit cleanses readiness so obedience can move without becoming impulse.</w:t>
      </w:r>
    </w:p>
    <w:p>
      <w:pPr>
        <w:spacing w:before="0" w:after="44" w:line="245" w:lineRule="auto"/>
        <w:ind w:firstLine="230"/>
      </w:pPr>
      <w:r>
        <w:rPr>
          <w:rFonts w:ascii="Georgia" w:hAnsi="Georgia"/>
          <w:b w:val="0"/>
          <w:i w:val="0"/>
          <w:color w:val="1F1F1F"/>
          <w:sz w:val="18"/>
        </w:rPr>
        <w:t>Carry prayer beyond words by asking where opportunity makes you move faster than surrender.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Receive the truth deeply enough that it changes your next decision. Open doors still need clean motives.</w:t>
      </w:r>
    </w:p>
    <w:p>
      <w:pPr>
        <w:spacing w:before="0" w:after="44" w:line="245" w:lineRule="auto"/>
        <w:ind w:firstLine="230"/>
      </w:pPr>
      <w:r>
        <w:rPr>
          <w:rFonts w:ascii="Georgia" w:hAnsi="Georgia"/>
          <w:b w:val="0"/>
          <w:i w:val="0"/>
          <w:color w:val="1F1F1F"/>
          <w:sz w:val="18"/>
        </w:rPr>
        <w:t>The Spirit forms freedom, fire, and holiness by cleansing readiness before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acting on an opportunity, ask God to cleanse your motive and pace.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readiness. Let freedom move with holiness, not impulse.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opportunity make me move faster than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Carry Prayer Beyond Words into one faithful step today.</w:t>
      </w:r>
      <w:r>
        <w:br w:type="page"/>
      </w:r>
    </w:p>
    <w:p>
      <w:pPr>
        <w:spacing w:before="60" w:after="30" w:line="245" w:lineRule="auto"/>
        <w:jc w:val="center"/>
      </w:pPr>
      <w:r>
        <w:rPr>
          <w:rFonts w:ascii="Georgia" w:hAnsi="Georgia"/>
          <w:b/>
          <w:i w:val="0"/>
          <w:color w:val="958463"/>
          <w:sz w:val="15"/>
        </w:rPr>
        <w:t>Day 310 - November 6</w:t>
      </w:r>
    </w:p>
    <w:p>
      <w:pPr>
        <w:spacing w:before="0" w:after="50" w:line="245" w:lineRule="auto"/>
        <w:jc w:val="center"/>
      </w:pPr>
      <w:r>
        <w:rPr>
          <w:rFonts w:ascii="Georgia" w:hAnsi="Georgia"/>
          <w:b/>
          <w:i w:val="0"/>
          <w:color w:val="292422"/>
          <w:sz w:val="29"/>
        </w:rPr>
        <w:t>Lean Into Wind in the Waiting</w:t>
      </w:r>
    </w:p>
    <w:p>
      <w:pPr>
        <w:spacing w:before="0" w:after="80" w:line="245" w:lineRule="auto"/>
        <w:jc w:val="center"/>
      </w:pPr>
      <w:r>
        <w:rPr>
          <w:rFonts w:ascii="Georgia" w:hAnsi="Georgia"/>
          <w:b w:val="0"/>
          <w:i/>
          <w:color w:val="585858"/>
          <w:sz w:val="17"/>
        </w:rPr>
        <w:t>1 Samuel 10:8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instruction to wait for appointed guidance. Wind in the waiting is framed as hearing God's nearness through restraint and timing.</w:t>
            </w:r>
          </w:p>
        </w:tc>
      </w:tr>
    </w:tbl>
    <w:p>
      <w:pPr>
        <w:spacing w:before="0" w:after="44" w:line="245" w:lineRule="auto"/>
      </w:pPr>
      <w:r>
        <w:rPr>
          <w:rFonts w:ascii="Georgia" w:hAnsi="Georgia"/>
          <w:b w:val="0"/>
          <w:i w:val="0"/>
          <w:color w:val="1F1F1F"/>
          <w:sz w:val="18"/>
        </w:rPr>
        <w:t>1 Samuel 10:8 gives Saul a waiting instruction. The calling has begun, but timing still matters.</w:t>
      </w:r>
    </w:p>
    <w:p>
      <w:pPr>
        <w:spacing w:before="0" w:after="44" w:line="245" w:lineRule="auto"/>
        <w:ind w:firstLine="230"/>
      </w:pPr>
      <w:r>
        <w:rPr>
          <w:rFonts w:ascii="Georgia" w:hAnsi="Georgia"/>
          <w:b w:val="0"/>
          <w:i w:val="0"/>
          <w:color w:val="1F1F1F"/>
          <w:sz w:val="18"/>
        </w:rPr>
        <w:t>Wind in the waiting is the breath that keeps obedience from outrunning wisdom. Freedom, fire, and holiness learn to hear God's nearness in restraint. Waiting is not wasted when it keeps the heart teachable.</w:t>
      </w:r>
    </w:p>
    <w:p>
      <w:pPr>
        <w:spacing w:before="0" w:after="44" w:line="245" w:lineRule="auto"/>
        <w:ind w:firstLine="230"/>
      </w:pPr>
      <w:r>
        <w:rPr>
          <w:rFonts w:ascii="Georgia" w:hAnsi="Georgia"/>
          <w:b w:val="0"/>
          <w:i w:val="0"/>
          <w:color w:val="1F1F1F"/>
          <w:sz w:val="18"/>
        </w:rPr>
        <w:t>Lean into wind in the waiting by asking where you want direction without delay. Mature prayer does not need filler or empty religious padding. It needs a listening life that can be led.</w:t>
      </w:r>
    </w:p>
    <w:p>
      <w:pPr>
        <w:spacing w:before="0" w:after="44" w:line="245" w:lineRule="auto"/>
        <w:ind w:firstLine="230"/>
      </w:pPr>
      <w:r>
        <w:rPr>
          <w:rFonts w:ascii="Georgia" w:hAnsi="Georgia"/>
          <w:b w:val="0"/>
          <w:i w:val="0"/>
          <w:color w:val="1F1F1F"/>
          <w:sz w:val="18"/>
        </w:rPr>
        <w:t>Carry this like bread for the road, not decoration for the shelf. Timing can be part of holiness.</w:t>
      </w:r>
    </w:p>
    <w:p>
      <w:pPr>
        <w:spacing w:before="0" w:after="44" w:line="245" w:lineRule="auto"/>
        <w:ind w:firstLine="230"/>
      </w:pPr>
      <w:r>
        <w:rPr>
          <w:rFonts w:ascii="Georgia" w:hAnsi="Georgia"/>
          <w:b w:val="0"/>
          <w:i w:val="0"/>
          <w:color w:val="1F1F1F"/>
          <w:sz w:val="18"/>
        </w:rPr>
        <w:t>The Spirit forms freedom, fire, and holiness by making God's nearness discernible in waiting.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obedient waiting instead of forcing a premature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wind in the waiting. Teach me to honor timing as part of holy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want direction without delay?</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Wind in the Waiting into one faithful step today.</w:t>
      </w:r>
      <w:r>
        <w:br w:type="page"/>
      </w:r>
    </w:p>
    <w:p>
      <w:pPr>
        <w:spacing w:before="60" w:after="30" w:line="245" w:lineRule="auto"/>
        <w:jc w:val="center"/>
      </w:pPr>
      <w:r>
        <w:rPr>
          <w:rFonts w:ascii="Georgia" w:hAnsi="Georgia"/>
          <w:b/>
          <w:i w:val="0"/>
          <w:color w:val="958463"/>
          <w:sz w:val="15"/>
        </w:rPr>
        <w:t>Day 311 - November 7</w:t>
      </w:r>
    </w:p>
    <w:p>
      <w:pPr>
        <w:spacing w:before="0" w:after="50" w:line="245" w:lineRule="auto"/>
        <w:jc w:val="center"/>
      </w:pPr>
      <w:r>
        <w:rPr>
          <w:rFonts w:ascii="Georgia" w:hAnsi="Georgia"/>
          <w:b/>
          <w:i w:val="0"/>
          <w:color w:val="292422"/>
          <w:sz w:val="29"/>
        </w:rPr>
        <w:t>See Again Oil for the Journey</w:t>
      </w:r>
    </w:p>
    <w:p>
      <w:pPr>
        <w:spacing w:before="0" w:after="80" w:line="245" w:lineRule="auto"/>
        <w:jc w:val="center"/>
      </w:pPr>
      <w:r>
        <w:rPr>
          <w:rFonts w:ascii="Georgia" w:hAnsi="Georgia"/>
          <w:b w:val="0"/>
          <w:i/>
          <w:color w:val="585858"/>
          <w:sz w:val="17"/>
        </w:rPr>
        <w:t>1 Samuel 10:9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 changing Saul's heart and confirming the signs. Oil for the journey is framed as Spirit-breathed witness beginning with inward change.</w:t>
            </w:r>
          </w:p>
        </w:tc>
      </w:tr>
    </w:tbl>
    <w:p>
      <w:pPr>
        <w:spacing w:before="0" w:after="44" w:line="245" w:lineRule="auto"/>
      </w:pPr>
      <w:r>
        <w:rPr>
          <w:rFonts w:ascii="Georgia" w:hAnsi="Georgia"/>
          <w:b w:val="0"/>
          <w:i w:val="0"/>
          <w:color w:val="1F1F1F"/>
          <w:sz w:val="18"/>
        </w:rPr>
        <w:t>1 Samuel 10:9 shows the turning of Saul's heart and the confirming of the signs. The journey changes from the inside before it is recognized from the outside.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anointing is received before it is performed. The Spirit breathes witness from inward renewal, not religious display.</w:t>
      </w:r>
    </w:p>
    <w:p>
      <w:pPr>
        <w:spacing w:before="0" w:after="44" w:line="245" w:lineRule="auto"/>
        <w:ind w:firstLine="230"/>
      </w:pPr>
      <w:r>
        <w:rPr>
          <w:rFonts w:ascii="Georgia" w:hAnsi="Georgia"/>
          <w:b w:val="0"/>
          <w:i w:val="0"/>
          <w:color w:val="1F1F1F"/>
          <w:sz w:val="18"/>
        </w:rPr>
        <w:t>See again oil for the journey by asking where you want outward confirmation more than inward surrender.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Let this word give your morning a spine and your heart a place to rest. On this Sabbath, receive the quiet work of God before you try to prove it.</w:t>
      </w:r>
    </w:p>
    <w:p>
      <w:pPr>
        <w:spacing w:before="0" w:after="44" w:line="245" w:lineRule="auto"/>
        <w:ind w:firstLine="230"/>
      </w:pPr>
      <w:r>
        <w:rPr>
          <w:rFonts w:ascii="Georgia" w:hAnsi="Georgia"/>
          <w:b w:val="0"/>
          <w:i w:val="0"/>
          <w:color w:val="1F1F1F"/>
          <w:sz w:val="18"/>
        </w:rPr>
        <w:t>The Spirit forms freedom, fire, and holiness by breathing witness from a changed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God for inward surrender before outward proof.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witness from a changed heart. Let Sabbath rest teach me to receive before I perform.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want outward confirmation more than inward surrender?</w:t>
            </w:r>
          </w:p>
        </w:tc>
      </w:tr>
    </w:tbl>
    <w:p>
      <w:pPr>
        <w:spacing w:before="30" w:after="50" w:line="245" w:lineRule="auto"/>
        <w:jc w:val="center"/>
        <w:pBdr>
          <w:bottom w:val="single" w:sz="4" w:space="6" w:color="D2C7B2"/>
        </w:pBdr>
      </w:pPr>
      <w:r>
        <w:rPr>
          <w:rFonts w:ascii="Georgia" w:hAnsi="Georgia"/>
          <w:b w:val="0"/>
          <w:i/>
          <w:color w:val="585858"/>
          <w:sz w:val="16"/>
        </w:rPr>
        <w:t>Let the Spirit carry See Again Oil for the Journey into one faithful step today.</w:t>
      </w:r>
      <w:r>
        <w:br w:type="page"/>
      </w:r>
    </w:p>
    <w:p>
      <w:pPr>
        <w:spacing w:before="60" w:after="30" w:line="245" w:lineRule="auto"/>
        <w:jc w:val="center"/>
      </w:pPr>
      <w:r>
        <w:rPr>
          <w:rFonts w:ascii="Georgia" w:hAnsi="Georgia"/>
          <w:b/>
          <w:i w:val="0"/>
          <w:color w:val="958463"/>
          <w:sz w:val="15"/>
        </w:rPr>
        <w:t>Day 312 - November 8</w:t>
      </w:r>
    </w:p>
    <w:p>
      <w:pPr>
        <w:spacing w:before="0" w:after="50" w:line="245" w:lineRule="auto"/>
        <w:jc w:val="center"/>
      </w:pPr>
      <w:r>
        <w:rPr>
          <w:rFonts w:ascii="Georgia" w:hAnsi="Georgia"/>
          <w:b/>
          <w:i w:val="0"/>
          <w:color w:val="292422"/>
          <w:sz w:val="29"/>
        </w:rPr>
        <w:t>Let Love Teach Freedom in the Spirit</w:t>
      </w:r>
    </w:p>
    <w:p>
      <w:pPr>
        <w:spacing w:before="0" w:after="80" w:line="245" w:lineRule="auto"/>
        <w:jc w:val="center"/>
      </w:pPr>
      <w:r>
        <w:rPr>
          <w:rFonts w:ascii="Georgia" w:hAnsi="Georgia"/>
          <w:b w:val="0"/>
          <w:i/>
          <w:color w:val="585858"/>
          <w:sz w:val="17"/>
        </w:rPr>
        <w:t>1 Samuel 10:11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Public surprise at Saul among the prophets. Freedom in the Spirit is framed as set-apart identity when others are startled by change.</w:t>
            </w:r>
          </w:p>
        </w:tc>
      </w:tr>
    </w:tbl>
    <w:p>
      <w:pPr>
        <w:spacing w:before="0" w:after="44" w:line="245" w:lineRule="auto"/>
      </w:pPr>
      <w:r>
        <w:rPr>
          <w:rFonts w:ascii="Georgia" w:hAnsi="Georgia"/>
          <w:b w:val="0"/>
          <w:i w:val="0"/>
          <w:color w:val="1F1F1F"/>
          <w:sz w:val="18"/>
        </w:rPr>
        <w:t>1 Samuel 10:11 shows people reacting to Saul in a new context. They recognize him, but they do not know what to do with what they see.</w:t>
      </w:r>
    </w:p>
    <w:p>
      <w:pPr>
        <w:spacing w:before="0" w:after="44" w:line="245" w:lineRule="auto"/>
        <w:ind w:firstLine="230"/>
      </w:pPr>
      <w:r>
        <w:rPr>
          <w:rFonts w:ascii="Georgia" w:hAnsi="Georgia"/>
          <w:b w:val="0"/>
          <w:i w:val="0"/>
          <w:color w:val="1F1F1F"/>
          <w:sz w:val="18"/>
        </w:rPr>
        <w:t>Freedom in the Spirit is needed when change makes others ask questions. Freedom, fire, and holiness set identity apart from old labels without becoming defensive. Love can stay steady when people are surprised by what God is doing.</w:t>
      </w:r>
    </w:p>
    <w:p>
      <w:pPr>
        <w:spacing w:before="0" w:after="44" w:line="245" w:lineRule="auto"/>
        <w:ind w:firstLine="230"/>
      </w:pPr>
      <w:r>
        <w:rPr>
          <w:rFonts w:ascii="Georgia" w:hAnsi="Georgia"/>
          <w:b w:val="0"/>
          <w:i w:val="0"/>
          <w:color w:val="1F1F1F"/>
          <w:sz w:val="18"/>
        </w:rPr>
        <w:t>Let love teach freedom in the Spirit by asking where you still need others to understand your growth immediately.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The day does not get to name you before God does. You do not have to shrink back into an old label to make others comfortable.</w:t>
      </w:r>
    </w:p>
    <w:p>
      <w:pPr>
        <w:spacing w:before="0" w:after="44" w:line="245" w:lineRule="auto"/>
        <w:ind w:firstLine="230"/>
      </w:pPr>
      <w:r>
        <w:rPr>
          <w:rFonts w:ascii="Georgia" w:hAnsi="Georgia"/>
          <w:b w:val="0"/>
          <w:i w:val="0"/>
          <w:color w:val="1F1F1F"/>
          <w:sz w:val="18"/>
        </w:rPr>
        <w:t>The Spirit forms freedom, fire, and holiness by setting identity apart from old labels.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person be confused by your growth without rushing to perform an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my identity apart in Jesus. Keep me loving, steady, and free when others are surprised by growth.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others to understand my growth immediately?</w:t>
            </w:r>
          </w:p>
        </w:tc>
      </w:tr>
    </w:tbl>
    <w:p>
      <w:pPr>
        <w:spacing w:before="30" w:after="50" w:line="245" w:lineRule="auto"/>
        <w:jc w:val="center"/>
        <w:pBdr>
          <w:bottom w:val="single" w:sz="4" w:space="6" w:color="D2C7B2"/>
        </w:pBdr>
      </w:pPr>
      <w:r>
        <w:rPr>
          <w:rFonts w:ascii="Georgia" w:hAnsi="Georgia"/>
          <w:b w:val="0"/>
          <w:i/>
          <w:color w:val="585858"/>
          <w:sz w:val="16"/>
        </w:rPr>
        <w:t>Let the Spirit carry Let Love Teach Freedom in the Spirit into one faithful step today.</w:t>
      </w:r>
      <w:r>
        <w:br w:type="page"/>
      </w:r>
    </w:p>
    <w:p>
      <w:pPr>
        <w:spacing w:before="60" w:after="30" w:line="245" w:lineRule="auto"/>
        <w:jc w:val="center"/>
      </w:pPr>
      <w:r>
        <w:rPr>
          <w:rFonts w:ascii="Georgia" w:hAnsi="Georgia"/>
          <w:b/>
          <w:i w:val="0"/>
          <w:color w:val="958463"/>
          <w:sz w:val="15"/>
        </w:rPr>
        <w:t>Day 313 - November 9</w:t>
      </w:r>
    </w:p>
    <w:p>
      <w:pPr>
        <w:spacing w:before="0" w:after="50" w:line="245" w:lineRule="auto"/>
        <w:jc w:val="center"/>
      </w:pPr>
      <w:r>
        <w:rPr>
          <w:rFonts w:ascii="Georgia" w:hAnsi="Georgia"/>
          <w:b/>
          <w:i w:val="0"/>
          <w:color w:val="292422"/>
          <w:sz w:val="29"/>
        </w:rPr>
        <w:t>Awaken the Breath of God</w:t>
      </w:r>
    </w:p>
    <w:p>
      <w:pPr>
        <w:spacing w:before="0" w:after="80" w:line="245" w:lineRule="auto"/>
        <w:jc w:val="center"/>
      </w:pPr>
      <w:r>
        <w:rPr>
          <w:rFonts w:ascii="Georgia" w:hAnsi="Georgia"/>
          <w:b w:val="0"/>
          <w:i/>
          <w:color w:val="585858"/>
          <w:sz w:val="17"/>
        </w:rPr>
        <w:t>1 Samuel 10:12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public question that follows Saul's changed behavior. The breath of God is framed as capacity to keep breathing when questions remain unresolved.</w:t>
            </w:r>
          </w:p>
        </w:tc>
      </w:tr>
    </w:tbl>
    <w:p>
      <w:pPr>
        <w:spacing w:before="0" w:after="44" w:line="245" w:lineRule="auto"/>
      </w:pPr>
      <w:r>
        <w:rPr>
          <w:rFonts w:ascii="Georgia" w:hAnsi="Georgia"/>
          <w:b w:val="0"/>
          <w:i w:val="0"/>
          <w:color w:val="1F1F1F"/>
          <w:sz w:val="18"/>
        </w:rPr>
        <w:t>1 Samuel 10:12 leaves a question in the air. The people are trying to interpret what they have witnessed.</w:t>
      </w:r>
    </w:p>
    <w:p>
      <w:pPr>
        <w:spacing w:before="0" w:after="44" w:line="245" w:lineRule="auto"/>
        <w:ind w:firstLine="230"/>
      </w:pPr>
      <w:r>
        <w:rPr>
          <w:rFonts w:ascii="Georgia" w:hAnsi="Georgia"/>
          <w:b w:val="0"/>
          <w:i w:val="0"/>
          <w:color w:val="1F1F1F"/>
          <w:sz w:val="18"/>
        </w:rPr>
        <w:t>The breath of God gives capacity when questions remain. Freedom, fire, and holiness do not require every observer to understand before the heart keeps walking with God. The Spirit gives strength beyond natural ability to keep breathing under public interpretation.</w:t>
      </w:r>
    </w:p>
    <w:p>
      <w:pPr>
        <w:spacing w:before="0" w:after="44" w:line="245" w:lineRule="auto"/>
        <w:ind w:firstLine="230"/>
      </w:pPr>
      <w:r>
        <w:rPr>
          <w:rFonts w:ascii="Georgia" w:hAnsi="Georgia"/>
          <w:b w:val="0"/>
          <w:i w:val="0"/>
          <w:color w:val="1F1F1F"/>
          <w:sz w:val="18"/>
        </w:rPr>
        <w:t>Awaken the breath of God by asking what question from others still unsettles you.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Walk out of this page with courage, tenderness, and clarity. Questions can remain while obedience continues.</w:t>
      </w:r>
    </w:p>
    <w:p>
      <w:pPr>
        <w:spacing w:before="0" w:after="44" w:line="245" w:lineRule="auto"/>
        <w:ind w:firstLine="230"/>
      </w:pPr>
      <w:r>
        <w:rPr>
          <w:rFonts w:ascii="Georgia" w:hAnsi="Georgia"/>
          <w:b w:val="0"/>
          <w:i w:val="0"/>
          <w:color w:val="1F1F1F"/>
          <w:sz w:val="18"/>
        </w:rPr>
        <w:t>The Spirit forms freedom, fire, and holiness by strengthening the heart under unresolved questions.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unanswered question about your life back to God before you react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awaken the breath of God in me. Strengthen my heart when questions remain and keep me steady in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from others still unsettles me?</w:t>
            </w:r>
          </w:p>
        </w:tc>
      </w:tr>
    </w:tbl>
    <w:p>
      <w:pPr>
        <w:spacing w:before="30" w:after="50" w:line="245" w:lineRule="auto"/>
        <w:jc w:val="center"/>
        <w:pBdr>
          <w:bottom w:val="single" w:sz="4" w:space="6" w:color="D2C7B2"/>
        </w:pBdr>
      </w:pPr>
      <w:r>
        <w:rPr>
          <w:rFonts w:ascii="Georgia" w:hAnsi="Georgia"/>
          <w:b w:val="0"/>
          <w:i/>
          <w:color w:val="585858"/>
          <w:sz w:val="16"/>
        </w:rPr>
        <w:t>Let the Spirit carry Awaken the Breath of God into one faithful step today.</w:t>
      </w:r>
      <w:r>
        <w:br w:type="page"/>
      </w:r>
    </w:p>
    <w:p>
      <w:pPr>
        <w:spacing w:before="60" w:after="30" w:line="245" w:lineRule="auto"/>
        <w:jc w:val="center"/>
      </w:pPr>
      <w:r>
        <w:rPr>
          <w:rFonts w:ascii="Georgia" w:hAnsi="Georgia"/>
          <w:b/>
          <w:i w:val="0"/>
          <w:color w:val="958463"/>
          <w:sz w:val="15"/>
        </w:rPr>
        <w:t>Day 314 - November 10</w:t>
      </w:r>
    </w:p>
    <w:p>
      <w:pPr>
        <w:spacing w:before="0" w:after="50" w:line="245" w:lineRule="auto"/>
        <w:jc w:val="center"/>
      </w:pPr>
      <w:r>
        <w:rPr>
          <w:rFonts w:ascii="Georgia" w:hAnsi="Georgia"/>
          <w:b/>
          <w:i w:val="0"/>
          <w:color w:val="292422"/>
          <w:sz w:val="29"/>
        </w:rPr>
        <w:t>Embrace the Comforter's Nearness</w:t>
      </w:r>
    </w:p>
    <w:p>
      <w:pPr>
        <w:spacing w:before="0" w:after="80" w:line="245" w:lineRule="auto"/>
        <w:jc w:val="center"/>
      </w:pPr>
      <w:r>
        <w:rPr>
          <w:rFonts w:ascii="Georgia" w:hAnsi="Georgia"/>
          <w:b w:val="0"/>
          <w:i/>
          <w:color w:val="585858"/>
          <w:sz w:val="17"/>
        </w:rPr>
        <w:t>1 Samuel 10:13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 returning from the prophetic moment to the high place. The Comforter's nearness is framed as cleansing after spiritual experience so the heart returns steady.</w:t>
            </w:r>
          </w:p>
        </w:tc>
      </w:tr>
    </w:tbl>
    <w:p>
      <w:pPr>
        <w:spacing w:before="0" w:after="44" w:line="245" w:lineRule="auto"/>
      </w:pPr>
      <w:r>
        <w:rPr>
          <w:rFonts w:ascii="Georgia" w:hAnsi="Georgia"/>
          <w:b w:val="0"/>
          <w:i w:val="0"/>
          <w:color w:val="1F1F1F"/>
          <w:sz w:val="18"/>
        </w:rPr>
        <w:t>1 Samuel 10:13 shows a transition after a remarkable moment. The public sign is not the end of the walk.</w:t>
      </w:r>
    </w:p>
    <w:p>
      <w:pPr>
        <w:spacing w:before="0" w:after="44" w:line="245" w:lineRule="auto"/>
        <w:ind w:firstLine="230"/>
      </w:pPr>
      <w:r>
        <w:rPr>
          <w:rFonts w:ascii="Georgia" w:hAnsi="Georgia"/>
          <w:b w:val="0"/>
          <w:i w:val="0"/>
          <w:color w:val="1F1F1F"/>
          <w:sz w:val="18"/>
        </w:rPr>
        <w:t>The Comforter's nearness matters after spiritual intensity. Freedom, fire, and holiness do not live from one experience to the next; they are cleansed into steadiness. The Spirit brings water to the heart so what was received does not become pride, confusion, or performance.</w:t>
      </w:r>
    </w:p>
    <w:p>
      <w:pPr>
        <w:spacing w:before="0" w:after="44" w:line="245" w:lineRule="auto"/>
        <w:ind w:firstLine="230"/>
      </w:pPr>
      <w:r>
        <w:rPr>
          <w:rFonts w:ascii="Georgia" w:hAnsi="Georgia"/>
          <w:b w:val="0"/>
          <w:i w:val="0"/>
          <w:color w:val="1F1F1F"/>
          <w:sz w:val="18"/>
        </w:rPr>
        <w:t>Embrace the Comforter's nearness by asking how you return to ordinary life after a meaningful encounter with God. Mature prayer does not need filler or empty religious padding. It needs steadiness.</w:t>
      </w:r>
    </w:p>
    <w:p>
      <w:pPr>
        <w:spacing w:before="0" w:after="44" w:line="245" w:lineRule="auto"/>
        <w:ind w:firstLine="230"/>
      </w:pPr>
      <w:r>
        <w:rPr>
          <w:rFonts w:ascii="Georgia" w:hAnsi="Georgia"/>
          <w:b w:val="0"/>
          <w:i w:val="0"/>
          <w:color w:val="1F1F1F"/>
          <w:sz w:val="18"/>
        </w:rPr>
        <w:t>Receive the truth deeply enough that it changes your next decision. The Spirit who meets you in the moment also keeps you after it.</w:t>
      </w:r>
    </w:p>
    <w:p>
      <w:pPr>
        <w:spacing w:before="0" w:after="44" w:line="245" w:lineRule="auto"/>
        <w:ind w:firstLine="230"/>
      </w:pPr>
      <w:r>
        <w:rPr>
          <w:rFonts w:ascii="Georgia" w:hAnsi="Georgia"/>
          <w:b w:val="0"/>
          <w:i w:val="0"/>
          <w:color w:val="1F1F1F"/>
          <w:sz w:val="18"/>
        </w:rPr>
        <w:t>The Spirit forms freedom, fire, and holiness by cleansing the heart after spiritual experience.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a meaningful moment, choose one ordinary faithful action instead of chasing intensity.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me steady after You meet me. Cleanse my heart from pride, confusion, and self-display.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return to ordinary life after a meaningful encounter with God?</w:t>
            </w:r>
          </w:p>
        </w:tc>
      </w:tr>
    </w:tbl>
    <w:p>
      <w:pPr>
        <w:spacing w:before="30" w:after="50" w:line="245" w:lineRule="auto"/>
        <w:jc w:val="center"/>
        <w:pBdr>
          <w:bottom w:val="single" w:sz="4" w:space="6" w:color="D2C7B2"/>
        </w:pBdr>
      </w:pPr>
      <w:r>
        <w:rPr>
          <w:rFonts w:ascii="Georgia" w:hAnsi="Georgia"/>
          <w:b w:val="0"/>
          <w:i/>
          <w:color w:val="585858"/>
          <w:sz w:val="16"/>
        </w:rPr>
        <w:t>Let the Spirit carry Embrace the Comforter's Nearness into one faithful step today.</w:t>
      </w:r>
      <w:r>
        <w:br w:type="page"/>
      </w:r>
    </w:p>
    <w:p>
      <w:pPr>
        <w:spacing w:before="60" w:after="30" w:line="245" w:lineRule="auto"/>
        <w:jc w:val="center"/>
      </w:pPr>
      <w:r>
        <w:rPr>
          <w:rFonts w:ascii="Georgia" w:hAnsi="Georgia"/>
          <w:b/>
          <w:i w:val="0"/>
          <w:color w:val="958463"/>
          <w:sz w:val="15"/>
        </w:rPr>
        <w:t>Day 315 - November 11</w:t>
      </w:r>
    </w:p>
    <w:p>
      <w:pPr>
        <w:spacing w:before="0" w:after="50" w:line="245" w:lineRule="auto"/>
        <w:jc w:val="center"/>
      </w:pPr>
      <w:r>
        <w:rPr>
          <w:rFonts w:ascii="Georgia" w:hAnsi="Georgia"/>
          <w:b/>
          <w:i w:val="0"/>
          <w:color w:val="292422"/>
          <w:sz w:val="29"/>
        </w:rPr>
        <w:t>Remember Holy Fire</w:t>
      </w:r>
    </w:p>
    <w:p>
      <w:pPr>
        <w:spacing w:before="0" w:after="80" w:line="245" w:lineRule="auto"/>
        <w:jc w:val="center"/>
      </w:pPr>
      <w:r>
        <w:rPr>
          <w:rFonts w:ascii="Georgia" w:hAnsi="Georgia"/>
          <w:b w:val="0"/>
          <w:i/>
          <w:color w:val="585858"/>
          <w:sz w:val="17"/>
        </w:rPr>
        <w:t>1 Samuel 10:14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 family question after Saul's encounter with Samuel. Holy fire is framed as discerning God's nearness inside ordinary questions.</w:t>
            </w:r>
          </w:p>
        </w:tc>
      </w:tr>
    </w:tbl>
    <w:p>
      <w:pPr>
        <w:spacing w:before="0" w:after="44" w:line="245" w:lineRule="auto"/>
      </w:pPr>
      <w:r>
        <w:rPr>
          <w:rFonts w:ascii="Georgia" w:hAnsi="Georgia"/>
          <w:b w:val="0"/>
          <w:i w:val="0"/>
          <w:color w:val="1F1F1F"/>
          <w:sz w:val="18"/>
        </w:rPr>
        <w:t>1 Samuel 10:14 brings Saul into a normal conversation. Someone close to him asks where he has been.</w:t>
      </w:r>
    </w:p>
    <w:p>
      <w:pPr>
        <w:spacing w:before="0" w:after="44" w:line="245" w:lineRule="auto"/>
        <w:ind w:firstLine="230"/>
      </w:pPr>
      <w:r>
        <w:rPr>
          <w:rFonts w:ascii="Georgia" w:hAnsi="Georgia"/>
          <w:b w:val="0"/>
          <w:i w:val="0"/>
          <w:color w:val="1F1F1F"/>
          <w:sz w:val="18"/>
        </w:rPr>
        <w:t>Holy fire is not only for public moments; it also burns clean in ordinary answers. Freedom, fire, and holiness teach the heart to hear God's nearness in simple questions, family conversations, and the places where pride might want to sound more important than it is.</w:t>
      </w:r>
    </w:p>
    <w:p>
      <w:pPr>
        <w:spacing w:before="0" w:after="44" w:line="245" w:lineRule="auto"/>
        <w:ind w:firstLine="230"/>
      </w:pPr>
      <w:r>
        <w:rPr>
          <w:rFonts w:ascii="Georgia" w:hAnsi="Georgia"/>
          <w:b w:val="0"/>
          <w:i w:val="0"/>
          <w:color w:val="1F1F1F"/>
          <w:sz w:val="18"/>
        </w:rPr>
        <w:t>Remember holy fire by asking how you answer ordinary questions when something deeper is happening in you.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Carry this like bread for the road, not decoration for the shelf. Holiness can be tested in a simple answer.</w:t>
      </w:r>
    </w:p>
    <w:p>
      <w:pPr>
        <w:spacing w:before="0" w:after="44" w:line="245" w:lineRule="auto"/>
        <w:ind w:firstLine="230"/>
      </w:pPr>
      <w:r>
        <w:rPr>
          <w:rFonts w:ascii="Georgia" w:hAnsi="Georgia"/>
          <w:b w:val="0"/>
          <w:i w:val="0"/>
          <w:color w:val="1F1F1F"/>
          <w:sz w:val="18"/>
        </w:rPr>
        <w:t>The Spirit forms freedom, fire, and holiness by making God's nearness discernible in ordinary speech.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ordinary answer today with humility and no spiritual exaggeration.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ordinary speech. Let holy fire keep my answers humble, honest, and near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answer ordinary questions when something deeper is happening in me?</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Holy Fire into one faithful step today.</w:t>
      </w:r>
      <w:r>
        <w:br w:type="page"/>
      </w:r>
    </w:p>
    <w:p>
      <w:pPr>
        <w:spacing w:before="60" w:after="30" w:line="245" w:lineRule="auto"/>
        <w:jc w:val="center"/>
      </w:pPr>
      <w:r>
        <w:rPr>
          <w:rFonts w:ascii="Georgia" w:hAnsi="Georgia"/>
          <w:b/>
          <w:i w:val="0"/>
          <w:color w:val="958463"/>
          <w:sz w:val="15"/>
        </w:rPr>
        <w:t>Day 316 - November 12</w:t>
      </w:r>
    </w:p>
    <w:p>
      <w:pPr>
        <w:spacing w:before="0" w:after="50" w:line="245" w:lineRule="auto"/>
        <w:jc w:val="center"/>
      </w:pPr>
      <w:r>
        <w:rPr>
          <w:rFonts w:ascii="Georgia" w:hAnsi="Georgia"/>
          <w:b/>
          <w:i w:val="0"/>
          <w:color w:val="292422"/>
          <w:sz w:val="29"/>
        </w:rPr>
        <w:t>Walk in Rain for Dry Places</w:t>
      </w:r>
    </w:p>
    <w:p>
      <w:pPr>
        <w:spacing w:before="0" w:after="80" w:line="245" w:lineRule="auto"/>
        <w:jc w:val="center"/>
      </w:pPr>
      <w:r>
        <w:rPr>
          <w:rFonts w:ascii="Georgia" w:hAnsi="Georgia"/>
          <w:b w:val="0"/>
          <w:i/>
          <w:color w:val="585858"/>
          <w:sz w:val="17"/>
        </w:rPr>
        <w:t>1 Samuel 10:16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Saul's restrained disclosure. Rain for dry places is framed as Spirit-breathed witness that knows when not to reveal everything.</w:t>
            </w:r>
          </w:p>
        </w:tc>
      </w:tr>
    </w:tbl>
    <w:p>
      <w:pPr>
        <w:spacing w:before="0" w:after="44" w:line="245" w:lineRule="auto"/>
      </w:pPr>
      <w:r>
        <w:rPr>
          <w:rFonts w:ascii="Georgia" w:hAnsi="Georgia"/>
          <w:b w:val="0"/>
          <w:i w:val="0"/>
          <w:color w:val="1F1F1F"/>
          <w:sz w:val="18"/>
        </w:rPr>
        <w:t>1 Samuel 10:16 shows Saul answering truthfully while withholding part of what had been spoken over him. Not every holy thing is ready for public handling.</w:t>
      </w:r>
    </w:p>
    <w:p>
      <w:pPr>
        <w:spacing w:before="0" w:after="44" w:line="245" w:lineRule="auto"/>
        <w:ind w:firstLine="230"/>
      </w:pPr>
      <w:r>
        <w:rPr>
          <w:rFonts w:ascii="Georgia" w:hAnsi="Georgia"/>
          <w:b w:val="0"/>
          <w:i w:val="0"/>
          <w:color w:val="1F1F1F"/>
          <w:sz w:val="18"/>
        </w:rPr>
        <w:t>Rain for dry places includes wisdom with words. Freedom, fire, and holiness do not require oversharing to prove authenticity. The Spirit can breathe witness that is honest, restrained, and protected from the need to impress.</w:t>
      </w:r>
    </w:p>
    <w:p>
      <w:pPr>
        <w:spacing w:before="0" w:after="44" w:line="245" w:lineRule="auto"/>
        <w:ind w:firstLine="230"/>
      </w:pPr>
      <w:r>
        <w:rPr>
          <w:rFonts w:ascii="Georgia" w:hAnsi="Georgia"/>
          <w:b w:val="0"/>
          <w:i w:val="0"/>
          <w:color w:val="1F1F1F"/>
          <w:sz w:val="18"/>
        </w:rPr>
        <w:t>Walk in rain for dry places by asking where you share too much because silence feels vulnerable.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Let this word give your morning a spine and your heart a place to rest. Some seeds need covering before they need announcement.</w:t>
      </w:r>
    </w:p>
    <w:p>
      <w:pPr>
        <w:spacing w:before="0" w:after="44" w:line="245" w:lineRule="auto"/>
        <w:ind w:firstLine="230"/>
      </w:pPr>
      <w:r>
        <w:rPr>
          <w:rFonts w:ascii="Georgia" w:hAnsi="Georgia"/>
          <w:b w:val="0"/>
          <w:i w:val="0"/>
          <w:color w:val="1F1F1F"/>
          <w:sz w:val="18"/>
        </w:rPr>
        <w:t>The Spirit forms freedom, fire, and holiness by breathing restraint into truthful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Protect one unfinished work of God by refusing to over-explain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restraint into my witness. Help me tell the truth without exposing what needs holy covering.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share too much because silence feels vulnerable?</w:t>
            </w:r>
          </w:p>
        </w:tc>
      </w:tr>
    </w:tbl>
    <w:p>
      <w:pPr>
        <w:spacing w:before="30" w:after="50" w:line="245" w:lineRule="auto"/>
        <w:jc w:val="center"/>
        <w:pBdr>
          <w:bottom w:val="single" w:sz="4" w:space="6" w:color="D2C7B2"/>
        </w:pBdr>
      </w:pPr>
      <w:r>
        <w:rPr>
          <w:rFonts w:ascii="Georgia" w:hAnsi="Georgia"/>
          <w:b w:val="0"/>
          <w:i/>
          <w:color w:val="585858"/>
          <w:sz w:val="16"/>
        </w:rPr>
        <w:t>Let the Spirit carry Walk in Rain for Dry Places into one faithful step today.</w:t>
      </w:r>
      <w:r>
        <w:br w:type="page"/>
      </w:r>
    </w:p>
    <w:p>
      <w:pPr>
        <w:spacing w:before="60" w:after="30" w:line="245" w:lineRule="auto"/>
        <w:jc w:val="center"/>
      </w:pPr>
      <w:r>
        <w:rPr>
          <w:rFonts w:ascii="Georgia" w:hAnsi="Georgia"/>
          <w:b/>
          <w:i w:val="0"/>
          <w:color w:val="958463"/>
          <w:sz w:val="15"/>
        </w:rPr>
        <w:t>Day 317 - November 13</w:t>
      </w:r>
    </w:p>
    <w:p>
      <w:pPr>
        <w:spacing w:before="0" w:after="50" w:line="245" w:lineRule="auto"/>
        <w:jc w:val="center"/>
      </w:pPr>
      <w:r>
        <w:rPr>
          <w:rFonts w:ascii="Georgia" w:hAnsi="Georgia"/>
          <w:b/>
          <w:i w:val="0"/>
          <w:color w:val="292422"/>
          <w:sz w:val="29"/>
        </w:rPr>
        <w:t>Let Peace Lead the Anointing for Today</w:t>
      </w:r>
    </w:p>
    <w:p>
      <w:pPr>
        <w:spacing w:before="0" w:after="80" w:line="245" w:lineRule="auto"/>
        <w:jc w:val="center"/>
      </w:pPr>
      <w:r>
        <w:rPr>
          <w:rFonts w:ascii="Georgia" w:hAnsi="Georgia"/>
          <w:b w:val="0"/>
          <w:i/>
          <w:color w:val="585858"/>
          <w:sz w:val="17"/>
        </w:rPr>
        <w:t>1 Samuel 10:17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 gathering the people before the Lord. The anointing for today is framed as set-apart public attention under God's presence.</w:t>
            </w:r>
          </w:p>
        </w:tc>
      </w:tr>
    </w:tbl>
    <w:p>
      <w:pPr>
        <w:spacing w:before="0" w:after="44" w:line="245" w:lineRule="auto"/>
      </w:pPr>
      <w:r>
        <w:rPr>
          <w:rFonts w:ascii="Georgia" w:hAnsi="Georgia"/>
          <w:b w:val="0"/>
          <w:i w:val="0"/>
          <w:color w:val="1F1F1F"/>
          <w:sz w:val="18"/>
        </w:rPr>
        <w:t>1 Samuel 10:17 moves the story into a gathered public moment. The people are assembled before God.</w:t>
      </w:r>
    </w:p>
    <w:p>
      <w:pPr>
        <w:spacing w:before="0" w:after="44" w:line="245" w:lineRule="auto"/>
        <w:ind w:firstLine="230"/>
      </w:pPr>
      <w:r>
        <w:rPr>
          <w:rFonts w:ascii="Georgia" w:hAnsi="Georgia"/>
          <w:b w:val="0"/>
          <w:i w:val="0"/>
          <w:color w:val="1F1F1F"/>
          <w:sz w:val="18"/>
        </w:rPr>
        <w:t>The anointing for today needs peace when attention gathers. Freedom, fire, and holiness set the public moment apart so it does not become theater. The Spirit teaches the heart to stand before God before it stands before people.</w:t>
      </w:r>
    </w:p>
    <w:p>
      <w:pPr>
        <w:spacing w:before="0" w:after="44" w:line="245" w:lineRule="auto"/>
        <w:ind w:firstLine="230"/>
      </w:pPr>
      <w:r>
        <w:rPr>
          <w:rFonts w:ascii="Georgia" w:hAnsi="Georgia"/>
          <w:b w:val="0"/>
          <w:i w:val="0"/>
          <w:color w:val="1F1F1F"/>
          <w:sz w:val="18"/>
        </w:rPr>
        <w:t>Let peace lead the anointing for today by asking where public attention unsettles your obedience.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The day does not get to name you before God does. Public moments must bow before God's presence.</w:t>
      </w:r>
    </w:p>
    <w:p>
      <w:pPr>
        <w:spacing w:before="0" w:after="44" w:line="245" w:lineRule="auto"/>
        <w:ind w:firstLine="230"/>
      </w:pPr>
      <w:r>
        <w:rPr>
          <w:rFonts w:ascii="Georgia" w:hAnsi="Georgia"/>
          <w:b w:val="0"/>
          <w:i w:val="0"/>
          <w:color w:val="1F1F1F"/>
          <w:sz w:val="18"/>
        </w:rPr>
        <w:t>The Spirit forms freedom, fire, and holiness by setting public attention under God's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 public or visible responsibility, pause and remember you stand before God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peace lead my visible obedience. Set public attention under the presence and authority of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public attention unsettle my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the Anointing for Today into one faithful step today.</w:t>
      </w:r>
      <w:r>
        <w:br w:type="page"/>
      </w:r>
    </w:p>
    <w:p>
      <w:pPr>
        <w:spacing w:before="60" w:after="30" w:line="245" w:lineRule="auto"/>
        <w:jc w:val="center"/>
      </w:pPr>
      <w:r>
        <w:rPr>
          <w:rFonts w:ascii="Georgia" w:hAnsi="Georgia"/>
          <w:b/>
          <w:i w:val="0"/>
          <w:color w:val="958463"/>
          <w:sz w:val="15"/>
        </w:rPr>
        <w:t>Day 318 - November 14</w:t>
      </w:r>
    </w:p>
    <w:p>
      <w:pPr>
        <w:spacing w:before="0" w:after="50" w:line="245" w:lineRule="auto"/>
        <w:jc w:val="center"/>
      </w:pPr>
      <w:r>
        <w:rPr>
          <w:rFonts w:ascii="Georgia" w:hAnsi="Georgia"/>
          <w:b/>
          <w:i w:val="0"/>
          <w:color w:val="292422"/>
          <w:sz w:val="29"/>
        </w:rPr>
        <w:t>Choose the Spirit's Fruit</w:t>
      </w:r>
    </w:p>
    <w:p>
      <w:pPr>
        <w:spacing w:before="0" w:after="80" w:line="245" w:lineRule="auto"/>
        <w:jc w:val="center"/>
      </w:pPr>
      <w:r>
        <w:rPr>
          <w:rFonts w:ascii="Georgia" w:hAnsi="Georgia"/>
          <w:b w:val="0"/>
          <w:i/>
          <w:color w:val="585858"/>
          <w:sz w:val="17"/>
        </w:rPr>
        <w:t>1 Samuel 10:18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Samuel's reminder of God's deliverance. The Spirit's fruit is framed as strength to remember rescue before choosing a visible substitute for trust.</w:t>
            </w:r>
          </w:p>
        </w:tc>
      </w:tr>
    </w:tbl>
    <w:p>
      <w:pPr>
        <w:spacing w:before="0" w:after="44" w:line="245" w:lineRule="auto"/>
      </w:pPr>
      <w:r>
        <w:rPr>
          <w:rFonts w:ascii="Georgia" w:hAnsi="Georgia"/>
          <w:b w:val="0"/>
          <w:i w:val="0"/>
          <w:color w:val="1F1F1F"/>
          <w:sz w:val="18"/>
        </w:rPr>
        <w:t>1 Samuel 10:18 calls the people to remember deliverance. The story begins with what God has already done.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strengthens memory before desire rewrites the story. Freedom, fire, and holiness bear fruit when the heart remembers rescue before asking for visible security.</w:t>
      </w:r>
    </w:p>
    <w:p>
      <w:pPr>
        <w:spacing w:before="0" w:after="44" w:line="245" w:lineRule="auto"/>
        <w:ind w:firstLine="230"/>
      </w:pPr>
      <w:r>
        <w:rPr>
          <w:rFonts w:ascii="Georgia" w:hAnsi="Georgia"/>
          <w:b w:val="0"/>
          <w:i w:val="0"/>
          <w:color w:val="1F1F1F"/>
          <w:sz w:val="18"/>
        </w:rPr>
        <w:t>Choose the Spirit's fruit by asking what deliverance you are forgetting because present fear feels louder. Mature prayer does not need filler or empty religious padding. It needs remembered mercy.</w:t>
      </w:r>
    </w:p>
    <w:p>
      <w:pPr>
        <w:spacing w:before="0" w:after="44" w:line="245" w:lineRule="auto"/>
        <w:ind w:firstLine="230"/>
      </w:pPr>
      <w:r>
        <w:rPr>
          <w:rFonts w:ascii="Georgia" w:hAnsi="Georgia"/>
          <w:b w:val="0"/>
          <w:i w:val="0"/>
          <w:color w:val="1F1F1F"/>
          <w:sz w:val="18"/>
        </w:rPr>
        <w:t>Walk out of this page with courage, tenderness, and clarity. On this Sabbath, let remembered rescue become fruit.</w:t>
      </w:r>
    </w:p>
    <w:p>
      <w:pPr>
        <w:spacing w:before="0" w:after="44" w:line="245" w:lineRule="auto"/>
        <w:ind w:firstLine="230"/>
      </w:pPr>
      <w:r>
        <w:rPr>
          <w:rFonts w:ascii="Georgia" w:hAnsi="Georgia"/>
          <w:b w:val="0"/>
          <w:i w:val="0"/>
          <w:color w:val="1F1F1F"/>
          <w:sz w:val="18"/>
        </w:rPr>
        <w:t>The Spirit forms freedom, fire, and holiness by strengthening memory into faithful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write down one way God has delivered or sustained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strengthen my memory of mercy. Let Sabbath rest make remembered rescue bear faithful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deliverance am I forgetting because present fear feels louder?</w:t>
            </w:r>
          </w:p>
        </w:tc>
      </w:tr>
    </w:tbl>
    <w:p>
      <w:pPr>
        <w:spacing w:before="30" w:after="50" w:line="245" w:lineRule="auto"/>
        <w:jc w:val="center"/>
        <w:pBdr>
          <w:bottom w:val="single" w:sz="4" w:space="6" w:color="D2C7B2"/>
        </w:pBdr>
      </w:pPr>
      <w:r>
        <w:rPr>
          <w:rFonts w:ascii="Georgia" w:hAnsi="Georgia"/>
          <w:b w:val="0"/>
          <w:i/>
          <w:color w:val="585858"/>
          <w:sz w:val="16"/>
        </w:rPr>
        <w:t>Let the Spirit carry Choose the Spirit's Fruit into one faithful step today.</w:t>
      </w:r>
      <w:r>
        <w:br w:type="page"/>
      </w:r>
    </w:p>
    <w:p>
      <w:pPr>
        <w:spacing w:before="60" w:after="30" w:line="245" w:lineRule="auto"/>
        <w:jc w:val="center"/>
      </w:pPr>
      <w:r>
        <w:rPr>
          <w:rFonts w:ascii="Georgia" w:hAnsi="Georgia"/>
          <w:b/>
          <w:i w:val="0"/>
          <w:color w:val="958463"/>
          <w:sz w:val="15"/>
        </w:rPr>
        <w:t>Day 319 - November 15</w:t>
      </w:r>
    </w:p>
    <w:p>
      <w:pPr>
        <w:spacing w:before="0" w:after="50" w:line="245" w:lineRule="auto"/>
        <w:jc w:val="center"/>
      </w:pPr>
      <w:r>
        <w:rPr>
          <w:rFonts w:ascii="Georgia" w:hAnsi="Georgia"/>
          <w:b/>
          <w:i w:val="0"/>
          <w:color w:val="292422"/>
          <w:sz w:val="29"/>
        </w:rPr>
        <w:t>Listen for Power to Witness</w:t>
      </w:r>
    </w:p>
    <w:p>
      <w:pPr>
        <w:spacing w:before="0" w:after="80" w:line="245" w:lineRule="auto"/>
        <w:jc w:val="center"/>
      </w:pPr>
      <w:r>
        <w:rPr>
          <w:rFonts w:ascii="Georgia" w:hAnsi="Georgia"/>
          <w:b w:val="0"/>
          <w:i/>
          <w:color w:val="585858"/>
          <w:sz w:val="17"/>
        </w:rPr>
        <w:t>1 Samuel 10:19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desire for visible security. Power to witness is framed as cleansing desire when the heart is tempted to replace trust with control.</w:t>
            </w:r>
          </w:p>
        </w:tc>
      </w:tr>
    </w:tbl>
    <w:p>
      <w:pPr>
        <w:spacing w:before="0" w:after="44" w:line="245" w:lineRule="auto"/>
      </w:pPr>
      <w:r>
        <w:rPr>
          <w:rFonts w:ascii="Georgia" w:hAnsi="Georgia"/>
          <w:b w:val="0"/>
          <w:i w:val="0"/>
          <w:color w:val="1F1F1F"/>
          <w:sz w:val="18"/>
        </w:rPr>
        <w:t>1 Samuel 10:19 exposes a painful exchange. The people want visible security, even after God's saving faithfulness has been named.</w:t>
      </w:r>
    </w:p>
    <w:p>
      <w:pPr>
        <w:spacing w:before="0" w:after="44" w:line="245" w:lineRule="auto"/>
        <w:ind w:firstLine="230"/>
      </w:pPr>
      <w:r>
        <w:rPr>
          <w:rFonts w:ascii="Georgia" w:hAnsi="Georgia"/>
          <w:b w:val="0"/>
          <w:i w:val="0"/>
          <w:color w:val="1F1F1F"/>
          <w:sz w:val="18"/>
        </w:rPr>
        <w:t>Power to witness requires cleansed desire. Freedom, fire, and holiness ask what we are demanding because trust feels too invisible. The Spirit brings water to the craving for control and teaches the heart to return to God.</w:t>
      </w:r>
    </w:p>
    <w:p>
      <w:pPr>
        <w:spacing w:before="0" w:after="44" w:line="245" w:lineRule="auto"/>
        <w:ind w:firstLine="230"/>
      </w:pPr>
      <w:r>
        <w:rPr>
          <w:rFonts w:ascii="Georgia" w:hAnsi="Georgia"/>
          <w:b w:val="0"/>
          <w:i w:val="0"/>
          <w:color w:val="1F1F1F"/>
          <w:sz w:val="18"/>
        </w:rPr>
        <w:t>Listen for power to witness by asking where you want something visible to make faith feel safer.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Receive the truth deeply enough that it changes your next decision. Visible control is a poor substitute for living trust.</w:t>
      </w:r>
    </w:p>
    <w:p>
      <w:pPr>
        <w:spacing w:before="0" w:after="44" w:line="245" w:lineRule="auto"/>
        <w:ind w:firstLine="230"/>
      </w:pPr>
      <w:r>
        <w:rPr>
          <w:rFonts w:ascii="Georgia" w:hAnsi="Georgia"/>
          <w:b w:val="0"/>
          <w:i w:val="0"/>
          <w:color w:val="1F1F1F"/>
          <w:sz w:val="18"/>
        </w:rPr>
        <w:t>The Spirit forms freedom, fire, and holiness by cleansing desire before it replaces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visible security you are tempted to trust more than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desire for control. Give me power to witness from trust,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want something visible to make faith feel safer?</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Power to Witness into one faithful step today.</w:t>
      </w:r>
      <w:r>
        <w:br w:type="page"/>
      </w:r>
    </w:p>
    <w:p>
      <w:pPr>
        <w:spacing w:before="60" w:after="30" w:line="245" w:lineRule="auto"/>
        <w:jc w:val="center"/>
      </w:pPr>
      <w:r>
        <w:rPr>
          <w:rFonts w:ascii="Georgia" w:hAnsi="Georgia"/>
          <w:b/>
          <w:i w:val="0"/>
          <w:color w:val="958463"/>
          <w:sz w:val="15"/>
        </w:rPr>
        <w:t>Day 320 - November 16</w:t>
      </w:r>
    </w:p>
    <w:p>
      <w:pPr>
        <w:spacing w:before="0" w:after="50" w:line="245" w:lineRule="auto"/>
        <w:jc w:val="center"/>
      </w:pPr>
      <w:r>
        <w:rPr>
          <w:rFonts w:ascii="Georgia" w:hAnsi="Georgia"/>
          <w:b/>
          <w:i w:val="0"/>
          <w:color w:val="292422"/>
          <w:sz w:val="29"/>
        </w:rPr>
        <w:t>Stand in the Seal of Belonging</w:t>
      </w:r>
    </w:p>
    <w:p>
      <w:pPr>
        <w:spacing w:before="0" w:after="80" w:line="245" w:lineRule="auto"/>
        <w:jc w:val="center"/>
      </w:pPr>
      <w:r>
        <w:rPr>
          <w:rFonts w:ascii="Georgia" w:hAnsi="Georgia"/>
          <w:b w:val="0"/>
          <w:i/>
          <w:color w:val="585858"/>
          <w:sz w:val="17"/>
        </w:rPr>
        <w:t>1 Samuel 10:20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tribe of Benjamin being selected. The seal of belonging is framed as hearing God's nearness when selection narrows and identity feels exposed.</w:t>
            </w:r>
          </w:p>
        </w:tc>
      </w:tr>
    </w:tbl>
    <w:p>
      <w:pPr>
        <w:spacing w:before="0" w:after="44" w:line="245" w:lineRule="auto"/>
      </w:pPr>
      <w:r>
        <w:rPr>
          <w:rFonts w:ascii="Georgia" w:hAnsi="Georgia"/>
          <w:b w:val="0"/>
          <w:i w:val="0"/>
          <w:color w:val="1F1F1F"/>
          <w:sz w:val="18"/>
        </w:rPr>
        <w:t>1 Samuel 10:20 begins narrowing the public selection. A tribe is brought forward, and attention becomes more focused.</w:t>
      </w:r>
    </w:p>
    <w:p>
      <w:pPr>
        <w:spacing w:before="0" w:after="44" w:line="245" w:lineRule="auto"/>
        <w:ind w:firstLine="230"/>
      </w:pPr>
      <w:r>
        <w:rPr>
          <w:rFonts w:ascii="Georgia" w:hAnsi="Georgia"/>
          <w:b w:val="0"/>
          <w:i w:val="0"/>
          <w:color w:val="1F1F1F"/>
          <w:sz w:val="18"/>
        </w:rPr>
        <w:t>The seal of belonging is needed when the field narrows and the heart feels exposed. Freedom, fire, and holiness listen for God's nearness before the outcome is fully visible. Being seen by people is not the same as being held by God.</w:t>
      </w:r>
    </w:p>
    <w:p>
      <w:pPr>
        <w:spacing w:before="0" w:after="44" w:line="245" w:lineRule="auto"/>
        <w:ind w:firstLine="230"/>
      </w:pPr>
      <w:r>
        <w:rPr>
          <w:rFonts w:ascii="Georgia" w:hAnsi="Georgia"/>
          <w:b w:val="0"/>
          <w:i w:val="0"/>
          <w:color w:val="1F1F1F"/>
          <w:sz w:val="18"/>
        </w:rPr>
        <w:t>Stand in the seal of belonging by asking where attention makes you feel exposed instead of held.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Carry this like bread for the road, not decoration for the shelf. God's nearness can steady you while the process narrows.</w:t>
      </w:r>
    </w:p>
    <w:p>
      <w:pPr>
        <w:spacing w:before="0" w:after="44" w:line="245" w:lineRule="auto"/>
        <w:ind w:firstLine="230"/>
      </w:pPr>
      <w:r>
        <w:rPr>
          <w:rFonts w:ascii="Georgia" w:hAnsi="Georgia"/>
          <w:b w:val="0"/>
          <w:i w:val="0"/>
          <w:color w:val="1F1F1F"/>
          <w:sz w:val="18"/>
        </w:rPr>
        <w:t>The Spirit forms freedom, fire, and holiness by making God's nearness discernible when identity feels exposed.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attention narrows toward you, breathe and remember that God holds you before people see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belonging in Jesus. Make God's nearness discernible when attention makes me feel exposed.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attention make me feel exposed instead of held?</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the Seal of Belonging into one faithful step today.</w:t>
      </w:r>
      <w:r>
        <w:br w:type="page"/>
      </w:r>
    </w:p>
    <w:p>
      <w:pPr>
        <w:spacing w:before="60" w:after="30" w:line="245" w:lineRule="auto"/>
        <w:jc w:val="center"/>
      </w:pPr>
      <w:r>
        <w:rPr>
          <w:rFonts w:ascii="Georgia" w:hAnsi="Georgia"/>
          <w:b/>
          <w:i w:val="0"/>
          <w:color w:val="958463"/>
          <w:sz w:val="15"/>
        </w:rPr>
        <w:t>Day 321 - November 17</w:t>
      </w:r>
    </w:p>
    <w:p>
      <w:pPr>
        <w:spacing w:before="0" w:after="50" w:line="245" w:lineRule="auto"/>
        <w:jc w:val="center"/>
      </w:pPr>
      <w:r>
        <w:rPr>
          <w:rFonts w:ascii="Georgia" w:hAnsi="Georgia"/>
          <w:b/>
          <w:i w:val="0"/>
          <w:color w:val="292422"/>
          <w:sz w:val="29"/>
        </w:rPr>
        <w:t>Let Grace Form Prayer Beyond Words</w:t>
      </w:r>
    </w:p>
    <w:p>
      <w:pPr>
        <w:spacing w:before="0" w:after="80" w:line="245" w:lineRule="auto"/>
        <w:jc w:val="center"/>
      </w:pPr>
      <w:r>
        <w:rPr>
          <w:rFonts w:ascii="Georgia" w:hAnsi="Georgia"/>
          <w:b w:val="0"/>
          <w:i/>
          <w:color w:val="585858"/>
          <w:sz w:val="17"/>
        </w:rPr>
        <w:t>1 Samuel 10:21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 being selected while still not appearing before the people. Prayer beyond words is framed as Spirit-breathed witness when calling feels both near and hidden.</w:t>
            </w:r>
          </w:p>
        </w:tc>
      </w:tr>
    </w:tbl>
    <w:p>
      <w:pPr>
        <w:spacing w:before="0" w:after="44" w:line="245" w:lineRule="auto"/>
      </w:pPr>
      <w:r>
        <w:rPr>
          <w:rFonts w:ascii="Georgia" w:hAnsi="Georgia"/>
          <w:b w:val="0"/>
          <w:i w:val="0"/>
          <w:color w:val="1F1F1F"/>
          <w:sz w:val="18"/>
        </w:rPr>
        <w:t>1 Samuel 10:21 narrows the public selection until Saul is named. Yet the story does not immediately resolve into easy visibility.</w:t>
      </w:r>
    </w:p>
    <w:p>
      <w:pPr>
        <w:spacing w:before="0" w:after="44" w:line="245" w:lineRule="auto"/>
        <w:ind w:firstLine="230"/>
      </w:pPr>
      <w:r>
        <w:rPr>
          <w:rFonts w:ascii="Georgia" w:hAnsi="Georgia"/>
          <w:b w:val="0"/>
          <w:i w:val="0"/>
          <w:color w:val="1F1F1F"/>
          <w:sz w:val="18"/>
        </w:rPr>
        <w:t>Prayer beyond words is needed when calling feels close but the heart is not ready to stand in the open. Freedom, fire, and holiness do not shame the hidden place; they invite it into grace. The Spirit breathes witness before the mouth has language.</w:t>
      </w:r>
    </w:p>
    <w:p>
      <w:pPr>
        <w:spacing w:before="0" w:after="44" w:line="245" w:lineRule="auto"/>
        <w:ind w:firstLine="230"/>
      </w:pPr>
      <w:r>
        <w:rPr>
          <w:rFonts w:ascii="Georgia" w:hAnsi="Georgia"/>
          <w:b w:val="0"/>
          <w:i w:val="0"/>
          <w:color w:val="1F1F1F"/>
          <w:sz w:val="18"/>
        </w:rPr>
        <w:t>Let grace form prayer beyond words by asking where you feel named by responsibility but still hidden inside.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Let this word give your morning a spine and your heart a place to rest. Grace can meet the called place before courage catches up.</w:t>
      </w:r>
    </w:p>
    <w:p>
      <w:pPr>
        <w:spacing w:before="0" w:after="44" w:line="245" w:lineRule="auto"/>
        <w:ind w:firstLine="230"/>
      </w:pPr>
      <w:r>
        <w:rPr>
          <w:rFonts w:ascii="Georgia" w:hAnsi="Georgia"/>
          <w:b w:val="0"/>
          <w:i w:val="0"/>
          <w:color w:val="1F1F1F"/>
          <w:sz w:val="18"/>
        </w:rPr>
        <w:t>The Spirit forms freedom, fire, and holiness by breathing witness into hidden responsibility.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hidden responsibility to God before you try to explain it to anyone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prayer into hidden responsibility. Let grace form courage under the care of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feel named by responsibility but still hidden inside?</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Prayer Beyond Words into one faithful step today.</w:t>
      </w:r>
      <w:r>
        <w:br w:type="page"/>
      </w:r>
    </w:p>
    <w:p>
      <w:pPr>
        <w:spacing w:before="60" w:after="30" w:line="245" w:lineRule="auto"/>
        <w:jc w:val="center"/>
      </w:pPr>
      <w:r>
        <w:rPr>
          <w:rFonts w:ascii="Georgia" w:hAnsi="Georgia"/>
          <w:b/>
          <w:i w:val="0"/>
          <w:color w:val="958463"/>
          <w:sz w:val="15"/>
        </w:rPr>
        <w:t>Day 322 - November 18</w:t>
      </w:r>
    </w:p>
    <w:p>
      <w:pPr>
        <w:spacing w:before="0" w:after="50" w:line="245" w:lineRule="auto"/>
        <w:jc w:val="center"/>
      </w:pPr>
      <w:r>
        <w:rPr>
          <w:rFonts w:ascii="Georgia" w:hAnsi="Georgia"/>
          <w:b/>
          <w:i w:val="0"/>
          <w:color w:val="292422"/>
          <w:sz w:val="29"/>
        </w:rPr>
        <w:t>Behold Grateful Remembrance in Wind in the Waiting</w:t>
      </w:r>
    </w:p>
    <w:p>
      <w:pPr>
        <w:spacing w:before="0" w:after="80" w:line="245" w:lineRule="auto"/>
        <w:jc w:val="center"/>
      </w:pPr>
      <w:r>
        <w:rPr>
          <w:rFonts w:ascii="Georgia" w:hAnsi="Georgia"/>
          <w:b w:val="0"/>
          <w:i/>
          <w:color w:val="585858"/>
          <w:sz w:val="17"/>
        </w:rPr>
        <w:t>1 Samuel 10:22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 inquiring and Saul being found hidden among the supplies. Wind in the waiting is framed as set-apart honesty when avoidance hides near calling.</w:t>
            </w:r>
          </w:p>
        </w:tc>
      </w:tr>
    </w:tbl>
    <w:p>
      <w:pPr>
        <w:spacing w:before="0" w:after="44" w:line="245" w:lineRule="auto"/>
      </w:pPr>
      <w:r>
        <w:rPr>
          <w:rFonts w:ascii="Georgia" w:hAnsi="Georgia"/>
          <w:b w:val="0"/>
          <w:i w:val="0"/>
          <w:color w:val="1F1F1F"/>
          <w:sz w:val="18"/>
        </w:rPr>
        <w:t>1 Samuel 10:22 shows the people asking for clarity and Saul being found hidden away. The public moment reveals private fear.</w:t>
      </w:r>
    </w:p>
    <w:p>
      <w:pPr>
        <w:spacing w:before="0" w:after="44" w:line="245" w:lineRule="auto"/>
        <w:ind w:firstLine="230"/>
      </w:pPr>
      <w:r>
        <w:rPr>
          <w:rFonts w:ascii="Georgia" w:hAnsi="Georgia"/>
          <w:b w:val="0"/>
          <w:i w:val="0"/>
          <w:color w:val="1F1F1F"/>
          <w:sz w:val="18"/>
        </w:rPr>
        <w:t>Wind in the waiting is needed when hiding feels safer than obedience. Freedom, fire, and holiness do not mock fear; they set it apart so fear does not make the final decision. The Spirit can meet the person hidden among the supplies.</w:t>
      </w:r>
    </w:p>
    <w:p>
      <w:pPr>
        <w:spacing w:before="0" w:after="44" w:line="245" w:lineRule="auto"/>
        <w:ind w:firstLine="230"/>
      </w:pPr>
      <w:r>
        <w:rPr>
          <w:rFonts w:ascii="Georgia" w:hAnsi="Georgia"/>
          <w:b w:val="0"/>
          <w:i w:val="0"/>
          <w:color w:val="1F1F1F"/>
          <w:sz w:val="18"/>
        </w:rPr>
        <w:t>Behold wind in the waiting by asking where you are hiding near the very thing God is asking you to face. Mature prayer does not need filler or empty religious padding. It needs honest surrender.</w:t>
      </w:r>
    </w:p>
    <w:p>
      <w:pPr>
        <w:spacing w:before="0" w:after="44" w:line="245" w:lineRule="auto"/>
        <w:ind w:firstLine="230"/>
      </w:pPr>
      <w:r>
        <w:rPr>
          <w:rFonts w:ascii="Georgia" w:hAnsi="Georgia"/>
          <w:b w:val="0"/>
          <w:i w:val="0"/>
          <w:color w:val="1F1F1F"/>
          <w:sz w:val="18"/>
        </w:rPr>
        <w:t>The day does not get to name you before God does. God can find you without humiliating you.</w:t>
      </w:r>
    </w:p>
    <w:p>
      <w:pPr>
        <w:spacing w:before="0" w:after="44" w:line="245" w:lineRule="auto"/>
        <w:ind w:firstLine="230"/>
      </w:pPr>
      <w:r>
        <w:rPr>
          <w:rFonts w:ascii="Georgia" w:hAnsi="Georgia"/>
          <w:b w:val="0"/>
          <w:i w:val="0"/>
          <w:color w:val="1F1F1F"/>
          <w:sz w:val="18"/>
        </w:rPr>
        <w:t>The Spirit forms freedom, fire, and holiness by setting hidden fear apart for honest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you are hiding near your assignment, and ask God for the next honest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meet me in the hidden place. Set my fear apart and lead me into honest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hiding near the very thing God is asking me to face?</w:t>
            </w:r>
          </w:p>
        </w:tc>
      </w:tr>
    </w:tbl>
    <w:p>
      <w:pPr>
        <w:spacing w:before="30" w:after="50" w:line="245" w:lineRule="auto"/>
        <w:jc w:val="center"/>
        <w:pBdr>
          <w:bottom w:val="single" w:sz="4" w:space="6" w:color="D2C7B2"/>
        </w:pBdr>
      </w:pPr>
      <w:r>
        <w:rPr>
          <w:rFonts w:ascii="Georgia" w:hAnsi="Georgia"/>
          <w:b w:val="0"/>
          <w:i/>
          <w:color w:val="585858"/>
          <w:sz w:val="16"/>
        </w:rPr>
        <w:t>Let the Spirit carry Behold Grateful Remembrance in Wind in the Waiting into one faithful step today.</w:t>
      </w:r>
      <w:r>
        <w:br w:type="page"/>
      </w:r>
    </w:p>
    <w:p>
      <w:pPr>
        <w:spacing w:before="60" w:after="30" w:line="245" w:lineRule="auto"/>
        <w:jc w:val="center"/>
      </w:pPr>
      <w:r>
        <w:rPr>
          <w:rFonts w:ascii="Georgia" w:hAnsi="Georgia"/>
          <w:b/>
          <w:i w:val="0"/>
          <w:color w:val="958463"/>
          <w:sz w:val="15"/>
        </w:rPr>
        <w:t>Day 323 - November 19</w:t>
      </w:r>
    </w:p>
    <w:p>
      <w:pPr>
        <w:spacing w:before="0" w:after="50" w:line="245" w:lineRule="auto"/>
        <w:jc w:val="center"/>
      </w:pPr>
      <w:r>
        <w:rPr>
          <w:rFonts w:ascii="Georgia" w:hAnsi="Georgia"/>
          <w:b/>
          <w:i w:val="0"/>
          <w:color w:val="292422"/>
          <w:sz w:val="29"/>
        </w:rPr>
        <w:t>Follow Grateful Remembrance in Oil for the Journey</w:t>
      </w:r>
    </w:p>
    <w:p>
      <w:pPr>
        <w:spacing w:before="0" w:after="80" w:line="245" w:lineRule="auto"/>
        <w:jc w:val="center"/>
      </w:pPr>
      <w:r>
        <w:rPr>
          <w:rFonts w:ascii="Georgia" w:hAnsi="Georgia"/>
          <w:b w:val="0"/>
          <w:i/>
          <w:color w:val="585858"/>
          <w:sz w:val="17"/>
        </w:rPr>
        <w:t>1 Samuel 10:23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Saul being brought out and made visible. Oil for the journey is framed as strength to stand when attention suddenly becomes unavoidable.</w:t>
            </w:r>
          </w:p>
        </w:tc>
      </w:tr>
    </w:tbl>
    <w:p>
      <w:pPr>
        <w:spacing w:before="0" w:after="44" w:line="245" w:lineRule="auto"/>
      </w:pPr>
      <w:r>
        <w:rPr>
          <w:rFonts w:ascii="Georgia" w:hAnsi="Georgia"/>
          <w:b w:val="0"/>
          <w:i w:val="0"/>
          <w:color w:val="1F1F1F"/>
          <w:sz w:val="18"/>
        </w:rPr>
        <w:t>1 Samuel 10:23 brings Saul from hiddenness into public view. The attention becomes impossible to ignore.</w:t>
      </w:r>
    </w:p>
    <w:p>
      <w:pPr>
        <w:spacing w:before="0" w:after="44" w:line="245" w:lineRule="auto"/>
        <w:ind w:firstLine="230"/>
      </w:pPr>
      <w:r>
        <w:rPr>
          <w:rFonts w:ascii="Georgia" w:hAnsi="Georgia"/>
          <w:b w:val="0"/>
          <w:i w:val="0"/>
          <w:color w:val="1F1F1F"/>
          <w:sz w:val="18"/>
        </w:rPr>
        <w:t>Oil for the journey is needed when visibility arrives before the heart feels ready. Freedom, fire, and holiness give capacity beyond natural ability, not so a person can become impressive, but so they can stand without collapsing into fear or pride.</w:t>
      </w:r>
    </w:p>
    <w:p>
      <w:pPr>
        <w:spacing w:before="0" w:after="44" w:line="245" w:lineRule="auto"/>
        <w:ind w:firstLine="230"/>
      </w:pPr>
      <w:r>
        <w:rPr>
          <w:rFonts w:ascii="Georgia" w:hAnsi="Georgia"/>
          <w:b w:val="0"/>
          <w:i w:val="0"/>
          <w:color w:val="1F1F1F"/>
          <w:sz w:val="18"/>
        </w:rPr>
        <w:t>Follow oil for the journey by asking where visibility makes you feel either smaller or larger than you are.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Walk out of this page with courage, tenderness, and clarity. God can steady you in the open.</w:t>
      </w:r>
    </w:p>
    <w:p>
      <w:pPr>
        <w:spacing w:before="0" w:after="44" w:line="245" w:lineRule="auto"/>
        <w:ind w:firstLine="230"/>
      </w:pPr>
      <w:r>
        <w:rPr>
          <w:rFonts w:ascii="Georgia" w:hAnsi="Georgia"/>
          <w:b w:val="0"/>
          <w:i w:val="0"/>
          <w:color w:val="1F1F1F"/>
          <w:sz w:val="18"/>
        </w:rPr>
        <w:t>The Spirit forms freedom, fire, and holiness by strengthening the heart under unavoidable visibility.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attention comes, breathe before shrinking or performing.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oil for visible moments. Keep me humble, steady, and surrendered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visibility make me feel either smaller or larger than I am?</w:t>
            </w:r>
          </w:p>
        </w:tc>
      </w:tr>
    </w:tbl>
    <w:p>
      <w:pPr>
        <w:spacing w:before="30" w:after="50" w:line="245" w:lineRule="auto"/>
        <w:jc w:val="center"/>
        <w:pBdr>
          <w:bottom w:val="single" w:sz="4" w:space="6" w:color="D2C7B2"/>
        </w:pBdr>
      </w:pPr>
      <w:r>
        <w:rPr>
          <w:rFonts w:ascii="Georgia" w:hAnsi="Georgia"/>
          <w:b w:val="0"/>
          <w:i/>
          <w:color w:val="585858"/>
          <w:sz w:val="16"/>
        </w:rPr>
        <w:t>Let the Spirit carry Follow Grateful Remembrance in Oil for the Journey into one faithful step today.</w:t>
      </w:r>
      <w:r>
        <w:br w:type="page"/>
      </w:r>
    </w:p>
    <w:p>
      <w:pPr>
        <w:spacing w:before="60" w:after="30" w:line="245" w:lineRule="auto"/>
        <w:jc w:val="center"/>
      </w:pPr>
      <w:r>
        <w:rPr>
          <w:rFonts w:ascii="Georgia" w:hAnsi="Georgia"/>
          <w:b/>
          <w:i w:val="0"/>
          <w:color w:val="958463"/>
          <w:sz w:val="15"/>
        </w:rPr>
        <w:t>Day 324 - November 20</w:t>
      </w:r>
    </w:p>
    <w:p>
      <w:pPr>
        <w:spacing w:before="0" w:after="50" w:line="245" w:lineRule="auto"/>
        <w:jc w:val="center"/>
      </w:pPr>
      <w:r>
        <w:rPr>
          <w:rFonts w:ascii="Georgia" w:hAnsi="Georgia"/>
          <w:b/>
          <w:i w:val="0"/>
          <w:color w:val="292422"/>
          <w:sz w:val="29"/>
        </w:rPr>
        <w:t>Rest Grateful Remembrance in in Freedom in the Spirit</w:t>
      </w:r>
    </w:p>
    <w:p>
      <w:pPr>
        <w:spacing w:before="0" w:after="80" w:line="245" w:lineRule="auto"/>
        <w:jc w:val="center"/>
      </w:pPr>
      <w:r>
        <w:rPr>
          <w:rFonts w:ascii="Georgia" w:hAnsi="Georgia"/>
          <w:b w:val="0"/>
          <w:i/>
          <w:color w:val="585858"/>
          <w:sz w:val="17"/>
        </w:rPr>
        <w:t>1 Samuel 10:24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Public affirmation after Saul is presented. Freedom in the Spirit is framed as cleansing the heart when applause or approval gathers.</w:t>
            </w:r>
          </w:p>
        </w:tc>
      </w:tr>
    </w:tbl>
    <w:p>
      <w:pPr>
        <w:spacing w:before="0" w:after="44" w:line="245" w:lineRule="auto"/>
      </w:pPr>
      <w:r>
        <w:rPr>
          <w:rFonts w:ascii="Georgia" w:hAnsi="Georgia"/>
          <w:b w:val="0"/>
          <w:i w:val="0"/>
          <w:color w:val="1F1F1F"/>
          <w:sz w:val="18"/>
        </w:rPr>
        <w:t>1 Samuel 10:24 places Saul before the people and public affirmation follows. The room responds.</w:t>
      </w:r>
    </w:p>
    <w:p>
      <w:pPr>
        <w:spacing w:before="0" w:after="44" w:line="245" w:lineRule="auto"/>
        <w:ind w:firstLine="230"/>
      </w:pPr>
      <w:r>
        <w:rPr>
          <w:rFonts w:ascii="Georgia" w:hAnsi="Georgia"/>
          <w:b w:val="0"/>
          <w:i w:val="0"/>
          <w:color w:val="1F1F1F"/>
          <w:sz w:val="18"/>
        </w:rPr>
        <w:t>Freedom in the Spirit is needed when approval becomes loud. Freedom, fire, and holiness cleanse the heart from living for applause. Public affirmation may encourage, but it cannot become the soul's water source.</w:t>
      </w:r>
    </w:p>
    <w:p>
      <w:pPr>
        <w:spacing w:before="0" w:after="44" w:line="245" w:lineRule="auto"/>
        <w:ind w:firstLine="230"/>
      </w:pPr>
      <w:r>
        <w:rPr>
          <w:rFonts w:ascii="Georgia" w:hAnsi="Georgia"/>
          <w:b w:val="0"/>
          <w:i w:val="0"/>
          <w:color w:val="1F1F1F"/>
          <w:sz w:val="18"/>
        </w:rPr>
        <w:t>Rest in freedom in the Spirit by asking where praise has begun to direct your inner life.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Receive the truth deeply enough that it changes your next decision. Approval is a gift only when it stays beneath God.</w:t>
      </w:r>
    </w:p>
    <w:p>
      <w:pPr>
        <w:spacing w:before="0" w:after="44" w:line="245" w:lineRule="auto"/>
        <w:ind w:firstLine="230"/>
      </w:pPr>
      <w:r>
        <w:rPr>
          <w:rFonts w:ascii="Georgia" w:hAnsi="Georgia"/>
          <w:b w:val="0"/>
          <w:i w:val="0"/>
          <w:color w:val="1F1F1F"/>
          <w:sz w:val="18"/>
        </w:rPr>
        <w:t>The Spirit forms freedom, fire, and holiness by cleansing the heart under public affirmation.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encouragement with gratitude, then return your identity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cleanse my relationship with approval. Let encouragement serve obedience without ruling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praise begun to direct my inner life?</w:t>
            </w:r>
          </w:p>
        </w:tc>
      </w:tr>
    </w:tbl>
    <w:p>
      <w:pPr>
        <w:spacing w:before="30" w:after="50" w:line="245" w:lineRule="auto"/>
        <w:jc w:val="center"/>
        <w:pBdr>
          <w:bottom w:val="single" w:sz="4" w:space="6" w:color="D2C7B2"/>
        </w:pBdr>
      </w:pPr>
      <w:r>
        <w:rPr>
          <w:rFonts w:ascii="Georgia" w:hAnsi="Georgia"/>
          <w:b w:val="0"/>
          <w:i/>
          <w:color w:val="585858"/>
          <w:sz w:val="16"/>
        </w:rPr>
        <w:t>Let the Spirit carry Rest Grateful Remembrance in in Freedom in the Spirit into one faithful step today.</w:t>
      </w:r>
      <w:r>
        <w:br w:type="page"/>
      </w:r>
    </w:p>
    <w:p>
      <w:pPr>
        <w:spacing w:before="60" w:after="30" w:line="245" w:lineRule="auto"/>
        <w:jc w:val="center"/>
      </w:pPr>
      <w:r>
        <w:rPr>
          <w:rFonts w:ascii="Georgia" w:hAnsi="Georgia"/>
          <w:b/>
          <w:i w:val="0"/>
          <w:color w:val="958463"/>
          <w:sz w:val="15"/>
        </w:rPr>
        <w:t>Day 325 - November 21</w:t>
      </w:r>
    </w:p>
    <w:p>
      <w:pPr>
        <w:spacing w:before="0" w:after="50" w:line="245" w:lineRule="auto"/>
        <w:jc w:val="center"/>
      </w:pPr>
      <w:r>
        <w:rPr>
          <w:rFonts w:ascii="Georgia" w:hAnsi="Georgia"/>
          <w:b/>
          <w:i w:val="0"/>
          <w:color w:val="292422"/>
          <w:sz w:val="29"/>
        </w:rPr>
        <w:t>Wake Up to Grateful Remembrance Through the Breath of God</w:t>
      </w:r>
    </w:p>
    <w:p>
      <w:pPr>
        <w:spacing w:before="0" w:after="80" w:line="245" w:lineRule="auto"/>
        <w:jc w:val="center"/>
      </w:pPr>
      <w:r>
        <w:rPr>
          <w:rFonts w:ascii="Georgia" w:hAnsi="Georgia"/>
          <w:b w:val="0"/>
          <w:i/>
          <w:color w:val="585858"/>
          <w:sz w:val="17"/>
        </w:rPr>
        <w:t>1 Samuel 10:25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Samuel explaining and recording the responsibilities of kingship before the Lord. The breath of God is framed as God's voice bringing order to public responsibility.</w:t>
            </w:r>
          </w:p>
        </w:tc>
      </w:tr>
    </w:tbl>
    <w:p>
      <w:pPr>
        <w:spacing w:before="0" w:after="44" w:line="245" w:lineRule="auto"/>
      </w:pPr>
      <w:r>
        <w:rPr>
          <w:rFonts w:ascii="Georgia" w:hAnsi="Georgia"/>
          <w:b w:val="0"/>
          <w:i w:val="0"/>
          <w:color w:val="1F1F1F"/>
          <w:sz w:val="18"/>
        </w:rPr>
        <w:t>1 Samuel 10:25 shows public responsibility being explained, recorded, and placed before God. Calling needs order.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makes space for God's breath to order responsibility before activity multiplies. Freedom, fire, and holiness are not disorderly zeal; they listen for God's voice and receive holy structure.</w:t>
      </w:r>
    </w:p>
    <w:p>
      <w:pPr>
        <w:spacing w:before="0" w:after="44" w:line="245" w:lineRule="auto"/>
        <w:ind w:firstLine="230"/>
      </w:pPr>
      <w:r>
        <w:rPr>
          <w:rFonts w:ascii="Georgia" w:hAnsi="Georgia"/>
          <w:b w:val="0"/>
          <w:i w:val="0"/>
          <w:color w:val="1F1F1F"/>
          <w:sz w:val="18"/>
        </w:rPr>
        <w:t>Wake up to the breath of God by asking what responsibility needs clearer order before you move forward.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Carry this like bread for the road, not decoration for the shelf. On this Sabbath, let God's voice order what responsibility requires.</w:t>
      </w:r>
    </w:p>
    <w:p>
      <w:pPr>
        <w:spacing w:before="0" w:after="44" w:line="245" w:lineRule="auto"/>
        <w:ind w:firstLine="230"/>
      </w:pPr>
      <w:r>
        <w:rPr>
          <w:rFonts w:ascii="Georgia" w:hAnsi="Georgia"/>
          <w:b w:val="0"/>
          <w:i w:val="0"/>
          <w:color w:val="1F1F1F"/>
          <w:sz w:val="18"/>
        </w:rPr>
        <w:t>The Spirit forms freedom, fire, and holiness by making God's nearness discernible in ordered responsibility.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write one responsibility in simple, ordered terms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order into my responsibilities. Let Sabbath rest make room for God's voice before activity grows.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responsibility needs clearer order before I move forward?</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Grateful Remembrance Through the Breath of God into one faithful step today.</w:t>
      </w:r>
      <w:r>
        <w:br w:type="page"/>
      </w:r>
    </w:p>
    <w:p>
      <w:pPr>
        <w:spacing w:before="60" w:after="30" w:line="245" w:lineRule="auto"/>
        <w:jc w:val="center"/>
      </w:pPr>
      <w:r>
        <w:rPr>
          <w:rFonts w:ascii="Georgia" w:hAnsi="Georgia"/>
          <w:b/>
          <w:i w:val="0"/>
          <w:color w:val="958463"/>
          <w:sz w:val="15"/>
        </w:rPr>
        <w:t>Day 326 - November 22</w:t>
      </w:r>
    </w:p>
    <w:p>
      <w:pPr>
        <w:spacing w:before="0" w:after="50" w:line="245" w:lineRule="auto"/>
        <w:jc w:val="center"/>
      </w:pPr>
      <w:r>
        <w:rPr>
          <w:rFonts w:ascii="Georgia" w:hAnsi="Georgia"/>
          <w:b/>
          <w:i w:val="0"/>
          <w:color w:val="292422"/>
          <w:sz w:val="29"/>
        </w:rPr>
        <w:t>Let Grateful Remembrance Refine the Comforter's Nearness</w:t>
      </w:r>
    </w:p>
    <w:p>
      <w:pPr>
        <w:spacing w:before="0" w:after="80" w:line="245" w:lineRule="auto"/>
        <w:jc w:val="center"/>
      </w:pPr>
      <w:r>
        <w:rPr>
          <w:rFonts w:ascii="Georgia" w:hAnsi="Georgia"/>
          <w:b w:val="0"/>
          <w:i/>
          <w:color w:val="585858"/>
          <w:sz w:val="17"/>
        </w:rPr>
        <w:t>1 Samuel 10:26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men whose hearts God touched going with Saul. The Comforter's nearness is framed as Spirit-breathed witness through faithful companions.</w:t>
            </w:r>
          </w:p>
        </w:tc>
      </w:tr>
    </w:tbl>
    <w:p>
      <w:pPr>
        <w:spacing w:before="0" w:after="44" w:line="245" w:lineRule="auto"/>
      </w:pPr>
      <w:r>
        <w:rPr>
          <w:rFonts w:ascii="Georgia" w:hAnsi="Georgia"/>
          <w:b w:val="0"/>
          <w:i w:val="0"/>
          <w:color w:val="1F1F1F"/>
          <w:sz w:val="18"/>
        </w:rPr>
        <w:t>1 Samuel 10:26 shows Saul going home with companions whose hearts God has moved. Calling does not have to walk alone.</w:t>
      </w:r>
    </w:p>
    <w:p>
      <w:pPr>
        <w:spacing w:before="0" w:after="44" w:line="245" w:lineRule="auto"/>
        <w:ind w:firstLine="230"/>
      </w:pPr>
      <w:r>
        <w:rPr>
          <w:rFonts w:ascii="Georgia" w:hAnsi="Georgia"/>
          <w:b w:val="0"/>
          <w:i w:val="0"/>
          <w:color w:val="1F1F1F"/>
          <w:sz w:val="18"/>
        </w:rPr>
        <w:t>The Comforter's nearness often comes through people God touches. Freedom, fire, and holiness receive companionship as mercy, not entitlement. The Spirit breathes witness through shared courage and steady presence.</w:t>
      </w:r>
    </w:p>
    <w:p>
      <w:pPr>
        <w:spacing w:before="0" w:after="44" w:line="245" w:lineRule="auto"/>
        <w:ind w:firstLine="230"/>
      </w:pPr>
      <w:r>
        <w:rPr>
          <w:rFonts w:ascii="Georgia" w:hAnsi="Georgia"/>
          <w:b w:val="0"/>
          <w:i w:val="0"/>
          <w:color w:val="1F1F1F"/>
          <w:sz w:val="18"/>
        </w:rPr>
        <w:t>Let fire refine the Comforter's nearness by asking who God has placed near you for faithful strength. Mature prayer does not need filler or empty religious padding. It notices mercy and honors it.</w:t>
      </w:r>
    </w:p>
    <w:p>
      <w:pPr>
        <w:spacing w:before="0" w:after="44" w:line="245" w:lineRule="auto"/>
        <w:ind w:firstLine="230"/>
      </w:pPr>
      <w:r>
        <w:rPr>
          <w:rFonts w:ascii="Georgia" w:hAnsi="Georgia"/>
          <w:b w:val="0"/>
          <w:i w:val="0"/>
          <w:color w:val="1F1F1F"/>
          <w:sz w:val="18"/>
        </w:rPr>
        <w:t>Let this word give your morning a spine and your heart a place to rest. You can receive God-touched companionship without making people your savior.</w:t>
      </w:r>
    </w:p>
    <w:p>
      <w:pPr>
        <w:spacing w:before="0" w:after="44" w:line="245" w:lineRule="auto"/>
        <w:ind w:firstLine="230"/>
      </w:pPr>
      <w:r>
        <w:rPr>
          <w:rFonts w:ascii="Georgia" w:hAnsi="Georgia"/>
          <w:b w:val="0"/>
          <w:i w:val="0"/>
          <w:color w:val="1F1F1F"/>
          <w:sz w:val="18"/>
        </w:rPr>
        <w:t>The Spirit forms freedom, fire, and holiness by breathing witness through faithful companions.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faithful companion, and release them from carrying what only God can carry.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receiving of companionship. Let faithful people strengthen me while Jesus remains my source.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has God placed near me for faithful strength?</w:t>
            </w:r>
          </w:p>
        </w:tc>
      </w:tr>
    </w:tbl>
    <w:p>
      <w:pPr>
        <w:spacing w:before="30" w:after="50" w:line="245" w:lineRule="auto"/>
        <w:jc w:val="center"/>
        <w:pBdr>
          <w:bottom w:val="single" w:sz="4" w:space="6" w:color="D2C7B2"/>
        </w:pBdr>
      </w:pPr>
      <w:r>
        <w:rPr>
          <w:rFonts w:ascii="Georgia" w:hAnsi="Georgia"/>
          <w:b w:val="0"/>
          <w:i/>
          <w:color w:val="585858"/>
          <w:sz w:val="16"/>
        </w:rPr>
        <w:t>Let the Spirit carry Let Grateful Remembrance Refine the Comforter's Nearness into one faithful step today.</w:t>
      </w:r>
      <w:r>
        <w:br w:type="page"/>
      </w:r>
    </w:p>
    <w:p>
      <w:pPr>
        <w:spacing w:before="60" w:after="30" w:line="245" w:lineRule="auto"/>
        <w:jc w:val="center"/>
      </w:pPr>
      <w:r>
        <w:rPr>
          <w:rFonts w:ascii="Georgia" w:hAnsi="Georgia"/>
          <w:b/>
          <w:i w:val="0"/>
          <w:color w:val="958463"/>
          <w:sz w:val="15"/>
        </w:rPr>
        <w:t>Day 327 - November 23</w:t>
      </w:r>
    </w:p>
    <w:p>
      <w:pPr>
        <w:spacing w:before="0" w:after="50" w:line="245" w:lineRule="auto"/>
        <w:jc w:val="center"/>
      </w:pPr>
      <w:r>
        <w:rPr>
          <w:rFonts w:ascii="Georgia" w:hAnsi="Georgia"/>
          <w:b/>
          <w:i w:val="0"/>
          <w:color w:val="292422"/>
          <w:sz w:val="29"/>
        </w:rPr>
        <w:t>Come Home to Grateful Remembrance Through Holy Fire</w:t>
      </w:r>
    </w:p>
    <w:p>
      <w:pPr>
        <w:spacing w:before="0" w:after="80" w:line="245" w:lineRule="auto"/>
        <w:jc w:val="center"/>
      </w:pPr>
      <w:r>
        <w:rPr>
          <w:rFonts w:ascii="Georgia" w:hAnsi="Georgia"/>
          <w:b w:val="0"/>
          <w:i/>
          <w:color w:val="585858"/>
          <w:sz w:val="17"/>
        </w:rPr>
        <w:t>1 Samuel 10:27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Contempt toward Saul and his restrained response. Holy fire is framed as set-apart restraint when criticism tries to provoke reaction.</w:t>
            </w:r>
          </w:p>
        </w:tc>
      </w:tr>
    </w:tbl>
    <w:p>
      <w:pPr>
        <w:spacing w:before="0" w:after="44" w:line="245" w:lineRule="auto"/>
      </w:pPr>
      <w:r>
        <w:rPr>
          <w:rFonts w:ascii="Georgia" w:hAnsi="Georgia"/>
          <w:b w:val="0"/>
          <w:i w:val="0"/>
          <w:color w:val="1F1F1F"/>
          <w:sz w:val="18"/>
        </w:rPr>
        <w:t>1 Samuel 10:27 introduces contempt. Not everyone honors what has been set in motion.</w:t>
      </w:r>
    </w:p>
    <w:p>
      <w:pPr>
        <w:spacing w:before="0" w:after="44" w:line="245" w:lineRule="auto"/>
        <w:ind w:firstLine="230"/>
      </w:pPr>
      <w:r>
        <w:rPr>
          <w:rFonts w:ascii="Georgia" w:hAnsi="Georgia"/>
          <w:b w:val="0"/>
          <w:i w:val="0"/>
          <w:color w:val="1F1F1F"/>
          <w:sz w:val="18"/>
        </w:rPr>
        <w:t>Holy fire is needed when criticism arrives early. Freedom, fire, and holiness set the response apart before insult becomes retaliation. The Spirit teaches the heart to hold peace without pretending contempt does not hurt.</w:t>
      </w:r>
    </w:p>
    <w:p>
      <w:pPr>
        <w:spacing w:before="0" w:after="44" w:line="245" w:lineRule="auto"/>
        <w:ind w:firstLine="230"/>
      </w:pPr>
      <w:r>
        <w:rPr>
          <w:rFonts w:ascii="Georgia" w:hAnsi="Georgia"/>
          <w:b w:val="0"/>
          <w:i w:val="0"/>
          <w:color w:val="1F1F1F"/>
          <w:sz w:val="18"/>
        </w:rPr>
        <w:t>Come home to holy fire by asking where criticism makes you want to prove yourself immediately.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The day does not get to name you before God does. A restrained response can be stronger than a defensive one.</w:t>
      </w:r>
    </w:p>
    <w:p>
      <w:pPr>
        <w:spacing w:before="0" w:after="44" w:line="245" w:lineRule="auto"/>
        <w:ind w:firstLine="230"/>
      </w:pPr>
      <w:r>
        <w:rPr>
          <w:rFonts w:ascii="Georgia" w:hAnsi="Georgia"/>
          <w:b w:val="0"/>
          <w:i w:val="0"/>
          <w:color w:val="1F1F1F"/>
          <w:sz w:val="18"/>
        </w:rPr>
        <w:t>The Spirit forms freedom, fire, and holiness by setting response apart under contempt.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criticism provokes you, pause before defending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set my response apart under criticism. Keep me honest, restrained,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criticism make me want to prove myself immediately?</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Grateful Remembrance Through Holy Fire into one faithful step today.</w:t>
      </w:r>
      <w:r>
        <w:br w:type="page"/>
      </w:r>
    </w:p>
    <w:p>
      <w:pPr>
        <w:spacing w:before="60" w:after="30" w:line="245" w:lineRule="auto"/>
        <w:jc w:val="center"/>
      </w:pPr>
      <w:r>
        <w:rPr>
          <w:rFonts w:ascii="Georgia" w:hAnsi="Georgia"/>
          <w:b/>
          <w:i w:val="0"/>
          <w:color w:val="958463"/>
          <w:sz w:val="15"/>
        </w:rPr>
        <w:t>Day 328 - November 24</w:t>
      </w:r>
    </w:p>
    <w:p>
      <w:pPr>
        <w:spacing w:before="0" w:after="50" w:line="245" w:lineRule="auto"/>
        <w:jc w:val="center"/>
      </w:pPr>
      <w:r>
        <w:rPr>
          <w:rFonts w:ascii="Georgia" w:hAnsi="Georgia"/>
          <w:b/>
          <w:i w:val="0"/>
          <w:color w:val="292422"/>
          <w:sz w:val="29"/>
        </w:rPr>
        <w:t>Practice Grateful Remembrance in Rain for Dry Places</w:t>
      </w:r>
    </w:p>
    <w:p>
      <w:pPr>
        <w:spacing w:before="0" w:after="80" w:line="245" w:lineRule="auto"/>
        <w:jc w:val="center"/>
      </w:pPr>
      <w:r>
        <w:rPr>
          <w:rFonts w:ascii="Georgia" w:hAnsi="Georgia"/>
          <w:b w:val="0"/>
          <w:i/>
          <w:color w:val="585858"/>
          <w:sz w:val="17"/>
        </w:rPr>
        <w:t>Matthew 10:2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naming of the first apostles. Rain for dry places is framed as anointing that teaches, marks, and empowers ordinary named people for Jesus' mission.</w:t>
            </w:r>
          </w:p>
        </w:tc>
      </w:tr>
    </w:tbl>
    <w:p>
      <w:pPr>
        <w:spacing w:before="0" w:after="44" w:line="245" w:lineRule="auto"/>
      </w:pPr>
      <w:r>
        <w:rPr>
          <w:rFonts w:ascii="Georgia" w:hAnsi="Georgia"/>
          <w:b w:val="0"/>
          <w:i w:val="0"/>
          <w:color w:val="1F1F1F"/>
          <w:sz w:val="18"/>
        </w:rPr>
        <w:t>Matthew 10:2 begins naming the twelve apostles. Mission becomes personal before it becomes public.</w:t>
      </w:r>
    </w:p>
    <w:p>
      <w:pPr>
        <w:spacing w:before="0" w:after="44" w:line="245" w:lineRule="auto"/>
        <w:ind w:firstLine="230"/>
      </w:pPr>
      <w:r>
        <w:rPr>
          <w:rFonts w:ascii="Georgia" w:hAnsi="Georgia"/>
          <w:b w:val="0"/>
          <w:i w:val="0"/>
          <w:color w:val="1F1F1F"/>
          <w:sz w:val="18"/>
        </w:rPr>
        <w:t>Rain for dry places comes when Jesus calls people by name. Freedom, fire, and holiness are not abstract ideas floating above real lives. The Spirit's anointing teaches and empowers named people with real histories, strengths, and weaknesses.</w:t>
      </w:r>
    </w:p>
    <w:p>
      <w:pPr>
        <w:spacing w:before="0" w:after="44" w:line="245" w:lineRule="auto"/>
        <w:ind w:firstLine="230"/>
      </w:pPr>
      <w:r>
        <w:rPr>
          <w:rFonts w:ascii="Georgia" w:hAnsi="Georgia"/>
          <w:b w:val="0"/>
          <w:i w:val="0"/>
          <w:color w:val="1F1F1F"/>
          <w:sz w:val="18"/>
        </w:rPr>
        <w:t>Practice rain for dry places by asking where you feel too ordinary to be used by Jesus.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Walk out of this page with courage, tenderness, and clarity. Jesus knows names before He sends assignments.</w:t>
      </w:r>
    </w:p>
    <w:p>
      <w:pPr>
        <w:spacing w:before="0" w:after="44" w:line="245" w:lineRule="auto"/>
        <w:ind w:firstLine="230"/>
      </w:pPr>
      <w:r>
        <w:rPr>
          <w:rFonts w:ascii="Georgia" w:hAnsi="Georgia"/>
          <w:b w:val="0"/>
          <w:i w:val="0"/>
          <w:color w:val="1F1F1F"/>
          <w:sz w:val="18"/>
        </w:rPr>
        <w:t>The Spirit forms freedom, fire, and holiness by anointing ordinary named lives for mission.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your name before God and surrender the ordinary parts of your life to Jesus' use.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ordinary life for Jesus. Teach me, mark me, and empower me without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feel too ordinary to be used by Jesus?</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Grateful Remembrance in Rain for Dry Places into one faithful step today.</w:t>
      </w:r>
      <w:r>
        <w:br w:type="page"/>
      </w:r>
    </w:p>
    <w:p>
      <w:pPr>
        <w:spacing w:before="60" w:after="30" w:line="245" w:lineRule="auto"/>
        <w:jc w:val="center"/>
      </w:pPr>
      <w:r>
        <w:rPr>
          <w:rFonts w:ascii="Georgia" w:hAnsi="Georgia"/>
          <w:b/>
          <w:i w:val="0"/>
          <w:color w:val="958463"/>
          <w:sz w:val="15"/>
        </w:rPr>
        <w:t>Day 329 - November 25</w:t>
      </w:r>
    </w:p>
    <w:p>
      <w:pPr>
        <w:spacing w:before="0" w:after="50" w:line="245" w:lineRule="auto"/>
        <w:jc w:val="center"/>
      </w:pPr>
      <w:r>
        <w:rPr>
          <w:rFonts w:ascii="Georgia" w:hAnsi="Georgia"/>
          <w:b/>
          <w:i w:val="0"/>
          <w:color w:val="292422"/>
          <w:sz w:val="29"/>
        </w:rPr>
        <w:t>Surrender to Grateful Remembrance Through the Anointing for Today</w:t>
      </w:r>
    </w:p>
    <w:p>
      <w:pPr>
        <w:spacing w:before="0" w:after="80" w:line="245" w:lineRule="auto"/>
        <w:jc w:val="center"/>
      </w:pPr>
      <w:r>
        <w:rPr>
          <w:rFonts w:ascii="Georgia" w:hAnsi="Georgia"/>
          <w:b w:val="0"/>
          <w:i/>
          <w:color w:val="585858"/>
          <w:sz w:val="17"/>
        </w:rPr>
        <w:t>Matthew 10:3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varied list of disciples. The anointing for today is framed as sealed belonging among different stories and backgrounds.</w:t>
            </w:r>
          </w:p>
        </w:tc>
      </w:tr>
    </w:tbl>
    <w:p>
      <w:pPr>
        <w:spacing w:before="0" w:after="44" w:line="245" w:lineRule="auto"/>
      </w:pPr>
      <w:r>
        <w:rPr>
          <w:rFonts w:ascii="Georgia" w:hAnsi="Georgia"/>
          <w:b w:val="0"/>
          <w:i w:val="0"/>
          <w:color w:val="1F1F1F"/>
          <w:sz w:val="18"/>
        </w:rPr>
        <w:t>Matthew 10:3 continues the list with disciples whose stories and temperaments were not identical. Jesus gathers real people, not interchangeable images.</w:t>
      </w:r>
    </w:p>
    <w:p>
      <w:pPr>
        <w:spacing w:before="0" w:after="44" w:line="245" w:lineRule="auto"/>
        <w:ind w:firstLine="230"/>
      </w:pPr>
      <w:r>
        <w:rPr>
          <w:rFonts w:ascii="Georgia" w:hAnsi="Georgia"/>
          <w:b w:val="0"/>
          <w:i w:val="0"/>
          <w:color w:val="1F1F1F"/>
          <w:sz w:val="18"/>
        </w:rPr>
        <w:t>The anointing for today rests on belonging before comparison. Freedom, fire, and holiness seal the heart in God so another person's story does not threaten your place. The Spirit marks belonging deeply enough that difference can become fellowship instead of competition.</w:t>
      </w:r>
    </w:p>
    <w:p>
      <w:pPr>
        <w:spacing w:before="0" w:after="44" w:line="245" w:lineRule="auto"/>
        <w:ind w:firstLine="230"/>
      </w:pPr>
      <w:r>
        <w:rPr>
          <w:rFonts w:ascii="Georgia" w:hAnsi="Georgia"/>
          <w:b w:val="0"/>
          <w:i w:val="0"/>
          <w:color w:val="1F1F1F"/>
          <w:sz w:val="18"/>
        </w:rPr>
        <w:t>Surrender to the anointing for today by asking where comparison has made your calling feel smaller.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Receive the truth deeply enough that it changes your next decision. You are not erased by someone else's name on the list.</w:t>
      </w:r>
    </w:p>
    <w:p>
      <w:pPr>
        <w:spacing w:before="0" w:after="44" w:line="245" w:lineRule="auto"/>
        <w:ind w:firstLine="230"/>
      </w:pPr>
      <w:r>
        <w:rPr>
          <w:rFonts w:ascii="Georgia" w:hAnsi="Georgia"/>
          <w:b w:val="0"/>
          <w:i w:val="0"/>
          <w:color w:val="1F1F1F"/>
          <w:sz w:val="18"/>
        </w:rPr>
        <w:t>The Spirit forms freedom, fire, and holiness by sealing belonging among different stories.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person's different gifting without measuring yourself against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belonging in Jesus. Free me from comparison and teach me to bless different stories.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comparison made my calling feel smaller?</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Grateful Remembrance Through the Anointing for Today into one faithful step today.</w:t>
      </w:r>
      <w:r>
        <w:br w:type="page"/>
      </w:r>
    </w:p>
    <w:p>
      <w:pPr>
        <w:spacing w:before="60" w:after="30" w:line="245" w:lineRule="auto"/>
        <w:jc w:val="center"/>
      </w:pPr>
      <w:r>
        <w:rPr>
          <w:rFonts w:ascii="Georgia" w:hAnsi="Georgia"/>
          <w:b/>
          <w:i w:val="0"/>
          <w:color w:val="958463"/>
          <w:sz w:val="15"/>
        </w:rPr>
        <w:t>Day 330 - November 26</w:t>
      </w:r>
    </w:p>
    <w:p>
      <w:pPr>
        <w:spacing w:before="0" w:after="50" w:line="245" w:lineRule="auto"/>
        <w:jc w:val="center"/>
      </w:pPr>
      <w:r>
        <w:rPr>
          <w:rFonts w:ascii="Georgia" w:hAnsi="Georgia"/>
          <w:b/>
          <w:i w:val="0"/>
          <w:color w:val="292422"/>
          <w:sz w:val="29"/>
        </w:rPr>
        <w:t>Let Grateful Remembrance Speak the Spirit's Fruit</w:t>
      </w:r>
    </w:p>
    <w:p>
      <w:pPr>
        <w:spacing w:before="0" w:after="80" w:line="245" w:lineRule="auto"/>
        <w:jc w:val="center"/>
      </w:pPr>
      <w:r>
        <w:rPr>
          <w:rFonts w:ascii="Georgia" w:hAnsi="Georgia"/>
          <w:b w:val="0"/>
          <w:i/>
          <w:color w:val="585858"/>
          <w:sz w:val="17"/>
        </w:rPr>
        <w:t>Matthew 10:4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completion of the disciple list, including difficult and sobering names. The Spirit's fruit is framed as gift of grace for service, not self-display.</w:t>
            </w:r>
          </w:p>
        </w:tc>
      </w:tr>
    </w:tbl>
    <w:p>
      <w:pPr>
        <w:spacing w:before="0" w:after="44" w:line="245" w:lineRule="auto"/>
      </w:pPr>
      <w:r>
        <w:rPr>
          <w:rFonts w:ascii="Georgia" w:hAnsi="Georgia"/>
          <w:b w:val="0"/>
          <w:i w:val="0"/>
          <w:color w:val="1F1F1F"/>
          <w:sz w:val="18"/>
        </w:rPr>
        <w:t>Matthew 10:4 completes the list with names that remind the reader how sobering human calling can be. A place near holy work does not automatically make the heart surrendered.</w:t>
      </w:r>
    </w:p>
    <w:p>
      <w:pPr>
        <w:spacing w:before="0" w:after="44" w:line="245" w:lineRule="auto"/>
        <w:ind w:firstLine="230"/>
      </w:pPr>
      <w:r>
        <w:rPr>
          <w:rFonts w:ascii="Georgia" w:hAnsi="Georgia"/>
          <w:b w:val="0"/>
          <w:i w:val="0"/>
          <w:color w:val="1F1F1F"/>
          <w:sz w:val="18"/>
        </w:rPr>
        <w:t>The Spirit's fruit keeps gifts under mercy. Freedom, fire, and holiness teach that a gift of grace is for service, not self-display. The closer we are to ministry language, the more we need surrendered motives.</w:t>
      </w:r>
    </w:p>
    <w:p>
      <w:pPr>
        <w:spacing w:before="0" w:after="44" w:line="245" w:lineRule="auto"/>
        <w:ind w:firstLine="230"/>
      </w:pPr>
      <w:r>
        <w:rPr>
          <w:rFonts w:ascii="Georgia" w:hAnsi="Georgia"/>
          <w:b w:val="0"/>
          <w:i w:val="0"/>
          <w:color w:val="1F1F1F"/>
          <w:sz w:val="18"/>
        </w:rPr>
        <w:t>Let mercy speak the Spirit's fruit by asking where gift has become image management. Mature prayer does not need filler or empty religious padding. It needs honest examination before God.</w:t>
      </w:r>
    </w:p>
    <w:p>
      <w:pPr>
        <w:spacing w:before="0" w:after="44" w:line="245" w:lineRule="auto"/>
        <w:ind w:firstLine="230"/>
      </w:pPr>
      <w:r>
        <w:rPr>
          <w:rFonts w:ascii="Georgia" w:hAnsi="Georgia"/>
          <w:b w:val="0"/>
          <w:i w:val="0"/>
          <w:color w:val="1F1F1F"/>
          <w:sz w:val="18"/>
        </w:rPr>
        <w:t>Carry this like bread for the road, not decoration for the shelf. Gift without surrendered fruit becomes dangerous.</w:t>
      </w:r>
    </w:p>
    <w:p>
      <w:pPr>
        <w:spacing w:before="0" w:after="44" w:line="245" w:lineRule="auto"/>
        <w:ind w:firstLine="230"/>
      </w:pPr>
      <w:r>
        <w:rPr>
          <w:rFonts w:ascii="Georgia" w:hAnsi="Georgia"/>
          <w:b w:val="0"/>
          <w:i w:val="0"/>
          <w:color w:val="1F1F1F"/>
          <w:sz w:val="18"/>
        </w:rPr>
        <w:t>The Spirit forms freedom, fire, and holiness by keeping gift submitted to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examine one gift or role for hidden self-display.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keep my gifts under mercy. Let every grace You give become service, not performance.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gift become image management in me?</w:t>
            </w:r>
          </w:p>
        </w:tc>
      </w:tr>
    </w:tbl>
    <w:p>
      <w:pPr>
        <w:spacing w:before="30" w:after="50" w:line="245" w:lineRule="auto"/>
        <w:jc w:val="center"/>
        <w:pBdr>
          <w:bottom w:val="single" w:sz="4" w:space="6" w:color="D2C7B2"/>
        </w:pBdr>
      </w:pPr>
      <w:r>
        <w:rPr>
          <w:rFonts w:ascii="Georgia" w:hAnsi="Georgia"/>
          <w:b w:val="0"/>
          <w:i/>
          <w:color w:val="585858"/>
          <w:sz w:val="16"/>
        </w:rPr>
        <w:t>Let the Spirit carry Let Grateful Remembrance Speak the Spirit's Fruit into one faithful step today.</w:t>
      </w:r>
      <w:r>
        <w:br w:type="page"/>
      </w:r>
    </w:p>
    <w:p>
      <w:pPr>
        <w:spacing w:before="60" w:after="30" w:line="245" w:lineRule="auto"/>
        <w:jc w:val="center"/>
      </w:pPr>
      <w:r>
        <w:rPr>
          <w:rFonts w:ascii="Georgia" w:hAnsi="Georgia"/>
          <w:b/>
          <w:i w:val="0"/>
          <w:color w:val="958463"/>
          <w:sz w:val="15"/>
        </w:rPr>
        <w:t>Day 331 - November 27</w:t>
      </w:r>
    </w:p>
    <w:p>
      <w:pPr>
        <w:spacing w:before="0" w:after="50" w:line="245" w:lineRule="auto"/>
        <w:jc w:val="center"/>
      </w:pPr>
      <w:r>
        <w:rPr>
          <w:rFonts w:ascii="Georgia" w:hAnsi="Georgia"/>
          <w:b/>
          <w:i w:val="0"/>
          <w:color w:val="292422"/>
          <w:sz w:val="29"/>
        </w:rPr>
        <w:t>Breathe Grateful Remembrance in Power to Witness</w:t>
      </w:r>
    </w:p>
    <w:p>
      <w:pPr>
        <w:spacing w:before="0" w:after="80" w:line="245" w:lineRule="auto"/>
        <w:jc w:val="center"/>
      </w:pPr>
      <w:r>
        <w:rPr>
          <w:rFonts w:ascii="Georgia" w:hAnsi="Georgia"/>
          <w:b w:val="0"/>
          <w:i/>
          <w:color w:val="585858"/>
          <w:sz w:val="17"/>
        </w:rPr>
        <w:t>Matthew 10:5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sending the twelve with specific boundaries. Power to witness is framed as Spirit-given freedom that obeys direction instead of wandering into self-directed mission.</w:t>
            </w:r>
          </w:p>
        </w:tc>
      </w:tr>
    </w:tbl>
    <w:p>
      <w:pPr>
        <w:spacing w:before="0" w:after="44" w:line="245" w:lineRule="auto"/>
      </w:pPr>
      <w:r>
        <w:rPr>
          <w:rFonts w:ascii="Georgia" w:hAnsi="Georgia"/>
          <w:b w:val="0"/>
          <w:i w:val="0"/>
          <w:color w:val="1F1F1F"/>
          <w:sz w:val="18"/>
        </w:rPr>
        <w:t>Matthew 10:5 shows Jesus sending the twelve with boundaries. The mission is empowered, but it is not self-invented.</w:t>
      </w:r>
    </w:p>
    <w:p>
      <w:pPr>
        <w:spacing w:before="0" w:after="44" w:line="245" w:lineRule="auto"/>
        <w:ind w:firstLine="230"/>
      </w:pPr>
      <w:r>
        <w:rPr>
          <w:rFonts w:ascii="Georgia" w:hAnsi="Georgia"/>
          <w:b w:val="0"/>
          <w:i w:val="0"/>
          <w:color w:val="1F1F1F"/>
          <w:sz w:val="18"/>
        </w:rPr>
        <w:t>Power to witness needs the freedom of obedience. Freedom, fire, and holiness do not mean doing whatever feels urgent. The Spirit gives liberty from bondage into obedience, including the humility to accept direction.</w:t>
      </w:r>
    </w:p>
    <w:p>
      <w:pPr>
        <w:spacing w:before="0" w:after="44" w:line="245" w:lineRule="auto"/>
        <w:ind w:firstLine="230"/>
      </w:pPr>
      <w:r>
        <w:rPr>
          <w:rFonts w:ascii="Georgia" w:hAnsi="Georgia"/>
          <w:b w:val="0"/>
          <w:i w:val="0"/>
          <w:color w:val="1F1F1F"/>
          <w:sz w:val="18"/>
        </w:rPr>
        <w:t>Breathe power to witness by asking where you want calling without boundaries. Let the lesson move from the biblical context into that hidden pressure point and back into prayerful surrender.</w:t>
      </w:r>
    </w:p>
    <w:p>
      <w:pPr>
        <w:spacing w:before="0" w:after="44" w:line="245" w:lineRule="auto"/>
        <w:ind w:firstLine="230"/>
      </w:pPr>
      <w:r>
        <w:rPr>
          <w:rFonts w:ascii="Georgia" w:hAnsi="Georgia"/>
          <w:b w:val="0"/>
          <w:i w:val="0"/>
          <w:color w:val="1F1F1F"/>
          <w:sz w:val="18"/>
        </w:rPr>
        <w:t>Let this word give your morning a spine and your heart a place to rest. Direction is not a cage when Jesus gives it.</w:t>
      </w:r>
    </w:p>
    <w:p>
      <w:pPr>
        <w:spacing w:before="0" w:after="44" w:line="245" w:lineRule="auto"/>
        <w:ind w:firstLine="230"/>
      </w:pPr>
      <w:r>
        <w:rPr>
          <w:rFonts w:ascii="Georgia" w:hAnsi="Georgia"/>
          <w:b w:val="0"/>
          <w:i w:val="0"/>
          <w:color w:val="1F1F1F"/>
          <w:sz w:val="18"/>
        </w:rPr>
        <w:t>The Spirit forms freedom, fire, and holiness by making witness free enough to obey.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Honor one clear boundary instead of treating urgency as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my witness into obedience. Teach me to receive direction without resentment.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want calling without boundaries?</w:t>
            </w:r>
          </w:p>
        </w:tc>
      </w:tr>
    </w:tbl>
    <w:p>
      <w:pPr>
        <w:spacing w:before="30" w:after="50" w:line="245" w:lineRule="auto"/>
        <w:jc w:val="center"/>
        <w:pBdr>
          <w:bottom w:val="single" w:sz="4" w:space="6" w:color="D2C7B2"/>
        </w:pBdr>
      </w:pPr>
      <w:r>
        <w:rPr>
          <w:rFonts w:ascii="Georgia" w:hAnsi="Georgia"/>
          <w:b w:val="0"/>
          <w:i/>
          <w:color w:val="585858"/>
          <w:sz w:val="16"/>
        </w:rPr>
        <w:t>Let the Spirit carry Breathe Grateful Remembrance in Power to Witness into one faithful step today.</w:t>
      </w:r>
      <w:r>
        <w:br w:type="page"/>
      </w:r>
    </w:p>
    <w:p>
      <w:pPr>
        <w:spacing w:before="60" w:after="30" w:line="245" w:lineRule="auto"/>
        <w:jc w:val="center"/>
      </w:pPr>
      <w:r>
        <w:rPr>
          <w:rFonts w:ascii="Georgia" w:hAnsi="Georgia"/>
          <w:b/>
          <w:i w:val="0"/>
          <w:color w:val="958463"/>
          <w:sz w:val="15"/>
        </w:rPr>
        <w:t>Day 332 - November 28</w:t>
      </w:r>
    </w:p>
    <w:p>
      <w:pPr>
        <w:spacing w:before="0" w:after="50" w:line="245" w:lineRule="auto"/>
        <w:jc w:val="center"/>
      </w:pPr>
      <w:r>
        <w:rPr>
          <w:rFonts w:ascii="Georgia" w:hAnsi="Georgia"/>
          <w:b/>
          <w:i w:val="0"/>
          <w:color w:val="292422"/>
          <w:sz w:val="29"/>
        </w:rPr>
        <w:t>Hold Fast to Grateful Remembrance Through the Seal of Belonging</w:t>
      </w:r>
    </w:p>
    <w:p>
      <w:pPr>
        <w:spacing w:before="0" w:after="80" w:line="245" w:lineRule="auto"/>
        <w:jc w:val="center"/>
      </w:pPr>
      <w:r>
        <w:rPr>
          <w:rFonts w:ascii="Georgia" w:hAnsi="Georgia"/>
          <w:b w:val="0"/>
          <w:i/>
          <w:color w:val="585858"/>
          <w:sz w:val="17"/>
        </w:rPr>
        <w:t>Matthew 10:6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directing the disciples toward lost sheep of Israel. The seal of belonging is framed as the Comforter's help when mission turns toward those who are near, vulnerable, and wandering.</w:t>
            </w:r>
          </w:p>
        </w:tc>
      </w:tr>
    </w:tbl>
    <w:p>
      <w:pPr>
        <w:spacing w:before="0" w:after="44" w:line="245" w:lineRule="auto"/>
      </w:pPr>
      <w:r>
        <w:rPr>
          <w:rFonts w:ascii="Georgia" w:hAnsi="Georgia"/>
          <w:b w:val="0"/>
          <w:i w:val="0"/>
          <w:color w:val="1F1F1F"/>
          <w:sz w:val="18"/>
        </w:rPr>
        <w:t>Matthew 10:6 narrows the disciples' attention toward a people described as lost. The instruction is particular, compassionate, and near.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seals belonging before mission reaches outward. Freedom, fire, and holiness move toward wandering people from a heart that is helped by the Comforter, not driven by spiritual ego.</w:t>
      </w:r>
    </w:p>
    <w:p>
      <w:pPr>
        <w:spacing w:before="0" w:after="44" w:line="245" w:lineRule="auto"/>
        <w:ind w:firstLine="230"/>
      </w:pPr>
      <w:r>
        <w:rPr>
          <w:rFonts w:ascii="Georgia" w:hAnsi="Georgia"/>
          <w:b w:val="0"/>
          <w:i w:val="0"/>
          <w:color w:val="1F1F1F"/>
          <w:sz w:val="18"/>
        </w:rPr>
        <w:t>Hold fast to the seal of belonging by asking who near you needs compassion without performance. The Spirit can make this moment spiritual oxygen: clear, reverent, practical, and strong enough to start the day.</w:t>
      </w:r>
    </w:p>
    <w:p>
      <w:pPr>
        <w:spacing w:before="0" w:after="44" w:line="245" w:lineRule="auto"/>
        <w:ind w:firstLine="230"/>
      </w:pPr>
      <w:r>
        <w:rPr>
          <w:rFonts w:ascii="Georgia" w:hAnsi="Georgia"/>
          <w:b w:val="0"/>
          <w:i w:val="0"/>
          <w:color w:val="1F1F1F"/>
          <w:sz w:val="18"/>
        </w:rPr>
        <w:t>The day does not get to name you before God does. On this Sabbath, receive belonging before you try to serve the wandering.</w:t>
      </w:r>
    </w:p>
    <w:p>
      <w:pPr>
        <w:spacing w:before="0" w:after="44" w:line="245" w:lineRule="auto"/>
        <w:ind w:firstLine="230"/>
      </w:pPr>
      <w:r>
        <w:rPr>
          <w:rFonts w:ascii="Georgia" w:hAnsi="Georgia"/>
          <w:b w:val="0"/>
          <w:i w:val="0"/>
          <w:color w:val="1F1F1F"/>
          <w:sz w:val="18"/>
        </w:rPr>
        <w:t>The Spirit forms freedom, fire, and holiness by sending comforted people toward the vulnerable.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pray for one nearby person who needs compassion, not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belonging in Jesus and make me tender toward the wandering. Keep service free from ego.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near me needs compassion without performance?</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Grateful Remembrance Through the Seal of Belonging into one faithful step today.</w:t>
      </w:r>
      <w:r>
        <w:br w:type="page"/>
      </w:r>
    </w:p>
    <w:p>
      <w:pPr>
        <w:spacing w:before="60" w:after="30" w:line="245" w:lineRule="auto"/>
        <w:jc w:val="center"/>
      </w:pPr>
      <w:r>
        <w:rPr>
          <w:rFonts w:ascii="Georgia" w:hAnsi="Georgia"/>
          <w:b/>
          <w:i w:val="0"/>
          <w:color w:val="958463"/>
          <w:sz w:val="15"/>
        </w:rPr>
        <w:t>Day 333 - November 29</w:t>
      </w:r>
    </w:p>
    <w:p>
      <w:pPr>
        <w:spacing w:before="0" w:after="50" w:line="245" w:lineRule="auto"/>
        <w:jc w:val="center"/>
      </w:pPr>
      <w:r>
        <w:rPr>
          <w:rFonts w:ascii="Georgia" w:hAnsi="Georgia"/>
          <w:b/>
          <w:i w:val="0"/>
          <w:color w:val="292422"/>
          <w:sz w:val="29"/>
        </w:rPr>
        <w:t>Return to Grateful Remembrance Through Prayer Beyond Words</w:t>
      </w:r>
    </w:p>
    <w:p>
      <w:pPr>
        <w:spacing w:before="0" w:after="80" w:line="245" w:lineRule="auto"/>
        <w:jc w:val="center"/>
      </w:pPr>
      <w:r>
        <w:rPr>
          <w:rFonts w:ascii="Georgia" w:hAnsi="Georgia"/>
          <w:b w:val="0"/>
          <w:i/>
          <w:color w:val="585858"/>
          <w:sz w:val="17"/>
        </w:rPr>
        <w:t>Matthew 10:7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proclamation instruction. Prayer beyond words is framed as anointing that teaches speech to announce God's nearness with humility.</w:t>
            </w:r>
          </w:p>
        </w:tc>
      </w:tr>
    </w:tbl>
    <w:p>
      <w:pPr>
        <w:spacing w:before="0" w:after="44" w:line="245" w:lineRule="auto"/>
      </w:pPr>
      <w:r>
        <w:rPr>
          <w:rFonts w:ascii="Georgia" w:hAnsi="Georgia"/>
          <w:b w:val="0"/>
          <w:i w:val="0"/>
          <w:color w:val="1F1F1F"/>
          <w:sz w:val="18"/>
        </w:rPr>
        <w:t>Matthew 10:7 gives the disciples a message to carry. Their words are not self-generated; they are entrusted.</w:t>
      </w:r>
    </w:p>
    <w:p>
      <w:pPr>
        <w:spacing w:before="0" w:after="44" w:line="245" w:lineRule="auto"/>
        <w:ind w:firstLine="230"/>
      </w:pPr>
      <w:r>
        <w:rPr>
          <w:rFonts w:ascii="Georgia" w:hAnsi="Georgia"/>
          <w:b w:val="0"/>
          <w:i w:val="0"/>
          <w:color w:val="1F1F1F"/>
          <w:sz w:val="18"/>
        </w:rPr>
        <w:t>Prayer beyond words returns speech to the One who sends. Freedom, fire, and holiness anoint the mouth so proclamation does not become volume without humility. The Spirit teaches words to serve the nearness of God's kingdom.</w:t>
      </w:r>
    </w:p>
    <w:p>
      <w:pPr>
        <w:spacing w:before="0" w:after="44" w:line="245" w:lineRule="auto"/>
        <w:ind w:firstLine="230"/>
      </w:pPr>
      <w:r>
        <w:rPr>
          <w:rFonts w:ascii="Georgia" w:hAnsi="Georgia"/>
          <w:b w:val="0"/>
          <w:i w:val="0"/>
          <w:color w:val="1F1F1F"/>
          <w:sz w:val="18"/>
        </w:rPr>
        <w:t>Return to prayer beyond words by asking where your speech needs to be entrusted back to Jesus. The Spirit brings both comfort and a holy push: tenderness without thinness, conviction without shame.</w:t>
      </w:r>
    </w:p>
    <w:p>
      <w:pPr>
        <w:spacing w:before="0" w:after="44" w:line="245" w:lineRule="auto"/>
        <w:ind w:firstLine="230"/>
      </w:pPr>
      <w:r>
        <w:rPr>
          <w:rFonts w:ascii="Georgia" w:hAnsi="Georgia"/>
          <w:b w:val="0"/>
          <w:i w:val="0"/>
          <w:color w:val="1F1F1F"/>
          <w:sz w:val="18"/>
        </w:rPr>
        <w:t>Walk out of this page with courage, tenderness, and clarity. Words carry better when they have been prayed through.</w:t>
      </w:r>
    </w:p>
    <w:p>
      <w:pPr>
        <w:spacing w:before="0" w:after="44" w:line="245" w:lineRule="auto"/>
        <w:ind w:firstLine="230"/>
      </w:pPr>
      <w:r>
        <w:rPr>
          <w:rFonts w:ascii="Georgia" w:hAnsi="Georgia"/>
          <w:b w:val="0"/>
          <w:i w:val="0"/>
          <w:color w:val="1F1F1F"/>
          <w:sz w:val="18"/>
        </w:rPr>
        <w:t>The Spirit forms freedom, fire, and holiness by anointing speech to announce God's nearness.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before you speak about something holy or important.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words with humility. Let my speech serve the nearness of God's kingdom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speech need to be entrusted back to Jesus?</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Grateful Remembrance Through Prayer Beyond Words into one faithful step today.</w:t>
      </w:r>
      <w:r>
        <w:br w:type="page"/>
      </w:r>
    </w:p>
    <w:p>
      <w:pPr>
        <w:spacing w:before="60" w:after="30" w:line="245" w:lineRule="auto"/>
        <w:jc w:val="center"/>
      </w:pPr>
      <w:r>
        <w:rPr>
          <w:rFonts w:ascii="Georgia" w:hAnsi="Georgia"/>
          <w:b/>
          <w:i w:val="0"/>
          <w:color w:val="958463"/>
          <w:sz w:val="15"/>
        </w:rPr>
        <w:t>Day 334 - November 30</w:t>
      </w:r>
    </w:p>
    <w:p>
      <w:pPr>
        <w:spacing w:before="0" w:after="50" w:line="245" w:lineRule="auto"/>
        <w:jc w:val="center"/>
      </w:pPr>
      <w:r>
        <w:rPr>
          <w:rFonts w:ascii="Georgia" w:hAnsi="Georgia"/>
          <w:b/>
          <w:i w:val="0"/>
          <w:color w:val="292422"/>
          <w:sz w:val="29"/>
        </w:rPr>
        <w:t>Yield to Grateful Remembrance Through Wind in the Waiting</w:t>
      </w:r>
    </w:p>
    <w:p>
      <w:pPr>
        <w:spacing w:before="0" w:after="80" w:line="245" w:lineRule="auto"/>
        <w:jc w:val="center"/>
      </w:pPr>
      <w:r>
        <w:rPr>
          <w:rFonts w:ascii="Georgia" w:hAnsi="Georgia"/>
          <w:b w:val="0"/>
          <w:i/>
          <w:color w:val="585858"/>
          <w:sz w:val="17"/>
        </w:rPr>
        <w:t>Matthew 10:8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connecting ministry to received grace and generous giving. Wind in the waiting is framed as sealed belonging that serves without grasping.</w:t>
            </w:r>
          </w:p>
        </w:tc>
      </w:tr>
    </w:tbl>
    <w:p>
      <w:pPr>
        <w:spacing w:before="0" w:after="44" w:line="245" w:lineRule="auto"/>
      </w:pPr>
      <w:r>
        <w:rPr>
          <w:rFonts w:ascii="Georgia" w:hAnsi="Georgia"/>
          <w:b w:val="0"/>
          <w:i w:val="0"/>
          <w:color w:val="1F1F1F"/>
          <w:sz w:val="18"/>
        </w:rPr>
        <w:t>Matthew 10:8 ties ministry to received grace. The disciples are not owners of power; they are stewards of mercy.</w:t>
      </w:r>
    </w:p>
    <w:p>
      <w:pPr>
        <w:spacing w:before="0" w:after="44" w:line="245" w:lineRule="auto"/>
        <w:ind w:firstLine="230"/>
      </w:pPr>
      <w:r>
        <w:rPr>
          <w:rFonts w:ascii="Georgia" w:hAnsi="Georgia"/>
          <w:b w:val="0"/>
          <w:i w:val="0"/>
          <w:color w:val="1F1F1F"/>
          <w:sz w:val="18"/>
        </w:rPr>
        <w:t>Wind in the waiting keeps service open-handed. Freedom, fire, and holiness are sealed in belonging, so the heart does not have to grasp for payment, applause, or control. What has been received from God must remain generous.</w:t>
      </w:r>
    </w:p>
    <w:p>
      <w:pPr>
        <w:spacing w:before="0" w:after="44" w:line="245" w:lineRule="auto"/>
        <w:ind w:firstLine="230"/>
      </w:pPr>
      <w:r>
        <w:rPr>
          <w:rFonts w:ascii="Georgia" w:hAnsi="Georgia"/>
          <w:b w:val="0"/>
          <w:i w:val="0"/>
          <w:color w:val="1F1F1F"/>
          <w:sz w:val="18"/>
        </w:rPr>
        <w:t>Yield to wind in the waiting by asking where service has become a place of grasping. Mature prayer does not need filler or empty religious padding. It needs open hands.</w:t>
      </w:r>
    </w:p>
    <w:p>
      <w:pPr>
        <w:spacing w:before="0" w:after="44" w:line="245" w:lineRule="auto"/>
        <w:ind w:firstLine="230"/>
      </w:pPr>
      <w:r>
        <w:rPr>
          <w:rFonts w:ascii="Georgia" w:hAnsi="Georgia"/>
          <w:b w:val="0"/>
          <w:i w:val="0"/>
          <w:color w:val="1F1F1F"/>
          <w:sz w:val="18"/>
        </w:rPr>
        <w:t>Receive the truth deeply enough that it changes your next decision. Belonging makes generosity possible.</w:t>
      </w:r>
    </w:p>
    <w:p>
      <w:pPr>
        <w:spacing w:before="0" w:after="44" w:line="245" w:lineRule="auto"/>
        <w:ind w:firstLine="230"/>
      </w:pPr>
      <w:r>
        <w:rPr>
          <w:rFonts w:ascii="Georgia" w:hAnsi="Georgia"/>
          <w:b w:val="0"/>
          <w:i w:val="0"/>
          <w:color w:val="1F1F1F"/>
          <w:sz w:val="18"/>
        </w:rPr>
        <w:t>The Spirit forms freedom, fire, and holiness by sealing service in received grace.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act of service without grasping for recognition.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service in received grace. Keep my hands open and my heart generous in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service become a place of grasping?</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Grateful Remembrance Through Wind in the Waiting into one faithful step today.</w:t>
      </w:r>
      <w:r>
        <w:br w:type="page"/>
      </w:r>
    </w:p>
    <w:p>
      <w:pPr>
        <w:spacing w:before="60" w:after="30" w:line="245" w:lineRule="auto"/>
        <w:jc w:val="center"/>
      </w:pPr>
      <w:r>
        <w:rPr>
          <w:rFonts w:ascii="Georgia" w:hAnsi="Georgia"/>
          <w:b/>
          <w:i w:val="0"/>
          <w:color w:val="958463"/>
          <w:sz w:val="15"/>
        </w:rPr>
        <w:t>Day 335 - December 1</w:t>
      </w:r>
    </w:p>
    <w:p>
      <w:pPr>
        <w:spacing w:before="0" w:after="50" w:line="245" w:lineRule="auto"/>
        <w:jc w:val="center"/>
      </w:pPr>
      <w:r>
        <w:rPr>
          <w:rFonts w:ascii="Georgia" w:hAnsi="Georgia"/>
          <w:b/>
          <w:i w:val="0"/>
          <w:color w:val="292422"/>
          <w:sz w:val="29"/>
        </w:rPr>
        <w:t>Awaken Finishing Hope in Freedom in the Spirit</w:t>
      </w:r>
    </w:p>
    <w:p>
      <w:pPr>
        <w:spacing w:before="0" w:after="80" w:line="245" w:lineRule="auto"/>
        <w:jc w:val="center"/>
      </w:pPr>
      <w:r>
        <w:rPr>
          <w:rFonts w:ascii="Georgia" w:hAnsi="Georgia"/>
          <w:b w:val="0"/>
          <w:i/>
          <w:color w:val="585858"/>
          <w:sz w:val="17"/>
        </w:rPr>
        <w:t>Matthew 10:9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not loading the mission with stored-up security. Freedom in the Spirit is framed as being filled enough to release fear-driven provision anxiety.</w:t>
            </w:r>
          </w:p>
        </w:tc>
      </w:tr>
    </w:tbl>
    <w:p>
      <w:pPr>
        <w:spacing w:before="0" w:after="44" w:line="245" w:lineRule="auto"/>
      </w:pPr>
      <w:r>
        <w:rPr>
          <w:rFonts w:ascii="Georgia" w:hAnsi="Georgia"/>
          <w:b w:val="0"/>
          <w:i w:val="0"/>
          <w:color w:val="1F1F1F"/>
          <w:sz w:val="18"/>
        </w:rPr>
        <w:t>Matthew 10:9 moves the disciples into a leaner kind of trust. Jesus sends them without letting accumulated security become the source of courage.</w:t>
      </w:r>
    </w:p>
    <w:p>
      <w:pPr>
        <w:spacing w:before="0" w:after="44" w:line="245" w:lineRule="auto"/>
        <w:ind w:firstLine="230"/>
      </w:pPr>
      <w:r>
        <w:rPr>
          <w:rFonts w:ascii="Georgia" w:hAnsi="Georgia"/>
          <w:b w:val="0"/>
          <w:i w:val="0"/>
          <w:color w:val="1F1F1F"/>
          <w:sz w:val="18"/>
        </w:rPr>
        <w:t>Living sealed and filled exposes fear gently. The Spirit brings the heart under His influence so worry does not get to pack the whole bag. Freedom in the Spirit is not carelessness; it is trust that refuses to let provision anxiety rule obedience.</w:t>
      </w:r>
    </w:p>
    <w:p>
      <w:pPr>
        <w:spacing w:before="0" w:after="44" w:line="245" w:lineRule="auto"/>
        <w:ind w:firstLine="230"/>
      </w:pPr>
      <w:r>
        <w:rPr>
          <w:rFonts w:ascii="Georgia" w:hAnsi="Georgia"/>
          <w:b w:val="0"/>
          <w:i w:val="0"/>
          <w:color w:val="1F1F1F"/>
          <w:sz w:val="18"/>
        </w:rPr>
        <w:t>Awaken freedom in the Spirit by asking where fear is making you overpack your heart. Let this passage replace fear with one concrete next step of faith.</w:t>
      </w:r>
    </w:p>
    <w:p>
      <w:pPr>
        <w:spacing w:before="0" w:after="44" w:line="245" w:lineRule="auto"/>
        <w:ind w:firstLine="230"/>
      </w:pPr>
      <w:r>
        <w:rPr>
          <w:rFonts w:ascii="Georgia" w:hAnsi="Georgia"/>
          <w:b w:val="0"/>
          <w:i w:val="0"/>
          <w:color w:val="1F1F1F"/>
          <w:sz w:val="18"/>
        </w:rPr>
        <w:t>Let the Spirit press this from information into formation. Travel lighter where Jesus is teaching trust.</w:t>
      </w:r>
    </w:p>
    <w:p>
      <w:pPr>
        <w:spacing w:before="0" w:after="44" w:line="245" w:lineRule="auto"/>
        <w:ind w:firstLine="230"/>
      </w:pPr>
      <w:r>
        <w:rPr>
          <w:rFonts w:ascii="Georgia" w:hAnsi="Georgia"/>
          <w:b w:val="0"/>
          <w:i w:val="0"/>
          <w:color w:val="1F1F1F"/>
          <w:sz w:val="18"/>
        </w:rPr>
        <w:t>The Spirit forms a sealed and filled life by freeing obedience from provision anxiety.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extra layer of control you have been carrying out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me with trust. Free my obedience from provision anxiety and help me take one faithful step with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making me overpack my heart?</w:t>
            </w:r>
          </w:p>
        </w:tc>
      </w:tr>
    </w:tbl>
    <w:p>
      <w:pPr>
        <w:spacing w:before="30" w:after="50" w:line="245" w:lineRule="auto"/>
        <w:jc w:val="center"/>
        <w:pBdr>
          <w:bottom w:val="single" w:sz="4" w:space="6" w:color="D2C7B2"/>
        </w:pBdr>
      </w:pPr>
      <w:r>
        <w:rPr>
          <w:rFonts w:ascii="Georgia" w:hAnsi="Georgia"/>
          <w:b w:val="0"/>
          <w:i/>
          <w:color w:val="585858"/>
          <w:sz w:val="16"/>
        </w:rPr>
        <w:t>Let the Spirit carry Awaken Finishing Hope in Freedom in the Spirit into one faithful step today.</w:t>
      </w:r>
      <w:r>
        <w:br w:type="page"/>
      </w:r>
    </w:p>
    <w:p>
      <w:pPr>
        <w:spacing w:before="60" w:after="30" w:line="245" w:lineRule="auto"/>
        <w:jc w:val="center"/>
      </w:pPr>
      <w:r>
        <w:rPr>
          <w:rFonts w:ascii="Georgia" w:hAnsi="Georgia"/>
          <w:b/>
          <w:i w:val="0"/>
          <w:color w:val="958463"/>
          <w:sz w:val="15"/>
        </w:rPr>
        <w:t>Day 336 - December 2</w:t>
      </w:r>
    </w:p>
    <w:p>
      <w:pPr>
        <w:spacing w:before="0" w:after="50" w:line="245" w:lineRule="auto"/>
        <w:jc w:val="center"/>
      </w:pPr>
      <w:r>
        <w:rPr>
          <w:rFonts w:ascii="Georgia" w:hAnsi="Georgia"/>
          <w:b/>
          <w:i w:val="0"/>
          <w:color w:val="292422"/>
          <w:sz w:val="29"/>
        </w:rPr>
        <w:t>Embrace Finishing Hope in the Breath of God</w:t>
      </w:r>
    </w:p>
    <w:p>
      <w:pPr>
        <w:spacing w:before="0" w:after="80" w:line="245" w:lineRule="auto"/>
        <w:jc w:val="center"/>
      </w:pPr>
      <w:r>
        <w:rPr>
          <w:rFonts w:ascii="Georgia" w:hAnsi="Georgia"/>
          <w:b w:val="0"/>
          <w:i/>
          <w:color w:val="585858"/>
          <w:sz w:val="17"/>
        </w:rPr>
        <w:t>Matthew 10:10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simplicity and worthy provision. The breath of God is framed as invisible presence with visible effect in practical dependence.</w:t>
            </w:r>
          </w:p>
        </w:tc>
      </w:tr>
    </w:tbl>
    <w:p>
      <w:pPr>
        <w:spacing w:before="0" w:after="44" w:line="245" w:lineRule="auto"/>
      </w:pPr>
      <w:r>
        <w:rPr>
          <w:rFonts w:ascii="Georgia" w:hAnsi="Georgia"/>
          <w:b w:val="0"/>
          <w:i w:val="0"/>
          <w:color w:val="1F1F1F"/>
          <w:sz w:val="18"/>
        </w:rPr>
        <w:t>Matthew 10:10 continues the sending with practical restraint and trust for daily provision. The mission is spiritual, but it touches ordinary needs.</w:t>
      </w:r>
    </w:p>
    <w:p>
      <w:pPr>
        <w:spacing w:before="0" w:after="44" w:line="245" w:lineRule="auto"/>
        <w:ind w:firstLine="230"/>
      </w:pPr>
      <w:r>
        <w:rPr>
          <w:rFonts w:ascii="Georgia" w:hAnsi="Georgia"/>
          <w:b w:val="0"/>
          <w:i w:val="0"/>
          <w:color w:val="1F1F1F"/>
          <w:sz w:val="18"/>
        </w:rPr>
        <w:t>The breath of God becomes lived wisdom in family, work, grief, ministry, and private prayer when trust takes practical shape. A sealed and filled life does not despise ordinary provision. It learns to receive daily care without making control the first word.</w:t>
      </w:r>
    </w:p>
    <w:p>
      <w:pPr>
        <w:spacing w:before="0" w:after="44" w:line="245" w:lineRule="auto"/>
        <w:ind w:firstLine="230"/>
      </w:pPr>
      <w:r>
        <w:rPr>
          <w:rFonts w:ascii="Georgia" w:hAnsi="Georgia"/>
          <w:b w:val="0"/>
          <w:i w:val="0"/>
          <w:color w:val="1F1F1F"/>
          <w:sz w:val="18"/>
        </w:rPr>
        <w:t>Embrace the breath of God by asking where worry speaks before dependence. The Spirit's invisible presence can have a visible effect in a simpler, steadier choice.</w:t>
      </w:r>
    </w:p>
    <w:p>
      <w:pPr>
        <w:spacing w:before="0" w:after="44" w:line="245" w:lineRule="auto"/>
        <w:ind w:firstLine="230"/>
      </w:pPr>
      <w:r>
        <w:rPr>
          <w:rFonts w:ascii="Georgia" w:hAnsi="Georgia"/>
          <w:b w:val="0"/>
          <w:i w:val="0"/>
          <w:color w:val="1F1F1F"/>
          <w:sz w:val="18"/>
        </w:rPr>
        <w:t>Take one surrendered step before worry gets the first word. Dependence is not weakness when Jesus is the One sending.</w:t>
      </w:r>
    </w:p>
    <w:p>
      <w:pPr>
        <w:spacing w:before="0" w:after="44" w:line="245" w:lineRule="auto"/>
        <w:ind w:firstLine="230"/>
      </w:pPr>
      <w:r>
        <w:rPr>
          <w:rFonts w:ascii="Georgia" w:hAnsi="Georgia"/>
          <w:b w:val="0"/>
          <w:i w:val="0"/>
          <w:color w:val="1F1F1F"/>
          <w:sz w:val="18"/>
        </w:rPr>
        <w:t>The Spirit forms a sealed and filled life by breathing trust into ordinary provision.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a provision decision, pause and pray one sentence of dependence.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trust into my ordinary needs. Teach me practical dependence under Jesus'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worry speak before dependence?</w:t>
            </w:r>
          </w:p>
        </w:tc>
      </w:tr>
    </w:tbl>
    <w:p>
      <w:pPr>
        <w:spacing w:before="30" w:after="50" w:line="245" w:lineRule="auto"/>
        <w:jc w:val="center"/>
        <w:pBdr>
          <w:bottom w:val="single" w:sz="4" w:space="6" w:color="D2C7B2"/>
        </w:pBdr>
      </w:pPr>
      <w:r>
        <w:rPr>
          <w:rFonts w:ascii="Georgia" w:hAnsi="Georgia"/>
          <w:b w:val="0"/>
          <w:i/>
          <w:color w:val="585858"/>
          <w:sz w:val="16"/>
        </w:rPr>
        <w:t>Let the Spirit carry Embrace Finishing Hope in the Breath of God into one faithful step today.</w:t>
      </w:r>
      <w:r>
        <w:br w:type="page"/>
      </w:r>
    </w:p>
    <w:p>
      <w:pPr>
        <w:spacing w:before="60" w:after="30" w:line="245" w:lineRule="auto"/>
        <w:jc w:val="center"/>
      </w:pPr>
      <w:r>
        <w:rPr>
          <w:rFonts w:ascii="Georgia" w:hAnsi="Georgia"/>
          <w:b/>
          <w:i w:val="0"/>
          <w:color w:val="958463"/>
          <w:sz w:val="15"/>
        </w:rPr>
        <w:t>Day 337 - December 3</w:t>
      </w:r>
    </w:p>
    <w:p>
      <w:pPr>
        <w:spacing w:before="0" w:after="50" w:line="245" w:lineRule="auto"/>
        <w:jc w:val="center"/>
      </w:pPr>
      <w:r>
        <w:rPr>
          <w:rFonts w:ascii="Georgia" w:hAnsi="Georgia"/>
          <w:b/>
          <w:i w:val="0"/>
          <w:color w:val="292422"/>
          <w:sz w:val="29"/>
        </w:rPr>
        <w:t>Remember the Comforter's Nearness</w:t>
      </w:r>
    </w:p>
    <w:p>
      <w:pPr>
        <w:spacing w:before="0" w:after="80" w:line="245" w:lineRule="auto"/>
        <w:jc w:val="center"/>
      </w:pPr>
      <w:r>
        <w:rPr>
          <w:rFonts w:ascii="Georgia" w:hAnsi="Georgia"/>
          <w:b w:val="0"/>
          <w:i/>
          <w:color w:val="585858"/>
          <w:sz w:val="17"/>
        </w:rPr>
        <w:t>Matthew 10:11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discern where to stay. The Comforter's nearness is framed as power for witness and holy endurance through wise welcome.</w:t>
            </w:r>
          </w:p>
        </w:tc>
      </w:tr>
    </w:tbl>
    <w:p>
      <w:pPr>
        <w:spacing w:before="0" w:after="44" w:line="245" w:lineRule="auto"/>
      </w:pPr>
      <w:r>
        <w:rPr>
          <w:rFonts w:ascii="Georgia" w:hAnsi="Georgia"/>
          <w:b w:val="0"/>
          <w:i w:val="0"/>
          <w:color w:val="1F1F1F"/>
          <w:sz w:val="18"/>
        </w:rPr>
        <w:t>Matthew 10:11 teaches discernment. The disciples are not told to force every door; they are taught to recognize where welcome is present.</w:t>
      </w:r>
    </w:p>
    <w:p>
      <w:pPr>
        <w:spacing w:before="0" w:after="44" w:line="245" w:lineRule="auto"/>
        <w:ind w:firstLine="230"/>
      </w:pPr>
      <w:r>
        <w:rPr>
          <w:rFonts w:ascii="Georgia" w:hAnsi="Georgia"/>
          <w:b w:val="0"/>
          <w:i w:val="0"/>
          <w:color w:val="1F1F1F"/>
          <w:sz w:val="18"/>
        </w:rPr>
        <w:t>The Comforter's nearness gives power for witness and holy endurance. A sealed and filled life learns where to stay, where to serve, and where to stop striving. Discernment is not rejection of people; it is obedience to Jesus in real places.</w:t>
      </w:r>
    </w:p>
    <w:p>
      <w:pPr>
        <w:spacing w:before="0" w:after="44" w:line="245" w:lineRule="auto"/>
        <w:ind w:firstLine="230"/>
      </w:pPr>
      <w:r>
        <w:rPr>
          <w:rFonts w:ascii="Georgia" w:hAnsi="Georgia"/>
          <w:b w:val="0"/>
          <w:i w:val="0"/>
          <w:color w:val="1F1F1F"/>
          <w:sz w:val="18"/>
        </w:rPr>
        <w:t>Remember the Comforter's nearness by asking where you are trying to force welcome that has not been given.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Sometimes endurance begins with wise placement.</w:t>
      </w:r>
    </w:p>
    <w:p>
      <w:pPr>
        <w:spacing w:before="0" w:after="44" w:line="245" w:lineRule="auto"/>
        <w:ind w:firstLine="230"/>
      </w:pPr>
      <w:r>
        <w:rPr>
          <w:rFonts w:ascii="Georgia" w:hAnsi="Georgia"/>
          <w:b w:val="0"/>
          <w:i w:val="0"/>
          <w:color w:val="1F1F1F"/>
          <w:sz w:val="18"/>
        </w:rPr>
        <w:t>The Spirit forms a sealed and filled life by giving discernment for where witness can dwell.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Stop forcing one door and ask God where faithfulness actually has room to stay.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discernment for welcome. Let my witness stay where Jesus gives room for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force welcome that has not been given?</w:t>
            </w:r>
          </w:p>
        </w:tc>
      </w:tr>
    </w:tbl>
    <w:p>
      <w:pPr>
        <w:spacing w:before="30" w:after="50" w:line="245" w:lineRule="auto"/>
        <w:jc w:val="center"/>
        <w:pBdr>
          <w:bottom w:val="single" w:sz="4" w:space="6" w:color="D2C7B2"/>
        </w:pBdr>
      </w:pPr>
      <w:r>
        <w:rPr>
          <w:rFonts w:ascii="Georgia" w:hAnsi="Georgia"/>
          <w:b w:val="0"/>
          <w:i/>
          <w:color w:val="585858"/>
          <w:sz w:val="16"/>
        </w:rPr>
        <w:t>Let the Spirit carry Remember the Comforter's Nearness into one faithful step today.</w:t>
      </w:r>
      <w:r>
        <w:br w:type="page"/>
      </w:r>
    </w:p>
    <w:p>
      <w:pPr>
        <w:spacing w:before="60" w:after="30" w:line="245" w:lineRule="auto"/>
        <w:jc w:val="center"/>
      </w:pPr>
      <w:r>
        <w:rPr>
          <w:rFonts w:ascii="Georgia" w:hAnsi="Georgia"/>
          <w:b/>
          <w:i w:val="0"/>
          <w:color w:val="958463"/>
          <w:sz w:val="15"/>
        </w:rPr>
        <w:t>Day 338 - December 4</w:t>
      </w:r>
    </w:p>
    <w:p>
      <w:pPr>
        <w:spacing w:before="0" w:after="50" w:line="245" w:lineRule="auto"/>
        <w:jc w:val="center"/>
      </w:pPr>
      <w:r>
        <w:rPr>
          <w:rFonts w:ascii="Georgia" w:hAnsi="Georgia"/>
          <w:b/>
          <w:i w:val="0"/>
          <w:color w:val="292422"/>
          <w:sz w:val="29"/>
        </w:rPr>
        <w:t>Walk in Holy Fire</w:t>
      </w:r>
    </w:p>
    <w:p>
      <w:pPr>
        <w:spacing w:before="0" w:after="80" w:line="245" w:lineRule="auto"/>
        <w:jc w:val="center"/>
      </w:pPr>
      <w:r>
        <w:rPr>
          <w:rFonts w:ascii="Georgia" w:hAnsi="Georgia"/>
          <w:b w:val="0"/>
          <w:i/>
          <w:color w:val="585858"/>
          <w:sz w:val="17"/>
        </w:rPr>
        <w:t>Matthew 10:12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greet a household. Holy fire is framed as the Spirit's pledge that God's peace can be carried into ordinary thresholds.</w:t>
            </w:r>
          </w:p>
        </w:tc>
      </w:tr>
    </w:tbl>
    <w:p>
      <w:pPr>
        <w:spacing w:before="0" w:after="44" w:line="245" w:lineRule="auto"/>
      </w:pPr>
      <w:r>
        <w:rPr>
          <w:rFonts w:ascii="Georgia" w:hAnsi="Georgia"/>
          <w:b w:val="0"/>
          <w:i w:val="0"/>
          <w:color w:val="1F1F1F"/>
          <w:sz w:val="18"/>
        </w:rPr>
        <w:t>Matthew 10:12 begins with a greeting. Before outcomes are measured, peace is offered.</w:t>
      </w:r>
    </w:p>
    <w:p>
      <w:pPr>
        <w:spacing w:before="0" w:after="44" w:line="245" w:lineRule="auto"/>
        <w:ind w:firstLine="230"/>
      </w:pPr>
      <w:r>
        <w:rPr>
          <w:rFonts w:ascii="Georgia" w:hAnsi="Georgia"/>
          <w:b w:val="0"/>
          <w:i w:val="0"/>
          <w:color w:val="1F1F1F"/>
          <w:sz w:val="18"/>
        </w:rPr>
        <w:t>Holy fire starts from what God reveals about Himself: He is generous enough to send peace through ordinary people into ordinary homes. A sealed and filled life carries the pledge of what is coming by entering spaces with reverence instead of demand.</w:t>
      </w:r>
    </w:p>
    <w:p>
      <w:pPr>
        <w:spacing w:before="0" w:after="44" w:line="245" w:lineRule="auto"/>
        <w:ind w:firstLine="230"/>
      </w:pPr>
      <w:r>
        <w:rPr>
          <w:rFonts w:ascii="Georgia" w:hAnsi="Georgia"/>
          <w:b w:val="0"/>
          <w:i w:val="0"/>
          <w:color w:val="1F1F1F"/>
          <w:sz w:val="18"/>
        </w:rPr>
        <w:t>Walk in holy fire by asking how you enter the rooms God places before you.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Peace can be carried without being forced.</w:t>
      </w:r>
    </w:p>
    <w:p>
      <w:pPr>
        <w:spacing w:before="0" w:after="44" w:line="245" w:lineRule="auto"/>
        <w:ind w:firstLine="230"/>
      </w:pPr>
      <w:r>
        <w:rPr>
          <w:rFonts w:ascii="Georgia" w:hAnsi="Georgia"/>
          <w:b w:val="0"/>
          <w:i w:val="0"/>
          <w:color w:val="1F1F1F"/>
          <w:sz w:val="18"/>
        </w:rPr>
        <w:t>The Spirit forms a sealed and filled life by making ordinary thresholds places of peaceful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room or conversation, ask God to make you a carrier of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let holy fire refine how I enter spaces. Make my presence peaceful, reverent, and submitted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enter the rooms God places before me?</w:t>
            </w:r>
          </w:p>
        </w:tc>
      </w:tr>
    </w:tbl>
    <w:p>
      <w:pPr>
        <w:spacing w:before="30" w:after="50" w:line="245" w:lineRule="auto"/>
        <w:jc w:val="center"/>
        <w:pBdr>
          <w:bottom w:val="single" w:sz="4" w:space="6" w:color="D2C7B2"/>
        </w:pBdr>
      </w:pPr>
      <w:r>
        <w:rPr>
          <w:rFonts w:ascii="Georgia" w:hAnsi="Georgia"/>
          <w:b w:val="0"/>
          <w:i/>
          <w:color w:val="585858"/>
          <w:sz w:val="16"/>
        </w:rPr>
        <w:t>Let the Spirit carry Walk in Holy Fire into one faithful step today.</w:t>
      </w:r>
      <w:r>
        <w:br w:type="page"/>
      </w:r>
    </w:p>
    <w:p>
      <w:pPr>
        <w:spacing w:before="60" w:after="30" w:line="245" w:lineRule="auto"/>
        <w:jc w:val="center"/>
      </w:pPr>
      <w:r>
        <w:rPr>
          <w:rFonts w:ascii="Georgia" w:hAnsi="Georgia"/>
          <w:b/>
          <w:i w:val="0"/>
          <w:color w:val="958463"/>
          <w:sz w:val="15"/>
        </w:rPr>
        <w:t>Day 339 - December 5</w:t>
      </w:r>
    </w:p>
    <w:p>
      <w:pPr>
        <w:spacing w:before="0" w:after="50" w:line="245" w:lineRule="auto"/>
        <w:jc w:val="center"/>
      </w:pPr>
      <w:r>
        <w:rPr>
          <w:rFonts w:ascii="Georgia" w:hAnsi="Georgia"/>
          <w:b/>
          <w:i w:val="0"/>
          <w:color w:val="292422"/>
          <w:sz w:val="29"/>
        </w:rPr>
        <w:t>Let Peace Lead Rain for Dry Places</w:t>
      </w:r>
    </w:p>
    <w:p>
      <w:pPr>
        <w:spacing w:before="0" w:after="80" w:line="245" w:lineRule="auto"/>
        <w:jc w:val="center"/>
      </w:pPr>
      <w:r>
        <w:rPr>
          <w:rFonts w:ascii="Georgia" w:hAnsi="Georgia"/>
          <w:b w:val="0"/>
          <w:i/>
          <w:color w:val="585858"/>
          <w:sz w:val="17"/>
        </w:rPr>
        <w:t>Matthew 10:13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peace resting or returning. Rain for dry places is framed as fruit that offers peace without forcing it.</w:t>
            </w:r>
          </w:p>
        </w:tc>
      </w:tr>
    </w:tbl>
    <w:p>
      <w:pPr>
        <w:spacing w:before="0" w:after="44" w:line="245" w:lineRule="auto"/>
      </w:pPr>
      <w:r>
        <w:rPr>
          <w:rFonts w:ascii="Georgia" w:hAnsi="Georgia"/>
          <w:b w:val="0"/>
          <w:i w:val="0"/>
          <w:color w:val="1F1F1F"/>
          <w:sz w:val="18"/>
        </w:rPr>
        <w:t>Matthew 10:13 shows peace as something offered and received, not controlled. The disciples are responsible to carry peace; they are not responsible to force its welcome.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peace become fruit, not pressure. A sealed and filled life can offer peace to dry places and release the outcome back to God.</w:t>
      </w:r>
    </w:p>
    <w:p>
      <w:pPr>
        <w:spacing w:before="0" w:after="44" w:line="245" w:lineRule="auto"/>
        <w:ind w:firstLine="230"/>
      </w:pPr>
      <w:r>
        <w:rPr>
          <w:rFonts w:ascii="Georgia" w:hAnsi="Georgia"/>
          <w:b w:val="0"/>
          <w:i w:val="0"/>
          <w:color w:val="1F1F1F"/>
          <w:sz w:val="18"/>
        </w:rPr>
        <w:t>Let peace lead rain for dry places by asking where you are trying to force peace instead of bearing it. Let this passage expose fear gently and replace it with a concrete next step of faith.</w:t>
      </w:r>
    </w:p>
    <w:p>
      <w:pPr>
        <w:spacing w:before="0" w:after="44" w:line="245" w:lineRule="auto"/>
        <w:ind w:firstLine="230"/>
      </w:pPr>
      <w:r>
        <w:rPr>
          <w:rFonts w:ascii="Georgia" w:hAnsi="Georgia"/>
          <w:b w:val="0"/>
          <w:i w:val="0"/>
          <w:color w:val="1F1F1F"/>
          <w:sz w:val="18"/>
        </w:rPr>
        <w:t>Do not rush past the verse; let it steady you before you move. On this Sabbath, offer peace without clutching the result.</w:t>
      </w:r>
    </w:p>
    <w:p>
      <w:pPr>
        <w:spacing w:before="0" w:after="44" w:line="245" w:lineRule="auto"/>
        <w:ind w:firstLine="230"/>
      </w:pPr>
      <w:r>
        <w:rPr>
          <w:rFonts w:ascii="Georgia" w:hAnsi="Georgia"/>
          <w:b w:val="0"/>
          <w:i w:val="0"/>
          <w:color w:val="1F1F1F"/>
          <w:sz w:val="18"/>
        </w:rPr>
        <w:t>The Spirit forms a sealed and filled life by growing peace that does not force itself.</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offer one peaceful word or prayer and release the response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peace in me that does not force itself. Let Sabbath rest steady what I offer and what I release.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force peace instead of bearing it?</w:t>
            </w:r>
          </w:p>
        </w:tc>
      </w:tr>
    </w:tbl>
    <w:p>
      <w:pPr>
        <w:spacing w:before="30" w:after="50" w:line="245" w:lineRule="auto"/>
        <w:jc w:val="center"/>
        <w:pBdr>
          <w:bottom w:val="single" w:sz="4" w:space="6" w:color="D2C7B2"/>
        </w:pBdr>
      </w:pPr>
      <w:r>
        <w:rPr>
          <w:rFonts w:ascii="Georgia" w:hAnsi="Georgia"/>
          <w:b w:val="0"/>
          <w:i/>
          <w:color w:val="585858"/>
          <w:sz w:val="16"/>
        </w:rPr>
        <w:t>Let the Spirit carry Let Peace Lead Rain for Dry Places into one faithful step today.</w:t>
      </w:r>
      <w:r>
        <w:br w:type="page"/>
      </w:r>
    </w:p>
    <w:p>
      <w:pPr>
        <w:spacing w:before="60" w:after="30" w:line="245" w:lineRule="auto"/>
        <w:jc w:val="center"/>
      </w:pPr>
      <w:r>
        <w:rPr>
          <w:rFonts w:ascii="Georgia" w:hAnsi="Georgia"/>
          <w:b/>
          <w:i w:val="0"/>
          <w:color w:val="958463"/>
          <w:sz w:val="15"/>
        </w:rPr>
        <w:t>Day 340 - December 6</w:t>
      </w:r>
    </w:p>
    <w:p>
      <w:pPr>
        <w:spacing w:before="0" w:after="50" w:line="245" w:lineRule="auto"/>
        <w:jc w:val="center"/>
      </w:pPr>
      <w:r>
        <w:rPr>
          <w:rFonts w:ascii="Georgia" w:hAnsi="Georgia"/>
          <w:b/>
          <w:i w:val="0"/>
          <w:color w:val="292422"/>
          <w:sz w:val="29"/>
        </w:rPr>
        <w:t>Choose the Anointing for Today</w:t>
      </w:r>
    </w:p>
    <w:p>
      <w:pPr>
        <w:spacing w:before="0" w:after="80" w:line="245" w:lineRule="auto"/>
        <w:jc w:val="center"/>
      </w:pPr>
      <w:r>
        <w:rPr>
          <w:rFonts w:ascii="Georgia" w:hAnsi="Georgia"/>
          <w:b w:val="0"/>
          <w:i/>
          <w:color w:val="585858"/>
          <w:sz w:val="17"/>
        </w:rPr>
        <w:t>Matthew 10:14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for unreceptive places. The anointing for today is framed as being filled enough to release rejection without bitterness.</w:t>
            </w:r>
          </w:p>
        </w:tc>
      </w:tr>
    </w:tbl>
    <w:p>
      <w:pPr>
        <w:spacing w:before="0" w:after="44" w:line="245" w:lineRule="auto"/>
      </w:pPr>
      <w:r>
        <w:rPr>
          <w:rFonts w:ascii="Georgia" w:hAnsi="Georgia"/>
          <w:b w:val="0"/>
          <w:i w:val="0"/>
          <w:color w:val="1F1F1F"/>
          <w:sz w:val="18"/>
        </w:rPr>
        <w:t>Matthew 10:14 names the possibility of refusal. Not every place will receive the messenger or the message.</w:t>
      </w:r>
    </w:p>
    <w:p>
      <w:pPr>
        <w:spacing w:before="0" w:after="44" w:line="245" w:lineRule="auto"/>
        <w:ind w:firstLine="230"/>
      </w:pPr>
      <w:r>
        <w:rPr>
          <w:rFonts w:ascii="Georgia" w:hAnsi="Georgia"/>
          <w:b w:val="0"/>
          <w:i w:val="0"/>
          <w:color w:val="1F1F1F"/>
          <w:sz w:val="18"/>
        </w:rPr>
        <w:t>The anointing for today becomes lived wisdom when rejection is handled without bitterness. A sealed and filled life does not stay chained to every closed door. The Spirit brings the heart under His influence so release becomes obedience, not contempt.</w:t>
      </w:r>
    </w:p>
    <w:p>
      <w:pPr>
        <w:spacing w:before="0" w:after="44" w:line="245" w:lineRule="auto"/>
        <w:ind w:firstLine="230"/>
      </w:pPr>
      <w:r>
        <w:rPr>
          <w:rFonts w:ascii="Georgia" w:hAnsi="Georgia"/>
          <w:b w:val="0"/>
          <w:i w:val="0"/>
          <w:color w:val="1F1F1F"/>
          <w:sz w:val="18"/>
        </w:rPr>
        <w:t>Choose the anointing for today by asking where rejection has kept you emotionally stuck.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Release can be holy when Jesus leads it.</w:t>
      </w:r>
    </w:p>
    <w:p>
      <w:pPr>
        <w:spacing w:before="0" w:after="44" w:line="245" w:lineRule="auto"/>
        <w:ind w:firstLine="230"/>
      </w:pPr>
      <w:r>
        <w:rPr>
          <w:rFonts w:ascii="Georgia" w:hAnsi="Georgia"/>
          <w:b w:val="0"/>
          <w:i w:val="0"/>
          <w:color w:val="1F1F1F"/>
          <w:sz w:val="18"/>
        </w:rPr>
        <w:t>The Spirit forms a sealed and filled life by filling the heart for clean release.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rejected effort to God without rehearsing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me for clean release. Keep rejection from becoming bitterness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rejection kept me emotionally stuck?</w:t>
            </w:r>
          </w:p>
        </w:tc>
      </w:tr>
    </w:tbl>
    <w:p>
      <w:pPr>
        <w:spacing w:before="30" w:after="50" w:line="245" w:lineRule="auto"/>
        <w:jc w:val="center"/>
        <w:pBdr>
          <w:bottom w:val="single" w:sz="4" w:space="6" w:color="D2C7B2"/>
        </w:pBdr>
      </w:pPr>
      <w:r>
        <w:rPr>
          <w:rFonts w:ascii="Georgia" w:hAnsi="Georgia"/>
          <w:b w:val="0"/>
          <w:i/>
          <w:color w:val="585858"/>
          <w:sz w:val="16"/>
        </w:rPr>
        <w:t>Let the Spirit carry Choose the Anointing for Today into one faithful step today.</w:t>
      </w:r>
      <w:r>
        <w:br w:type="page"/>
      </w:r>
    </w:p>
    <w:p>
      <w:pPr>
        <w:spacing w:before="60" w:after="30" w:line="245" w:lineRule="auto"/>
        <w:jc w:val="center"/>
      </w:pPr>
      <w:r>
        <w:rPr>
          <w:rFonts w:ascii="Georgia" w:hAnsi="Georgia"/>
          <w:b/>
          <w:i w:val="0"/>
          <w:color w:val="958463"/>
          <w:sz w:val="15"/>
        </w:rPr>
        <w:t>Day 341 - December 7</w:t>
      </w:r>
    </w:p>
    <w:p>
      <w:pPr>
        <w:spacing w:before="0" w:after="50" w:line="245" w:lineRule="auto"/>
        <w:jc w:val="center"/>
      </w:pPr>
      <w:r>
        <w:rPr>
          <w:rFonts w:ascii="Georgia" w:hAnsi="Georgia"/>
          <w:b/>
          <w:i w:val="0"/>
          <w:color w:val="292422"/>
          <w:sz w:val="29"/>
        </w:rPr>
        <w:t>Listen for the Spirit's Fruit</w:t>
      </w:r>
    </w:p>
    <w:p>
      <w:pPr>
        <w:spacing w:before="0" w:after="80" w:line="245" w:lineRule="auto"/>
        <w:jc w:val="center"/>
      </w:pPr>
      <w:r>
        <w:rPr>
          <w:rFonts w:ascii="Georgia" w:hAnsi="Georgia"/>
          <w:b w:val="0"/>
          <w:i/>
          <w:color w:val="585858"/>
          <w:sz w:val="17"/>
        </w:rPr>
        <w:t>Matthew 10:15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sober warning without weaponizing it. The Spirit's fruit is framed as visible life under accountability, not harshness toward others.</w:t>
            </w:r>
          </w:p>
        </w:tc>
      </w:tr>
    </w:tbl>
    <w:p>
      <w:pPr>
        <w:spacing w:before="0" w:after="44" w:line="245" w:lineRule="auto"/>
      </w:pPr>
      <w:r>
        <w:rPr>
          <w:rFonts w:ascii="Georgia" w:hAnsi="Georgia"/>
          <w:b w:val="0"/>
          <w:i w:val="0"/>
          <w:color w:val="1F1F1F"/>
          <w:sz w:val="18"/>
        </w:rPr>
        <w:t>Matthew 10:15 is sober. Jesus does not pretend response to truth is weightless.</w:t>
      </w:r>
    </w:p>
    <w:p>
      <w:pPr>
        <w:spacing w:before="0" w:after="44" w:line="245" w:lineRule="auto"/>
        <w:ind w:firstLine="230"/>
      </w:pPr>
      <w:r>
        <w:rPr>
          <w:rFonts w:ascii="Georgia" w:hAnsi="Georgia"/>
          <w:b w:val="0"/>
          <w:i w:val="0"/>
          <w:color w:val="1F1F1F"/>
          <w:sz w:val="18"/>
        </w:rPr>
        <w:t>The Spirit's fruit grows in a life that takes accountability seriously without becoming harsh. A sealed and filled life lets the breath of God make invisible conviction visible in humility, obedience, and reverence. Judgment language should humble the messenger before it is ever aimed at someone else.</w:t>
      </w:r>
    </w:p>
    <w:p>
      <w:pPr>
        <w:spacing w:before="0" w:after="44" w:line="245" w:lineRule="auto"/>
        <w:ind w:firstLine="230"/>
      </w:pPr>
      <w:r>
        <w:rPr>
          <w:rFonts w:ascii="Georgia" w:hAnsi="Georgia"/>
          <w:b w:val="0"/>
          <w:i w:val="0"/>
          <w:color w:val="1F1F1F"/>
          <w:sz w:val="18"/>
        </w:rPr>
        <w:t>Listen for the Spirit's fruit by asking where accountability needs to soften and sober you. Open the text carefully, then press it into ordinary morning obedience.</w:t>
      </w:r>
    </w:p>
    <w:p>
      <w:pPr>
        <w:spacing w:before="0" w:after="44" w:line="245" w:lineRule="auto"/>
        <w:ind w:firstLine="230"/>
      </w:pPr>
      <w:r>
        <w:rPr>
          <w:rFonts w:ascii="Georgia" w:hAnsi="Georgia"/>
          <w:b w:val="0"/>
          <w:i w:val="0"/>
          <w:color w:val="1F1F1F"/>
          <w:sz w:val="18"/>
        </w:rPr>
        <w:t>Take one surrendered step before worry gets the first word. Reverence can become fruit today.</w:t>
      </w:r>
    </w:p>
    <w:p>
      <w:pPr>
        <w:spacing w:before="0" w:after="44" w:line="245" w:lineRule="auto"/>
        <w:ind w:firstLine="230"/>
      </w:pPr>
      <w:r>
        <w:rPr>
          <w:rFonts w:ascii="Georgia" w:hAnsi="Georgia"/>
          <w:b w:val="0"/>
          <w:i w:val="0"/>
          <w:color w:val="1F1F1F"/>
          <w:sz w:val="18"/>
        </w:rPr>
        <w:t>The Spirit forms a sealed and filled life by making accountability visible as humble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sober truth change a concrete choice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make accountability fruitful in me. Keep me humble, reverent, and obedient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accountability need to soften and sober me?</w:t>
            </w:r>
          </w:p>
        </w:tc>
      </w:tr>
    </w:tbl>
    <w:p>
      <w:pPr>
        <w:spacing w:before="30" w:after="50" w:line="245" w:lineRule="auto"/>
        <w:jc w:val="center"/>
        <w:pBdr>
          <w:bottom w:val="single" w:sz="4" w:space="6" w:color="D2C7B2"/>
        </w:pBdr>
      </w:pPr>
      <w:r>
        <w:rPr>
          <w:rFonts w:ascii="Georgia" w:hAnsi="Georgia"/>
          <w:b w:val="0"/>
          <w:i/>
          <w:color w:val="585858"/>
          <w:sz w:val="16"/>
        </w:rPr>
        <w:t>Let the Spirit carry Listen for the Spirit's Fruit into one faithful step today.</w:t>
      </w:r>
      <w:r>
        <w:br w:type="page"/>
      </w:r>
    </w:p>
    <w:p>
      <w:pPr>
        <w:spacing w:before="60" w:after="30" w:line="245" w:lineRule="auto"/>
        <w:jc w:val="center"/>
      </w:pPr>
      <w:r>
        <w:rPr>
          <w:rFonts w:ascii="Georgia" w:hAnsi="Georgia"/>
          <w:b/>
          <w:i w:val="0"/>
          <w:color w:val="958463"/>
          <w:sz w:val="15"/>
        </w:rPr>
        <w:t>Day 342 - December 8</w:t>
      </w:r>
    </w:p>
    <w:p>
      <w:pPr>
        <w:spacing w:before="0" w:after="50" w:line="245" w:lineRule="auto"/>
        <w:jc w:val="center"/>
      </w:pPr>
      <w:r>
        <w:rPr>
          <w:rFonts w:ascii="Georgia" w:hAnsi="Georgia"/>
          <w:b/>
          <w:i w:val="0"/>
          <w:color w:val="292422"/>
          <w:sz w:val="29"/>
        </w:rPr>
        <w:t>Stand in Power to Witness</w:t>
      </w:r>
    </w:p>
    <w:p>
      <w:pPr>
        <w:spacing w:before="0" w:after="80" w:line="245" w:lineRule="auto"/>
        <w:jc w:val="center"/>
      </w:pPr>
      <w:r>
        <w:rPr>
          <w:rFonts w:ascii="Georgia" w:hAnsi="Georgia"/>
          <w:b w:val="0"/>
          <w:i/>
          <w:color w:val="585858"/>
          <w:sz w:val="17"/>
        </w:rPr>
        <w:t>Matthew 10:16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being sent into vulnerable places. Power to witness is framed as Spirit-enabled wisdom, innocence, and holy endurance, not force.</w:t>
            </w:r>
          </w:p>
        </w:tc>
      </w:tr>
    </w:tbl>
    <w:p>
      <w:pPr>
        <w:spacing w:before="0" w:after="44" w:line="245" w:lineRule="auto"/>
      </w:pPr>
      <w:r>
        <w:rPr>
          <w:rFonts w:ascii="Georgia" w:hAnsi="Georgia"/>
          <w:b w:val="0"/>
          <w:i w:val="0"/>
          <w:color w:val="1F1F1F"/>
          <w:sz w:val="18"/>
        </w:rPr>
        <w:t>Matthew 10:16 is not a romantic picture of ministry. Jesus tells His disciples the truth about the world they are entering, and He gives them a way to walk in it without becoming hard.</w:t>
      </w:r>
    </w:p>
    <w:p>
      <w:pPr>
        <w:spacing w:before="0" w:after="44" w:line="245" w:lineRule="auto"/>
        <w:ind w:firstLine="230"/>
      </w:pPr>
      <w:r>
        <w:rPr>
          <w:rFonts w:ascii="Georgia" w:hAnsi="Georgia"/>
          <w:b w:val="0"/>
          <w:i w:val="0"/>
          <w:color w:val="1F1F1F"/>
          <w:sz w:val="18"/>
        </w:rPr>
        <w:t>Living sealed and filled begins with what God reveals about Himself: He does not send His children without counsel. The Spirit's power is not loud domination. It can look like wisdom that sees clearly, innocence that refuses corruption, and endurance that keeps love from becoming foolishness.</w:t>
      </w:r>
    </w:p>
    <w:p>
      <w:pPr>
        <w:spacing w:before="0" w:after="44" w:line="245" w:lineRule="auto"/>
        <w:ind w:firstLine="230"/>
      </w:pPr>
      <w:r>
        <w:rPr>
          <w:rFonts w:ascii="Georgia" w:hAnsi="Georgia"/>
          <w:b w:val="0"/>
          <w:i w:val="0"/>
          <w:color w:val="1F1F1F"/>
          <w:sz w:val="18"/>
        </w:rPr>
        <w:t>Stand in power to witness by asking where you have confused gentleness with naivety, or wisdom with suspicion.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The Spirit can make you wise without making you cold.</w:t>
      </w:r>
    </w:p>
    <w:p>
      <w:pPr>
        <w:spacing w:before="0" w:after="44" w:line="245" w:lineRule="auto"/>
        <w:ind w:firstLine="230"/>
      </w:pPr>
      <w:r>
        <w:rPr>
          <w:rFonts w:ascii="Georgia" w:hAnsi="Georgia"/>
          <w:b w:val="0"/>
          <w:i w:val="0"/>
          <w:color w:val="1F1F1F"/>
          <w:sz w:val="18"/>
        </w:rPr>
        <w:t>The Spirit forms a sealed and filled life by giving power that stays wise, innocent, and faithful under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Enter one difficult space with both prayerful wisdom and a clean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power to witness without becoming harsh. Make me wise, innocent, and faithful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wisdom without suspicion and gentleness without naivety?</w:t>
            </w:r>
          </w:p>
        </w:tc>
      </w:tr>
    </w:tbl>
    <w:p>
      <w:pPr>
        <w:spacing w:before="30" w:after="50" w:line="245" w:lineRule="auto"/>
        <w:jc w:val="center"/>
        <w:pBdr>
          <w:bottom w:val="single" w:sz="4" w:space="6" w:color="D2C7B2"/>
        </w:pBdr>
      </w:pPr>
      <w:r>
        <w:rPr>
          <w:rFonts w:ascii="Georgia" w:hAnsi="Georgia"/>
          <w:b w:val="0"/>
          <w:i/>
          <w:color w:val="585858"/>
          <w:sz w:val="16"/>
        </w:rPr>
        <w:t>Let the Spirit carry Stand in Power to Witness into one faithful step today.</w:t>
      </w:r>
      <w:r>
        <w:br w:type="page"/>
      </w:r>
    </w:p>
    <w:p>
      <w:pPr>
        <w:spacing w:before="60" w:after="30" w:line="245" w:lineRule="auto"/>
        <w:jc w:val="center"/>
      </w:pPr>
      <w:r>
        <w:rPr>
          <w:rFonts w:ascii="Georgia" w:hAnsi="Georgia"/>
          <w:b/>
          <w:i w:val="0"/>
          <w:color w:val="958463"/>
          <w:sz w:val="15"/>
        </w:rPr>
        <w:t>Day 343 - December 9</w:t>
      </w:r>
    </w:p>
    <w:p>
      <w:pPr>
        <w:spacing w:before="0" w:after="50" w:line="245" w:lineRule="auto"/>
        <w:jc w:val="center"/>
      </w:pPr>
      <w:r>
        <w:rPr>
          <w:rFonts w:ascii="Georgia" w:hAnsi="Georgia"/>
          <w:b/>
          <w:i w:val="0"/>
          <w:color w:val="292422"/>
          <w:sz w:val="29"/>
        </w:rPr>
        <w:t>Let Grace Form the Seal of Belonging</w:t>
      </w:r>
    </w:p>
    <w:p>
      <w:pPr>
        <w:spacing w:before="0" w:after="80" w:line="245" w:lineRule="auto"/>
        <w:jc w:val="center"/>
      </w:pPr>
      <w:r>
        <w:rPr>
          <w:rFonts w:ascii="Georgia" w:hAnsi="Georgia"/>
          <w:b w:val="0"/>
          <w:i/>
          <w:color w:val="585858"/>
          <w:sz w:val="17"/>
        </w:rPr>
        <w:t>Matthew 10:17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opposition from public and religious systems. The seal of belonging is framed as the Spirit's pledge that accusation does not own the believer.</w:t>
            </w:r>
          </w:p>
        </w:tc>
      </w:tr>
    </w:tbl>
    <w:p>
      <w:pPr>
        <w:spacing w:before="0" w:after="44" w:line="245" w:lineRule="auto"/>
      </w:pPr>
      <w:r>
        <w:rPr>
          <w:rFonts w:ascii="Georgia" w:hAnsi="Georgia"/>
          <w:b w:val="0"/>
          <w:i w:val="0"/>
          <w:color w:val="1F1F1F"/>
          <w:sz w:val="18"/>
        </w:rPr>
        <w:t>Matthew 10:17 prepares the disciples for opposition. Jesus does not hide the cost of witness, and He does not let opposition become the final name over them.</w:t>
      </w:r>
    </w:p>
    <w:p>
      <w:pPr>
        <w:spacing w:before="0" w:after="44" w:line="245" w:lineRule="auto"/>
        <w:ind w:firstLine="230"/>
      </w:pPr>
      <w:r>
        <w:rPr>
          <w:rFonts w:ascii="Georgia" w:hAnsi="Georgia"/>
          <w:b w:val="0"/>
          <w:i w:val="0"/>
          <w:color w:val="1F1F1F"/>
          <w:sz w:val="18"/>
        </w:rPr>
        <w:t>The seal of belonging exposes fear gently. A sealed and filled life may be misunderstood, corrected, resisted, or accused, but it is not orphaned. The Spirit is the pledge that what God has begun will not be overruled by human pressure.</w:t>
      </w:r>
    </w:p>
    <w:p>
      <w:pPr>
        <w:spacing w:before="0" w:after="44" w:line="245" w:lineRule="auto"/>
        <w:ind w:firstLine="230"/>
      </w:pPr>
      <w:r>
        <w:rPr>
          <w:rFonts w:ascii="Georgia" w:hAnsi="Georgia"/>
          <w:b w:val="0"/>
          <w:i w:val="0"/>
          <w:color w:val="1F1F1F"/>
          <w:sz w:val="18"/>
        </w:rPr>
        <w:t>Let grace form the seal of belonging by asking where accusation has started speaking louder than adoption.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You belong to God before you answer pressure.</w:t>
      </w:r>
    </w:p>
    <w:p>
      <w:pPr>
        <w:spacing w:before="0" w:after="44" w:line="245" w:lineRule="auto"/>
        <w:ind w:firstLine="230"/>
      </w:pPr>
      <w:r>
        <w:rPr>
          <w:rFonts w:ascii="Georgia" w:hAnsi="Georgia"/>
          <w:b w:val="0"/>
          <w:i w:val="0"/>
          <w:color w:val="1F1F1F"/>
          <w:sz w:val="18"/>
        </w:rPr>
        <w:t>The Spirit forms a sealed and filled life by anchoring belonging when opposition tries to rename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accusation rises, answer first with one quiet sentence of belonging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seal my heart in grace. Keep accusation from becoming my identity, and steady me in the belonging Jesus has given.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accusation started speaking louder than adoption?</w:t>
            </w:r>
          </w:p>
        </w:tc>
      </w:tr>
    </w:tbl>
    <w:p>
      <w:pPr>
        <w:spacing w:before="30" w:after="50" w:line="245" w:lineRule="auto"/>
        <w:jc w:val="center"/>
        <w:pBdr>
          <w:bottom w:val="single" w:sz="4" w:space="6" w:color="D2C7B2"/>
        </w:pBdr>
      </w:pPr>
      <w:r>
        <w:rPr>
          <w:rFonts w:ascii="Georgia" w:hAnsi="Georgia"/>
          <w:b w:val="0"/>
          <w:i/>
          <w:color w:val="585858"/>
          <w:sz w:val="16"/>
        </w:rPr>
        <w:t>Let the Spirit carry Let Grace Form the Seal of Belonging into one faithful step today.</w:t>
      </w:r>
      <w:r>
        <w:br w:type="page"/>
      </w:r>
    </w:p>
    <w:p>
      <w:pPr>
        <w:spacing w:before="60" w:after="30" w:line="245" w:lineRule="auto"/>
        <w:jc w:val="center"/>
      </w:pPr>
      <w:r>
        <w:rPr>
          <w:rFonts w:ascii="Georgia" w:hAnsi="Georgia"/>
          <w:b/>
          <w:i w:val="0"/>
          <w:color w:val="958463"/>
          <w:sz w:val="15"/>
        </w:rPr>
        <w:t>Day 344 - December 10</w:t>
      </w:r>
    </w:p>
    <w:p>
      <w:pPr>
        <w:spacing w:before="0" w:after="50" w:line="245" w:lineRule="auto"/>
        <w:jc w:val="center"/>
      </w:pPr>
      <w:r>
        <w:rPr>
          <w:rFonts w:ascii="Georgia" w:hAnsi="Georgia"/>
          <w:b/>
          <w:i w:val="0"/>
          <w:color w:val="292422"/>
          <w:sz w:val="29"/>
        </w:rPr>
        <w:t>Behold Prayer Beyond Words</w:t>
      </w:r>
    </w:p>
    <w:p>
      <w:pPr>
        <w:spacing w:before="0" w:after="80" w:line="245" w:lineRule="auto"/>
        <w:jc w:val="center"/>
      </w:pPr>
      <w:r>
        <w:rPr>
          <w:rFonts w:ascii="Georgia" w:hAnsi="Georgia"/>
          <w:b w:val="0"/>
          <w:i/>
          <w:color w:val="585858"/>
          <w:sz w:val="17"/>
        </w:rPr>
        <w:t>Matthew 10:18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witness before people in authority. Prayer beyond words is framed as Spirit-grown fruit that becomes visible when life is placed under public pressure.</w:t>
            </w:r>
          </w:p>
        </w:tc>
      </w:tr>
    </w:tbl>
    <w:p>
      <w:pPr>
        <w:spacing w:before="0" w:after="44" w:line="245" w:lineRule="auto"/>
      </w:pPr>
      <w:r>
        <w:rPr>
          <w:rFonts w:ascii="Georgia" w:hAnsi="Georgia"/>
          <w:b w:val="0"/>
          <w:i w:val="0"/>
          <w:color w:val="1F1F1F"/>
          <w:sz w:val="18"/>
        </w:rPr>
        <w:t>Matthew 10:18 shows witness moving into official rooms and visible places. The disciples' lives will speak where comfort would rather remain private.</w:t>
      </w:r>
    </w:p>
    <w:p>
      <w:pPr>
        <w:spacing w:before="0" w:after="44" w:line="245" w:lineRule="auto"/>
        <w:ind w:firstLine="230"/>
      </w:pPr>
      <w:r>
        <w:rPr>
          <w:rFonts w:ascii="Georgia" w:hAnsi="Georgia"/>
          <w:b w:val="0"/>
          <w:i w:val="0"/>
          <w:color w:val="1F1F1F"/>
          <w:sz w:val="18"/>
        </w:rPr>
        <w:t>Prayer beyond words becomes lived wisdom in family, work, grief, ministry, and private prayer when the hidden life with God grows visible fruit. A sealed and filled life does not wait for perfect conditions to bear witness. The Spirit grows fruit that can stand calmly when the room is not gentle.</w:t>
      </w:r>
    </w:p>
    <w:p>
      <w:pPr>
        <w:spacing w:before="0" w:after="44" w:line="245" w:lineRule="auto"/>
        <w:ind w:firstLine="230"/>
      </w:pPr>
      <w:r>
        <w:rPr>
          <w:rFonts w:ascii="Georgia" w:hAnsi="Georgia"/>
          <w:b w:val="0"/>
          <w:i w:val="0"/>
          <w:color w:val="1F1F1F"/>
          <w:sz w:val="18"/>
        </w:rPr>
        <w:t>Behold prayer beyond words by asking what your life says when you are under pressure. Do not rush past the verse; let it steady you before you move.</w:t>
      </w:r>
    </w:p>
    <w:p>
      <w:pPr>
        <w:spacing w:before="0" w:after="44" w:line="245" w:lineRule="auto"/>
        <w:ind w:firstLine="230"/>
      </w:pPr>
      <w:r>
        <w:rPr>
          <w:rFonts w:ascii="Georgia" w:hAnsi="Georgia"/>
          <w:b w:val="0"/>
          <w:i w:val="0"/>
          <w:color w:val="1F1F1F"/>
          <w:sz w:val="18"/>
        </w:rPr>
        <w:t>Do not rush past the verse; let it steady you before you move. Fruit grown in surrender can speak before you know what to say.</w:t>
      </w:r>
    </w:p>
    <w:p>
      <w:pPr>
        <w:spacing w:before="0" w:after="44" w:line="245" w:lineRule="auto"/>
        <w:ind w:firstLine="230"/>
      </w:pPr>
      <w:r>
        <w:rPr>
          <w:rFonts w:ascii="Georgia" w:hAnsi="Georgia"/>
          <w:b w:val="0"/>
          <w:i w:val="0"/>
          <w:color w:val="1F1F1F"/>
          <w:sz w:val="18"/>
        </w:rPr>
        <w:t>The Spirit forms a sealed and filled life by making private prayer visible as steady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hidden prayer become one visible act of courage, patience, or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fruit in me that can stand under pressure. Let my hidden prayer become steady witness for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does my life say when I am under pressure?</w:t>
            </w:r>
          </w:p>
        </w:tc>
      </w:tr>
    </w:tbl>
    <w:p>
      <w:pPr>
        <w:spacing w:before="30" w:after="50" w:line="245" w:lineRule="auto"/>
        <w:jc w:val="center"/>
        <w:pBdr>
          <w:bottom w:val="single" w:sz="4" w:space="6" w:color="D2C7B2"/>
        </w:pBdr>
      </w:pPr>
      <w:r>
        <w:rPr>
          <w:rFonts w:ascii="Georgia" w:hAnsi="Georgia"/>
          <w:b w:val="0"/>
          <w:i/>
          <w:color w:val="585858"/>
          <w:sz w:val="16"/>
        </w:rPr>
        <w:t>Let the Spirit carry Behold Prayer Beyond Words into one faithful step today.</w:t>
      </w:r>
      <w:r>
        <w:br w:type="page"/>
      </w:r>
    </w:p>
    <w:p>
      <w:pPr>
        <w:spacing w:before="60" w:after="30" w:line="245" w:lineRule="auto"/>
        <w:jc w:val="center"/>
      </w:pPr>
      <w:r>
        <w:rPr>
          <w:rFonts w:ascii="Georgia" w:hAnsi="Georgia"/>
          <w:b/>
          <w:i w:val="0"/>
          <w:color w:val="958463"/>
          <w:sz w:val="15"/>
        </w:rPr>
        <w:t>Day 345 - December 11</w:t>
      </w:r>
    </w:p>
    <w:p>
      <w:pPr>
        <w:spacing w:before="0" w:after="50" w:line="245" w:lineRule="auto"/>
        <w:jc w:val="center"/>
      </w:pPr>
      <w:r>
        <w:rPr>
          <w:rFonts w:ascii="Georgia" w:hAnsi="Georgia"/>
          <w:b/>
          <w:i w:val="0"/>
          <w:color w:val="292422"/>
          <w:sz w:val="29"/>
        </w:rPr>
        <w:t>Follow Wind in the Waiting</w:t>
      </w:r>
    </w:p>
    <w:p>
      <w:pPr>
        <w:spacing w:before="0" w:after="80" w:line="245" w:lineRule="auto"/>
        <w:jc w:val="center"/>
      </w:pPr>
      <w:r>
        <w:rPr>
          <w:rFonts w:ascii="Georgia" w:hAnsi="Georgia"/>
          <w:b w:val="0"/>
          <w:i/>
          <w:color w:val="585858"/>
          <w:sz w:val="17"/>
        </w:rPr>
        <w:t>Matthew 10:19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not to be anxious about what to say when handed over. Wind in the waiting is framed as being filled enough to trust the Spirit's timing and speech.</w:t>
            </w:r>
          </w:p>
        </w:tc>
      </w:tr>
    </w:tbl>
    <w:p>
      <w:pPr>
        <w:spacing w:before="0" w:after="44" w:line="245" w:lineRule="auto"/>
      </w:pPr>
      <w:r>
        <w:rPr>
          <w:rFonts w:ascii="Georgia" w:hAnsi="Georgia"/>
          <w:b w:val="0"/>
          <w:i w:val="0"/>
          <w:color w:val="1F1F1F"/>
          <w:sz w:val="18"/>
        </w:rPr>
        <w:t>Matthew 10:19 meets anxiety at the mouth. Jesus knows the fear of being put on the spot, misunderstood, and required to answer before the heart feels ready.</w:t>
      </w:r>
    </w:p>
    <w:p>
      <w:pPr>
        <w:spacing w:before="0" w:after="44" w:line="245" w:lineRule="auto"/>
        <w:ind w:firstLine="230"/>
      </w:pPr>
      <w:r>
        <w:rPr>
          <w:rFonts w:ascii="Georgia" w:hAnsi="Georgia"/>
          <w:b w:val="0"/>
          <w:i w:val="0"/>
          <w:color w:val="1F1F1F"/>
          <w:sz w:val="18"/>
        </w:rPr>
        <w:t>To be filled is to be brought under the Spirit's influence in the waiting place. A sealed and filled life does not have to rehearse every possible defense until peace disappears. The Spirit can fill the moment that has not arrived yet.</w:t>
      </w:r>
    </w:p>
    <w:p>
      <w:pPr>
        <w:spacing w:before="0" w:after="44" w:line="245" w:lineRule="auto"/>
        <w:ind w:firstLine="230"/>
      </w:pPr>
      <w:r>
        <w:rPr>
          <w:rFonts w:ascii="Georgia" w:hAnsi="Georgia"/>
          <w:b w:val="0"/>
          <w:i w:val="0"/>
          <w:color w:val="1F1F1F"/>
          <w:sz w:val="18"/>
        </w:rPr>
        <w:t>Follow wind in the waiting by asking where anxiety is making you script conversations God has not given you.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Waiting can become trust when the Spirit owns the next word.</w:t>
      </w:r>
    </w:p>
    <w:p>
      <w:pPr>
        <w:spacing w:before="0" w:after="44" w:line="245" w:lineRule="auto"/>
        <w:ind w:firstLine="230"/>
      </w:pPr>
      <w:r>
        <w:rPr>
          <w:rFonts w:ascii="Georgia" w:hAnsi="Georgia"/>
          <w:b w:val="0"/>
          <w:i w:val="0"/>
          <w:color w:val="1F1F1F"/>
          <w:sz w:val="18"/>
        </w:rPr>
        <w:t>The Spirit forms a sealed and filled life by quieting anxious rehearsal and filling the moment with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imagined conversation and ask the Spirit to govern your words when the real moment comes.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my waiting with trust. Quiet anxious rehearsal and teach me to speak under Jesus'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scripting conversations God has not given me?</w:t>
            </w:r>
          </w:p>
        </w:tc>
      </w:tr>
    </w:tbl>
    <w:p>
      <w:pPr>
        <w:spacing w:before="30" w:after="50" w:line="245" w:lineRule="auto"/>
        <w:jc w:val="center"/>
        <w:pBdr>
          <w:bottom w:val="single" w:sz="4" w:space="6" w:color="D2C7B2"/>
        </w:pBdr>
      </w:pPr>
      <w:r>
        <w:rPr>
          <w:rFonts w:ascii="Georgia" w:hAnsi="Georgia"/>
          <w:b w:val="0"/>
          <w:i/>
          <w:color w:val="585858"/>
          <w:sz w:val="16"/>
        </w:rPr>
        <w:t>Let the Spirit carry Follow Wind in the Waiting into one faithful step today.</w:t>
      </w:r>
      <w:r>
        <w:br w:type="page"/>
      </w:r>
    </w:p>
    <w:p>
      <w:pPr>
        <w:spacing w:before="60" w:after="30" w:line="245" w:lineRule="auto"/>
        <w:jc w:val="center"/>
      </w:pPr>
      <w:r>
        <w:rPr>
          <w:rFonts w:ascii="Georgia" w:hAnsi="Georgia"/>
          <w:b/>
          <w:i w:val="0"/>
          <w:color w:val="958463"/>
          <w:sz w:val="15"/>
        </w:rPr>
        <w:t>Day 346 - December 12</w:t>
      </w:r>
    </w:p>
    <w:p>
      <w:pPr>
        <w:spacing w:before="0" w:after="50" w:line="245" w:lineRule="auto"/>
        <w:jc w:val="center"/>
      </w:pPr>
      <w:r>
        <w:rPr>
          <w:rFonts w:ascii="Georgia" w:hAnsi="Georgia"/>
          <w:b/>
          <w:i w:val="0"/>
          <w:color w:val="292422"/>
          <w:sz w:val="29"/>
        </w:rPr>
        <w:t>Rest in Oil for the Journey</w:t>
      </w:r>
    </w:p>
    <w:p>
      <w:pPr>
        <w:spacing w:before="0" w:after="80" w:line="245" w:lineRule="auto"/>
        <w:jc w:val="center"/>
      </w:pPr>
      <w:r>
        <w:rPr>
          <w:rFonts w:ascii="Georgia" w:hAnsi="Georgia"/>
          <w:b w:val="0"/>
          <w:i/>
          <w:color w:val="585858"/>
          <w:sz w:val="17"/>
        </w:rPr>
        <w:t>Matthew 10:21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sober words about family division and betrayal. Oil for the journey is framed as the Spirit's breath sustaining faith when obedience touches family pain.</w:t>
            </w:r>
          </w:p>
        </w:tc>
      </w:tr>
    </w:tbl>
    <w:p>
      <w:pPr>
        <w:spacing w:before="0" w:after="44" w:line="245" w:lineRule="auto"/>
      </w:pPr>
      <w:r>
        <w:rPr>
          <w:rFonts w:ascii="Georgia" w:hAnsi="Georgia"/>
          <w:b w:val="0"/>
          <w:i w:val="0"/>
          <w:color w:val="1F1F1F"/>
          <w:sz w:val="18"/>
        </w:rPr>
        <w:t>Matthew 10:21 is tender and sobering. Jesus names the kind of pain that can feel hardest to carry: conflict, rejection, or betrayal close to home.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pretend family pain is small. It gives the wounded heart a place to breathe under God. A sealed and filled life can grieve honestly without letting grief steal obedience.</w:t>
      </w:r>
    </w:p>
    <w:p>
      <w:pPr>
        <w:spacing w:before="0" w:after="44" w:line="245" w:lineRule="auto"/>
        <w:ind w:firstLine="230"/>
      </w:pPr>
      <w:r>
        <w:rPr>
          <w:rFonts w:ascii="Georgia" w:hAnsi="Georgia"/>
          <w:b w:val="0"/>
          <w:i w:val="0"/>
          <w:color w:val="1F1F1F"/>
          <w:sz w:val="18"/>
        </w:rPr>
        <w:t>Rest in oil for the journey by asking where family pain has exhausted your spirit. Take one surrendered step before worry gets the first word.</w:t>
      </w:r>
    </w:p>
    <w:p>
      <w:pPr>
        <w:spacing w:before="0" w:after="44" w:line="245" w:lineRule="auto"/>
        <w:ind w:firstLine="230"/>
      </w:pPr>
      <w:r>
        <w:rPr>
          <w:rFonts w:ascii="Georgia" w:hAnsi="Georgia"/>
          <w:b w:val="0"/>
          <w:i w:val="0"/>
          <w:color w:val="1F1F1F"/>
          <w:sz w:val="18"/>
        </w:rPr>
        <w:t>Take one surrendered step before worry gets the first word. On this Sabbath, let the Spirit's breath meet the place where love has been costly.</w:t>
      </w:r>
    </w:p>
    <w:p>
      <w:pPr>
        <w:spacing w:before="0" w:after="44" w:line="245" w:lineRule="auto"/>
        <w:ind w:firstLine="230"/>
      </w:pPr>
      <w:r>
        <w:rPr>
          <w:rFonts w:ascii="Georgia" w:hAnsi="Georgia"/>
          <w:b w:val="0"/>
          <w:i w:val="0"/>
          <w:color w:val="1F1F1F"/>
          <w:sz w:val="18"/>
        </w:rPr>
        <w:t>The Spirit forms a sealed and filled life by sustaining obedience when family pain makes the road heavy.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family wound to God without forcing an immediate solution.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on the places where family pain has made me weary. Give me oil for the journey and keep my obedience tender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family pain exhausted my spirit?</w:t>
            </w:r>
          </w:p>
        </w:tc>
      </w:tr>
    </w:tbl>
    <w:p>
      <w:pPr>
        <w:spacing w:before="30" w:after="50" w:line="245" w:lineRule="auto"/>
        <w:jc w:val="center"/>
        <w:pBdr>
          <w:bottom w:val="single" w:sz="4" w:space="6" w:color="D2C7B2"/>
        </w:pBdr>
      </w:pPr>
      <w:r>
        <w:rPr>
          <w:rFonts w:ascii="Georgia" w:hAnsi="Georgia"/>
          <w:b w:val="0"/>
          <w:i/>
          <w:color w:val="585858"/>
          <w:sz w:val="16"/>
        </w:rPr>
        <w:t>Let the Spirit carry Rest in Oil for the Journey into one faithful step today.</w:t>
      </w:r>
      <w:r>
        <w:br w:type="page"/>
      </w:r>
    </w:p>
    <w:p>
      <w:pPr>
        <w:spacing w:before="60" w:after="30" w:line="245" w:lineRule="auto"/>
        <w:jc w:val="center"/>
      </w:pPr>
      <w:r>
        <w:rPr>
          <w:rFonts w:ascii="Georgia" w:hAnsi="Georgia"/>
          <w:b/>
          <w:i w:val="0"/>
          <w:color w:val="958463"/>
          <w:sz w:val="15"/>
        </w:rPr>
        <w:t>Day 347 - December 13</w:t>
      </w:r>
    </w:p>
    <w:p>
      <w:pPr>
        <w:spacing w:before="0" w:after="50" w:line="245" w:lineRule="auto"/>
        <w:jc w:val="center"/>
      </w:pPr>
      <w:r>
        <w:rPr>
          <w:rFonts w:ascii="Georgia" w:hAnsi="Georgia"/>
          <w:b/>
          <w:i w:val="0"/>
          <w:color w:val="292422"/>
          <w:sz w:val="29"/>
        </w:rPr>
        <w:t>Wake Up to Freedom in the Spirit</w:t>
      </w:r>
    </w:p>
    <w:p>
      <w:pPr>
        <w:spacing w:before="0" w:after="80" w:line="245" w:lineRule="auto"/>
        <w:jc w:val="center"/>
      </w:pPr>
      <w:r>
        <w:rPr>
          <w:rFonts w:ascii="Georgia" w:hAnsi="Georgia"/>
          <w:b w:val="0"/>
          <w:i/>
          <w:color w:val="585858"/>
          <w:sz w:val="17"/>
        </w:rPr>
        <w:t>Matthew 10:22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endure when hatred comes because of His name. Freedom in the Spirit is framed as power to remain faithful without being ruled by approval.</w:t>
            </w:r>
          </w:p>
        </w:tc>
      </w:tr>
    </w:tbl>
    <w:p>
      <w:pPr>
        <w:spacing w:before="0" w:after="44" w:line="245" w:lineRule="auto"/>
      </w:pPr>
      <w:r>
        <w:rPr>
          <w:rFonts w:ascii="Georgia" w:hAnsi="Georgia"/>
          <w:b w:val="0"/>
          <w:i w:val="0"/>
          <w:color w:val="1F1F1F"/>
          <w:sz w:val="18"/>
        </w:rPr>
        <w:t>Matthew 10:22 names the cost of belonging to Jesus. Faithfulness may not always be applauded.</w:t>
      </w:r>
    </w:p>
    <w:p>
      <w:pPr>
        <w:spacing w:before="0" w:after="44" w:line="245" w:lineRule="auto"/>
        <w:ind w:firstLine="230"/>
      </w:pPr>
      <w:r>
        <w:rPr>
          <w:rFonts w:ascii="Georgia" w:hAnsi="Georgia"/>
          <w:b w:val="0"/>
          <w:i w:val="0"/>
          <w:color w:val="1F1F1F"/>
          <w:sz w:val="18"/>
        </w:rPr>
        <w:t>Freedom in the Spirit exposes fear gently. A sealed and filled life is being freed from the tyranny of approval. The Spirit gives power for holy endurance, not so the heart becomes numb, but so it can remain faithful when affection, acceptance, or reputation feels threatened.</w:t>
      </w:r>
    </w:p>
    <w:p>
      <w:pPr>
        <w:spacing w:before="0" w:after="44" w:line="245" w:lineRule="auto"/>
        <w:ind w:firstLine="230"/>
      </w:pPr>
      <w:r>
        <w:rPr>
          <w:rFonts w:ascii="Georgia" w:hAnsi="Georgia"/>
          <w:b w:val="0"/>
          <w:i w:val="0"/>
          <w:color w:val="1F1F1F"/>
          <w:sz w:val="18"/>
        </w:rPr>
        <w:t>Wake up to freedom in the Spirit by asking where fear of being disliked is discipling your decisions.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Endurance begins when approval stops being the master.</w:t>
      </w:r>
    </w:p>
    <w:p>
      <w:pPr>
        <w:spacing w:before="0" w:after="44" w:line="245" w:lineRule="auto"/>
        <w:ind w:firstLine="230"/>
      </w:pPr>
      <w:r>
        <w:rPr>
          <w:rFonts w:ascii="Georgia" w:hAnsi="Georgia"/>
          <w:b w:val="0"/>
          <w:i w:val="0"/>
          <w:color w:val="1F1F1F"/>
          <w:sz w:val="18"/>
        </w:rPr>
        <w:t>The Spirit forms a sealed and filled life by giving power to remain faithful without worshiping approval.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obedient action without waiting for everyone to understand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the rule of approval. Give me power to endure with tenderness, courage, and loyalty to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of being disliked discipling my decisions?</w:t>
            </w:r>
          </w:p>
        </w:tc>
      </w:tr>
    </w:tbl>
    <w:p>
      <w:pPr>
        <w:spacing w:before="30" w:after="50" w:line="245" w:lineRule="auto"/>
        <w:jc w:val="center"/>
        <w:pBdr>
          <w:bottom w:val="single" w:sz="4" w:space="6" w:color="D2C7B2"/>
        </w:pBdr>
      </w:pPr>
      <w:r>
        <w:rPr>
          <w:rFonts w:ascii="Georgia" w:hAnsi="Georgia"/>
          <w:b w:val="0"/>
          <w:i/>
          <w:color w:val="585858"/>
          <w:sz w:val="16"/>
        </w:rPr>
        <w:t>Let the Spirit carry Wake Up to Freedom in the Spirit into one faithful step today.</w:t>
      </w:r>
      <w:r>
        <w:br w:type="page"/>
      </w:r>
    </w:p>
    <w:p>
      <w:pPr>
        <w:spacing w:before="60" w:after="30" w:line="245" w:lineRule="auto"/>
        <w:jc w:val="center"/>
      </w:pPr>
      <w:r>
        <w:rPr>
          <w:rFonts w:ascii="Georgia" w:hAnsi="Georgia"/>
          <w:b/>
          <w:i w:val="0"/>
          <w:color w:val="958463"/>
          <w:sz w:val="15"/>
        </w:rPr>
        <w:t>Day 348 - December 14</w:t>
      </w:r>
    </w:p>
    <w:p>
      <w:pPr>
        <w:spacing w:before="0" w:after="50" w:line="245" w:lineRule="auto"/>
        <w:jc w:val="center"/>
      </w:pPr>
      <w:r>
        <w:rPr>
          <w:rFonts w:ascii="Georgia" w:hAnsi="Georgia"/>
          <w:b/>
          <w:i w:val="0"/>
          <w:color w:val="292422"/>
          <w:sz w:val="29"/>
        </w:rPr>
        <w:t>Let Fire Refine the Breath of God</w:t>
      </w:r>
    </w:p>
    <w:p>
      <w:pPr>
        <w:spacing w:before="0" w:after="80" w:line="245" w:lineRule="auto"/>
        <w:jc w:val="center"/>
      </w:pPr>
      <w:r>
        <w:rPr>
          <w:rFonts w:ascii="Georgia" w:hAnsi="Georgia"/>
          <w:b w:val="0"/>
          <w:i/>
          <w:color w:val="585858"/>
          <w:sz w:val="17"/>
        </w:rPr>
        <w:t>Matthew 10:23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moving when persecution comes. The breath of God is framed as the Spirit's pledge that faithful movement can be obedience, not failure.</w:t>
            </w:r>
          </w:p>
        </w:tc>
      </w:tr>
    </w:tbl>
    <w:p>
      <w:pPr>
        <w:spacing w:before="0" w:after="44" w:line="245" w:lineRule="auto"/>
      </w:pPr>
      <w:r>
        <w:rPr>
          <w:rFonts w:ascii="Georgia" w:hAnsi="Georgia"/>
          <w:b w:val="0"/>
          <w:i w:val="0"/>
          <w:color w:val="1F1F1F"/>
          <w:sz w:val="18"/>
        </w:rPr>
        <w:t>Matthew 10:23 shows that faithfulness is not always staying in one place. Sometimes obedience moves on.</w:t>
      </w:r>
    </w:p>
    <w:p>
      <w:pPr>
        <w:spacing w:before="0" w:after="44" w:line="245" w:lineRule="auto"/>
        <w:ind w:firstLine="230"/>
      </w:pPr>
      <w:r>
        <w:rPr>
          <w:rFonts w:ascii="Georgia" w:hAnsi="Georgia"/>
          <w:b w:val="0"/>
          <w:i w:val="0"/>
          <w:color w:val="1F1F1F"/>
          <w:sz w:val="18"/>
        </w:rPr>
        <w:t>Holy fire refines the breath of God by burning away the pride that thinks endurance always has one shape. A sealed and filled life can discern when to stand, when to speak, and when to move because the Spirit's pledge is not tied to one location. God can continue the witness beyond the place that refused it.</w:t>
      </w:r>
    </w:p>
    <w:p>
      <w:pPr>
        <w:spacing w:before="0" w:after="44" w:line="245" w:lineRule="auto"/>
        <w:ind w:firstLine="230"/>
      </w:pPr>
      <w:r>
        <w:rPr>
          <w:rFonts w:ascii="Georgia" w:hAnsi="Georgia"/>
          <w:b w:val="0"/>
          <w:i w:val="0"/>
          <w:color w:val="1F1F1F"/>
          <w:sz w:val="18"/>
        </w:rPr>
        <w:t>Let fire refine the breath of God by asking where you have called movement failure when Jesus may be calling it obedience.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The Spirit can lead both rooted courage and holy movement.</w:t>
      </w:r>
    </w:p>
    <w:p>
      <w:pPr>
        <w:spacing w:before="0" w:after="44" w:line="245" w:lineRule="auto"/>
        <w:ind w:firstLine="230"/>
      </w:pPr>
      <w:r>
        <w:rPr>
          <w:rFonts w:ascii="Georgia" w:hAnsi="Georgia"/>
          <w:b w:val="0"/>
          <w:i w:val="0"/>
          <w:color w:val="1F1F1F"/>
          <w:sz w:val="18"/>
        </w:rPr>
        <w:t>The Spirit forms a sealed and filled life by making faithful movement possible without shame.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need discernment to stay, speak, or move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refine my understanding of faithfulness. Teach me when to stand and when to move without shame.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called movement failure when Jesus may be calling it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Let Fire Refine the Breath of God into one faithful step today.</w:t>
      </w:r>
      <w:r>
        <w:br w:type="page"/>
      </w:r>
    </w:p>
    <w:p>
      <w:pPr>
        <w:spacing w:before="60" w:after="30" w:line="245" w:lineRule="auto"/>
        <w:jc w:val="center"/>
      </w:pPr>
      <w:r>
        <w:rPr>
          <w:rFonts w:ascii="Georgia" w:hAnsi="Georgia"/>
          <w:b/>
          <w:i w:val="0"/>
          <w:color w:val="958463"/>
          <w:sz w:val="15"/>
        </w:rPr>
        <w:t>Day 349 - December 15</w:t>
      </w:r>
    </w:p>
    <w:p>
      <w:pPr>
        <w:spacing w:before="0" w:after="50" w:line="245" w:lineRule="auto"/>
        <w:jc w:val="center"/>
      </w:pPr>
      <w:r>
        <w:rPr>
          <w:rFonts w:ascii="Georgia" w:hAnsi="Georgia"/>
          <w:b/>
          <w:i w:val="0"/>
          <w:color w:val="292422"/>
          <w:sz w:val="29"/>
        </w:rPr>
        <w:t>Come Home to the Comforter's Nearness</w:t>
      </w:r>
    </w:p>
    <w:p>
      <w:pPr>
        <w:spacing w:before="0" w:after="80" w:line="245" w:lineRule="auto"/>
        <w:jc w:val="center"/>
      </w:pPr>
      <w:r>
        <w:rPr>
          <w:rFonts w:ascii="Georgia" w:hAnsi="Georgia"/>
          <w:b w:val="0"/>
          <w:i/>
          <w:color w:val="585858"/>
          <w:sz w:val="17"/>
        </w:rPr>
        <w:t>Matthew 10:24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that a disciple is not above the teacher. The Comforter's nearness is framed as Spirit-grown fruit that keeps the learner close to Jesus.</w:t>
            </w:r>
          </w:p>
        </w:tc>
      </w:tr>
    </w:tbl>
    <w:p>
      <w:pPr>
        <w:spacing w:before="0" w:after="44" w:line="245" w:lineRule="auto"/>
      </w:pPr>
      <w:r>
        <w:rPr>
          <w:rFonts w:ascii="Georgia" w:hAnsi="Georgia"/>
          <w:b w:val="0"/>
          <w:i w:val="0"/>
          <w:color w:val="1F1F1F"/>
          <w:sz w:val="18"/>
        </w:rPr>
        <w:t>Matthew 10:24 brings the heart back to humility. The disciple is not called to outrun the Teacher, outshine the Teacher, or build a safer path than the Teacher walked.</w:t>
      </w:r>
    </w:p>
    <w:p>
      <w:pPr>
        <w:spacing w:before="0" w:after="44" w:line="245" w:lineRule="auto"/>
        <w:ind w:firstLine="230"/>
      </w:pPr>
      <w:r>
        <w:rPr>
          <w:rFonts w:ascii="Georgia" w:hAnsi="Georgia"/>
          <w:b w:val="0"/>
          <w:i w:val="0"/>
          <w:color w:val="1F1F1F"/>
          <w:sz w:val="18"/>
        </w:rPr>
        <w:t>Living sealed and filled becomes visible as fruit when nearness to Jesus matters more than status. The Comforter draws the heart home to the learning place. A sealed and filled life can stop trying to be exceptional and begin asking to be faithful.</w:t>
      </w:r>
    </w:p>
    <w:p>
      <w:pPr>
        <w:spacing w:before="0" w:after="44" w:line="245" w:lineRule="auto"/>
        <w:ind w:firstLine="230"/>
      </w:pPr>
      <w:r>
        <w:rPr>
          <w:rFonts w:ascii="Georgia" w:hAnsi="Georgia"/>
          <w:b w:val="0"/>
          <w:i w:val="0"/>
          <w:color w:val="1F1F1F"/>
          <w:sz w:val="18"/>
        </w:rPr>
        <w:t>Come home to the Comforter's nearness by asking where you have been trying to rise above the path Jesus is using to form you. Do not rush past the verse; let it steady you before you move.</w:t>
      </w:r>
    </w:p>
    <w:p>
      <w:pPr>
        <w:spacing w:before="0" w:after="44" w:line="245" w:lineRule="auto"/>
        <w:ind w:firstLine="230"/>
      </w:pPr>
      <w:r>
        <w:rPr>
          <w:rFonts w:ascii="Georgia" w:hAnsi="Georgia"/>
          <w:b w:val="0"/>
          <w:i w:val="0"/>
          <w:color w:val="1F1F1F"/>
          <w:sz w:val="18"/>
        </w:rPr>
        <w:t>Do not rush past the verse; let it steady you before you move. Fruit grows low to the ground before it is seen.</w:t>
      </w:r>
    </w:p>
    <w:p>
      <w:pPr>
        <w:spacing w:before="0" w:after="44" w:line="245" w:lineRule="auto"/>
        <w:ind w:firstLine="230"/>
      </w:pPr>
      <w:r>
        <w:rPr>
          <w:rFonts w:ascii="Georgia" w:hAnsi="Georgia"/>
          <w:b w:val="0"/>
          <w:i w:val="0"/>
          <w:color w:val="1F1F1F"/>
          <w:sz w:val="18"/>
        </w:rPr>
        <w:t>The Spirit forms a sealed and filled life by keeping discipleship close to Jesus instead of close to self-importance.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 of teachability before chasing visible 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draw me close to Jesus as Teacher. Grow fruit in me that loves faithfulness more than status.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rise above the path Jesus is using to form me?</w:t>
            </w:r>
          </w:p>
        </w:tc>
      </w:tr>
    </w:tbl>
    <w:p>
      <w:pPr>
        <w:spacing w:before="30" w:after="50" w:line="245" w:lineRule="auto"/>
        <w:jc w:val="center"/>
        <w:pBdr>
          <w:bottom w:val="single" w:sz="4" w:space="6" w:color="D2C7B2"/>
        </w:pBdr>
      </w:pPr>
      <w:r>
        <w:rPr>
          <w:rFonts w:ascii="Georgia" w:hAnsi="Georgia"/>
          <w:b w:val="0"/>
          <w:i/>
          <w:color w:val="585858"/>
          <w:sz w:val="16"/>
        </w:rPr>
        <w:t>Let the Spirit carry Come Home to the Comforter's Nearness into one faithful step today.</w:t>
      </w:r>
      <w:r>
        <w:br w:type="page"/>
      </w:r>
    </w:p>
    <w:p>
      <w:pPr>
        <w:spacing w:before="60" w:after="30" w:line="245" w:lineRule="auto"/>
        <w:jc w:val="center"/>
      </w:pPr>
      <w:r>
        <w:rPr>
          <w:rFonts w:ascii="Georgia" w:hAnsi="Georgia"/>
          <w:b/>
          <w:i w:val="0"/>
          <w:color w:val="958463"/>
          <w:sz w:val="15"/>
        </w:rPr>
        <w:t>Day 350 - December 16</w:t>
      </w:r>
    </w:p>
    <w:p>
      <w:pPr>
        <w:spacing w:before="0" w:after="50" w:line="245" w:lineRule="auto"/>
        <w:jc w:val="center"/>
      </w:pPr>
      <w:r>
        <w:rPr>
          <w:rFonts w:ascii="Georgia" w:hAnsi="Georgia"/>
          <w:b/>
          <w:i w:val="0"/>
          <w:color w:val="292422"/>
          <w:sz w:val="29"/>
        </w:rPr>
        <w:t>Practice Holy Fire</w:t>
      </w:r>
    </w:p>
    <w:p>
      <w:pPr>
        <w:spacing w:before="0" w:after="80" w:line="245" w:lineRule="auto"/>
        <w:jc w:val="center"/>
      </w:pPr>
      <w:r>
        <w:rPr>
          <w:rFonts w:ascii="Georgia" w:hAnsi="Georgia"/>
          <w:b w:val="0"/>
          <w:i/>
          <w:color w:val="585858"/>
          <w:sz w:val="17"/>
        </w:rPr>
        <w:t>Matthew 10:25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being treated as the Teacher was treated. Holy fire is framed as being filled enough to let misnaming be refined under Jesus.</w:t>
            </w:r>
          </w:p>
        </w:tc>
      </w:tr>
    </w:tbl>
    <w:p>
      <w:pPr>
        <w:spacing w:before="0" w:after="44" w:line="245" w:lineRule="auto"/>
      </w:pPr>
      <w:r>
        <w:rPr>
          <w:rFonts w:ascii="Georgia" w:hAnsi="Georgia"/>
          <w:b w:val="0"/>
          <w:i w:val="0"/>
          <w:color w:val="1F1F1F"/>
          <w:sz w:val="18"/>
        </w:rPr>
        <w:t>Matthew 10:25 tells the truth about misnaming. If Jesus was falsely accused, His followers should not be shocked when obedience is misunderstood.</w:t>
      </w:r>
    </w:p>
    <w:p>
      <w:pPr>
        <w:spacing w:before="0" w:after="44" w:line="245" w:lineRule="auto"/>
        <w:ind w:firstLine="230"/>
      </w:pPr>
      <w:r>
        <w:rPr>
          <w:rFonts w:ascii="Georgia" w:hAnsi="Georgia"/>
          <w:b w:val="0"/>
          <w:i w:val="0"/>
          <w:color w:val="1F1F1F"/>
          <w:sz w:val="18"/>
        </w:rPr>
        <w:t>Holy fire begins with what God reveals about Himself: Jesus has already walked the road where faithful love is called by the wrong name. A sealed and filled life is brought under the Spirit's influence so insult does not become identity and pain does not become retaliation.</w:t>
      </w:r>
    </w:p>
    <w:p>
      <w:pPr>
        <w:spacing w:before="0" w:after="44" w:line="245" w:lineRule="auto"/>
        <w:ind w:firstLine="230"/>
      </w:pPr>
      <w:r>
        <w:rPr>
          <w:rFonts w:ascii="Georgia" w:hAnsi="Georgia"/>
          <w:b w:val="0"/>
          <w:i w:val="0"/>
          <w:color w:val="1F1F1F"/>
          <w:sz w:val="18"/>
        </w:rPr>
        <w:t>Practice holy fire by asking where a wrong label has started shaping how you see yourself.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The Spirit can refine a wound without letting it define you.</w:t>
      </w:r>
    </w:p>
    <w:p>
      <w:pPr>
        <w:spacing w:before="0" w:after="44" w:line="245" w:lineRule="auto"/>
        <w:ind w:firstLine="230"/>
      </w:pPr>
      <w:r>
        <w:rPr>
          <w:rFonts w:ascii="Georgia" w:hAnsi="Georgia"/>
          <w:b w:val="0"/>
          <w:i w:val="0"/>
          <w:color w:val="1F1F1F"/>
          <w:sz w:val="18"/>
        </w:rPr>
        <w:t>The Spirit forms a sealed and filled life by filling the heart with Jesus' identity when others misname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false label before God and refuse to let it become your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me with the identity Jesus gives. Refine the pain of being misnamed and keep me from retaliation.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 wrong label started shaping how I see myself?</w:t>
            </w:r>
          </w:p>
        </w:tc>
      </w:tr>
    </w:tbl>
    <w:p>
      <w:pPr>
        <w:spacing w:before="30" w:after="50" w:line="245" w:lineRule="auto"/>
        <w:jc w:val="center"/>
        <w:pBdr>
          <w:bottom w:val="single" w:sz="4" w:space="6" w:color="D2C7B2"/>
        </w:pBdr>
      </w:pPr>
      <w:r>
        <w:rPr>
          <w:rFonts w:ascii="Georgia" w:hAnsi="Georgia"/>
          <w:b w:val="0"/>
          <w:i/>
          <w:color w:val="585858"/>
          <w:sz w:val="16"/>
        </w:rPr>
        <w:t>Let the Spirit carry Practice Holy Fire into one faithful step today.</w:t>
      </w:r>
      <w:r>
        <w:br w:type="page"/>
      </w:r>
    </w:p>
    <w:p>
      <w:pPr>
        <w:spacing w:before="60" w:after="30" w:line="245" w:lineRule="auto"/>
        <w:jc w:val="center"/>
      </w:pPr>
      <w:r>
        <w:rPr>
          <w:rFonts w:ascii="Georgia" w:hAnsi="Georgia"/>
          <w:b/>
          <w:i w:val="0"/>
          <w:color w:val="958463"/>
          <w:sz w:val="15"/>
        </w:rPr>
        <w:t>Day 351 - December 17</w:t>
      </w:r>
    </w:p>
    <w:p>
      <w:pPr>
        <w:spacing w:before="0" w:after="50" w:line="245" w:lineRule="auto"/>
        <w:jc w:val="center"/>
      </w:pPr>
      <w:r>
        <w:rPr>
          <w:rFonts w:ascii="Georgia" w:hAnsi="Georgia"/>
          <w:b/>
          <w:i w:val="0"/>
          <w:color w:val="292422"/>
          <w:sz w:val="29"/>
        </w:rPr>
        <w:t>Surrender to Finishing Hope Through Rain for Dry Places</w:t>
      </w:r>
    </w:p>
    <w:p>
      <w:pPr>
        <w:spacing w:before="0" w:after="80" w:line="245" w:lineRule="auto"/>
        <w:jc w:val="center"/>
      </w:pPr>
      <w:r>
        <w:rPr>
          <w:rFonts w:ascii="Georgia" w:hAnsi="Georgia"/>
          <w:b w:val="0"/>
          <w:i/>
          <w:color w:val="585858"/>
          <w:sz w:val="17"/>
        </w:rPr>
        <w:t>Matthew 10:26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command not to fear because hidden things will be revealed. Rain for dry places is framed as the Spirit's breath bringing courage where fear has dried the heart.</w:t>
            </w:r>
          </w:p>
        </w:tc>
      </w:tr>
    </w:tbl>
    <w:p>
      <w:pPr>
        <w:spacing w:before="0" w:after="44" w:line="245" w:lineRule="auto"/>
      </w:pPr>
      <w:r>
        <w:rPr>
          <w:rFonts w:ascii="Georgia" w:hAnsi="Georgia"/>
          <w:b w:val="0"/>
          <w:i w:val="0"/>
          <w:color w:val="1F1F1F"/>
          <w:sz w:val="18"/>
        </w:rPr>
        <w:t>Matthew 10:26 speaks directly to fear. Jesus does not deny that there are hidden pressures, covered motives, and unseen tensions. He tells His disciples not to be ruled by them.</w:t>
      </w:r>
    </w:p>
    <w:p>
      <w:pPr>
        <w:spacing w:before="0" w:after="44" w:line="245" w:lineRule="auto"/>
        <w:ind w:firstLine="230"/>
      </w:pPr>
      <w:r>
        <w:rPr>
          <w:rFonts w:ascii="Georgia" w:hAnsi="Georgia"/>
          <w:b w:val="0"/>
          <w:i w:val="0"/>
          <w:color w:val="1F1F1F"/>
          <w:sz w:val="18"/>
        </w:rPr>
        <w:t>Rain for dry places exposes fear gently. A sealed and filled life receives the Spirit's breath where secrecy, intimidation, or confusion has made the heart dry. God sees what is hidden, and His sight can steady the soul before everything is explained.</w:t>
      </w:r>
    </w:p>
    <w:p>
      <w:pPr>
        <w:spacing w:before="0" w:after="44" w:line="245" w:lineRule="auto"/>
        <w:ind w:firstLine="230"/>
      </w:pPr>
      <w:r>
        <w:rPr>
          <w:rFonts w:ascii="Georgia" w:hAnsi="Georgia"/>
          <w:b w:val="0"/>
          <w:i w:val="0"/>
          <w:color w:val="1F1F1F"/>
          <w:sz w:val="18"/>
        </w:rPr>
        <w:t>Surrender to rain for dry places by asking what hidden fear has been drying your courage. Take one surrendered step before worry gets the first word.</w:t>
      </w:r>
    </w:p>
    <w:p>
      <w:pPr>
        <w:spacing w:before="0" w:after="44" w:line="245" w:lineRule="auto"/>
        <w:ind w:firstLine="230"/>
      </w:pPr>
      <w:r>
        <w:rPr>
          <w:rFonts w:ascii="Georgia" w:hAnsi="Georgia"/>
          <w:b w:val="0"/>
          <w:i w:val="0"/>
          <w:color w:val="1F1F1F"/>
          <w:sz w:val="18"/>
        </w:rPr>
        <w:t>Take one surrendered step before worry gets the first word. The Spirit can breathe courage before circumstances become clear.</w:t>
      </w:r>
    </w:p>
    <w:p>
      <w:pPr>
        <w:spacing w:before="0" w:after="44" w:line="245" w:lineRule="auto"/>
        <w:ind w:firstLine="230"/>
      </w:pPr>
      <w:r>
        <w:rPr>
          <w:rFonts w:ascii="Georgia" w:hAnsi="Georgia"/>
          <w:b w:val="0"/>
          <w:i w:val="0"/>
          <w:color w:val="1F1F1F"/>
          <w:sz w:val="18"/>
        </w:rPr>
        <w:t>The Spirit forms a sealed and filled life by refreshing courage when hidden fear dries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the hidden fear by name, then take one small obedient step anyway.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courage into the dry place fear has made. Help me obey under the God who sees what is hidden.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fear has been drying my courage?</w:t>
            </w:r>
          </w:p>
        </w:tc>
      </w:tr>
    </w:tbl>
    <w:p>
      <w:pPr>
        <w:spacing w:before="30" w:after="50" w:line="245" w:lineRule="auto"/>
        <w:jc w:val="center"/>
        <w:pBdr>
          <w:bottom w:val="single" w:sz="4" w:space="6" w:color="D2C7B2"/>
        </w:pBdr>
      </w:pPr>
      <w:r>
        <w:rPr>
          <w:rFonts w:ascii="Georgia" w:hAnsi="Georgia"/>
          <w:b w:val="0"/>
          <w:i/>
          <w:color w:val="585858"/>
          <w:sz w:val="16"/>
        </w:rPr>
        <w:t>Let the Spirit carry Surrender to Finishing Hope Through Rain for Dry Places into one faithful step today.</w:t>
      </w:r>
      <w:r>
        <w:br w:type="page"/>
      </w:r>
    </w:p>
    <w:p>
      <w:pPr>
        <w:spacing w:before="60" w:after="30" w:line="245" w:lineRule="auto"/>
        <w:jc w:val="center"/>
      </w:pPr>
      <w:r>
        <w:rPr>
          <w:rFonts w:ascii="Georgia" w:hAnsi="Georgia"/>
          <w:b/>
          <w:i w:val="0"/>
          <w:color w:val="958463"/>
          <w:sz w:val="15"/>
        </w:rPr>
        <w:t>Day 352 - December 18</w:t>
      </w:r>
    </w:p>
    <w:p>
      <w:pPr>
        <w:spacing w:before="0" w:after="50" w:line="245" w:lineRule="auto"/>
        <w:jc w:val="center"/>
      </w:pPr>
      <w:r>
        <w:rPr>
          <w:rFonts w:ascii="Georgia" w:hAnsi="Georgia"/>
          <w:b/>
          <w:i w:val="0"/>
          <w:color w:val="292422"/>
          <w:sz w:val="29"/>
        </w:rPr>
        <w:t>Let Finishing Hope Speak the Anointing for Today</w:t>
      </w:r>
    </w:p>
    <w:p>
      <w:pPr>
        <w:spacing w:before="0" w:after="80" w:line="245" w:lineRule="auto"/>
        <w:jc w:val="center"/>
      </w:pPr>
      <w:r>
        <w:rPr>
          <w:rFonts w:ascii="Georgia" w:hAnsi="Georgia"/>
          <w:b w:val="0"/>
          <w:i/>
          <w:color w:val="585858"/>
          <w:sz w:val="17"/>
        </w:rPr>
        <w:t>Matthew 10:27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movement from private instruction to public witness. The anointing for today is framed as power to speak mercy with courage when God brings truth into the open.</w:t>
            </w:r>
          </w:p>
        </w:tc>
      </w:tr>
    </w:tbl>
    <w:p>
      <w:pPr>
        <w:spacing w:before="0" w:after="44" w:line="245" w:lineRule="auto"/>
      </w:pPr>
      <w:r>
        <w:rPr>
          <w:rFonts w:ascii="Georgia" w:hAnsi="Georgia"/>
          <w:b w:val="0"/>
          <w:i w:val="0"/>
          <w:color w:val="1F1F1F"/>
          <w:sz w:val="18"/>
        </w:rPr>
        <w:t>Matthew 10:27 turns hidden instruction into open witness. What is received with Jesus in the quiet is not meant to stay buried in fear.</w:t>
      </w:r>
    </w:p>
    <w:p>
      <w:pPr>
        <w:spacing w:before="0" w:after="44" w:line="245" w:lineRule="auto"/>
        <w:ind w:firstLine="230"/>
      </w:pPr>
      <w:r>
        <w:rPr>
          <w:rFonts w:ascii="Georgia" w:hAnsi="Georgia"/>
          <w:b w:val="0"/>
          <w:i w:val="0"/>
          <w:color w:val="1F1F1F"/>
          <w:sz w:val="18"/>
        </w:rPr>
        <w:t>The anointing for today becomes lived wisdom in family, work, grief, ministry, and private prayer when mercy learns to speak at the right time. A sealed and filled life does not use truth to perform superiority. The Spirit gives power for witness that is clear, humble, and brave.</w:t>
      </w:r>
    </w:p>
    <w:p>
      <w:pPr>
        <w:spacing w:before="0" w:after="44" w:line="245" w:lineRule="auto"/>
        <w:ind w:firstLine="230"/>
      </w:pPr>
      <w:r>
        <w:rPr>
          <w:rFonts w:ascii="Georgia" w:hAnsi="Georgia"/>
          <w:b w:val="0"/>
          <w:i w:val="0"/>
          <w:color w:val="1F1F1F"/>
          <w:sz w:val="18"/>
        </w:rPr>
        <w:t>Let mercy speak the anointing for today by asking what truth God has been forming privately that now needs a faithful voice.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Private formation can become public mercy without becoming noise.</w:t>
      </w:r>
    </w:p>
    <w:p>
      <w:pPr>
        <w:spacing w:before="0" w:after="44" w:line="245" w:lineRule="auto"/>
        <w:ind w:firstLine="230"/>
      </w:pPr>
      <w:r>
        <w:rPr>
          <w:rFonts w:ascii="Georgia" w:hAnsi="Georgia"/>
          <w:b w:val="0"/>
          <w:i w:val="0"/>
          <w:color w:val="1F1F1F"/>
          <w:sz w:val="18"/>
        </w:rPr>
        <w:t>The Spirit forms a sealed and filled life by turning private instruction into courageous, merciful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formed truth with humility instead of keeping it buried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my words with mercy and courage. Let what Jesus forms in secret become faithful witness in the open.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has God been forming privately that now needs a faithful voice?</w:t>
            </w:r>
          </w:p>
        </w:tc>
      </w:tr>
    </w:tbl>
    <w:p>
      <w:pPr>
        <w:spacing w:before="30" w:after="50" w:line="245" w:lineRule="auto"/>
        <w:jc w:val="center"/>
        <w:pBdr>
          <w:bottom w:val="single" w:sz="4" w:space="6" w:color="D2C7B2"/>
        </w:pBdr>
      </w:pPr>
      <w:r>
        <w:rPr>
          <w:rFonts w:ascii="Georgia" w:hAnsi="Georgia"/>
          <w:b w:val="0"/>
          <w:i/>
          <w:color w:val="585858"/>
          <w:sz w:val="16"/>
        </w:rPr>
        <w:t>Let the Spirit carry Let Finishing Hope Speak the Anointing for Today into one faithful step today.</w:t>
      </w:r>
      <w:r>
        <w:br w:type="page"/>
      </w:r>
    </w:p>
    <w:p>
      <w:pPr>
        <w:spacing w:before="60" w:after="30" w:line="245" w:lineRule="auto"/>
        <w:jc w:val="center"/>
      </w:pPr>
      <w:r>
        <w:rPr>
          <w:rFonts w:ascii="Georgia" w:hAnsi="Georgia"/>
          <w:b/>
          <w:i w:val="0"/>
          <w:color w:val="958463"/>
          <w:sz w:val="15"/>
        </w:rPr>
        <w:t>Day 353 - December 19</w:t>
      </w:r>
    </w:p>
    <w:p>
      <w:pPr>
        <w:spacing w:before="0" w:after="50" w:line="245" w:lineRule="auto"/>
        <w:jc w:val="center"/>
      </w:pPr>
      <w:r>
        <w:rPr>
          <w:rFonts w:ascii="Georgia" w:hAnsi="Georgia"/>
          <w:b/>
          <w:i w:val="0"/>
          <w:color w:val="292422"/>
          <w:sz w:val="29"/>
        </w:rPr>
        <w:t>Breathe Finishing Hope in the Spirit's Fruit</w:t>
      </w:r>
    </w:p>
    <w:p>
      <w:pPr>
        <w:spacing w:before="0" w:after="80" w:line="245" w:lineRule="auto"/>
        <w:jc w:val="center"/>
      </w:pPr>
      <w:r>
        <w:rPr>
          <w:rFonts w:ascii="Georgia" w:hAnsi="Georgia"/>
          <w:b w:val="0"/>
          <w:i/>
          <w:color w:val="585858"/>
          <w:sz w:val="17"/>
        </w:rPr>
        <w:t>Matthew 10:28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rightly ordered fear. The Spirit's fruit is framed as the pledge of coming life that frees the heart from lesser fears.</w:t>
            </w:r>
          </w:p>
        </w:tc>
      </w:tr>
    </w:tbl>
    <w:p>
      <w:pPr>
        <w:spacing w:before="0" w:after="44" w:line="245" w:lineRule="auto"/>
      </w:pPr>
      <w:r>
        <w:rPr>
          <w:rFonts w:ascii="Georgia" w:hAnsi="Georgia"/>
          <w:b w:val="0"/>
          <w:i w:val="0"/>
          <w:color w:val="1F1F1F"/>
          <w:sz w:val="18"/>
        </w:rPr>
        <w:t>Matthew 10:28 is holy and weighty. Jesus does not invite careless courage; He calls the heart into rightly ordered reverence.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makes room to remember that human threat is not ultimate. A sealed and filled life bears fruit when reverence for God becomes stronger than fear of people, pain, or loss.</w:t>
      </w:r>
    </w:p>
    <w:p>
      <w:pPr>
        <w:spacing w:before="0" w:after="44" w:line="245" w:lineRule="auto"/>
        <w:ind w:firstLine="230"/>
      </w:pPr>
      <w:r>
        <w:rPr>
          <w:rFonts w:ascii="Georgia" w:hAnsi="Georgia"/>
          <w:b w:val="0"/>
          <w:i w:val="0"/>
          <w:color w:val="1F1F1F"/>
          <w:sz w:val="18"/>
        </w:rPr>
        <w:t>Breathe the Spirit's fruit by asking what lesser fear has been louder than holy reverence.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On this Sabbath, let the Spirit's pledge of life loosen the grip of lesser fears.</w:t>
      </w:r>
    </w:p>
    <w:p>
      <w:pPr>
        <w:spacing w:before="0" w:after="44" w:line="245" w:lineRule="auto"/>
        <w:ind w:firstLine="230"/>
      </w:pPr>
      <w:r>
        <w:rPr>
          <w:rFonts w:ascii="Georgia" w:hAnsi="Georgia"/>
          <w:b w:val="0"/>
          <w:i w:val="0"/>
          <w:color w:val="1F1F1F"/>
          <w:sz w:val="18"/>
        </w:rPr>
        <w:t>The Spirit forms a sealed and filled life by growing fruit from reverence that fears God more than threat.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lesser fear and place it under reverence for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grow fruit in me from holy reverence. Let the life pledged in Christ make lesser fears lose their rule.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lesser fear has been louder than holy reverence?</w:t>
            </w:r>
          </w:p>
        </w:tc>
      </w:tr>
    </w:tbl>
    <w:p>
      <w:pPr>
        <w:spacing w:before="30" w:after="50" w:line="245" w:lineRule="auto"/>
        <w:jc w:val="center"/>
        <w:pBdr>
          <w:bottom w:val="single" w:sz="4" w:space="6" w:color="D2C7B2"/>
        </w:pBdr>
      </w:pPr>
      <w:r>
        <w:rPr>
          <w:rFonts w:ascii="Georgia" w:hAnsi="Georgia"/>
          <w:b w:val="0"/>
          <w:i/>
          <w:color w:val="585858"/>
          <w:sz w:val="16"/>
        </w:rPr>
        <w:t>Let the Spirit carry Breathe Finishing Hope in the Spirit's Fruit into one faithful step today.</w:t>
      </w:r>
      <w:r>
        <w:br w:type="page"/>
      </w:r>
    </w:p>
    <w:p>
      <w:pPr>
        <w:spacing w:before="60" w:after="30" w:line="245" w:lineRule="auto"/>
        <w:jc w:val="center"/>
      </w:pPr>
      <w:r>
        <w:rPr>
          <w:rFonts w:ascii="Georgia" w:hAnsi="Georgia"/>
          <w:b/>
          <w:i w:val="0"/>
          <w:color w:val="958463"/>
          <w:sz w:val="15"/>
        </w:rPr>
        <w:t>Day 354 - December 20</w:t>
      </w:r>
    </w:p>
    <w:p>
      <w:pPr>
        <w:spacing w:before="0" w:after="50" w:line="245" w:lineRule="auto"/>
        <w:jc w:val="center"/>
      </w:pPr>
      <w:r>
        <w:rPr>
          <w:rFonts w:ascii="Georgia" w:hAnsi="Georgia"/>
          <w:b/>
          <w:i w:val="0"/>
          <w:color w:val="292422"/>
          <w:sz w:val="29"/>
        </w:rPr>
        <w:t>Hold Fast to Finishing Hope Through Power to Witness</w:t>
      </w:r>
    </w:p>
    <w:p>
      <w:pPr>
        <w:spacing w:before="0" w:after="80" w:line="245" w:lineRule="auto"/>
        <w:jc w:val="center"/>
      </w:pPr>
      <w:r>
        <w:rPr>
          <w:rFonts w:ascii="Georgia" w:hAnsi="Georgia"/>
          <w:b w:val="0"/>
          <w:i/>
          <w:color w:val="585858"/>
          <w:sz w:val="17"/>
        </w:rPr>
        <w:t>Matthew 10:29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reminder that small lives are not unnoticed by the Father. Power to witness is framed as Spirit-grown fruit rooted in God's attentive care.</w:t>
            </w:r>
          </w:p>
        </w:tc>
      </w:tr>
    </w:tbl>
    <w:p>
      <w:pPr>
        <w:spacing w:before="0" w:after="44" w:line="245" w:lineRule="auto"/>
      </w:pPr>
      <w:r>
        <w:rPr>
          <w:rFonts w:ascii="Georgia" w:hAnsi="Georgia"/>
          <w:b w:val="0"/>
          <w:i w:val="0"/>
          <w:color w:val="1F1F1F"/>
          <w:sz w:val="18"/>
        </w:rPr>
        <w:t>Matthew 10:29 draws the anxious heart toward the Father's attention. Nothing small is invisible to Him.</w:t>
      </w:r>
    </w:p>
    <w:p>
      <w:pPr>
        <w:spacing w:before="0" w:after="44" w:line="245" w:lineRule="auto"/>
        <w:ind w:firstLine="230"/>
      </w:pPr>
      <w:r>
        <w:rPr>
          <w:rFonts w:ascii="Georgia" w:hAnsi="Georgia"/>
          <w:b w:val="0"/>
          <w:i w:val="0"/>
          <w:color w:val="1F1F1F"/>
          <w:sz w:val="18"/>
        </w:rPr>
        <w:t>Power to witness begins with what God reveals about Himself: the Father sees what others overlook. A sealed and filled life can bear fruit because witness is not powered by being noticed by people. The Spirit grows steadiness from the knowledge that God attends to what seems small.</w:t>
      </w:r>
    </w:p>
    <w:p>
      <w:pPr>
        <w:spacing w:before="0" w:after="44" w:line="245" w:lineRule="auto"/>
        <w:ind w:firstLine="230"/>
      </w:pPr>
      <w:r>
        <w:rPr>
          <w:rFonts w:ascii="Georgia" w:hAnsi="Georgia"/>
          <w:b w:val="0"/>
          <w:i w:val="0"/>
          <w:color w:val="1F1F1F"/>
          <w:sz w:val="18"/>
        </w:rPr>
        <w:t>Hold fast to power to witness by asking where you have felt too small to matter. Do not rush past the verse; let it steady you before you move.</w:t>
      </w:r>
    </w:p>
    <w:p>
      <w:pPr>
        <w:spacing w:before="0" w:after="44" w:line="245" w:lineRule="auto"/>
        <w:ind w:firstLine="230"/>
      </w:pPr>
      <w:r>
        <w:rPr>
          <w:rFonts w:ascii="Georgia" w:hAnsi="Georgia"/>
          <w:b w:val="0"/>
          <w:i w:val="0"/>
          <w:color w:val="1F1F1F"/>
          <w:sz w:val="18"/>
        </w:rPr>
        <w:t>Do not rush past the verse; let it steady you before you move. The Father's attention can strengthen quiet witness.</w:t>
      </w:r>
    </w:p>
    <w:p>
      <w:pPr>
        <w:spacing w:before="0" w:after="44" w:line="245" w:lineRule="auto"/>
        <w:ind w:firstLine="230"/>
      </w:pPr>
      <w:r>
        <w:rPr>
          <w:rFonts w:ascii="Georgia" w:hAnsi="Georgia"/>
          <w:b w:val="0"/>
          <w:i w:val="0"/>
          <w:color w:val="1F1F1F"/>
          <w:sz w:val="18"/>
        </w:rPr>
        <w:t>The Spirit forms a sealed and filled life by rooting witness in the Father's care for what seems small.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small faithful act to God without needing it to be noticed by people.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root my witness in the Father's care. Help me serve faithfully even when the act feels small.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felt too small to matter?</w:t>
            </w:r>
          </w:p>
        </w:tc>
      </w:tr>
    </w:tbl>
    <w:p>
      <w:pPr>
        <w:spacing w:before="30" w:after="50" w:line="245" w:lineRule="auto"/>
        <w:jc w:val="center"/>
        <w:pBdr>
          <w:bottom w:val="single" w:sz="4" w:space="6" w:color="D2C7B2"/>
        </w:pBdr>
      </w:pPr>
      <w:r>
        <w:rPr>
          <w:rFonts w:ascii="Georgia" w:hAnsi="Georgia"/>
          <w:b w:val="0"/>
          <w:i/>
          <w:color w:val="585858"/>
          <w:sz w:val="16"/>
        </w:rPr>
        <w:t>Let the Spirit carry Hold Fast to Finishing Hope Through Power to Witness into one faithful step today.</w:t>
      </w:r>
      <w:r>
        <w:br w:type="page"/>
      </w:r>
    </w:p>
    <w:p>
      <w:pPr>
        <w:spacing w:before="60" w:after="30" w:line="245" w:lineRule="auto"/>
        <w:jc w:val="center"/>
      </w:pPr>
      <w:r>
        <w:rPr>
          <w:rFonts w:ascii="Georgia" w:hAnsi="Georgia"/>
          <w:b/>
          <w:i w:val="0"/>
          <w:color w:val="958463"/>
          <w:sz w:val="15"/>
        </w:rPr>
        <w:t>Day 355 - December 21</w:t>
      </w:r>
    </w:p>
    <w:p>
      <w:pPr>
        <w:spacing w:before="0" w:after="50" w:line="245" w:lineRule="auto"/>
        <w:jc w:val="center"/>
      </w:pPr>
      <w:r>
        <w:rPr>
          <w:rFonts w:ascii="Georgia" w:hAnsi="Georgia"/>
          <w:b/>
          <w:i w:val="0"/>
          <w:color w:val="292422"/>
          <w:sz w:val="29"/>
        </w:rPr>
        <w:t>Return to Finishing Hope Through the Seal of Belonging</w:t>
      </w:r>
    </w:p>
    <w:p>
      <w:pPr>
        <w:spacing w:before="0" w:after="80" w:line="245" w:lineRule="auto"/>
        <w:jc w:val="center"/>
      </w:pPr>
      <w:r>
        <w:rPr>
          <w:rFonts w:ascii="Georgia" w:hAnsi="Georgia"/>
          <w:b w:val="0"/>
          <w:i/>
          <w:color w:val="585858"/>
          <w:sz w:val="17"/>
        </w:rPr>
        <w:t>Matthew 10:30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assurance of the Father's intimate knowledge. The seal of belonging is framed as being filled enough to rest under God's detailed care.</w:t>
            </w:r>
          </w:p>
        </w:tc>
      </w:tr>
    </w:tbl>
    <w:p>
      <w:pPr>
        <w:spacing w:before="0" w:after="44" w:line="245" w:lineRule="auto"/>
      </w:pPr>
      <w:r>
        <w:rPr>
          <w:rFonts w:ascii="Georgia" w:hAnsi="Georgia"/>
          <w:b w:val="0"/>
          <w:i w:val="0"/>
          <w:color w:val="1F1F1F"/>
          <w:sz w:val="18"/>
        </w:rPr>
        <w:t>Matthew 10:30 brings comfort down to the smallest detail. Jesus wants the fearful heart to know that God's care is not vague.</w:t>
      </w:r>
    </w:p>
    <w:p>
      <w:pPr>
        <w:spacing w:before="0" w:after="44" w:line="245" w:lineRule="auto"/>
        <w:ind w:firstLine="230"/>
      </w:pPr>
      <w:r>
        <w:rPr>
          <w:rFonts w:ascii="Georgia" w:hAnsi="Georgia"/>
          <w:b w:val="0"/>
          <w:i w:val="0"/>
          <w:color w:val="1F1F1F"/>
          <w:sz w:val="18"/>
        </w:rPr>
        <w:t>The seal of belonging exposes fear gently. A sealed and filled life is brought under the Spirit's influence until the heart can rest in being fully known. You are not held by a distant idea of God, but by the Father whose care reaches details you cannot count.</w:t>
      </w:r>
    </w:p>
    <w:p>
      <w:pPr>
        <w:spacing w:before="0" w:after="44" w:line="245" w:lineRule="auto"/>
        <w:ind w:firstLine="230"/>
      </w:pPr>
      <w:r>
        <w:rPr>
          <w:rFonts w:ascii="Georgia" w:hAnsi="Georgia"/>
          <w:b w:val="0"/>
          <w:i w:val="0"/>
          <w:color w:val="1F1F1F"/>
          <w:sz w:val="18"/>
        </w:rPr>
        <w:t>Return to the seal of belonging by asking where you feel unseen even while God knows you completely.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Being known by God can become rest before it becomes explanation.</w:t>
      </w:r>
    </w:p>
    <w:p>
      <w:pPr>
        <w:spacing w:before="0" w:after="44" w:line="245" w:lineRule="auto"/>
        <w:ind w:firstLine="230"/>
      </w:pPr>
      <w:r>
        <w:rPr>
          <w:rFonts w:ascii="Georgia" w:hAnsi="Georgia"/>
          <w:b w:val="0"/>
          <w:i w:val="0"/>
          <w:color w:val="1F1F1F"/>
          <w:sz w:val="18"/>
        </w:rPr>
        <w:t>The Spirit forms a sealed and filled life by filling the heart with rest under God's detailed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once today and receive God's detailed care over the part of you that feels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me with rest under the Father's care. Let being fully known become belonging,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feel unseen even while God knows me completely?</w:t>
            </w:r>
          </w:p>
        </w:tc>
      </w:tr>
    </w:tbl>
    <w:p>
      <w:pPr>
        <w:spacing w:before="30" w:after="50" w:line="245" w:lineRule="auto"/>
        <w:jc w:val="center"/>
        <w:pBdr>
          <w:bottom w:val="single" w:sz="4" w:space="6" w:color="D2C7B2"/>
        </w:pBdr>
      </w:pPr>
      <w:r>
        <w:rPr>
          <w:rFonts w:ascii="Georgia" w:hAnsi="Georgia"/>
          <w:b w:val="0"/>
          <w:i/>
          <w:color w:val="585858"/>
          <w:sz w:val="16"/>
        </w:rPr>
        <w:t>Let the Spirit carry Return to Finishing Hope Through the Seal of Belonging into one faithful step today.</w:t>
      </w:r>
      <w:r>
        <w:br w:type="page"/>
      </w:r>
    </w:p>
    <w:p>
      <w:pPr>
        <w:spacing w:before="60" w:after="30" w:line="245" w:lineRule="auto"/>
        <w:jc w:val="center"/>
      </w:pPr>
      <w:r>
        <w:rPr>
          <w:rFonts w:ascii="Georgia" w:hAnsi="Georgia"/>
          <w:b/>
          <w:i w:val="0"/>
          <w:color w:val="958463"/>
          <w:sz w:val="15"/>
        </w:rPr>
        <w:t>Day 356 - December 22</w:t>
      </w:r>
    </w:p>
    <w:p>
      <w:pPr>
        <w:spacing w:before="0" w:after="50" w:line="245" w:lineRule="auto"/>
        <w:jc w:val="center"/>
      </w:pPr>
      <w:r>
        <w:rPr>
          <w:rFonts w:ascii="Georgia" w:hAnsi="Georgia"/>
          <w:b/>
          <w:i w:val="0"/>
          <w:color w:val="292422"/>
          <w:sz w:val="29"/>
        </w:rPr>
        <w:t>Yield to Finishing Hope Through Prayer Beyond Words</w:t>
      </w:r>
    </w:p>
    <w:p>
      <w:pPr>
        <w:spacing w:before="0" w:after="80" w:line="245" w:lineRule="auto"/>
        <w:jc w:val="center"/>
      </w:pPr>
      <w:r>
        <w:rPr>
          <w:rFonts w:ascii="Georgia" w:hAnsi="Georgia"/>
          <w:b w:val="0"/>
          <w:i/>
          <w:color w:val="585858"/>
          <w:sz w:val="17"/>
        </w:rPr>
        <w:t>Matthew 10:31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assurance not to fear because the Father values His children. Prayer beyond words is framed as the Spirit's breath quieting fear through the Father's care.</w:t>
            </w:r>
          </w:p>
        </w:tc>
      </w:tr>
    </w:tbl>
    <w:p>
      <w:pPr>
        <w:spacing w:before="0" w:after="44" w:line="245" w:lineRule="auto"/>
      </w:pPr>
      <w:r>
        <w:rPr>
          <w:rFonts w:ascii="Georgia" w:hAnsi="Georgia"/>
          <w:b w:val="0"/>
          <w:i w:val="0"/>
          <w:color w:val="1F1F1F"/>
          <w:sz w:val="18"/>
        </w:rPr>
        <w:t>Matthew 10:31 carries the tenderness of Jesus into the anxious places of the heart. He does not merely command courage; He anchors courage in the Father's value over His children.</w:t>
      </w:r>
    </w:p>
    <w:p>
      <w:pPr>
        <w:spacing w:before="0" w:after="44" w:line="245" w:lineRule="auto"/>
        <w:ind w:firstLine="230"/>
      </w:pPr>
      <w:r>
        <w:rPr>
          <w:rFonts w:ascii="Georgia" w:hAnsi="Georgia"/>
          <w:b w:val="0"/>
          <w:i w:val="0"/>
          <w:color w:val="1F1F1F"/>
          <w:sz w:val="18"/>
        </w:rPr>
        <w:t>Prayer beyond words becomes lived wisdom in family, work, grief, ministry, and private prayer when fear gives way to being valued by God. A sealed and filled life receives the Spirit's breath where words feel too small. Sometimes the deepest prayer is the surrendered breath that says, "Father, You see me."</w:t>
      </w:r>
    </w:p>
    <w:p>
      <w:pPr>
        <w:spacing w:before="0" w:after="44" w:line="245" w:lineRule="auto"/>
        <w:ind w:firstLine="230"/>
      </w:pPr>
      <w:r>
        <w:rPr>
          <w:rFonts w:ascii="Georgia" w:hAnsi="Georgia"/>
          <w:b w:val="0"/>
          <w:i w:val="0"/>
          <w:color w:val="1F1F1F"/>
          <w:sz w:val="18"/>
        </w:rPr>
        <w:t>Yield to prayer beyond words by asking where fear has made you forget your value to the Father. Take one surrendered step before worry gets the first word.</w:t>
      </w:r>
    </w:p>
    <w:p>
      <w:pPr>
        <w:spacing w:before="0" w:after="44" w:line="245" w:lineRule="auto"/>
        <w:ind w:firstLine="230"/>
      </w:pPr>
      <w:r>
        <w:rPr>
          <w:rFonts w:ascii="Georgia" w:hAnsi="Georgia"/>
          <w:b w:val="0"/>
          <w:i w:val="0"/>
          <w:color w:val="1F1F1F"/>
          <w:sz w:val="18"/>
        </w:rPr>
        <w:t>Take one surrendered step before worry gets the first word. The Spirit can breathe assurance where words are thin.</w:t>
      </w:r>
    </w:p>
    <w:p>
      <w:pPr>
        <w:spacing w:before="0" w:after="44" w:line="245" w:lineRule="auto"/>
        <w:ind w:firstLine="230"/>
      </w:pPr>
      <w:r>
        <w:rPr>
          <w:rFonts w:ascii="Georgia" w:hAnsi="Georgia"/>
          <w:b w:val="0"/>
          <w:i w:val="0"/>
          <w:color w:val="1F1F1F"/>
          <w:sz w:val="18"/>
        </w:rPr>
        <w:t>The Spirit forms a sealed and filled life by quieting fear with the Father's attentive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anxious response and breathe a prayer of being seen and valued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assurance into my fear. Help me receive the Father's care before worry names the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forget my value to the Father?</w:t>
            </w:r>
          </w:p>
        </w:tc>
      </w:tr>
    </w:tbl>
    <w:p>
      <w:pPr>
        <w:spacing w:before="30" w:after="50" w:line="245" w:lineRule="auto"/>
        <w:jc w:val="center"/>
        <w:pBdr>
          <w:bottom w:val="single" w:sz="4" w:space="6" w:color="D2C7B2"/>
        </w:pBdr>
      </w:pPr>
      <w:r>
        <w:rPr>
          <w:rFonts w:ascii="Georgia" w:hAnsi="Georgia"/>
          <w:b w:val="0"/>
          <w:i/>
          <w:color w:val="585858"/>
          <w:sz w:val="16"/>
        </w:rPr>
        <w:t>Let the Spirit carry Yield to Finishing Hope Through Prayer Beyond Words into one faithful step today.</w:t>
      </w:r>
      <w:r>
        <w:br w:type="page"/>
      </w:r>
    </w:p>
    <w:p>
      <w:pPr>
        <w:spacing w:before="60" w:after="30" w:line="245" w:lineRule="auto"/>
        <w:jc w:val="center"/>
      </w:pPr>
      <w:r>
        <w:rPr>
          <w:rFonts w:ascii="Georgia" w:hAnsi="Georgia"/>
          <w:b/>
          <w:i w:val="0"/>
          <w:color w:val="958463"/>
          <w:sz w:val="15"/>
        </w:rPr>
        <w:t>Day 357 - December 23</w:t>
      </w:r>
    </w:p>
    <w:p>
      <w:pPr>
        <w:spacing w:before="0" w:after="50" w:line="245" w:lineRule="auto"/>
        <w:jc w:val="center"/>
      </w:pPr>
      <w:r>
        <w:rPr>
          <w:rFonts w:ascii="Georgia" w:hAnsi="Georgia"/>
          <w:b/>
          <w:i w:val="0"/>
          <w:color w:val="292422"/>
          <w:sz w:val="29"/>
        </w:rPr>
        <w:t>Anchor Finishing Hope in Wind in the Waiting</w:t>
      </w:r>
    </w:p>
    <w:p>
      <w:pPr>
        <w:spacing w:before="0" w:after="80" w:line="245" w:lineRule="auto"/>
        <w:jc w:val="center"/>
      </w:pPr>
      <w:r>
        <w:rPr>
          <w:rFonts w:ascii="Georgia" w:hAnsi="Georgia"/>
          <w:b w:val="0"/>
          <w:i/>
          <w:color w:val="585858"/>
          <w:sz w:val="17"/>
        </w:rPr>
        <w:t>Matthew 10:32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acknowledge Him before others. Wind in the waiting is framed as power for witness that becomes confession when the moment arrives.</w:t>
            </w:r>
          </w:p>
        </w:tc>
      </w:tr>
    </w:tbl>
    <w:p>
      <w:pPr>
        <w:spacing w:before="0" w:after="44" w:line="245" w:lineRule="auto"/>
      </w:pPr>
      <w:r>
        <w:rPr>
          <w:rFonts w:ascii="Georgia" w:hAnsi="Georgia"/>
          <w:b w:val="0"/>
          <w:i w:val="0"/>
          <w:color w:val="1F1F1F"/>
          <w:sz w:val="18"/>
        </w:rPr>
        <w:t>Matthew 10:32 brings waiting into witness. The life that belongs to Jesus is eventually invited to acknowledge Him in visible ways.</w:t>
      </w:r>
    </w:p>
    <w:p>
      <w:pPr>
        <w:spacing w:before="0" w:after="44" w:line="245" w:lineRule="auto"/>
        <w:ind w:firstLine="230"/>
      </w:pPr>
      <w:r>
        <w:rPr>
          <w:rFonts w:ascii="Georgia" w:hAnsi="Georgia"/>
          <w:b w:val="0"/>
          <w:i w:val="0"/>
          <w:color w:val="1F1F1F"/>
          <w:sz w:val="18"/>
        </w:rPr>
        <w:t>Wind in the waiting opens the text carefully. A sealed and filled life does not have to manufacture dramatic courage, but it does need to be available when confession becomes obedience. The Spirit gives power for holy endurance so the heart can name Jesus without embarrassment or performance.</w:t>
      </w:r>
    </w:p>
    <w:p>
      <w:pPr>
        <w:spacing w:before="0" w:after="44" w:line="245" w:lineRule="auto"/>
        <w:ind w:firstLine="230"/>
      </w:pPr>
      <w:r>
        <w:rPr>
          <w:rFonts w:ascii="Georgia" w:hAnsi="Georgia"/>
          <w:b w:val="0"/>
          <w:i w:val="0"/>
          <w:color w:val="1F1F1F"/>
          <w:sz w:val="18"/>
        </w:rPr>
        <w:t>Anchor wind in the waiting by asking where silence has become self-protection instead of wisdom.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The Spirit can turn waiting courage into faithful confession.</w:t>
      </w:r>
    </w:p>
    <w:p>
      <w:pPr>
        <w:spacing w:before="0" w:after="44" w:line="245" w:lineRule="auto"/>
        <w:ind w:firstLine="230"/>
      </w:pPr>
      <w:r>
        <w:rPr>
          <w:rFonts w:ascii="Georgia" w:hAnsi="Georgia"/>
          <w:b w:val="0"/>
          <w:i w:val="0"/>
          <w:color w:val="1F1F1F"/>
          <w:sz w:val="18"/>
        </w:rPr>
        <w:t>The Spirit forms a sealed and filled life by giving power to acknowledge Jesus without performance.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Jesus faithfully in one place where quiet courage is needed.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power to acknowledge Jesus with humility and courage. Keep my witness free from fear and performance.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silence become self-protection instead of wisdom?</w:t>
            </w:r>
          </w:p>
        </w:tc>
      </w:tr>
    </w:tbl>
    <w:p>
      <w:pPr>
        <w:spacing w:before="30" w:after="50" w:line="245" w:lineRule="auto"/>
        <w:jc w:val="center"/>
        <w:pBdr>
          <w:bottom w:val="single" w:sz="4" w:space="6" w:color="D2C7B2"/>
        </w:pBdr>
      </w:pPr>
      <w:r>
        <w:rPr>
          <w:rFonts w:ascii="Georgia" w:hAnsi="Georgia"/>
          <w:b w:val="0"/>
          <w:i/>
          <w:color w:val="585858"/>
          <w:sz w:val="16"/>
        </w:rPr>
        <w:t>Let the Spirit carry Anchor Finishing Hope in Wind in the Waiting into one faithful step today.</w:t>
      </w:r>
      <w:r>
        <w:br w:type="page"/>
      </w:r>
    </w:p>
    <w:p>
      <w:pPr>
        <w:spacing w:before="60" w:after="30" w:line="245" w:lineRule="auto"/>
        <w:jc w:val="center"/>
      </w:pPr>
      <w:r>
        <w:rPr>
          <w:rFonts w:ascii="Georgia" w:hAnsi="Georgia"/>
          <w:b/>
          <w:i w:val="0"/>
          <w:color w:val="958463"/>
          <w:sz w:val="15"/>
        </w:rPr>
        <w:t>Day 358 - December 24</w:t>
      </w:r>
    </w:p>
    <w:p>
      <w:pPr>
        <w:spacing w:before="0" w:after="50" w:line="245" w:lineRule="auto"/>
        <w:jc w:val="center"/>
      </w:pPr>
      <w:r>
        <w:rPr>
          <w:rFonts w:ascii="Georgia" w:hAnsi="Georgia"/>
          <w:b/>
          <w:i w:val="0"/>
          <w:color w:val="292422"/>
          <w:sz w:val="29"/>
        </w:rPr>
        <w:t>Discover Finishing Hope in Oil for the Journey</w:t>
      </w:r>
    </w:p>
    <w:p>
      <w:pPr>
        <w:spacing w:before="0" w:after="80" w:line="245" w:lineRule="auto"/>
        <w:jc w:val="center"/>
      </w:pPr>
      <w:r>
        <w:rPr>
          <w:rFonts w:ascii="Georgia" w:hAnsi="Georgia"/>
          <w:b w:val="0"/>
          <w:i/>
          <w:color w:val="585858"/>
          <w:sz w:val="17"/>
        </w:rPr>
        <w:t>Matthew 10:33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sober warning about denying Him before others. Oil for the journey is framed as the Spirit's pledge that loyalty to Jesus matters now and in what is coming.</w:t>
            </w:r>
          </w:p>
        </w:tc>
      </w:tr>
    </w:tbl>
    <w:p>
      <w:pPr>
        <w:spacing w:before="0" w:after="44" w:line="245" w:lineRule="auto"/>
      </w:pPr>
      <w:r>
        <w:rPr>
          <w:rFonts w:ascii="Georgia" w:hAnsi="Georgia"/>
          <w:b w:val="0"/>
          <w:i w:val="0"/>
          <w:color w:val="1F1F1F"/>
          <w:sz w:val="18"/>
        </w:rPr>
        <w:t>Matthew 10:33 is sober because Jesus treats public loyalty as weighty. He is not inviting fragile shame; He is calling the heart into honest allegiance.</w:t>
      </w:r>
    </w:p>
    <w:p>
      <w:pPr>
        <w:spacing w:before="0" w:after="44" w:line="245" w:lineRule="auto"/>
        <w:ind w:firstLine="230"/>
      </w:pPr>
      <w:r>
        <w:rPr>
          <w:rFonts w:ascii="Georgia" w:hAnsi="Georgia"/>
          <w:b w:val="0"/>
          <w:i w:val="0"/>
          <w:color w:val="1F1F1F"/>
          <w:sz w:val="18"/>
        </w:rPr>
        <w:t>Oil for the journey begins with what God reveals about Himself: Jesus is worthy of being named, trusted, and followed. A sealed and filled life receives the Spirit's pledge so allegiance is not borrowed from mood, crowd, or convenience. The coming kingdom gives present courage.</w:t>
      </w:r>
    </w:p>
    <w:p>
      <w:pPr>
        <w:spacing w:before="0" w:after="44" w:line="245" w:lineRule="auto"/>
        <w:ind w:firstLine="230"/>
      </w:pPr>
      <w:r>
        <w:rPr>
          <w:rFonts w:ascii="Georgia" w:hAnsi="Georgia"/>
          <w:b w:val="0"/>
          <w:i w:val="0"/>
          <w:color w:val="1F1F1F"/>
          <w:sz w:val="18"/>
        </w:rPr>
        <w:t>Discover oil for the journey by asking where convenience has tempted you to hide your allegiance to Jesus.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Loyalty grows steadier when the Spirit keeps eternity near.</w:t>
      </w:r>
    </w:p>
    <w:p>
      <w:pPr>
        <w:spacing w:before="0" w:after="44" w:line="245" w:lineRule="auto"/>
        <w:ind w:firstLine="230"/>
      </w:pPr>
      <w:r>
        <w:rPr>
          <w:rFonts w:ascii="Georgia" w:hAnsi="Georgia"/>
          <w:b w:val="0"/>
          <w:i w:val="0"/>
          <w:color w:val="1F1F1F"/>
          <w:sz w:val="18"/>
        </w:rPr>
        <w:t>The Spirit forms a sealed and filled life by giving oil for honest allegiance to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Refuse one convenient compromise that would hide your loyalty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give me oil for honest allegiance. Keep me loyal to Jesus when convenience asks me to disappear.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convenience tempted me to hide my allegiance to Jesus?</w:t>
            </w:r>
          </w:p>
        </w:tc>
      </w:tr>
    </w:tbl>
    <w:p>
      <w:pPr>
        <w:spacing w:before="30" w:after="50" w:line="245" w:lineRule="auto"/>
        <w:jc w:val="center"/>
        <w:pBdr>
          <w:bottom w:val="single" w:sz="4" w:space="6" w:color="D2C7B2"/>
        </w:pBdr>
      </w:pPr>
      <w:r>
        <w:rPr>
          <w:rFonts w:ascii="Georgia" w:hAnsi="Georgia"/>
          <w:b w:val="0"/>
          <w:i/>
          <w:color w:val="585858"/>
          <w:sz w:val="16"/>
        </w:rPr>
        <w:t>Let the Spirit carry Discover Finishing Hope in Oil for the Journey into one faithful step today.</w:t>
      </w:r>
      <w:r>
        <w:br w:type="page"/>
      </w:r>
    </w:p>
    <w:p>
      <w:pPr>
        <w:spacing w:before="60" w:after="30" w:line="245" w:lineRule="auto"/>
        <w:jc w:val="center"/>
      </w:pPr>
      <w:r>
        <w:rPr>
          <w:rFonts w:ascii="Georgia" w:hAnsi="Georgia"/>
          <w:b/>
          <w:i w:val="0"/>
          <w:color w:val="958463"/>
          <w:sz w:val="15"/>
        </w:rPr>
        <w:t>Day 359 - December 25</w:t>
      </w:r>
    </w:p>
    <w:p>
      <w:pPr>
        <w:spacing w:before="0" w:after="50" w:line="245" w:lineRule="auto"/>
        <w:jc w:val="center"/>
      </w:pPr>
      <w:r>
        <w:rPr>
          <w:rFonts w:ascii="Georgia" w:hAnsi="Georgia"/>
          <w:b/>
          <w:i w:val="0"/>
          <w:color w:val="292422"/>
          <w:sz w:val="29"/>
        </w:rPr>
        <w:t>Receive Finishing Hope in Freedom in the Spirit</w:t>
      </w:r>
    </w:p>
    <w:p>
      <w:pPr>
        <w:spacing w:before="0" w:after="80" w:line="245" w:lineRule="auto"/>
        <w:jc w:val="center"/>
      </w:pPr>
      <w:r>
        <w:rPr>
          <w:rFonts w:ascii="Georgia" w:hAnsi="Georgia"/>
          <w:b w:val="0"/>
          <w:i/>
          <w:color w:val="585858"/>
          <w:sz w:val="17"/>
        </w:rPr>
        <w:t>Matthew 10:34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hard saying about false peace and division. Freedom in the Spirit is framed as fruit that refuses counterfeit peace without becoming combative.</w:t>
            </w:r>
          </w:p>
        </w:tc>
      </w:tr>
    </w:tbl>
    <w:p>
      <w:pPr>
        <w:spacing w:before="0" w:after="44" w:line="245" w:lineRule="auto"/>
      </w:pPr>
      <w:r>
        <w:rPr>
          <w:rFonts w:ascii="Georgia" w:hAnsi="Georgia"/>
          <w:b w:val="0"/>
          <w:i w:val="0"/>
          <w:color w:val="1F1F1F"/>
          <w:sz w:val="18"/>
        </w:rPr>
        <w:t>Matthew 10:34 can startle the heart because Jesus refuses shallow peace. His coming exposes what is false, divided, and resistant to truth.</w:t>
      </w:r>
    </w:p>
    <w:p>
      <w:pPr>
        <w:spacing w:before="0" w:after="44" w:line="245" w:lineRule="auto"/>
        <w:ind w:firstLine="230"/>
      </w:pPr>
      <w:r>
        <w:rPr>
          <w:rFonts w:ascii="Georgia" w:hAnsi="Georgia"/>
          <w:b w:val="0"/>
          <w:i w:val="0"/>
          <w:color w:val="1F1F1F"/>
          <w:sz w:val="18"/>
        </w:rPr>
        <w:t>Freedom in the Spirit exposes fear gently. A sealed and filled life does not have to keep every surface calm at the cost of obedience. The Spirit grows fruit that is peaceable without worshiping counterfeit peace, truthful without becoming aggressive, and free without becoming careless.</w:t>
      </w:r>
    </w:p>
    <w:p>
      <w:pPr>
        <w:spacing w:before="0" w:after="44" w:line="245" w:lineRule="auto"/>
        <w:ind w:firstLine="230"/>
      </w:pPr>
      <w:r>
        <w:rPr>
          <w:rFonts w:ascii="Georgia" w:hAnsi="Georgia"/>
          <w:b w:val="0"/>
          <w:i w:val="0"/>
          <w:color w:val="1F1F1F"/>
          <w:sz w:val="18"/>
        </w:rPr>
        <w:t>Receive freedom in the Spirit by asking where you have called avoidance peace. Do not rush past the verse; let it steady you before you move.</w:t>
      </w:r>
    </w:p>
    <w:p>
      <w:pPr>
        <w:spacing w:before="0" w:after="44" w:line="245" w:lineRule="auto"/>
        <w:ind w:firstLine="230"/>
      </w:pPr>
      <w:r>
        <w:rPr>
          <w:rFonts w:ascii="Georgia" w:hAnsi="Georgia"/>
          <w:b w:val="0"/>
          <w:i w:val="0"/>
          <w:color w:val="1F1F1F"/>
          <w:sz w:val="18"/>
        </w:rPr>
        <w:t>Do not rush past the verse; let it steady you before you move. The Spirit can free you from false peace without handing your heart to conflict.</w:t>
      </w:r>
    </w:p>
    <w:p>
      <w:pPr>
        <w:spacing w:before="0" w:after="44" w:line="245" w:lineRule="auto"/>
        <w:ind w:firstLine="230"/>
      </w:pPr>
      <w:r>
        <w:rPr>
          <w:rFonts w:ascii="Georgia" w:hAnsi="Georgia"/>
          <w:b w:val="0"/>
          <w:i w:val="0"/>
          <w:color w:val="1F1F1F"/>
          <w:sz w:val="18"/>
        </w:rPr>
        <w:t>The Spirit forms a sealed and filled life by growing fruit that tells the truth without worshiping conflict.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truthful, peaceable response instead of an avoidance pattern.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free me from counterfeit peace. Grow truth and gentleness together in me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called avoidance peace?</w:t>
            </w:r>
          </w:p>
        </w:tc>
      </w:tr>
    </w:tbl>
    <w:p>
      <w:pPr>
        <w:spacing w:before="30" w:after="50" w:line="245" w:lineRule="auto"/>
        <w:jc w:val="center"/>
        <w:pBdr>
          <w:bottom w:val="single" w:sz="4" w:space="6" w:color="D2C7B2"/>
        </w:pBdr>
      </w:pPr>
      <w:r>
        <w:rPr>
          <w:rFonts w:ascii="Georgia" w:hAnsi="Georgia"/>
          <w:b w:val="0"/>
          <w:i/>
          <w:color w:val="585858"/>
          <w:sz w:val="16"/>
        </w:rPr>
        <w:t>Let the Spirit carry Receive Finishing Hope in Freedom in the Spirit into one faithful step today.</w:t>
      </w:r>
      <w:r>
        <w:br w:type="page"/>
      </w:r>
    </w:p>
    <w:p>
      <w:pPr>
        <w:spacing w:before="60" w:after="30" w:line="245" w:lineRule="auto"/>
        <w:jc w:val="center"/>
      </w:pPr>
      <w:r>
        <w:rPr>
          <w:rFonts w:ascii="Georgia" w:hAnsi="Georgia"/>
          <w:b/>
          <w:i w:val="0"/>
          <w:color w:val="958463"/>
          <w:sz w:val="15"/>
        </w:rPr>
        <w:t>Day 360 - December 26</w:t>
      </w:r>
    </w:p>
    <w:p>
      <w:pPr>
        <w:spacing w:before="0" w:after="50" w:line="245" w:lineRule="auto"/>
        <w:jc w:val="center"/>
      </w:pPr>
      <w:r>
        <w:rPr>
          <w:rFonts w:ascii="Georgia" w:hAnsi="Georgia"/>
          <w:b/>
          <w:i w:val="0"/>
          <w:color w:val="292422"/>
          <w:sz w:val="29"/>
        </w:rPr>
        <w:t>Trust Finishing Hope in the Breath of God</w:t>
      </w:r>
    </w:p>
    <w:p>
      <w:pPr>
        <w:spacing w:before="0" w:after="80" w:line="245" w:lineRule="auto"/>
        <w:jc w:val="center"/>
      </w:pPr>
      <w:r>
        <w:rPr>
          <w:rFonts w:ascii="Georgia" w:hAnsi="Georgia"/>
          <w:b w:val="0"/>
          <w:i/>
          <w:color w:val="585858"/>
          <w:sz w:val="17"/>
        </w:rPr>
        <w:t>Matthew 10:35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words about division inside close family bonds. The breath of God is framed as being filled enough to remain tender and faithful when obedience disrupts expected loyalties.</w:t>
            </w:r>
          </w:p>
        </w:tc>
      </w:tr>
    </w:tbl>
    <w:p>
      <w:pPr>
        <w:spacing w:before="0" w:after="44" w:line="245" w:lineRule="auto"/>
      </w:pPr>
      <w:r>
        <w:rPr>
          <w:rFonts w:ascii="Georgia" w:hAnsi="Georgia"/>
          <w:b w:val="0"/>
          <w:i w:val="0"/>
          <w:color w:val="1F1F1F"/>
          <w:sz w:val="18"/>
        </w:rPr>
        <w:t>Matthew 10:35 speaks into painful closeness. Jesus knows that allegiance to Him can disturb expectations inside family systems.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breathe when family tension feels sharp. A sealed and filled life is brought under the Spirit's influence so love remains tender, obedience remains clear, and family pain does not become the final authority.</w:t>
      </w:r>
    </w:p>
    <w:p>
      <w:pPr>
        <w:spacing w:before="0" w:after="44" w:line="245" w:lineRule="auto"/>
        <w:ind w:firstLine="230"/>
      </w:pPr>
      <w:r>
        <w:rPr>
          <w:rFonts w:ascii="Georgia" w:hAnsi="Georgia"/>
          <w:b w:val="0"/>
          <w:i w:val="0"/>
          <w:color w:val="1F1F1F"/>
          <w:sz w:val="18"/>
        </w:rPr>
        <w:t>Trust the breath of God by asking where family expectations have made obedience feel suffocating.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On this Sabbath, let God's breath make room around painful loyalty questions.</w:t>
      </w:r>
    </w:p>
    <w:p>
      <w:pPr>
        <w:spacing w:before="0" w:after="44" w:line="245" w:lineRule="auto"/>
        <w:ind w:firstLine="230"/>
      </w:pPr>
      <w:r>
        <w:rPr>
          <w:rFonts w:ascii="Georgia" w:hAnsi="Georgia"/>
          <w:b w:val="0"/>
          <w:i w:val="0"/>
          <w:color w:val="1F1F1F"/>
          <w:sz w:val="18"/>
        </w:rPr>
        <w:t>The Spirit forms a sealed and filled life by filling family tension with tender, faithful breath.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family loyalty pressure to Jesus without surrendering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breathe into family tension. Keep me tender, clear, and faithful under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family expectations made obedience feel suffocating?</w:t>
            </w:r>
          </w:p>
        </w:tc>
      </w:tr>
    </w:tbl>
    <w:p>
      <w:pPr>
        <w:spacing w:before="30" w:after="50" w:line="245" w:lineRule="auto"/>
        <w:jc w:val="center"/>
        <w:pBdr>
          <w:bottom w:val="single" w:sz="4" w:space="6" w:color="D2C7B2"/>
        </w:pBdr>
      </w:pPr>
      <w:r>
        <w:rPr>
          <w:rFonts w:ascii="Georgia" w:hAnsi="Georgia"/>
          <w:b w:val="0"/>
          <w:i/>
          <w:color w:val="585858"/>
          <w:sz w:val="16"/>
        </w:rPr>
        <w:t>Let the Spirit carry Trust Finishing Hope in the Breath of God into one faithful step today.</w:t>
      </w:r>
      <w:r>
        <w:br w:type="page"/>
      </w:r>
    </w:p>
    <w:p>
      <w:pPr>
        <w:spacing w:before="60" w:after="30" w:line="245" w:lineRule="auto"/>
        <w:jc w:val="center"/>
      </w:pPr>
      <w:r>
        <w:rPr>
          <w:rFonts w:ascii="Georgia" w:hAnsi="Georgia"/>
          <w:b/>
          <w:i w:val="0"/>
          <w:color w:val="958463"/>
          <w:sz w:val="15"/>
        </w:rPr>
        <w:t>Day 361 - December 27</w:t>
      </w:r>
    </w:p>
    <w:p>
      <w:pPr>
        <w:spacing w:before="0" w:after="50" w:line="245" w:lineRule="auto"/>
        <w:jc w:val="center"/>
      </w:pPr>
      <w:r>
        <w:rPr>
          <w:rFonts w:ascii="Georgia" w:hAnsi="Georgia"/>
          <w:b/>
          <w:i w:val="0"/>
          <w:color w:val="292422"/>
          <w:sz w:val="29"/>
        </w:rPr>
        <w:t>Let Finishing Hope Lift the Comforter's Nearness</w:t>
      </w:r>
    </w:p>
    <w:p>
      <w:pPr>
        <w:spacing w:before="0" w:after="80" w:line="245" w:lineRule="auto"/>
        <w:jc w:val="center"/>
      </w:pPr>
      <w:r>
        <w:rPr>
          <w:rFonts w:ascii="Georgia" w:hAnsi="Georgia"/>
          <w:b w:val="0"/>
          <w:i/>
          <w:color w:val="585858"/>
          <w:sz w:val="17"/>
        </w:rPr>
        <w:t>Matthew 10:36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acknowledgment that conflict can come from close relationships. The Comforter's nearness is framed as the Spirit's invisible presence with visible effect in painful household pressure.</w:t>
            </w:r>
          </w:p>
        </w:tc>
      </w:tr>
    </w:tbl>
    <w:p>
      <w:pPr>
        <w:spacing w:before="0" w:after="44" w:line="245" w:lineRule="auto"/>
      </w:pPr>
      <w:r>
        <w:rPr>
          <w:rFonts w:ascii="Georgia" w:hAnsi="Georgia"/>
          <w:b w:val="0"/>
          <w:i w:val="0"/>
          <w:color w:val="1F1F1F"/>
          <w:sz w:val="18"/>
        </w:rPr>
        <w:t>Matthew 10:36 names a grief many people would rather hide: pain can come from the places that were expected to feel safest.</w:t>
      </w:r>
    </w:p>
    <w:p>
      <w:pPr>
        <w:spacing w:before="0" w:after="44" w:line="245" w:lineRule="auto"/>
        <w:ind w:firstLine="230"/>
      </w:pPr>
      <w:r>
        <w:rPr>
          <w:rFonts w:ascii="Georgia" w:hAnsi="Georgia"/>
          <w:b w:val="0"/>
          <w:i w:val="0"/>
          <w:color w:val="1F1F1F"/>
          <w:sz w:val="18"/>
        </w:rPr>
        <w:t>The Comforter's nearness opens the text carefully. A sealed and filled life can admit close relational pain without becoming hopeless. The Spirit's invisible presence has visible effect when the heart refuses bitterness, tells the truth, sets a boundary if needed, and keeps breathing under Jesus' care.</w:t>
      </w:r>
    </w:p>
    <w:p>
      <w:pPr>
        <w:spacing w:before="0" w:after="44" w:line="245" w:lineRule="auto"/>
        <w:ind w:firstLine="230"/>
      </w:pPr>
      <w:r>
        <w:rPr>
          <w:rFonts w:ascii="Georgia" w:hAnsi="Georgia"/>
          <w:b w:val="0"/>
          <w:i w:val="0"/>
          <w:color w:val="1F1F1F"/>
          <w:sz w:val="18"/>
        </w:rPr>
        <w:t>Let hope rise the Comforter's nearness by asking where close relational pressure has made you feel alone. Take one surrendered step before worry gets the first word.</w:t>
      </w:r>
    </w:p>
    <w:p>
      <w:pPr>
        <w:spacing w:before="0" w:after="44" w:line="245" w:lineRule="auto"/>
        <w:ind w:firstLine="230"/>
      </w:pPr>
      <w:r>
        <w:rPr>
          <w:rFonts w:ascii="Georgia" w:hAnsi="Georgia"/>
          <w:b w:val="0"/>
          <w:i w:val="0"/>
          <w:color w:val="1F1F1F"/>
          <w:sz w:val="18"/>
        </w:rPr>
        <w:t>Take one surrendered step before worry gets the first word. The Comforter can be near even when home feels complicated.</w:t>
      </w:r>
    </w:p>
    <w:p>
      <w:pPr>
        <w:spacing w:before="0" w:after="44" w:line="245" w:lineRule="auto"/>
        <w:ind w:firstLine="230"/>
      </w:pPr>
      <w:r>
        <w:rPr>
          <w:rFonts w:ascii="Georgia" w:hAnsi="Georgia"/>
          <w:b w:val="0"/>
          <w:i w:val="0"/>
          <w:color w:val="1F1F1F"/>
          <w:sz w:val="18"/>
        </w:rPr>
        <w:t>The Spirit forms a sealed and filled life by making hope visible inside close relational pressure.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close relational pressure to God and choose one non-bitter, truthful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be near where close relationships hurt. Make hope visible in me without denial or bitterness.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close relational pressure made me feel alone?</w:t>
            </w:r>
          </w:p>
        </w:tc>
      </w:tr>
    </w:tbl>
    <w:p>
      <w:pPr>
        <w:spacing w:before="30" w:after="50" w:line="245" w:lineRule="auto"/>
        <w:jc w:val="center"/>
        <w:pBdr>
          <w:bottom w:val="single" w:sz="4" w:space="6" w:color="D2C7B2"/>
        </w:pBdr>
      </w:pPr>
      <w:r>
        <w:rPr>
          <w:rFonts w:ascii="Georgia" w:hAnsi="Georgia"/>
          <w:b w:val="0"/>
          <w:i/>
          <w:color w:val="585858"/>
          <w:sz w:val="16"/>
        </w:rPr>
        <w:t>Let the Spirit carry Let Finishing Hope Lift the Comforter's Nearness into one faithful step today.</w:t>
      </w:r>
      <w:r>
        <w:br w:type="page"/>
      </w:r>
    </w:p>
    <w:p>
      <w:pPr>
        <w:spacing w:before="60" w:after="30" w:line="245" w:lineRule="auto"/>
        <w:jc w:val="center"/>
      </w:pPr>
      <w:r>
        <w:rPr>
          <w:rFonts w:ascii="Georgia" w:hAnsi="Georgia"/>
          <w:b/>
          <w:i w:val="0"/>
          <w:color w:val="958463"/>
          <w:sz w:val="15"/>
        </w:rPr>
        <w:t>Day 362 - December 28</w:t>
      </w:r>
    </w:p>
    <w:p>
      <w:pPr>
        <w:spacing w:before="0" w:after="50" w:line="245" w:lineRule="auto"/>
        <w:jc w:val="center"/>
      </w:pPr>
      <w:r>
        <w:rPr>
          <w:rFonts w:ascii="Georgia" w:hAnsi="Georgia"/>
          <w:b/>
          <w:i w:val="0"/>
          <w:color w:val="292422"/>
          <w:sz w:val="29"/>
        </w:rPr>
        <w:t>Carry Finishing Hope in Holy Fire</w:t>
      </w:r>
    </w:p>
    <w:p>
      <w:pPr>
        <w:spacing w:before="0" w:after="80" w:line="245" w:lineRule="auto"/>
        <w:jc w:val="center"/>
      </w:pPr>
      <w:r>
        <w:rPr>
          <w:rFonts w:ascii="Georgia" w:hAnsi="Georgia"/>
          <w:b w:val="0"/>
          <w:i/>
          <w:color w:val="585858"/>
          <w:sz w:val="17"/>
        </w:rPr>
        <w:t>Matthew 10:37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love Him above even the dearest relationships. Holy fire is framed as power for rightly ordered love, not rejection of family.</w:t>
            </w:r>
          </w:p>
        </w:tc>
      </w:tr>
    </w:tbl>
    <w:p>
      <w:pPr>
        <w:spacing w:before="0" w:after="44" w:line="245" w:lineRule="auto"/>
      </w:pPr>
      <w:r>
        <w:rPr>
          <w:rFonts w:ascii="Georgia" w:hAnsi="Georgia"/>
          <w:b w:val="0"/>
          <w:i w:val="0"/>
          <w:color w:val="1F1F1F"/>
          <w:sz w:val="18"/>
        </w:rPr>
        <w:t>Matthew 10:37 is not a call to coldness. Jesus is teaching the heart that even the dearest loves must be ordered under Him.</w:t>
      </w:r>
    </w:p>
    <w:p>
      <w:pPr>
        <w:spacing w:before="0" w:after="44" w:line="245" w:lineRule="auto"/>
        <w:ind w:firstLine="230"/>
      </w:pPr>
      <w:r>
        <w:rPr>
          <w:rFonts w:ascii="Georgia" w:hAnsi="Georgia"/>
          <w:b w:val="0"/>
          <w:i w:val="0"/>
          <w:color w:val="1F1F1F"/>
          <w:sz w:val="18"/>
        </w:rPr>
        <w:t>Holy fire begins with what God reveals about Himself: Jesus is worthy of first love. A sealed and filled life receives power for holy endurance when love becomes costly. The Spirit does not make family love smaller; He purifies it so it no longer becomes an idol that rules obedience.</w:t>
      </w:r>
    </w:p>
    <w:p>
      <w:pPr>
        <w:spacing w:before="0" w:after="44" w:line="245" w:lineRule="auto"/>
        <w:ind w:firstLine="230"/>
      </w:pPr>
      <w:r>
        <w:rPr>
          <w:rFonts w:ascii="Georgia" w:hAnsi="Georgia"/>
          <w:b w:val="0"/>
          <w:i w:val="0"/>
          <w:color w:val="1F1F1F"/>
          <w:sz w:val="18"/>
        </w:rPr>
        <w:t>Carry holy fire by asking where a good love has started demanding first place over Jesus. Let prayer turn insight into obedience before noon.</w:t>
      </w:r>
    </w:p>
    <w:p>
      <w:pPr>
        <w:spacing w:before="0" w:after="44" w:line="245" w:lineRule="auto"/>
        <w:ind w:firstLine="230"/>
      </w:pPr>
      <w:r>
        <w:rPr>
          <w:rFonts w:ascii="Georgia" w:hAnsi="Georgia"/>
          <w:b w:val="0"/>
          <w:i w:val="0"/>
          <w:color w:val="1F1F1F"/>
          <w:sz w:val="18"/>
        </w:rPr>
        <w:t>Let prayer turn insight into obedience before noon. Rightly ordered love burns cleaner and lasts longer.</w:t>
      </w:r>
    </w:p>
    <w:p>
      <w:pPr>
        <w:spacing w:before="0" w:after="44" w:line="245" w:lineRule="auto"/>
        <w:ind w:firstLine="230"/>
      </w:pPr>
      <w:r>
        <w:rPr>
          <w:rFonts w:ascii="Georgia" w:hAnsi="Georgia"/>
          <w:b w:val="0"/>
          <w:i w:val="0"/>
          <w:color w:val="1F1F1F"/>
          <w:sz w:val="18"/>
        </w:rPr>
        <w:t>The Spirit forms a sealed and filled life by giving power to love people under the first love of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Put one good love back under Jesus through a concrete obedient choice.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purify my loves. Give me power to love people rightly under the first love of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 good love started demanding first place over Jesus?</w:t>
            </w:r>
          </w:p>
        </w:tc>
      </w:tr>
    </w:tbl>
    <w:p>
      <w:pPr>
        <w:spacing w:before="30" w:after="50" w:line="245" w:lineRule="auto"/>
        <w:jc w:val="center"/>
        <w:pBdr>
          <w:bottom w:val="single" w:sz="4" w:space="6" w:color="D2C7B2"/>
        </w:pBdr>
      </w:pPr>
      <w:r>
        <w:rPr>
          <w:rFonts w:ascii="Georgia" w:hAnsi="Georgia"/>
          <w:b w:val="0"/>
          <w:i/>
          <w:color w:val="585858"/>
          <w:sz w:val="16"/>
        </w:rPr>
        <w:t>Let the Spirit carry Carry Finishing Hope in Holy Fire into one faithful step today.</w:t>
      </w:r>
      <w:r>
        <w:br w:type="page"/>
      </w:r>
    </w:p>
    <w:p>
      <w:pPr>
        <w:spacing w:before="60" w:after="30" w:line="245" w:lineRule="auto"/>
        <w:jc w:val="center"/>
      </w:pPr>
      <w:r>
        <w:rPr>
          <w:rFonts w:ascii="Georgia" w:hAnsi="Georgia"/>
          <w:b/>
          <w:i w:val="0"/>
          <w:color w:val="958463"/>
          <w:sz w:val="15"/>
        </w:rPr>
        <w:t>Day 363 - December 29</w:t>
      </w:r>
    </w:p>
    <w:p>
      <w:pPr>
        <w:spacing w:before="0" w:after="50" w:line="245" w:lineRule="auto"/>
        <w:jc w:val="center"/>
      </w:pPr>
      <w:r>
        <w:rPr>
          <w:rFonts w:ascii="Georgia" w:hAnsi="Georgia"/>
          <w:b/>
          <w:i w:val="0"/>
          <w:color w:val="292422"/>
          <w:sz w:val="29"/>
        </w:rPr>
        <w:t>Lean Into Finishing Hope Through Rain for Dry Places</w:t>
      </w:r>
    </w:p>
    <w:p>
      <w:pPr>
        <w:spacing w:before="0" w:after="80" w:line="245" w:lineRule="auto"/>
        <w:jc w:val="center"/>
      </w:pPr>
      <w:r>
        <w:rPr>
          <w:rFonts w:ascii="Georgia" w:hAnsi="Georgia"/>
          <w:b w:val="0"/>
          <w:i/>
          <w:color w:val="585858"/>
          <w:sz w:val="17"/>
        </w:rPr>
        <w:t>Matthew 10:38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take up the cross and follow Him. Rain for dry places is framed as the Spirit's pledge that costly obedience is held by what God has promised.</w:t>
            </w:r>
          </w:p>
        </w:tc>
      </w:tr>
    </w:tbl>
    <w:p>
      <w:pPr>
        <w:spacing w:before="0" w:after="44" w:line="245" w:lineRule="auto"/>
      </w:pPr>
      <w:r>
        <w:rPr>
          <w:rFonts w:ascii="Georgia" w:hAnsi="Georgia"/>
          <w:b w:val="0"/>
          <w:i w:val="0"/>
          <w:color w:val="1F1F1F"/>
          <w:sz w:val="18"/>
        </w:rPr>
        <w:t>Matthew 10:38 brings discipleship to a clear and costly place. Jesus does not call the heart to decorate faith; He calls the whole life to follow Him.</w:t>
      </w:r>
    </w:p>
    <w:p>
      <w:pPr>
        <w:spacing w:before="0" w:after="44" w:line="245" w:lineRule="auto"/>
        <w:ind w:firstLine="230"/>
      </w:pPr>
      <w:r>
        <w:rPr>
          <w:rFonts w:ascii="Georgia" w:hAnsi="Georgia"/>
          <w:b w:val="0"/>
          <w:i w:val="0"/>
          <w:color w:val="1F1F1F"/>
          <w:sz w:val="18"/>
        </w:rPr>
        <w:t>Rain for dry places exposes fear gently. A sealed and filled life can face costly obedience because the Spirit is the pledge of what is coming. The cross is not romantic language for inconvenience; it is the surrendered path where love follows Jesus even when comfort cannot lead.</w:t>
      </w:r>
    </w:p>
    <w:p>
      <w:pPr>
        <w:spacing w:before="0" w:after="44" w:line="245" w:lineRule="auto"/>
        <w:ind w:firstLine="230"/>
      </w:pPr>
      <w:r>
        <w:rPr>
          <w:rFonts w:ascii="Georgia" w:hAnsi="Georgia"/>
          <w:b w:val="0"/>
          <w:i w:val="0"/>
          <w:color w:val="1F1F1F"/>
          <w:sz w:val="18"/>
        </w:rPr>
        <w:t>Lean into rain for dry places by asking where comfort has been negotiating with obedience. Start from what God has revealed, not from what the day is demanding.</w:t>
      </w:r>
    </w:p>
    <w:p>
      <w:pPr>
        <w:spacing w:before="0" w:after="44" w:line="245" w:lineRule="auto"/>
        <w:ind w:firstLine="230"/>
      </w:pPr>
      <w:r>
        <w:rPr>
          <w:rFonts w:ascii="Georgia" w:hAnsi="Georgia"/>
          <w:b w:val="0"/>
          <w:i w:val="0"/>
          <w:color w:val="1F1F1F"/>
          <w:sz w:val="18"/>
        </w:rPr>
        <w:t>Start from what God has revealed, not from what the day is demanding. The Spirit can refresh costly obedience with promised life.</w:t>
      </w:r>
    </w:p>
    <w:p>
      <w:pPr>
        <w:spacing w:before="0" w:after="44" w:line="245" w:lineRule="auto"/>
        <w:ind w:firstLine="230"/>
      </w:pPr>
      <w:r>
        <w:rPr>
          <w:rFonts w:ascii="Georgia" w:hAnsi="Georgia"/>
          <w:b w:val="0"/>
          <w:i w:val="0"/>
          <w:color w:val="1F1F1F"/>
          <w:sz w:val="18"/>
        </w:rPr>
        <w:t>The Spirit forms a sealed and filled life by refreshing costly obedience with the pledge of what is coming.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costly obedience Jesus is asking for and take one faithful step toward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refresh the dry place where obedience feels costly. Help me follow Jesus with trust in what God has promised.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comfort been negotiating with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Lean Into Finishing Hope Through Rain for Dry Places into one faithful step today.</w:t>
      </w:r>
      <w:r>
        <w:br w:type="page"/>
      </w:r>
    </w:p>
    <w:p>
      <w:pPr>
        <w:spacing w:before="60" w:after="30" w:line="245" w:lineRule="auto"/>
        <w:jc w:val="center"/>
      </w:pPr>
      <w:r>
        <w:rPr>
          <w:rFonts w:ascii="Georgia" w:hAnsi="Georgia"/>
          <w:b/>
          <w:i w:val="0"/>
          <w:color w:val="958463"/>
          <w:sz w:val="15"/>
        </w:rPr>
        <w:t>Day 364 - December 30</w:t>
      </w:r>
    </w:p>
    <w:p>
      <w:pPr>
        <w:spacing w:before="0" w:after="50" w:line="245" w:lineRule="auto"/>
        <w:jc w:val="center"/>
      </w:pPr>
      <w:r>
        <w:rPr>
          <w:rFonts w:ascii="Georgia" w:hAnsi="Georgia"/>
          <w:b/>
          <w:i w:val="0"/>
          <w:color w:val="292422"/>
          <w:sz w:val="29"/>
        </w:rPr>
        <w:t>See Finishing Hope in Again the Anointing for Today</w:t>
      </w:r>
    </w:p>
    <w:p>
      <w:pPr>
        <w:spacing w:before="0" w:after="80" w:line="245" w:lineRule="auto"/>
        <w:jc w:val="center"/>
      </w:pPr>
      <w:r>
        <w:rPr>
          <w:rFonts w:ascii="Georgia" w:hAnsi="Georgia"/>
          <w:b w:val="0"/>
          <w:i/>
          <w:color w:val="585858"/>
          <w:sz w:val="17"/>
        </w:rPr>
        <w:t>Matthew 10:39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losing and finding life. The anointing for today is framed as Spirit-grown fruit that releases self-preservation and receives life from Jesus.</w:t>
            </w:r>
          </w:p>
        </w:tc>
      </w:tr>
    </w:tbl>
    <w:p>
      <w:pPr>
        <w:spacing w:before="0" w:after="44" w:line="245" w:lineRule="auto"/>
      </w:pPr>
      <w:r>
        <w:rPr>
          <w:rFonts w:ascii="Georgia" w:hAnsi="Georgia"/>
          <w:b w:val="0"/>
          <w:i w:val="0"/>
          <w:color w:val="1F1F1F"/>
          <w:sz w:val="18"/>
        </w:rPr>
        <w:t>Matthew 10:39 turns the world's logic inside out. The life clutched for self-preservation becomes smaller, while the life surrendered to Jesus is found more truly.</w:t>
      </w:r>
    </w:p>
    <w:p>
      <w:pPr>
        <w:spacing w:before="0" w:after="44" w:line="245" w:lineRule="auto"/>
        <w:ind w:firstLine="230"/>
      </w:pPr>
      <w:r>
        <w:rPr>
          <w:rFonts w:ascii="Georgia" w:hAnsi="Georgia"/>
          <w:b w:val="0"/>
          <w:i w:val="0"/>
          <w:color w:val="1F1F1F"/>
          <w:sz w:val="18"/>
        </w:rPr>
        <w:t>The anointing for today becomes lived wisdom in family, work, grief, ministry, and private prayer when surrender stops sounding like loss only. A sealed and filled life bears fruit because the Spirit teaches the heart to release what cannot save it and receive the life Jesus gives.</w:t>
      </w:r>
    </w:p>
    <w:p>
      <w:pPr>
        <w:spacing w:before="0" w:after="44" w:line="245" w:lineRule="auto"/>
        <w:ind w:firstLine="230"/>
      </w:pPr>
      <w:r>
        <w:rPr>
          <w:rFonts w:ascii="Georgia" w:hAnsi="Georgia"/>
          <w:b w:val="0"/>
          <w:i w:val="0"/>
          <w:color w:val="1F1F1F"/>
          <w:sz w:val="18"/>
        </w:rPr>
        <w:t>See again the anointing for today by asking where self-protection has been shrinking your obedience. Do not rush past the verse; let it steady you before you move.</w:t>
      </w:r>
    </w:p>
    <w:p>
      <w:pPr>
        <w:spacing w:before="0" w:after="44" w:line="245" w:lineRule="auto"/>
        <w:ind w:firstLine="230"/>
      </w:pPr>
      <w:r>
        <w:rPr>
          <w:rFonts w:ascii="Georgia" w:hAnsi="Georgia"/>
          <w:b w:val="0"/>
          <w:i w:val="0"/>
          <w:color w:val="1F1F1F"/>
          <w:sz w:val="18"/>
        </w:rPr>
        <w:t>Do not rush past the verse; let it steady you before you move. Fruit grows where self-preservation loosens its grip.</w:t>
      </w:r>
    </w:p>
    <w:p>
      <w:pPr>
        <w:spacing w:before="0" w:after="44" w:line="245" w:lineRule="auto"/>
        <w:ind w:firstLine="230"/>
      </w:pPr>
      <w:r>
        <w:rPr>
          <w:rFonts w:ascii="Georgia" w:hAnsi="Georgia"/>
          <w:b w:val="0"/>
          <w:i w:val="0"/>
          <w:color w:val="1F1F1F"/>
          <w:sz w:val="18"/>
        </w:rPr>
        <w:t>The Spirit forms a sealed and filled life by growing fruit where surrendered life is found in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self-protective habit and choose one surrendered act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anoint this day with surrendered trust. Teach me to lose what cannot save me and find life in Jesus.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self-protection been shrinking my obedience?</w:t>
            </w:r>
          </w:p>
        </w:tc>
      </w:tr>
    </w:tbl>
    <w:p>
      <w:pPr>
        <w:spacing w:before="30" w:after="50" w:line="245" w:lineRule="auto"/>
        <w:jc w:val="center"/>
        <w:pBdr>
          <w:bottom w:val="single" w:sz="4" w:space="6" w:color="D2C7B2"/>
        </w:pBdr>
      </w:pPr>
      <w:r>
        <w:rPr>
          <w:rFonts w:ascii="Georgia" w:hAnsi="Georgia"/>
          <w:b w:val="0"/>
          <w:i/>
          <w:color w:val="585858"/>
          <w:sz w:val="16"/>
        </w:rPr>
        <w:t>Let the Spirit carry See Finishing Hope in Again the Anointing for Today into one faithful step today.</w:t>
      </w:r>
      <w:r>
        <w:br w:type="page"/>
      </w:r>
    </w:p>
    <w:p>
      <w:pPr>
        <w:spacing w:before="60" w:after="30" w:line="245" w:lineRule="auto"/>
        <w:jc w:val="center"/>
      </w:pPr>
      <w:r>
        <w:rPr>
          <w:rFonts w:ascii="Georgia" w:hAnsi="Georgia"/>
          <w:b/>
          <w:i w:val="0"/>
          <w:color w:val="958463"/>
          <w:sz w:val="15"/>
        </w:rPr>
        <w:t>Day 365 - December 31</w:t>
      </w:r>
    </w:p>
    <w:p>
      <w:pPr>
        <w:spacing w:before="0" w:after="50" w:line="245" w:lineRule="auto"/>
        <w:jc w:val="center"/>
      </w:pPr>
      <w:r>
        <w:rPr>
          <w:rFonts w:ascii="Georgia" w:hAnsi="Georgia"/>
          <w:b/>
          <w:i w:val="0"/>
          <w:color w:val="292422"/>
          <w:sz w:val="29"/>
        </w:rPr>
        <w:t>Let Finishing Hope Teach the Spirit's Fruit</w:t>
      </w:r>
    </w:p>
    <w:p>
      <w:pPr>
        <w:spacing w:before="0" w:after="80" w:line="245" w:lineRule="auto"/>
        <w:jc w:val="center"/>
      </w:pPr>
      <w:r>
        <w:rPr>
          <w:rFonts w:ascii="Georgia" w:hAnsi="Georgia"/>
          <w:b w:val="0"/>
          <w:i/>
          <w:color w:val="585858"/>
          <w:sz w:val="17"/>
        </w:rPr>
        <w:t>Matthew 10:40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that receiving His messengers is connected to receiving Him and the One who sent Him. The Spirit's fruit is framed as being filled enough to carry welcome that points beyond self.</w:t>
            </w:r>
          </w:p>
        </w:tc>
      </w:tr>
    </w:tbl>
    <w:p>
      <w:pPr>
        <w:spacing w:before="0" w:after="44" w:line="245" w:lineRule="auto"/>
      </w:pPr>
      <w:r>
        <w:rPr>
          <w:rFonts w:ascii="Georgia" w:hAnsi="Georgia"/>
          <w:b w:val="0"/>
          <w:i w:val="0"/>
          <w:color w:val="1F1F1F"/>
          <w:sz w:val="18"/>
        </w:rPr>
        <w:t>Matthew 10:40 closes the year with holy welcome. Jesus ties reception of His sent ones to reception of Himself and the Father who sent Him.</w:t>
      </w:r>
    </w:p>
    <w:p>
      <w:pPr>
        <w:spacing w:before="0" w:after="44" w:line="245" w:lineRule="auto"/>
        <w:ind w:firstLine="230"/>
      </w:pPr>
      <w:r>
        <w:rPr>
          <w:rFonts w:ascii="Georgia" w:hAnsi="Georgia"/>
          <w:b w:val="0"/>
          <w:i w:val="0"/>
          <w:color w:val="1F1F1F"/>
          <w:sz w:val="18"/>
        </w:rPr>
        <w:t>The Spirit's fruit opens the text carefully and presses it into ordinary morning obedience. A sealed and filled life is brought under the Spirit's influence so welcome becomes more than politeness. The filled life carries the presence of Jesus in a way that points beyond personality, platform, or self-display.</w:t>
      </w:r>
    </w:p>
    <w:p>
      <w:pPr>
        <w:spacing w:before="0" w:after="44" w:line="245" w:lineRule="auto"/>
        <w:ind w:firstLine="230"/>
      </w:pPr>
      <w:r>
        <w:rPr>
          <w:rFonts w:ascii="Georgia" w:hAnsi="Georgia"/>
          <w:b w:val="0"/>
          <w:i w:val="0"/>
          <w:color w:val="1F1F1F"/>
          <w:sz w:val="18"/>
        </w:rPr>
        <w:t>Let love teach the Spirit's fruit by asking whether your welcome points people toward Jesus or back toward yourself. Let the Spirit press this from information into formation.</w:t>
      </w:r>
    </w:p>
    <w:p>
      <w:pPr>
        <w:spacing w:before="0" w:after="44" w:line="245" w:lineRule="auto"/>
        <w:ind w:firstLine="230"/>
      </w:pPr>
      <w:r>
        <w:rPr>
          <w:rFonts w:ascii="Georgia" w:hAnsi="Georgia"/>
          <w:b w:val="0"/>
          <w:i w:val="0"/>
          <w:color w:val="1F1F1F"/>
          <w:sz w:val="18"/>
        </w:rPr>
        <w:t>Let the Spirit press this from information into formation. The year can close with a life more yielded, more welcoming, and more transparent to Jesus.</w:t>
      </w:r>
    </w:p>
    <w:p>
      <w:pPr>
        <w:spacing w:before="0" w:after="44" w:line="245" w:lineRule="auto"/>
        <w:ind w:firstLine="230"/>
      </w:pPr>
      <w:r>
        <w:rPr>
          <w:rFonts w:ascii="Georgia" w:hAnsi="Georgia"/>
          <w:b w:val="0"/>
          <w:i w:val="0"/>
          <w:color w:val="1F1F1F"/>
          <w:sz w:val="18"/>
        </w:rPr>
        <w:t>The Spirit forms a sealed and filled life by making welcome fruitful and surrendered to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act of welcome that points beyond you toward the love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Holy Spirit, fill me with love that welcomes in Jesus' name. Let the fruit of this year point beyond me to the Father who sent Him.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Does my welcome point people toward Jesus or back toward myself?</w:t>
            </w:r>
          </w:p>
        </w:tc>
      </w:tr>
    </w:tbl>
    <w:p>
      <w:pPr>
        <w:spacing w:before="30" w:after="50" w:line="245" w:lineRule="auto"/>
        <w:jc w:val="center"/>
        <w:pBdr>
          <w:bottom w:val="single" w:sz="4" w:space="6" w:color="D2C7B2"/>
        </w:pBdr>
      </w:pPr>
      <w:r>
        <w:rPr>
          <w:rFonts w:ascii="Georgia" w:hAnsi="Georgia"/>
          <w:b w:val="0"/>
          <w:i/>
          <w:color w:val="585858"/>
          <w:sz w:val="16"/>
        </w:rPr>
        <w:t>Let the Spirit carry Let Finishing Hope Teach the Spirit's Fruit into one faithful step today.</w:t>
      </w:r>
      <w:r>
        <w:br w:type="page"/>
      </w:r>
    </w:p>
    <w:p>
      <w:pPr>
        <w:pStyle w:val="Heading1"/>
      </w:pPr>
      <w:r>
        <w:t>Draft Back Matter</w:t>
      </w:r>
    </w:p>
    <w:p>
      <w:pPr>
        <w:spacing w:before="0" w:after="80" w:line="245" w:lineRule="auto"/>
      </w:pPr>
      <w:r>
        <w:rPr>
          <w:rFonts w:ascii="Georgia" w:hAnsi="Georgia"/>
          <w:b w:val="0"/>
          <w:i w:val="0"/>
          <w:color w:val="1F1F1F"/>
          <w:sz w:val="20"/>
        </w:rPr>
        <w:t>This full interior draft flows 366 Volume 3 entries through the selected 6 x 9 design rhythm. It is intended for author, editorial, theological, and production review before final KDP upload preparation.</w:t>
      </w:r>
    </w:p>
    <w:p>
      <w:pPr>
        <w:pStyle w:val="Heading2"/>
      </w:pPr>
      <w:r>
        <w:t>Before Final Interior Lock</w:t>
      </w:r>
    </w:p>
    <w:p>
      <w:pPr>
        <w:pStyle w:val="ListBullet"/>
        <w:spacing w:after="80"/>
        <w:ind w:left="403" w:hanging="259"/>
      </w:pPr>
      <w:r>
        <w:t>Approve or revise the full interior rhythm after reading the rendered draft.</w:t>
      </w:r>
    </w:p>
    <w:p>
      <w:pPr>
        <w:pStyle w:val="ListBullet"/>
        <w:spacing w:after="80"/>
        <w:ind w:left="403" w:hanging="259"/>
      </w:pPr>
      <w:r>
        <w:t>Complete copyedit and theological proof across the full manuscript.</w:t>
      </w:r>
    </w:p>
    <w:p>
      <w:pPr>
        <w:pStyle w:val="ListBullet"/>
        <w:spacing w:after="80"/>
        <w:ind w:left="403" w:hanging="259"/>
      </w:pPr>
      <w:r>
        <w:t>Choose final Bible translation permissions path.</w:t>
      </w:r>
    </w:p>
    <w:p>
      <w:pPr>
        <w:pStyle w:val="ListBullet"/>
        <w:spacing w:after="80"/>
        <w:ind w:left="403" w:hanging="259"/>
      </w:pPr>
      <w:r>
        <w:t>Insert final dedication, author bio, acknowledgments, ISBN, and copyright owner.</w:t>
      </w:r>
    </w:p>
    <w:p>
      <w:pPr>
        <w:pStyle w:val="ListBullet"/>
        <w:spacing w:after="80"/>
        <w:ind w:left="403" w:hanging="259"/>
      </w:pPr>
      <w:r>
        <w:t>Regenerate full-wrap cover from locked page count.</w:t>
      </w:r>
    </w:p>
    <w:p>
      <w:pPr>
        <w:pStyle w:val="ListBullet"/>
        <w:spacing w:after="80"/>
        <w:ind w:left="403" w:hanging="259"/>
      </w:pPr>
      <w:r>
        <w:t>Run KDP Previewer and physical proof review before publication.</w:t>
      </w:r>
    </w:p>
    <w:sectPr w:rsidR="00FC693F" w:rsidRPr="0006063C" w:rsidSect="00034616">
      <w:headerReference w:type="default" r:id="rId9"/>
      <w:footerReference w:type="default" r:id="rId10"/>
      <w:pgSz w:w="8640" w:h="12960"/>
      <w:pgMar w:top="792" w:right="792" w:bottom="792" w:left="83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85858"/>
        <w:sz w:val="14"/>
      </w:rPr>
      <w:t>Volume 3 Full Interior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85858"/>
        <w:sz w:val="14"/>
      </w:rPr>
      <w:t>Filled with the Holy Spirit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Georgia" w:hAnsi="Georgia"/>
      <w:b/>
      <w:bCs/>
      <w:color w:val="292422"/>
      <w:sz w:val="33"/>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Georgia" w:hAnsi="Georgia"/>
      <w:b/>
      <w:bCs/>
      <w:color w:val="292422"/>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9" w:lineRule="auto"/>
      <w:outlineLvl w:val="2"/>
    </w:pPr>
    <w:rPr>
      <w:rFonts w:asciiTheme="majorHAnsi" w:eastAsiaTheme="majorEastAsia" w:hAnsiTheme="majorHAnsi" w:cstheme="majorBidi" w:ascii="Georgia" w:hAnsi="Georgia"/>
      <w:b/>
      <w:bCs/>
      <w:color w:val="2924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