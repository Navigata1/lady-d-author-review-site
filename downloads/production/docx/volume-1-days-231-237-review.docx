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Surrendering to God's Love - Days 231-237 Review Packet</w:t>
      </w:r>
    </w:p>
    <w:p>
      <w:pPr>
        <w:pStyle w:val="Subtitle"/>
        <w:jc w:val="center"/>
      </w:pPr>
      <w:r>
        <w:t>Volume 1 - August Days 231-237</w:t>
      </w:r>
    </w:p>
    <w:p>
      <w:pPr>
        <w:pStyle w:val="Subtitle"/>
        <w:jc w:val="center"/>
      </w:pPr>
      <w:r>
        <w:t>Love in Relationships</w:t>
      </w:r>
    </w:p>
    <w:p>
      <w:r>
        <w:br w:type="page"/>
      </w:r>
    </w:p>
    <w:p>
      <w:pPr>
        <w:pStyle w:val="Heading1"/>
        <w:jc w:val="left"/>
      </w:pPr>
      <w:r>
        <w:t>Manuscript</w:t>
      </w:r>
    </w:p>
    <w:p>
      <w:pPr>
        <w:pStyle w:val="Heading1"/>
      </w:pPr>
      <w:r>
        <w:t>Surrendering to God's Love</w:t>
      </w:r>
    </w:p>
    <w:p/>
    <w:p>
      <w:pPr>
        <w:pStyle w:val="Heading2"/>
      </w:pPr>
      <w:r>
        <w:t>August Week 4: Love in Relationships</w:t>
      </w:r>
    </w:p>
    <w:p/>
    <w:p>
      <w:pPr>
        <w:spacing w:after="100"/>
      </w:pPr>
      <w:r>
        <w:t>Production batch: Days 231-237</w:t>
      </w:r>
    </w:p>
    <w:p/>
    <w:p>
      <w:pPr>
        <w:spacing w:after="100"/>
      </w:pPr>
      <w:r>
        <w:t>Editorial note: Scripture references are used without full quoted Bible text until translation permissions are decided.</w:t>
      </w:r>
    </w:p>
    <w:p/>
    <w:p>
      <w:pPr>
        <w:spacing w:after="80"/>
      </w:pPr>
    </w:p>
    <w:p/>
    <w:p>
      <w:pPr>
        <w:pStyle w:val="Heading2"/>
      </w:pPr>
      <w:r>
        <w:t>Day 231 - August 19</w:t>
      </w:r>
    </w:p>
    <w:p/>
    <w:p>
      <w:pPr>
        <w:pStyle w:val="Heading3"/>
      </w:pPr>
      <w:r>
        <w:t>Practice Love That Sends You</w:t>
      </w:r>
    </w:p>
    <w:p/>
    <w:p>
      <w:pPr>
        <w:spacing w:after="100"/>
      </w:pPr>
      <w:r>
        <w:rPr>
          <w:b/>
        </w:rPr>
        <w:t>Scripture Reference:</w:t>
      </w:r>
      <w:r>
        <w:t xml:space="preserve"> Genesis 22:3</w:t>
      </w:r>
    </w:p>
    <w:p/>
    <w:p>
      <w:pPr>
        <w:spacing w:after="100"/>
      </w:pPr>
      <w:r>
        <w:rPr>
          <w:b/>
        </w:rPr>
        <w:t>Production lens correction:</w:t>
      </w:r>
      <w:r>
        <w:t xml:space="preserve"> The architecture assigned </w:t>
      </w:r>
      <w:r>
        <w:rPr>
          <w:rFonts w:ascii="Courier New" w:hAnsi="Courier New"/>
        </w:rPr>
        <w:t>lev</w:t>
      </w:r>
      <w:r>
        <w:t>; the production lens uses Abraham's early obedience, preparation, and journey toward the place God named because the verse centers on responsive trust under God's word, not heart language in the abstract.</w:t>
      </w:r>
    </w:p>
    <w:p/>
    <w:p>
      <w:pPr>
        <w:spacing w:after="100"/>
      </w:pPr>
      <w:r>
        <w:t>Love that sends you does not always begin with a loud feeling. Genesis 22:3 shows Abraham rising early, preparing what was needed, and moving toward the place God had named. The narrative is severe, and we must continue to handle it with reverence. Abraham is not following a human demand. He is responding within a unique covenant story where God Himself has spoken.</w:t>
      </w:r>
    </w:p>
    <w:p/>
    <w:p>
      <w:pPr>
        <w:spacing w:after="100"/>
      </w:pPr>
      <w:r>
        <w:t>That distinction matters. This passage must never be used to pressure people into unsafe submission to another person. It calls us to trust God, not to surrender discernment to human control.</w:t>
      </w:r>
    </w:p>
    <w:p/>
    <w:p>
      <w:pPr>
        <w:spacing w:after="100"/>
      </w:pPr>
      <w:r>
        <w:t>Practice love that sends you by beginning where Abraham begins: with response to God's word, not reaction to fear. Love in relationships often asks for faithful movement before emotions feel tidy. You may need to prepare for a hard conversation, make a repair, tell the truth, restore a rhythm, or take a step that love has made clear but delay has postponed.</w:t>
      </w:r>
    </w:p>
    <w:p/>
    <w:p>
      <w:pPr>
        <w:spacing w:after="100"/>
      </w:pPr>
      <w:r>
        <w:t>Start from what God has revealed, not from what the day is demanding. The day may demand avoidance, speed, defensiveness, or emotional certainty. God may be asking for something quieter and steadier: prepare what obedience requires, take the next step, and keep your heart before Him.</w:t>
      </w:r>
    </w:p>
    <w:p/>
    <w:p>
      <w:pPr>
        <w:spacing w:after="100"/>
      </w:pPr>
      <w:r>
        <w:t>Abraham's early movement does not make the story easy. It shows that trust can become practical. He gathers what is needed. He does not wait for the whole road to be explained before beginning the part God has made clear.</w:t>
      </w:r>
    </w:p>
    <w:p/>
    <w:p>
      <w:pPr>
        <w:spacing w:after="100"/>
      </w:pPr>
      <w:r>
        <w:t>The Father may not give you the whole path today. But He can give you the next faithful preparation.</w:t>
      </w:r>
    </w:p>
    <w:p/>
    <w:p>
      <w:pPr>
        <w:spacing w:after="100"/>
      </w:pPr>
      <w:r>
        <w:rPr>
          <w:b/>
        </w:rPr>
        <w:t>Today step:</w:t>
      </w:r>
      <w:r>
        <w:t xml:space="preserve"> Prepare one practical piece of obedience that love has made clear, even if the full path is not yet visible.</w:t>
      </w:r>
    </w:p>
    <w:p/>
    <w:p>
      <w:pPr>
        <w:spacing w:after="100"/>
      </w:pPr>
      <w:r>
        <w:rPr>
          <w:b/>
        </w:rPr>
        <w:t>Prayer:</w:t>
      </w:r>
      <w:r>
        <w:t xml:space="preserve"> Father, help me practice love that moves from Your word, not from fear or pressure. Teach me to prepare faithfully for the next step You have made clear. Amen.</w:t>
      </w:r>
    </w:p>
    <w:p/>
    <w:p>
      <w:pPr>
        <w:spacing w:after="100"/>
      </w:pPr>
      <w:r>
        <w:rPr>
          <w:b/>
        </w:rPr>
        <w:t>Journal prompt:</w:t>
      </w:r>
      <w:r>
        <w:t xml:space="preserve"> What practical preparation would help me obey God with love instead of delay?</w:t>
      </w:r>
    </w:p>
    <w:p/>
    <w:p>
      <w:pPr>
        <w:spacing w:after="100"/>
      </w:pPr>
      <w:r>
        <w:rPr>
          <w:b/>
        </w:rPr>
        <w:t>Morning impact:</w:t>
      </w:r>
      <w:r>
        <w:t xml:space="preserve"> Start from what God has revealed, not from what the day is demanding.</w:t>
      </w:r>
    </w:p>
    <w:p/>
    <w:p>
      <w:pPr>
        <w:spacing w:after="80"/>
      </w:pPr>
    </w:p>
    <w:p/>
    <w:p>
      <w:pPr>
        <w:pStyle w:val="Heading2"/>
      </w:pPr>
      <w:r>
        <w:t>Day 232 - August 20</w:t>
      </w:r>
    </w:p>
    <w:p/>
    <w:p>
      <w:pPr>
        <w:pStyle w:val="Heading3"/>
      </w:pPr>
      <w:r>
        <w:t>Surrender to Covenant Mercy</w:t>
      </w:r>
    </w:p>
    <w:p/>
    <w:p>
      <w:pPr>
        <w:spacing w:after="100"/>
      </w:pPr>
      <w:r>
        <w:rPr>
          <w:b/>
        </w:rPr>
        <w:t>Scripture Reference:</w:t>
      </w:r>
      <w:r>
        <w:t xml:space="preserve"> Genesis 22:4</w:t>
      </w:r>
    </w:p>
    <w:p/>
    <w:p>
      <w:pPr>
        <w:spacing w:after="100"/>
      </w:pPr>
      <w:r>
        <w:rPr>
          <w:b/>
        </w:rPr>
        <w:t>Production lens correction:</w:t>
      </w:r>
      <w:r>
        <w:t xml:space="preserve"> The architecture assigned </w:t>
      </w:r>
      <w:r>
        <w:rPr>
          <w:rFonts w:ascii="Courier New" w:hAnsi="Courier New"/>
        </w:rPr>
        <w:t>hesed</w:t>
      </w:r>
      <w:r>
        <w:t>; the production lens uses Abraham seeing the place from a distance after three days because the verse centers on patient trust while the destination is visible but not yet reached.</w:t>
      </w:r>
    </w:p>
    <w:p/>
    <w:p>
      <w:pPr>
        <w:spacing w:after="100"/>
      </w:pPr>
      <w:r>
        <w:t>Covenant mercy can steady the heart when the place ahead is visible but not yet reached. Genesis 22:4 brings Abraham to the third day of the journey. He lifts his eyes and sees the place from a distance. The long walk has not ended. The hardest part still lies ahead.</w:t>
      </w:r>
    </w:p>
    <w:p/>
    <w:p>
      <w:pPr>
        <w:spacing w:after="100"/>
      </w:pPr>
      <w:r>
        <w:t>There are seasons in relationships when you can see the place God is leading, but you are not there yet. You can see the conversation that must happen, the apology that must be offered, the boundary that must be honored, the grief that must be faced, or the healing that may take more time than you hoped.</w:t>
      </w:r>
    </w:p>
    <w:p/>
    <w:p>
      <w:pPr>
        <w:spacing w:after="100"/>
      </w:pPr>
      <w:r>
        <w:t>Surrender to covenant mercy by refusing to turn distance into despair. Abraham sees the place, but he still has steps to take. The Father is not absent in the space between seeing and arriving. Mercy can hold the heart while obedience is still in motion.</w:t>
      </w:r>
    </w:p>
    <w:p/>
    <w:p>
      <w:pPr>
        <w:spacing w:after="100"/>
      </w:pPr>
      <w:r>
        <w:t>Do not rush past the verse; let it steady you before you move. Ask where you have been trying to force arrival because distance feels uncomfortable. Ask where you have called a process failure simply because it is not complete.</w:t>
      </w:r>
    </w:p>
    <w:p/>
    <w:p>
      <w:pPr>
        <w:spacing w:after="100"/>
      </w:pPr>
      <w:r>
        <w:t>Love in relationships needs patient surrender. A restored relationship may be visible but not yet rebuilt. Trust may be possible but not yet strong. Forgiveness may be chosen but still tender. A family rhythm may be returning but not yet steady.</w:t>
      </w:r>
    </w:p>
    <w:p/>
    <w:p>
      <w:pPr>
        <w:spacing w:after="100"/>
      </w:pPr>
      <w:r>
        <w:t>Covenant mercy does not despise the distance. It walks with you through it.</w:t>
      </w:r>
    </w:p>
    <w:p/>
    <w:p>
      <w:pPr>
        <w:spacing w:after="100"/>
      </w:pPr>
      <w:r>
        <w:rPr>
          <w:b/>
        </w:rPr>
        <w:t>Today step:</w:t>
      </w:r>
      <w:r>
        <w:t xml:space="preserve"> Name one relational process that is visible but unfinished, then take the next faithful step without demanding instant arrival.</w:t>
      </w:r>
    </w:p>
    <w:p/>
    <w:p>
      <w:pPr>
        <w:spacing w:after="100"/>
      </w:pPr>
      <w:r>
        <w:rPr>
          <w:b/>
        </w:rPr>
        <w:t>Prayer:</w:t>
      </w:r>
      <w:r>
        <w:t xml:space="preserve"> Father, steady me in the distance between seeing and arriving. Let covenant mercy keep my heart faithful while the process is still unfolding. Amen.</w:t>
      </w:r>
    </w:p>
    <w:p/>
    <w:p>
      <w:pPr>
        <w:spacing w:after="100"/>
      </w:pPr>
      <w:r>
        <w:rPr>
          <w:b/>
        </w:rPr>
        <w:t>Journal prompt:</w:t>
      </w:r>
      <w:r>
        <w:t xml:space="preserve"> Where am I tempted to call a process failure simply because it is not complete yet?</w:t>
      </w:r>
    </w:p>
    <w:p/>
    <w:p>
      <w:pPr>
        <w:spacing w:after="100"/>
      </w:pPr>
      <w:r>
        <w:rPr>
          <w:b/>
        </w:rPr>
        <w:t>Morning impact:</w:t>
      </w:r>
      <w:r>
        <w:t xml:space="preserve"> Do not rush past the verse; let it steady you before you move.</w:t>
      </w:r>
    </w:p>
    <w:p/>
    <w:p>
      <w:pPr>
        <w:spacing w:after="80"/>
      </w:pPr>
    </w:p>
    <w:p/>
    <w:p>
      <w:pPr>
        <w:pStyle w:val="Heading2"/>
      </w:pPr>
      <w:r>
        <w:t>Day 233 - August 21</w:t>
      </w:r>
    </w:p>
    <w:p/>
    <w:p>
      <w:pPr>
        <w:pStyle w:val="Heading3"/>
      </w:pPr>
      <w:r>
        <w:t>Let Mercy Speak the Father's Welcome</w:t>
      </w:r>
    </w:p>
    <w:p/>
    <w:p>
      <w:pPr>
        <w:spacing w:after="100"/>
      </w:pPr>
      <w:r>
        <w:rPr>
          <w:b/>
        </w:rPr>
        <w:t>Scripture Reference:</w:t>
      </w:r>
      <w:r>
        <w:t xml:space="preserve"> Genesis 22:5</w:t>
      </w:r>
    </w:p>
    <w:p/>
    <w:p>
      <w:pPr>
        <w:spacing w:after="100"/>
      </w:pPr>
      <w:r>
        <w:rPr>
          <w:b/>
        </w:rPr>
        <w:t>Production lens correction:</w:t>
      </w:r>
      <w:r>
        <w:t xml:space="preserve"> The architecture assigned </w:t>
      </w:r>
      <w:r>
        <w:rPr>
          <w:rFonts w:ascii="Courier New" w:hAnsi="Courier New"/>
        </w:rPr>
        <w:t>ahavah</w:t>
      </w:r>
      <w:r>
        <w:t>; the production lens uses Abraham's worship language and his stated return with Isaac because the verse centers on worshipful trust under pressure, not affection alone.</w:t>
      </w:r>
    </w:p>
    <w:p/>
    <w:p>
      <w:pPr>
        <w:spacing w:after="100"/>
      </w:pPr>
      <w:r>
        <w:t>Mercy speaks welcome even when worship happens under pressure. Genesis 22:5 shows Abraham telling the young men to remain while he and Isaac go farther to worship. He speaks of returning. The verse holds tension: obedience, worship, uncertainty, and trust all standing together.</w:t>
      </w:r>
    </w:p>
    <w:p/>
    <w:p>
      <w:pPr>
        <w:spacing w:after="100"/>
      </w:pPr>
      <w:r>
        <w:t>Love in relationships needs that holy tension. We may want worship to happen only when the heart feels light and the answers are easy. But real worship often rises in the middle of pressure. It is not denial. It is bringing the whole trembling heart before God.</w:t>
      </w:r>
    </w:p>
    <w:p/>
    <w:p>
      <w:pPr>
        <w:spacing w:after="100"/>
      </w:pPr>
      <w:r>
        <w:t>Let mercy speak the Father's welcome by refusing to believe that pressured worship is false worship. You can come to God while your voice shakes. You can pray while your understanding feels incomplete. You can worship while grief, concern, or relational strain is still present.</w:t>
      </w:r>
    </w:p>
    <w:p/>
    <w:p>
      <w:pPr>
        <w:spacing w:after="100"/>
      </w:pPr>
      <w:r>
        <w:t>Let the Spirit press this from information into formation. Ask where worship has become something you postpone until your life feels less complicated. Ask where the Father is welcoming you into His presence in the middle of the unresolved place.</w:t>
      </w:r>
    </w:p>
    <w:p/>
    <w:p>
      <w:pPr>
        <w:spacing w:after="100"/>
      </w:pPr>
      <w:r>
        <w:t>Abraham's words about returning with Isaac have been pondered by faithful readers for generations. What matters for this morning is that he does not walk forward as though God is absent. He names worship. He keeps moving under the gaze of the God who gave the promise.</w:t>
      </w:r>
    </w:p>
    <w:p/>
    <w:p>
      <w:pPr>
        <w:spacing w:after="100"/>
      </w:pPr>
      <w:r>
        <w:t>Love in relationships becomes steadier when worship is not held hostage by perfect circumstances. Bring the family concern, the unanswered question, the strained friendship, the marriage ache, the ministry burden, or the private grief into the Father's welcome.</w:t>
      </w:r>
    </w:p>
    <w:p/>
    <w:p>
      <w:pPr>
        <w:spacing w:after="100"/>
      </w:pPr>
      <w:r>
        <w:t>Mercy can teach the heart to worship before everything is simple.</w:t>
      </w:r>
    </w:p>
    <w:p/>
    <w:p>
      <w:pPr>
        <w:spacing w:after="100"/>
      </w:pPr>
      <w:r>
        <w:rPr>
          <w:b/>
        </w:rPr>
        <w:t>Today step:</w:t>
      </w:r>
      <w:r>
        <w:t xml:space="preserve"> Bring one unresolved relationship concern into prayerful worship instead of waiting until it feels easy to pray.</w:t>
      </w:r>
    </w:p>
    <w:p/>
    <w:p>
      <w:pPr>
        <w:spacing w:after="100"/>
      </w:pPr>
      <w:r>
        <w:rPr>
          <w:b/>
        </w:rPr>
        <w:t>Prayer:</w:t>
      </w:r>
      <w:r>
        <w:t xml:space="preserve"> Father, welcome me into worship even when my heart is under pressure. Teach me to bring You the unresolved places without pretending they are simple. Amen.</w:t>
      </w:r>
    </w:p>
    <w:p/>
    <w:p>
      <w:pPr>
        <w:spacing w:after="100"/>
      </w:pPr>
      <w:r>
        <w:rPr>
          <w:b/>
        </w:rPr>
        <w:t>Journal prompt:</w:t>
      </w:r>
      <w:r>
        <w:t xml:space="preserve"> What unresolved concern have I been keeping outside of worship because it still feels heavy?</w:t>
      </w:r>
    </w:p>
    <w:p/>
    <w:p>
      <w:pPr>
        <w:spacing w:after="100"/>
      </w:pPr>
      <w:r>
        <w:rPr>
          <w:b/>
        </w:rPr>
        <w:t>Morning impact:</w:t>
      </w:r>
      <w:r>
        <w:t xml:space="preserve"> Let the Spirit press this from information into formation.</w:t>
      </w:r>
    </w:p>
    <w:p/>
    <w:p>
      <w:pPr>
        <w:spacing w:after="80"/>
      </w:pPr>
    </w:p>
    <w:p/>
    <w:p>
      <w:pPr>
        <w:pStyle w:val="Heading2"/>
      </w:pPr>
      <w:r>
        <w:t>Day 234 - August 22</w:t>
      </w:r>
    </w:p>
    <w:p/>
    <w:p>
      <w:pPr>
        <w:pStyle w:val="Heading3"/>
      </w:pPr>
      <w:r>
        <w:t>Breathe Beloved Identity</w:t>
      </w:r>
    </w:p>
    <w:p/>
    <w:p>
      <w:pPr>
        <w:spacing w:after="100"/>
      </w:pPr>
      <w:r>
        <w:rPr>
          <w:b/>
        </w:rPr>
        <w:t>Scripture Reference:</w:t>
      </w:r>
      <w:r>
        <w:t xml:space="preserve"> Genesis 22:6</w:t>
      </w:r>
    </w:p>
    <w:p/>
    <w:p>
      <w:pPr>
        <w:spacing w:after="100"/>
      </w:pPr>
      <w:r>
        <w:rPr>
          <w:b/>
        </w:rPr>
        <w:t>Production lens correction:</w:t>
      </w:r>
      <w:r>
        <w:t xml:space="preserve"> The architecture assigned </w:t>
      </w:r>
      <w:r>
        <w:rPr>
          <w:rFonts w:ascii="Courier New" w:hAnsi="Courier New"/>
        </w:rPr>
        <w:t>ga'al</w:t>
      </w:r>
      <w:r>
        <w:t>; the production lens uses Abraham and Isaac walking together with the wood, fire, and knife because the verse centers on shared movement in a difficult covenant test, requiring careful pastoral framing rather than kinsman-redemption language.</w:t>
      </w:r>
    </w:p>
    <w:p/>
    <w:p>
      <w:pPr>
        <w:spacing w:after="100"/>
      </w:pPr>
      <w:r>
        <w:t>Beloved identity must be held carefully when the road is hard. Genesis 22:6 is a heavy verse. Abraham places the wood on Isaac, carries what is needed for the offering, and the two continue together. The scene is tender and troubling. We must not flatten it into a simple lesson or use it carelessly.</w:t>
      </w:r>
    </w:p>
    <w:p/>
    <w:p>
      <w:pPr>
        <w:spacing w:after="100"/>
      </w:pPr>
      <w:r>
        <w:t>This day falls on Saturday, the seventh-day Sabbath in the 2026 production calendar. Let Sabbath rest slow the reader down. Sabbath reminds us that God is the life-giver, not a God who delights in human harm. Any reading of this passage must remain under the character of the Father who gives life, keeps promise, and later stops Abraham's hand.</w:t>
      </w:r>
    </w:p>
    <w:p/>
    <w:p>
      <w:pPr>
        <w:spacing w:after="100"/>
      </w:pPr>
      <w:r>
        <w:t>Breathe beloved identity by refusing to let a hard road erase the truth that the people in the story are seen by God. Isaac is not a prop. Abraham is not a machine. The relationship is real. The weight is real. The silence between them is real. And God is still the One who must be trusted to reveal what Abraham cannot yet see.</w:t>
      </w:r>
    </w:p>
    <w:p/>
    <w:p>
      <w:pPr>
        <w:spacing w:after="100"/>
      </w:pPr>
      <w:r>
        <w:t>Take one surrendered step before worry gets the first word. Let that step be humble and careful. If you are walking through a hard relational season, do not turn people into objects for your spiritual lesson. See them. Honor their dignity. Slow down. Pray for wisdom. Ask God to keep love tender while obedience is tested.</w:t>
      </w:r>
    </w:p>
    <w:p/>
    <w:p>
      <w:pPr>
        <w:spacing w:after="100"/>
      </w:pPr>
      <w:r>
        <w:t>Sabbath gives space to breathe. It lets the heart remember that surrender to God never cancels compassion toward people.</w:t>
      </w:r>
    </w:p>
    <w:p/>
    <w:p>
      <w:pPr>
        <w:spacing w:after="100"/>
      </w:pPr>
      <w:r>
        <w:t>On this Sabbath, let beloved identity breathe in every difficult relationship.</w:t>
      </w:r>
    </w:p>
    <w:p/>
    <w:p>
      <w:pPr>
        <w:spacing w:after="100"/>
      </w:pPr>
      <w:r>
        <w:rPr>
          <w:b/>
        </w:rPr>
        <w:t>Today step:</w:t>
      </w:r>
      <w:r>
        <w:t xml:space="preserve"> On this Sabbath, slow down enough to see the dignity of one person affected by a hard season, then act with tenderness.</w:t>
      </w:r>
    </w:p>
    <w:p/>
    <w:p>
      <w:pPr>
        <w:spacing w:after="100"/>
      </w:pPr>
      <w:r>
        <w:rPr>
          <w:b/>
        </w:rPr>
        <w:t>Prayer:</w:t>
      </w:r>
      <w:r>
        <w:t xml:space="preserve"> Father, let Sabbath rest guard my reading and my relationships. Help me honor beloved identity even when the road is difficult. Amen.</w:t>
      </w:r>
    </w:p>
    <w:p/>
    <w:p>
      <w:pPr>
        <w:spacing w:after="100"/>
      </w:pPr>
      <w:r>
        <w:rPr>
          <w:b/>
        </w:rPr>
        <w:t>Journal prompt:</w:t>
      </w:r>
      <w:r>
        <w:t xml:space="preserve"> Who needs to be seen as beloved, not treated as background, while I walk through a hard season?</w:t>
      </w:r>
    </w:p>
    <w:p/>
    <w:p>
      <w:pPr>
        <w:spacing w:after="100"/>
      </w:pPr>
      <w:r>
        <w:rPr>
          <w:b/>
        </w:rPr>
        <w:t>Morning impact:</w:t>
      </w:r>
      <w:r>
        <w:t xml:space="preserve"> Take one surrendered step before worry gets the first word.</w:t>
      </w:r>
    </w:p>
    <w:p/>
    <w:p>
      <w:pPr>
        <w:spacing w:after="80"/>
      </w:pPr>
    </w:p>
    <w:p/>
    <w:p>
      <w:pPr>
        <w:pStyle w:val="Heading2"/>
      </w:pPr>
      <w:r>
        <w:t>Day 235 - August 23</w:t>
      </w:r>
    </w:p>
    <w:p/>
    <w:p>
      <w:pPr>
        <w:pStyle w:val="Heading3"/>
      </w:pPr>
      <w:r>
        <w:t>Hold Fast to Love That Finds You</w:t>
      </w:r>
    </w:p>
    <w:p/>
    <w:p>
      <w:pPr>
        <w:spacing w:after="100"/>
      </w:pPr>
      <w:r>
        <w:rPr>
          <w:b/>
        </w:rPr>
        <w:t>Scripture Reference:</w:t>
      </w:r>
      <w:r>
        <w:t xml:space="preserve"> Genesis 22:8</w:t>
      </w:r>
    </w:p>
    <w:p/>
    <w:p>
      <w:pPr>
        <w:spacing w:after="100"/>
      </w:pPr>
      <w:r>
        <w:rPr>
          <w:b/>
        </w:rPr>
        <w:t>Production lens correction:</w:t>
      </w:r>
      <w:r>
        <w:t xml:space="preserve"> The architecture assigned </w:t>
      </w:r>
      <w:r>
        <w:rPr>
          <w:rFonts w:ascii="Courier New" w:hAnsi="Courier New"/>
        </w:rPr>
        <w:t>emunah</w:t>
      </w:r>
      <w:r>
        <w:t>; the production lens uses Abraham's trust in God's provision and the continued togetherness of Abraham and Isaac because the verse centers on provision-shaped faithfulness under pressure.</w:t>
      </w:r>
    </w:p>
    <w:p/>
    <w:p>
      <w:pPr>
        <w:spacing w:after="100"/>
      </w:pPr>
      <w:r>
        <w:t>Love that finds you can hold you when the answer is not yet visible. Genesis 22:8 records Abraham's trust that God will provide what is needed, and the father and son continue together. The verse does not remove the tension, but it places provision in God's hands.</w:t>
      </w:r>
    </w:p>
    <w:p/>
    <w:p>
      <w:pPr>
        <w:spacing w:after="100"/>
      </w:pPr>
      <w:r>
        <w:t>There are moments when love has to keep walking while the provision is still unseen. A relationship may need wisdom you do not yet have. A family may need healing you cannot manufacture. A ministry may need resources, courage, or timing that only God can supply.</w:t>
      </w:r>
    </w:p>
    <w:p/>
    <w:p>
      <w:pPr>
        <w:spacing w:after="100"/>
      </w:pPr>
      <w:r>
        <w:t>Hold fast to love that finds you by placing provision back in the Father's hands. This does not mean becoming passive. Abraham continues walking. But he does not claim to be the source of the answer. He points the need toward God.</w:t>
      </w:r>
    </w:p>
    <w:p/>
    <w:p>
      <w:pPr>
        <w:spacing w:after="100"/>
      </w:pPr>
      <w:r>
        <w:t>Let prayer turn insight into obedience before noon. Pray for the provision that love requires today: patience, courage, humility, restraint, counsel, forgiveness, practical help, or a way forward you cannot yet see. Then take the faithful step that is yours to take.</w:t>
      </w:r>
    </w:p>
    <w:p/>
    <w:p>
      <w:pPr>
        <w:spacing w:after="100"/>
      </w:pPr>
      <w:r>
        <w:t>Love in relationships becomes less frantic when provision belongs to God. You can stop demanding that another person become your source. You can stop pretending you have to produce every answer by force. You can continue together with open hands.</w:t>
      </w:r>
    </w:p>
    <w:p/>
    <w:p>
      <w:pPr>
        <w:spacing w:after="100"/>
      </w:pPr>
      <w:r>
        <w:t>The Father sees what is needed before you can see how it will come.</w:t>
      </w:r>
    </w:p>
    <w:p/>
    <w:p>
      <w:pPr>
        <w:spacing w:after="100"/>
      </w:pPr>
      <w:r>
        <w:rPr>
          <w:b/>
        </w:rPr>
        <w:t>Today step:</w:t>
      </w:r>
      <w:r>
        <w:t xml:space="preserve"> Name one provision a relationship needs, pray for it specifically, and take the faithful step that is yours without forcing the rest.</w:t>
      </w:r>
    </w:p>
    <w:p/>
    <w:p>
      <w:pPr>
        <w:spacing w:after="100"/>
      </w:pPr>
      <w:r>
        <w:rPr>
          <w:b/>
        </w:rPr>
        <w:t>Prayer:</w:t>
      </w:r>
      <w:r>
        <w:t xml:space="preserve"> Father, I trust You with the provision love requires. Help me keep walking with open hands while I wait for what only You can supply. Amen.</w:t>
      </w:r>
    </w:p>
    <w:p/>
    <w:p>
      <w:pPr>
        <w:spacing w:after="100"/>
      </w:pPr>
      <w:r>
        <w:rPr>
          <w:b/>
        </w:rPr>
        <w:t>Journal prompt:</w:t>
      </w:r>
      <w:r>
        <w:t xml:space="preserve"> What provision am I trying to force instead of entrusting it to the Father?</w:t>
      </w:r>
    </w:p>
    <w:p/>
    <w:p>
      <w:pPr>
        <w:spacing w:after="100"/>
      </w:pPr>
      <w:r>
        <w:rPr>
          <w:b/>
        </w:rPr>
        <w:t>Morning impact:</w:t>
      </w:r>
      <w:r>
        <w:t xml:space="preserve"> Let prayer turn insight into obedience before noon.</w:t>
      </w:r>
    </w:p>
    <w:p/>
    <w:p>
      <w:pPr>
        <w:spacing w:after="80"/>
      </w:pPr>
    </w:p>
    <w:p/>
    <w:p>
      <w:pPr>
        <w:pStyle w:val="Heading2"/>
      </w:pPr>
      <w:r>
        <w:t>Day 236 - August 24</w:t>
      </w:r>
    </w:p>
    <w:p/>
    <w:p>
      <w:pPr>
        <w:pStyle w:val="Heading3"/>
      </w:pPr>
      <w:r>
        <w:t>Return to Grace Before Performance</w:t>
      </w:r>
    </w:p>
    <w:p/>
    <w:p>
      <w:pPr>
        <w:spacing w:after="100"/>
      </w:pPr>
      <w:r>
        <w:rPr>
          <w:b/>
        </w:rPr>
        <w:t>Scripture Reference:</w:t>
      </w:r>
      <w:r>
        <w:t xml:space="preserve"> Genesis 22:9</w:t>
      </w:r>
    </w:p>
    <w:p/>
    <w:p>
      <w:pPr>
        <w:spacing w:after="100"/>
      </w:pPr>
      <w:r>
        <w:rPr>
          <w:b/>
        </w:rPr>
        <w:t>Production lens correction:</w:t>
      </w:r>
      <w:r>
        <w:t xml:space="preserve"> The architecture assigned </w:t>
      </w:r>
      <w:r>
        <w:rPr>
          <w:rFonts w:ascii="Courier New" w:hAnsi="Courier New"/>
        </w:rPr>
        <w:t>lev</w:t>
      </w:r>
      <w:r>
        <w:t>; the production lens uses Abraham's arrival, altar building, and binding of Isaac with explicit pastoral caution because the verse is dangerous if applied to human control rather than God's unique covenant test.</w:t>
      </w:r>
    </w:p>
    <w:p/>
    <w:p>
      <w:pPr>
        <w:spacing w:after="100"/>
      </w:pPr>
      <w:r>
        <w:t>Grace before performance is especially necessary when Scripture brings us to a difficult place. Genesis 22:9 describes Abraham arriving, building the altar, arranging the wood, and binding Isaac. This verse must be handled with holy caution. It is not a model for human domination. It is not permission to harm. It is not a tool for leaders, parents, spouses, or anyone else to demand unquestioned submission.</w:t>
      </w:r>
    </w:p>
    <w:p/>
    <w:p>
      <w:pPr>
        <w:spacing w:after="100"/>
      </w:pPr>
      <w:r>
        <w:t>The passage belongs to a unique moment in Abraham's covenant story, and the larger narrative will show God's provision and intervention. Any application that makes people unsafe has already missed the Father's heart.</w:t>
      </w:r>
    </w:p>
    <w:p/>
    <w:p>
      <w:pPr>
        <w:spacing w:after="100"/>
      </w:pPr>
      <w:r>
        <w:t>Return to grace before performance by refusing dramatic obedience that outruns God's character. In relationships, some people confuse intensity with faithfulness. They think the more extreme the action, the more spiritual it must be. But obedience to God is never separated from the God who is merciful, holy, truthful, and life-giving.</w:t>
      </w:r>
    </w:p>
    <w:p/>
    <w:p>
      <w:pPr>
        <w:spacing w:after="100"/>
      </w:pPr>
      <w:r>
        <w:t>Start from what God has revealed, not from what the day is demanding. The day may demand proof. Fear may demand a dramatic gesture. Human pressure may demand compliance. God reveals His character. Begin there.</w:t>
      </w:r>
    </w:p>
    <w:p/>
    <w:p>
      <w:pPr>
        <w:spacing w:after="100"/>
      </w:pPr>
      <w:r>
        <w:t>Love in relationships needs discernment. If a person uses spiritual language to control, isolate, or endanger you, seek wise help. If God is calling you to surrender pride, bitterness, control, secrecy, or delay, obey with humility and safety under His word.</w:t>
      </w:r>
    </w:p>
    <w:p/>
    <w:p>
      <w:pPr>
        <w:spacing w:after="100"/>
      </w:pPr>
      <w:r>
        <w:t>Grace does not make obedience shallow. It keeps obedience from becoming cruel.</w:t>
      </w:r>
    </w:p>
    <w:p/>
    <w:p>
      <w:pPr>
        <w:spacing w:after="100"/>
      </w:pPr>
      <w:r>
        <w:rPr>
          <w:b/>
        </w:rPr>
        <w:t>Today step:</w:t>
      </w:r>
      <w:r>
        <w:t xml:space="preserve"> Test one pressured action against God's revealed character before taking it, and choose the path that remains faithful, wise, and safe.</w:t>
      </w:r>
    </w:p>
    <w:p/>
    <w:p>
      <w:pPr>
        <w:spacing w:after="100"/>
      </w:pPr>
      <w:r>
        <w:rPr>
          <w:b/>
        </w:rPr>
        <w:t>Prayer:</w:t>
      </w:r>
      <w:r>
        <w:t xml:space="preserve"> Father, keep my obedience under Your character. Deliver me from performance, fear, and human pressure. Teach me surrender that is faithful, wise, and filled with grace. Amen.</w:t>
      </w:r>
    </w:p>
    <w:p/>
    <w:p>
      <w:pPr>
        <w:spacing w:after="100"/>
      </w:pPr>
      <w:r>
        <w:rPr>
          <w:b/>
        </w:rPr>
        <w:t>Journal prompt:</w:t>
      </w:r>
      <w:r>
        <w:t xml:space="preserve"> Where do I need to test pressure against God's character before calling it obedience?</w:t>
      </w:r>
    </w:p>
    <w:p/>
    <w:p>
      <w:pPr>
        <w:spacing w:after="100"/>
      </w:pPr>
      <w:r>
        <w:rPr>
          <w:b/>
        </w:rPr>
        <w:t>Morning impact:</w:t>
      </w:r>
      <w:r>
        <w:t xml:space="preserve"> Start from what God has revealed, not from what the day is demanding.</w:t>
      </w:r>
    </w:p>
    <w:p/>
    <w:p>
      <w:pPr>
        <w:spacing w:after="80"/>
      </w:pPr>
    </w:p>
    <w:p/>
    <w:p>
      <w:pPr>
        <w:pStyle w:val="Heading2"/>
      </w:pPr>
      <w:r>
        <w:t>Day 237 - August 25</w:t>
      </w:r>
    </w:p>
    <w:p/>
    <w:p>
      <w:pPr>
        <w:pStyle w:val="Heading3"/>
      </w:pPr>
      <w:r>
        <w:t>Yield to Mercy in the Morning</w:t>
      </w:r>
    </w:p>
    <w:p/>
    <w:p>
      <w:pPr>
        <w:spacing w:after="100"/>
      </w:pPr>
      <w:r>
        <w:rPr>
          <w:b/>
        </w:rPr>
        <w:t>Scripture Reference:</w:t>
      </w:r>
      <w:r>
        <w:t xml:space="preserve"> Genesis 22:10</w:t>
      </w:r>
    </w:p>
    <w:p/>
    <w:p>
      <w:pPr>
        <w:spacing w:after="100"/>
      </w:pPr>
      <w:r>
        <w:rPr>
          <w:b/>
        </w:rPr>
        <w:t>Production lens correction:</w:t>
      </w:r>
      <w:r>
        <w:t xml:space="preserve"> The architecture assigned </w:t>
      </w:r>
      <w:r>
        <w:rPr>
          <w:rFonts w:ascii="Courier New" w:hAnsi="Courier New"/>
        </w:rPr>
        <w:t>hesed</w:t>
      </w:r>
      <w:r>
        <w:t>; the production lens uses Abraham's raised hand at the crisis point with explicit attention to the next verse's divine interruption, because the devotional must not isolate the moment from God's mercy.</w:t>
      </w:r>
    </w:p>
    <w:p/>
    <w:p>
      <w:pPr>
        <w:spacing w:after="100"/>
      </w:pPr>
      <w:r>
        <w:t>Mercy in the morning meets the heart at the crisis point. Genesis 22:10 brings the story to the edge. Abraham reaches the moment that makes the reader hold their breath. This verse cannot be isolated from what comes next. The mercy of God interrupts. The God who tests also stops the hand.</w:t>
      </w:r>
    </w:p>
    <w:p/>
    <w:p>
      <w:pPr>
        <w:spacing w:after="100"/>
      </w:pPr>
      <w:r>
        <w:t>This matters deeply for love in relationships. A person can misuse a difficult verse by freezing the story at the most frightening moment and calling that faith. But the Father's mercy speaks into the crisis. God does not leave the narrative at the raised hand.</w:t>
      </w:r>
    </w:p>
    <w:p/>
    <w:p>
      <w:pPr>
        <w:spacing w:after="100"/>
      </w:pPr>
      <w:r>
        <w:t>Yield to mercy in the morning by letting God interrupt whatever fear has carried too far. Maybe control has gone too far. Maybe anger has gone too far. Maybe silence, avoidance, suspicion, or pressure has gone too far. Mercy does not excuse the crisis. Mercy steps in to stop what should not continue.</w:t>
      </w:r>
    </w:p>
    <w:p/>
    <w:p>
      <w:pPr>
        <w:spacing w:after="100"/>
      </w:pPr>
      <w:r>
        <w:t>Do not rush past the verse; let it steady you before you move. Ask where you need divine interruption. Ask where love requires a halt, a pause, a wise counselor, a safer boundary, a humbler word, or a new surrender.</w:t>
      </w:r>
    </w:p>
    <w:p/>
    <w:p>
      <w:pPr>
        <w:spacing w:after="100"/>
      </w:pPr>
      <w:r>
        <w:t>Love in relationships is not proven by how close we can get to damage. Love is protected by the mercy that says, "Stop. Listen. Look again. Receive what God provides."</w:t>
      </w:r>
    </w:p>
    <w:p/>
    <w:p>
      <w:pPr>
        <w:spacing w:after="100"/>
      </w:pPr>
      <w:r>
        <w:t>The Father is not honored by harm. Yield to the mercy that interrupts before the wound deepens.</w:t>
      </w:r>
    </w:p>
    <w:p/>
    <w:p>
      <w:pPr>
        <w:spacing w:after="100"/>
      </w:pPr>
      <w:r>
        <w:rPr>
          <w:b/>
        </w:rPr>
        <w:t>Today step:</w:t>
      </w:r>
      <w:r>
        <w:t xml:space="preserve"> Pause one pattern that has gone too far, then ask God for the merciful interruption and provision needed before you continue.</w:t>
      </w:r>
    </w:p>
    <w:p/>
    <w:p>
      <w:pPr>
        <w:spacing w:after="100"/>
      </w:pPr>
      <w:r>
        <w:rPr>
          <w:b/>
        </w:rPr>
        <w:t>Prayer:</w:t>
      </w:r>
      <w:r>
        <w:t xml:space="preserve"> Father, let Your mercy interrupt anything in me that has gone too far. Stop what should not continue and teach me to receive Your provision with humility. Amen.</w:t>
      </w:r>
    </w:p>
    <w:p/>
    <w:p>
      <w:pPr>
        <w:spacing w:after="100"/>
      </w:pPr>
      <w:r>
        <w:rPr>
          <w:b/>
        </w:rPr>
        <w:t>Journal prompt:</w:t>
      </w:r>
      <w:r>
        <w:t xml:space="preserve"> Where do I need mercy to interrupt a pattern before it causes deeper harm?</w:t>
      </w:r>
    </w:p>
    <w:p/>
    <w:p>
      <w:pPr>
        <w:spacing w:after="100"/>
      </w:pPr>
      <w:r>
        <w:rPr>
          <w:b/>
        </w:rPr>
        <w:t>Morning impact:</w:t>
      </w:r>
      <w:r>
        <w:t xml:space="preserve"> Do not rush past the verse; let it steady you before you move.</w:t>
      </w:r>
    </w:p>
    <w:p>
      <w:r>
        <w:br w:type="page"/>
      </w:r>
    </w:p>
    <w:p>
      <w:pPr>
        <w:pStyle w:val="Heading1"/>
        <w:jc w:val="left"/>
      </w:pPr>
      <w:r>
        <w:t>Companion Journal</w:t>
      </w:r>
    </w:p>
    <w:p>
      <w:pPr>
        <w:pStyle w:val="Heading1"/>
      </w:pPr>
      <w:r>
        <w:t>Surrendering to God's Love - Companion Journal</w:t>
      </w:r>
    </w:p>
    <w:p/>
    <w:p>
      <w:pPr>
        <w:pStyle w:val="Heading2"/>
      </w:pPr>
      <w:r>
        <w:t>August Week 4: Love in Relationships</w:t>
      </w:r>
    </w:p>
    <w:p/>
    <w:p>
      <w:pPr>
        <w:spacing w:after="100"/>
      </w:pPr>
      <w:r>
        <w:t>Use these pages with Days 231-237.</w:t>
      </w:r>
    </w:p>
    <w:p/>
    <w:p>
      <w:pPr>
        <w:pStyle w:val="Heading3"/>
      </w:pPr>
      <w:r>
        <w:t>Week Prayer</w:t>
      </w:r>
    </w:p>
    <w:p/>
    <w:p>
      <w:pPr>
        <w:spacing w:after="100"/>
      </w:pPr>
      <w:r>
        <w:t>Father, teach me tested trust that remains surrendered, wise, safe, and compassionate. Let worship, provision, Sabbath rest, discernment, and mercy shape the way I love people under pressure. Amen.</w:t>
      </w:r>
    </w:p>
    <w:p/>
    <w:p>
      <w:pPr>
        <w:pStyle w:val="Heading3"/>
      </w:pPr>
      <w:r>
        <w:t>Day 231 Reflection</w:t>
      </w:r>
    </w:p>
    <w:p/>
    <w:p>
      <w:pPr>
        <w:spacing w:after="100"/>
      </w:pPr>
      <w:r>
        <w:t>What practical preparation would help me obey God with love instead of delay?</w:t>
      </w:r>
    </w:p>
    <w:p/>
    <w:p>
      <w:pPr>
        <w:spacing w:after="100"/>
      </w:pPr>
      <w:r>
        <w:t>Practice: Prepare one practical piece of obedience that love has made clear.</w:t>
      </w:r>
    </w:p>
    <w:p/>
    <w:p>
      <w:pPr>
        <w:pStyle w:val="Heading3"/>
      </w:pPr>
      <w:r>
        <w:t>Day 232 Reflection</w:t>
      </w:r>
    </w:p>
    <w:p/>
    <w:p>
      <w:pPr>
        <w:spacing w:after="100"/>
      </w:pPr>
      <w:r>
        <w:t>Where am I tempted to call a process failure simply because it is not complete yet?</w:t>
      </w:r>
    </w:p>
    <w:p/>
    <w:p>
      <w:pPr>
        <w:spacing w:after="100"/>
      </w:pPr>
      <w:r>
        <w:t>Practice: Name one relational process that is visible but unfinished, then take the next faithful step without demanding instant arrival.</w:t>
      </w:r>
    </w:p>
    <w:p/>
    <w:p>
      <w:pPr>
        <w:pStyle w:val="Heading3"/>
      </w:pPr>
      <w:r>
        <w:t>Day 233 Reflection</w:t>
      </w:r>
    </w:p>
    <w:p/>
    <w:p>
      <w:pPr>
        <w:spacing w:after="100"/>
      </w:pPr>
      <w:r>
        <w:t>What unresolved concern have I been keeping outside of worship because it still feels heavy?</w:t>
      </w:r>
    </w:p>
    <w:p/>
    <w:p>
      <w:pPr>
        <w:spacing w:after="100"/>
      </w:pPr>
      <w:r>
        <w:t>Practice: Bring one unresolved relationship concern into prayerful worship.</w:t>
      </w:r>
    </w:p>
    <w:p/>
    <w:p>
      <w:pPr>
        <w:pStyle w:val="Heading3"/>
      </w:pPr>
      <w:r>
        <w:t>Day 234 Sabbath Reflection</w:t>
      </w:r>
    </w:p>
    <w:p/>
    <w:p>
      <w:pPr>
        <w:spacing w:after="100"/>
      </w:pPr>
      <w:r>
        <w:t>Who needs to be seen as beloved, not treated as background, while I walk through a hard season?</w:t>
      </w:r>
    </w:p>
    <w:p/>
    <w:p>
      <w:pPr>
        <w:spacing w:after="100"/>
      </w:pPr>
      <w:r>
        <w:t>Practice: On this seventh-day Sabbath, slow down enough to see the dignity of one person affected by a hard season, then act with tenderness.</w:t>
      </w:r>
    </w:p>
    <w:p/>
    <w:p>
      <w:pPr>
        <w:pStyle w:val="Heading3"/>
      </w:pPr>
      <w:r>
        <w:t>Day 235 Reflection</w:t>
      </w:r>
    </w:p>
    <w:p/>
    <w:p>
      <w:pPr>
        <w:spacing w:after="100"/>
      </w:pPr>
      <w:r>
        <w:t>What provision am I trying to force instead of entrusting it to the Father?</w:t>
      </w:r>
    </w:p>
    <w:p/>
    <w:p>
      <w:pPr>
        <w:spacing w:after="100"/>
      </w:pPr>
      <w:r>
        <w:t>Practice: Name one provision a relationship needs, pray for it specifically, and take the faithful step that is yours without forcing the rest.</w:t>
      </w:r>
    </w:p>
    <w:p/>
    <w:p>
      <w:pPr>
        <w:pStyle w:val="Heading3"/>
      </w:pPr>
      <w:r>
        <w:t>Day 236 Reflection</w:t>
      </w:r>
    </w:p>
    <w:p/>
    <w:p>
      <w:pPr>
        <w:spacing w:after="100"/>
      </w:pPr>
      <w:r>
        <w:t>Where do I need to test pressure against God's character before calling it obedience?</w:t>
      </w:r>
    </w:p>
    <w:p/>
    <w:p>
      <w:pPr>
        <w:spacing w:after="100"/>
      </w:pPr>
      <w:r>
        <w:t>Practice: Test one pressured action against God's revealed character before taking it.</w:t>
      </w:r>
    </w:p>
    <w:p/>
    <w:p>
      <w:pPr>
        <w:pStyle w:val="Heading3"/>
      </w:pPr>
      <w:r>
        <w:t>Day 237 Reflection</w:t>
      </w:r>
    </w:p>
    <w:p/>
    <w:p>
      <w:pPr>
        <w:spacing w:after="100"/>
      </w:pPr>
      <w:r>
        <w:t>Where do I need mercy to interrupt a pattern before it causes deeper harm?</w:t>
      </w:r>
    </w:p>
    <w:p/>
    <w:p>
      <w:pPr>
        <w:spacing w:after="100"/>
      </w:pPr>
      <w:r>
        <w:t>Practice: Pause one pattern that has gone too far, then ask God for merciful interruption and provision.</w:t>
      </w:r>
    </w:p>
    <w:p/>
    <w:p>
      <w:pPr>
        <w:pStyle w:val="Heading3"/>
      </w:pPr>
      <w:r>
        <w:t>Week Review</w:t>
      </w:r>
    </w:p>
    <w:p/>
    <w:p>
      <w:pPr>
        <w:pStyle w:val="ListBullet"/>
      </w:pPr>
      <w:r>
        <w:t>What preparation helped love move from delay into obedience?</w:t>
      </w:r>
    </w:p>
    <w:p>
      <w:pPr>
        <w:pStyle w:val="ListBullet"/>
      </w:pPr>
      <w:r>
        <w:t>Where did I honor an unfinished process without forcing arrival?</w:t>
      </w:r>
    </w:p>
    <w:p>
      <w:pPr>
        <w:pStyle w:val="ListBullet"/>
      </w:pPr>
      <w:r>
        <w:t>What heavy concern entered worship instead of staying outside it?</w:t>
      </w:r>
    </w:p>
    <w:p>
      <w:pPr>
        <w:pStyle w:val="ListBullet"/>
      </w:pPr>
      <w:r>
        <w:t>How did Sabbath rest help me see someone as beloved?</w:t>
      </w:r>
    </w:p>
    <w:p>
      <w:pPr>
        <w:pStyle w:val="ListBullet"/>
      </w:pPr>
      <w:r>
        <w:t>What provision did I entrust to the Father instead of forcing?</w:t>
      </w:r>
    </w:p>
    <w:p>
      <w:pPr>
        <w:pStyle w:val="ListBullet"/>
      </w:pPr>
      <w:r>
        <w:t>Where did discernment protect obedience from human pressure?</w:t>
      </w:r>
    </w:p>
    <w:p>
      <w:pPr>
        <w:pStyle w:val="ListBullet"/>
      </w:pPr>
      <w:r>
        <w:t>What pattern needed mercy to interrupt it?</w:t>
      </w:r>
    </w:p>
    <w:p>
      <w:r>
        <w:br w:type="page"/>
      </w:r>
    </w:p>
    <w:p>
      <w:pPr>
        <w:pStyle w:val="Heading1"/>
        <w:jc w:val="left"/>
      </w:pPr>
      <w:r>
        <w:t>Judge and Auditor Report</w:t>
      </w:r>
    </w:p>
    <w:p>
      <w:pPr>
        <w:pStyle w:val="Heading1"/>
      </w:pPr>
      <w:r>
        <w:t>Judge and Auditor Report - Volume 1 Days 231-237</w:t>
      </w:r>
    </w:p>
    <w:p/>
    <w:p>
      <w:pPr>
        <w:spacing w:after="100"/>
      </w:pPr>
      <w:r>
        <w:t>Batch: Surrendering to God's Love, August Week 4, Love in Relationships</w:t>
      </w:r>
    </w:p>
    <w:p/>
    <w:p>
      <w:pPr>
        <w:spacing w:after="100"/>
      </w:pPr>
      <w:r>
        <w:t>Audit date: 2026-06-30</w:t>
      </w:r>
    </w:p>
    <w:p/>
    <w:p>
      <w:pPr>
        <w:pStyle w:val="Heading2"/>
      </w:pPr>
      <w:r>
        <w:t>Loop 1 - Source Alignment</w:t>
      </w:r>
    </w:p>
    <w:p/>
    <w:p>
      <w:pPr>
        <w:spacing w:after="100"/>
      </w:pPr>
      <w:r>
        <w:t>Result: Pass with transparent production lens corrections.</w:t>
      </w:r>
    </w:p>
    <w:p/>
    <w:p>
      <w:pPr>
        <w:pStyle w:val="ListBullet"/>
      </w:pPr>
      <w:r>
        <w:t xml:space="preserve">Day 231 corrects the broad </w:t>
      </w:r>
      <w:r>
        <w:rPr>
          <w:rFonts w:ascii="Courier New" w:hAnsi="Courier New"/>
        </w:rPr>
        <w:t>lev</w:t>
      </w:r>
      <w:r>
        <w:t xml:space="preserve"> assignment to Genesis 22:3's early preparation and responsive trust under God's word.</w:t>
      </w:r>
    </w:p>
    <w:p>
      <w:pPr>
        <w:pStyle w:val="ListBullet"/>
      </w:pPr>
      <w:r>
        <w:t>Day 232 uses Genesis 22:4's third-day distance and visible destination to center patient trust in an unfinished process.</w:t>
      </w:r>
    </w:p>
    <w:p>
      <w:pPr>
        <w:pStyle w:val="ListBullet"/>
      </w:pPr>
      <w:r>
        <w:t xml:space="preserve">Day 233 corrects the broad </w:t>
      </w:r>
      <w:r>
        <w:rPr>
          <w:rFonts w:ascii="Courier New" w:hAnsi="Courier New"/>
        </w:rPr>
        <w:t>ahavah</w:t>
      </w:r>
      <w:r>
        <w:t xml:space="preserve"> assignment to Genesis 22:5's worship language and Abraham's stated return with Isaac.</w:t>
      </w:r>
    </w:p>
    <w:p>
      <w:pPr>
        <w:pStyle w:val="ListBullet"/>
      </w:pPr>
      <w:r>
        <w:t xml:space="preserve">Day 234 corrects the broad </w:t>
      </w:r>
      <w:r>
        <w:rPr>
          <w:rFonts w:ascii="Courier New" w:hAnsi="Courier New"/>
        </w:rPr>
        <w:t>ga'al</w:t>
      </w:r>
      <w:r>
        <w:t xml:space="preserve"> assignment to Genesis 22:6's shared movement of Abraham and Isaac with careful pastoral framing.</w:t>
      </w:r>
    </w:p>
    <w:p>
      <w:pPr>
        <w:pStyle w:val="ListBullet"/>
      </w:pPr>
      <w:r>
        <w:t>Day 235 uses Genesis 22:8's provision-shaped trust and continued togetherness of Abraham and Isaac.</w:t>
      </w:r>
    </w:p>
    <w:p>
      <w:pPr>
        <w:pStyle w:val="ListBullet"/>
      </w:pPr>
      <w:r>
        <w:t xml:space="preserve">Day 236 corrects the broad </w:t>
      </w:r>
      <w:r>
        <w:rPr>
          <w:rFonts w:ascii="Courier New" w:hAnsi="Courier New"/>
        </w:rPr>
        <w:t>lev</w:t>
      </w:r>
      <w:r>
        <w:t xml:space="preserve"> assignment to Genesis 22:9's arrival, altar building, and binding of Isaac with explicit safety guardrails.</w:t>
      </w:r>
    </w:p>
    <w:p>
      <w:pPr>
        <w:pStyle w:val="ListBullet"/>
      </w:pPr>
      <w:r>
        <w:t>Day 237 uses Genesis 22:10's crisis point while refusing to isolate it from the next verse's divine interruption and mercy.</w:t>
      </w:r>
    </w:p>
    <w:p/>
    <w:p>
      <w:pPr>
        <w:spacing w:after="100"/>
      </w:pPr>
      <w:r>
        <w:t>The enhanced architecture dates, titles, scripture references, original source markers, and morning impact lines are preserved while production interpretation is tightened to the assigned Genesis texts.</w:t>
      </w:r>
    </w:p>
    <w:p/>
    <w:p>
      <w:pPr>
        <w:pStyle w:val="Heading2"/>
      </w:pPr>
      <w:r>
        <w:t>Loop 2 - Arc Continuity</w:t>
      </w:r>
    </w:p>
    <w:p/>
    <w:p>
      <w:pPr>
        <w:spacing w:after="100"/>
      </w:pPr>
      <w:r>
        <w:t>Result: Pass.</w:t>
      </w:r>
    </w:p>
    <w:p/>
    <w:p>
      <w:pPr>
        <w:pStyle w:val="ListBullet"/>
      </w:pPr>
      <w:r>
        <w:t>Days 231-233 continue the Genesis 22 test with preparation, patient distance, and worship under pressure.</w:t>
      </w:r>
    </w:p>
    <w:p>
      <w:pPr>
        <w:pStyle w:val="ListBullet"/>
      </w:pPr>
      <w:r>
        <w:t>Days 234-235 hold the father-son togetherness, Sabbath dignity, and provision-shaped trust.</w:t>
      </w:r>
    </w:p>
    <w:p>
      <w:pPr>
        <w:pStyle w:val="ListBullet"/>
      </w:pPr>
      <w:r>
        <w:t>Days 236-237 handle the most dangerous narrative moments with explicit pastoral guardrails and a clear emphasis on God's merciful interruption.</w:t>
      </w:r>
    </w:p>
    <w:p/>
    <w:p>
      <w:pPr>
        <w:pStyle w:val="Heading2"/>
      </w:pPr>
      <w:r>
        <w:t>Loop 3 - Voice and Reader Impact</w:t>
      </w:r>
    </w:p>
    <w:p/>
    <w:p>
      <w:pPr>
        <w:spacing w:after="100"/>
      </w:pPr>
      <w:r>
        <w:t>Result: Pass.</w:t>
      </w:r>
    </w:p>
    <w:p/>
    <w:p>
      <w:pPr>
        <w:pStyle w:val="ListBullet"/>
      </w:pPr>
      <w:r>
        <w:t>The voice remains warm, direct, reverent, and practical.</w:t>
      </w:r>
    </w:p>
    <w:p>
      <w:pPr>
        <w:pStyle w:val="ListBullet"/>
      </w:pPr>
      <w:r>
        <w:t>Each entry gives a concrete next step: prepare obedience, honor an unfinished process, bring concern into worship, see beloved dignity, entrust provision, test pressure against God's character, and pause a harmful pattern.</w:t>
      </w:r>
    </w:p>
    <w:p>
      <w:pPr>
        <w:pStyle w:val="ListBullet"/>
      </w:pPr>
      <w:r>
        <w:t>The companion journal converts the week into reflection and practice without minimizing the difficulty of Genesis 22.</w:t>
      </w:r>
    </w:p>
    <w:p>
      <w:pPr>
        <w:pStyle w:val="ListBullet"/>
      </w:pPr>
      <w:r>
        <w:t>The entries avoid full Bible-verse quotation pending translation permissions.</w:t>
      </w:r>
    </w:p>
    <w:p/>
    <w:p>
      <w:pPr>
        <w:pStyle w:val="Heading2"/>
      </w:pPr>
      <w:r>
        <w:t>Loop 4 - Theological and Pastoral Safety</w:t>
      </w:r>
    </w:p>
    <w:p/>
    <w:p>
      <w:pPr>
        <w:spacing w:after="100"/>
      </w:pPr>
      <w:r>
        <w:t>Result: Pass.</w:t>
      </w:r>
    </w:p>
    <w:p/>
    <w:p>
      <w:pPr>
        <w:pStyle w:val="ListBullet"/>
      </w:pPr>
      <w:r>
        <w:t>Genesis 22 is repeatedly framed as God's unique covenant test, not a model for human manipulation, domination, or harm.</w:t>
      </w:r>
    </w:p>
    <w:p>
      <w:pPr>
        <w:pStyle w:val="ListBullet"/>
      </w:pPr>
      <w:r>
        <w:t>Day 236 explicitly rejects using the passage to demand unsafe submission from children, spouses, congregants, or vulnerable people.</w:t>
      </w:r>
    </w:p>
    <w:p>
      <w:pPr>
        <w:pStyle w:val="ListBullet"/>
      </w:pPr>
      <w:r>
        <w:t>Day 237 refuses to isolate the crisis point from God's interruption and provision.</w:t>
      </w:r>
    </w:p>
    <w:p>
      <w:pPr>
        <w:pStyle w:val="ListBullet"/>
      </w:pPr>
      <w:r>
        <w:t>The relational applications emphasize discernment, safety, wise counsel, dignity, and God's revealed character.</w:t>
      </w:r>
    </w:p>
    <w:p>
      <w:pPr>
        <w:pStyle w:val="ListBullet"/>
      </w:pPr>
      <w:r>
        <w:t>Obedience remains framed as response to God's grace, not performance to earn love.</w:t>
      </w:r>
    </w:p>
    <w:p/>
    <w:p>
      <w:pPr>
        <w:pStyle w:val="Heading2"/>
      </w:pPr>
      <w:r>
        <w:t>Loop 5 - Adventist / Sabbath Consistency</w:t>
      </w:r>
    </w:p>
    <w:p/>
    <w:p>
      <w:pPr>
        <w:spacing w:after="100"/>
      </w:pPr>
      <w:r>
        <w:t>Result: Pass.</w:t>
      </w:r>
    </w:p>
    <w:p/>
    <w:p>
      <w:pPr>
        <w:pStyle w:val="ListBullet"/>
      </w:pPr>
      <w:r>
        <w:t>Day 234 falls on Saturday, August 22, 2026, and is the only manuscript entry in this batch that explicitly uses Sabbath language.</w:t>
      </w:r>
    </w:p>
    <w:p>
      <w:pPr>
        <w:pStyle w:val="ListBullet"/>
      </w:pPr>
      <w:r>
        <w:t>Sabbath is framed as seventh-day rest under the life-giving character of God, guarding the reader from careless or harmful readings of Genesis 22.</w:t>
      </w:r>
    </w:p>
    <w:p>
      <w:pPr>
        <w:pStyle w:val="ListBullet"/>
      </w:pPr>
      <w:r>
        <w:t>No Sunday entry is treated as Sabbath, and no first-day equivalence is implied.</w:t>
      </w:r>
    </w:p>
    <w:p/>
    <w:p>
      <w:pPr>
        <w:pStyle w:val="Heading2"/>
      </w:pPr>
      <w:r>
        <w:t>Loop 6 - Production Readiness</w:t>
      </w:r>
    </w:p>
    <w:p/>
    <w:p>
      <w:pPr>
        <w:spacing w:after="100"/>
      </w:pPr>
      <w:r>
        <w:t>Result: Ready for packaging, PDF/DOCX review generation, and public review-site update.</w:t>
      </w:r>
    </w:p>
    <w:p/>
    <w:p>
      <w:pPr>
        <w:spacing w:after="100"/>
      </w:pPr>
      <w:r>
        <w:t>Recommended next actions:</w:t>
      </w:r>
    </w:p>
    <w:p/>
    <w:p>
      <w:pPr>
        <w:pStyle w:val="ListNumber"/>
      </w:pPr>
      <w:r>
        <w:t>Generate the review PDF and DOCX for Days 231-237.</w:t>
      </w:r>
    </w:p>
    <w:p>
      <w:pPr>
        <w:pStyle w:val="ListNumber"/>
      </w:pPr>
      <w:r>
        <w:t>Package the cumulative Days 001-237 plus Leap Day production archive.</w:t>
      </w:r>
    </w:p>
    <w:p>
      <w:pPr>
        <w:pStyle w:val="ListNumber"/>
      </w:pPr>
      <w:r>
        <w:t xml:space="preserve">Update </w:t>
      </w:r>
      <w:r>
        <w:rPr>
          <w:rFonts w:ascii="Courier New" w:hAnsi="Courier New"/>
        </w:rPr>
        <w:t>/production.html</w:t>
      </w:r>
      <w:r>
        <w:t xml:space="preserve"> from 231 entries to 238 entries.</w:t>
      </w:r>
    </w:p>
    <w:p>
      <w:pPr>
        <w:pStyle w:val="ListNumber"/>
      </w:pPr>
      <w:r>
        <w:t>Continue with August Days 238-244 as the fifth Love in Relationships production batch.</w:t>
      </w:r>
    </w:p>
    <w:sectPr w:rsidR="00FC693F" w:rsidRPr="0006063C" w:rsidSect="00034616">
      <w:head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6"/>
      </w:rPr>
      <w:t>Surrendering to God's Love | Days 231-237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83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5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83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483D3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74593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