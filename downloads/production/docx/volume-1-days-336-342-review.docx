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815B3E"/>
          <w:sz w:val="22"/>
        </w:rPr>
        <w:t>IDC Publishing Author Review Packet</w:t>
      </w:r>
    </w:p>
    <w:p>
      <w:pPr>
        <w:pStyle w:val="Title"/>
        <w:jc w:val="center"/>
      </w:pPr>
      <w:r>
        <w:t>Surrendering to God's Love</w:t>
      </w:r>
    </w:p>
    <w:p>
      <w:pPr>
        <w:jc w:val="center"/>
      </w:pPr>
      <w:r>
        <w:rPr>
          <w:color w:val="412D23"/>
          <w:sz w:val="30"/>
        </w:rPr>
        <w:t>Volume 1, Days 336-342</w:t>
      </w:r>
    </w:p>
    <w:p>
      <w:pPr>
        <w:jc w:val="center"/>
      </w:pPr>
      <w:r>
        <w:rPr>
          <w:i/>
          <w:sz w:val="24"/>
        </w:rPr>
        <w:t>December Week 2: Daily Surrender Through Victory Song and Steady Love</w:t>
      </w:r>
    </w:p>
    <w:p/>
    <w:p/>
    <w:p>
      <w:pPr>
        <w:jc w:val="center"/>
      </w:pPr>
      <w:r>
        <w:rPr>
          <w:b/>
          <w:color w:val="583D2B"/>
        </w:rPr>
        <w:t xml:space="preserve">Includes: </w:t>
      </w:r>
      <w:r>
        <w:t>manuscript entries, companion journal pages, and judge/auditor report</w:t>
      </w:r>
    </w:p>
    <w:p>
      <w:pPr>
        <w:jc w:val="center"/>
      </w:pPr>
      <w:r>
        <w:rPr>
          <w:b/>
          <w:color w:val="583D2B"/>
        </w:rPr>
        <w:t xml:space="preserve">Prepared for: </w:t>
      </w:r>
      <w:r>
        <w:t>Susan "Lady D" Damon author review</w:t>
      </w:r>
    </w:p>
    <w:p>
      <w:pPr>
        <w:jc w:val="center"/>
      </w:pPr>
      <w:r>
        <w:rPr>
          <w:b/>
          <w:color w:val="583D2B"/>
        </w:rPr>
        <w:t xml:space="preserve">Editorial note: </w:t>
      </w:r>
      <w:r>
        <w:t>Scripture references only until translation permissions are decided</w:t>
      </w:r>
    </w:p>
    <w:p>
      <w:r>
        <w:br w:type="page"/>
      </w:r>
    </w:p>
    <w:p>
      <w:pPr>
        <w:pStyle w:val="Heading1"/>
      </w:pPr>
      <w:r>
        <w:t>Surrendering to God's Love</w:t>
      </w:r>
    </w:p>
    <w:p>
      <w:pPr>
        <w:pStyle w:val="Heading2"/>
      </w:pPr>
      <w:r>
        <w:t>December Week 2: Daily Surrender Through Victory Song and Steady Love</w:t>
      </w:r>
    </w:p>
    <w:p>
      <w:r>
        <w:t>Production batch: Days 336-342</w:t>
      </w:r>
    </w:p>
    <w:p>
      <w:r>
        <w:t>Editorial note: Scripture references are used without full quoted Bible text until translation permissions are decided.</w:t>
      </w:r>
    </w:p>
    <w:p>
      <w:pPr>
        <w:jc w:val="center"/>
      </w:pPr>
      <w:r>
        <w:rPr>
          <w:color w:val="B49A78"/>
        </w:rPr>
        <w:t>...</w:t>
      </w:r>
    </w:p>
    <w:p>
      <w:pPr>
        <w:pStyle w:val="Heading2"/>
      </w:pPr>
      <w:r>
        <w:t>Day 336 - December 2</w:t>
      </w:r>
    </w:p>
    <w:p>
      <w:pPr>
        <w:pStyle w:val="Heading3"/>
      </w:pPr>
      <w:r>
        <w:t>Embrace Covenant Mercy</w:t>
      </w:r>
    </w:p>
    <w:p>
      <w:r>
        <w:rPr>
          <w:b/>
        </w:rPr>
        <w:t>Scripture Reference:</w:t>
      </w:r>
      <w:r>
        <w:t xml:space="preserve"> Exodus 15:3</w:t>
      </w:r>
    </w:p>
    <w:p>
      <w:r>
        <w:rPr>
          <w:b/>
        </w:rPr>
        <w:t>Production lens correction:</w:t>
      </w:r>
      <w:r>
        <w:t xml:space="preserve"> The architecture assigned `hesed`; the production lens uses the Lord's revealed strength in the victory song because the verse centers on covenant mercy that protects His people when deliverance has been costly.</w:t>
      </w:r>
    </w:p>
    <w:p>
      <w:r>
        <w:t>Covenant mercy is not weak love. Exodus 15:3 sings of the Lord as the One who fights for His people. The song rises after the sea has opened, after fear has been answered, and after the oppressed have seen that Pharaoh's power is not the final word.</w:t>
      </w:r>
    </w:p>
    <w:p>
      <w:r>
        <w:t>Hesed is steadfast covenant love. It keeps showing up when relationship is costly. It is mercy with loyalty in it, love with backbone, kindness that does not disappear when the enemy is loud.</w:t>
      </w:r>
    </w:p>
    <w:p>
      <w:r>
        <w:t>Embrace covenant mercy by surrendering the battle you were never meant to carry alone. There are responsibilities God gives you, and there are weights pride or fear will try to place in your hands. The Father knows the difference. His mercy does not ask you to pretend you are stronger than you are.</w:t>
      </w:r>
    </w:p>
    <w:p>
      <w:r>
        <w:t>Take one surrendered step before worry gets the first word. That step may be prayer before planning, silence before answering, forgiveness before rehearsing the offense, or courage before retreating. The point is not dramatic performance. The point is trust moving first.</w:t>
      </w:r>
    </w:p>
    <w:p>
      <w:r>
        <w:t>Daily surrender begins to mature when the heart stops measuring God's love by how small the battle feels. Sometimes mercy looks like comfort. Sometimes mercy looks like protection. Sometimes mercy looks like the Lord standing between His child and what was sent to destroy.</w:t>
      </w:r>
    </w:p>
    <w:p>
      <w:r>
        <w:t>The Father is faithful enough to defend what His love has claimed.</w:t>
      </w:r>
    </w:p>
    <w:p>
      <w:r>
        <w:rPr>
          <w:b/>
        </w:rPr>
        <w:t>Today step:</w:t>
      </w:r>
      <w:r>
        <w:t xml:space="preserve"> Name one battle you have been carrying alone, then surrender the first anxious thought to the Father before you act.</w:t>
      </w:r>
    </w:p>
    <w:p>
      <w:r>
        <w:rPr>
          <w:b/>
        </w:rPr>
        <w:t>Prayer:</w:t>
      </w:r>
      <w:r>
        <w:t xml:space="preserve"> Father, teach me to trust Your covenant mercy. Help me surrender the battles that belong in Your hands and take the next step from faith instead of worry. Amen.</w:t>
      </w:r>
    </w:p>
    <w:p>
      <w:r>
        <w:rPr>
          <w:b/>
        </w:rPr>
        <w:t>Journal prompt:</w:t>
      </w:r>
      <w:r>
        <w:t xml:space="preserve"> Where do I need to receive God's mercy as protective strength, not only gentle comfort?</w:t>
      </w:r>
    </w:p>
    <w:p>
      <w:r>
        <w:rPr>
          <w:b/>
        </w:rPr>
        <w:t>Morning impact:</w:t>
      </w:r>
      <w:r>
        <w:t xml:space="preserve"> Take one surrendered step before worry gets the first word.</w:t>
      </w:r>
    </w:p>
    <w:p>
      <w:pPr>
        <w:jc w:val="center"/>
      </w:pPr>
      <w:r>
        <w:rPr>
          <w:color w:val="B49A78"/>
        </w:rPr>
        <w:t>...</w:t>
      </w:r>
    </w:p>
    <w:p>
      <w:pPr>
        <w:pStyle w:val="Heading2"/>
      </w:pPr>
      <w:r>
        <w:t>Day 337 - December 3</w:t>
      </w:r>
    </w:p>
    <w:p>
      <w:pPr>
        <w:pStyle w:val="Heading3"/>
      </w:pPr>
      <w:r>
        <w:t>Remember the Father's Welcome</w:t>
      </w:r>
    </w:p>
    <w:p>
      <w:r>
        <w:rPr>
          <w:b/>
        </w:rPr>
        <w:t>Scripture Reference:</w:t>
      </w:r>
      <w:r>
        <w:t xml:space="preserve"> Exodus 15:4</w:t>
      </w:r>
    </w:p>
    <w:p>
      <w:r>
        <w:rPr>
          <w:b/>
        </w:rPr>
        <w:t>Production lens correction:</w:t>
      </w:r>
      <w:r>
        <w:t xml:space="preserve"> The architecture assigned `ahavah`; the production lens uses the defeat of Pharaoh's chariots because the verse shows chosen love moving toward God's people and breaking the machinery that tried to keep them enslaved.</w:t>
      </w:r>
    </w:p>
    <w:p>
      <w:r>
        <w:t>The Father's welcome is not fragile. Exodus 15:4 remembers the chariots and captains that were thrown into the sea. The instruments of oppression looked organized, armed, and certain. Yet the Lord's love moved toward His people with power greater than Pharaoh's confidence.</w:t>
      </w:r>
    </w:p>
    <w:p>
      <w:r>
        <w:t>Ahavah is chosen love, affection that moves toward the beloved. It is not the nervous affection of a distant ruler. It is the Father's committed movement toward His children, even when they have spent years surrounded by voices that called them small.</w:t>
      </w:r>
    </w:p>
    <w:p>
      <w:r>
        <w:t>Remember the Father's welcome by refusing to let old bondage define what love is allowed to do now. The chariots that chased Israel had a message: "You still belong to what held you." God's deliverance answered with a stronger word: "You belong to Me."</w:t>
      </w:r>
    </w:p>
    <w:p>
      <w:r>
        <w:t>Let prayer turn insight into obedience before noon. If the Father has welcomed you, then live one part of this day as someone received by Him. Speak from belonging. Work from belonging. Rest from belonging. Correct what needs correcting from belonging.</w:t>
      </w:r>
    </w:p>
    <w:p>
      <w:r>
        <w:t>Daily surrender is not crawling toward a reluctant Father. It is learning to walk in the love that has already moved toward you. The heart obeys differently when it remembers it is welcomed before it is useful.</w:t>
      </w:r>
    </w:p>
    <w:p>
      <w:r>
        <w:t>The love of the Father is stronger than the systems that tried to claim you.</w:t>
      </w:r>
    </w:p>
    <w:p>
      <w:r>
        <w:rPr>
          <w:b/>
        </w:rPr>
        <w:t>Today step:</w:t>
      </w:r>
      <w:r>
        <w:t xml:space="preserve"> Before noon, take one concrete action that matches belonging: pray honestly, answer gently, release false shame, or obey without begging for worth.</w:t>
      </w:r>
    </w:p>
    <w:p>
      <w:r>
        <w:rPr>
          <w:b/>
        </w:rPr>
        <w:t>Prayer:</w:t>
      </w:r>
      <w:r>
        <w:t xml:space="preserve"> Father, remind me that Your welcome is stronger than the voices that tried to keep me bound. Let Your chosen love shape my obedience today. Amen.</w:t>
      </w:r>
    </w:p>
    <w:p>
      <w:r>
        <w:rPr>
          <w:b/>
        </w:rPr>
        <w:t>Journal prompt:</w:t>
      </w:r>
      <w:r>
        <w:t xml:space="preserve"> What old message still tries to tell me I do not fully belong to the Father's love?</w:t>
      </w:r>
    </w:p>
    <w:p>
      <w:r>
        <w:rPr>
          <w:b/>
        </w:rPr>
        <w:t>Morning impact:</w:t>
      </w:r>
      <w:r>
        <w:t xml:space="preserve"> Let prayer turn insight into obedience before noon.</w:t>
      </w:r>
    </w:p>
    <w:p>
      <w:pPr>
        <w:jc w:val="center"/>
      </w:pPr>
      <w:r>
        <w:rPr>
          <w:color w:val="B49A78"/>
        </w:rPr>
        <w:t>...</w:t>
      </w:r>
    </w:p>
    <w:p>
      <w:pPr>
        <w:pStyle w:val="Heading2"/>
      </w:pPr>
      <w:r>
        <w:t>Day 338 - December 4</w:t>
      </w:r>
    </w:p>
    <w:p>
      <w:pPr>
        <w:pStyle w:val="Heading3"/>
      </w:pPr>
      <w:r>
        <w:t>Walk in Beloved Identity</w:t>
      </w:r>
    </w:p>
    <w:p>
      <w:r>
        <w:rPr>
          <w:b/>
        </w:rPr>
        <w:t>Scripture Reference:</w:t>
      </w:r>
      <w:r>
        <w:t xml:space="preserve"> Exodus 15:5</w:t>
      </w:r>
    </w:p>
    <w:p>
      <w:r>
        <w:rPr>
          <w:b/>
        </w:rPr>
        <w:t>Production lens correction:</w:t>
      </w:r>
      <w:r>
        <w:t xml:space="preserve"> The architecture assigned `gaal`; the production lens uses the image of the depths covering the pursuers because the verse points to redemption as the Lord removing what threatened the identity and freedom of His people.</w:t>
      </w:r>
    </w:p>
    <w:p>
      <w:r>
        <w:t>Beloved identity is not built by denying what pursued you. Exodus 15:5 remembers the depths covering the force that chased Israel. The song does not pretend danger was imagined. It testifies that God dealt with what His people could not outrun in their own strength.</w:t>
      </w:r>
    </w:p>
    <w:p>
      <w:r>
        <w:t>Gaal means to redeem as a kinsman, not as a distant rescuer. The Redeemer acts from nearness and covenant claim. He does not save from across the room while keeping His heart untouched. He moves toward His own.</w:t>
      </w:r>
    </w:p>
    <w:p>
      <w:r>
        <w:t>Walk in beloved identity by starting from what God has revealed, not from what the day is demanding. The day will ask for answers, labor, patience, decisions, and strength. But before any demand speaks, the Father has already revealed Himself as Redeemer.</w:t>
      </w:r>
    </w:p>
    <w:p>
      <w:r>
        <w:t>Start from what God has revealed, not from what the day is demanding. If He is Redeemer, you are not abandoned to the thing that pursued you. If He is near, you are not left to manufacture identity under pressure. If He has claimed you, the old chase does not get to write your name.</w:t>
      </w:r>
    </w:p>
    <w:p>
      <w:r>
        <w:t>Daily surrender takes identity off the auction block. You do not have to sell your peace to whoever approves you fastest. You do not have to let fear define your worth. You can walk as one loved, redeemed, and guarded by the God who draws near.</w:t>
      </w:r>
    </w:p>
    <w:p>
      <w:r>
        <w:t>The Redeemer's nearness gives the beloved heart a place to stand.</w:t>
      </w:r>
    </w:p>
    <w:p>
      <w:r>
        <w:rPr>
          <w:b/>
        </w:rPr>
        <w:t>Today step:</w:t>
      </w:r>
      <w:r>
        <w:t xml:space="preserve"> Write one sentence that begins, "Because the Father has redeemed me..." and let that truth guide one decision today.</w:t>
      </w:r>
    </w:p>
    <w:p>
      <w:r>
        <w:rPr>
          <w:b/>
        </w:rPr>
        <w:t>Prayer:</w:t>
      </w:r>
      <w:r>
        <w:t xml:space="preserve"> Father, ground my identity in Your redeeming love. Let me begin from who You are and who I am in You, not from the pressure of this day. Amen.</w:t>
      </w:r>
    </w:p>
    <w:p>
      <w:r>
        <w:rPr>
          <w:b/>
        </w:rPr>
        <w:t>Journal prompt:</w:t>
      </w:r>
      <w:r>
        <w:t xml:space="preserve"> What demand most often tempts me to forget that I am already loved and redeemed?</w:t>
      </w:r>
    </w:p>
    <w:p>
      <w:r>
        <w:rPr>
          <w:b/>
        </w:rPr>
        <w:t>Morning impact:</w:t>
      </w:r>
      <w:r>
        <w:t xml:space="preserve"> Start from what God has revealed, not from what the day is demanding.</w:t>
      </w:r>
    </w:p>
    <w:p>
      <w:pPr>
        <w:jc w:val="center"/>
      </w:pPr>
      <w:r>
        <w:rPr>
          <w:color w:val="B49A78"/>
        </w:rPr>
        <w:t>...</w:t>
      </w:r>
    </w:p>
    <w:p>
      <w:pPr>
        <w:pStyle w:val="Heading2"/>
      </w:pPr>
      <w:r>
        <w:t>Day 339 - December 5</w:t>
      </w:r>
    </w:p>
    <w:p>
      <w:pPr>
        <w:pStyle w:val="Heading3"/>
      </w:pPr>
      <w:r>
        <w:t>Let Peace Lead Love That Finds You</w:t>
      </w:r>
    </w:p>
    <w:p>
      <w:r>
        <w:rPr>
          <w:b/>
        </w:rPr>
        <w:t>Scripture Reference:</w:t>
      </w:r>
      <w:r>
        <w:t xml:space="preserve"> Exodus 15:6</w:t>
      </w:r>
    </w:p>
    <w:p>
      <w:r>
        <w:rPr>
          <w:b/>
        </w:rPr>
        <w:t>Production lens correction:</w:t>
      </w:r>
      <w:r>
        <w:t xml:space="preserve"> The architecture assigned `emunah`; the production lens uses the Lord's right hand displayed in power because the verse centers on God's faithful strength steadying His people after deliverance.</w:t>
      </w:r>
    </w:p>
    <w:p>
      <w:r>
        <w:t>Peace leads differently when it has seen God's faithfulness. Exodus 15:6 praises the Lord's right hand as glorious in power. This is not human strength dressed in spiritual language. It is the song of people learning that God's faithful arm can do what their anxious hands could not.</w:t>
      </w:r>
    </w:p>
    <w:p>
      <w:r>
        <w:t>This day falls on Saturday, the seventh-day Sabbath in the 2026 production calendar. Sabbath rest gives the heart room to remember that deliverance does not begin with human strain. The seventh day calls the reader back to the Creator and Redeemer whose faithfulness is stronger than the demands waiting beyond the margin.</w:t>
      </w:r>
    </w:p>
    <w:p>
      <w:r>
        <w:t>Emunah is faithfulness, steadiness, reliability under weight. God's faithfulness does not wobble because the week was heavy. His strength does not become uncertain because the heart is tired. His power remains holy, steady, and trustworthy.</w:t>
      </w:r>
    </w:p>
    <w:p>
      <w:r>
        <w:t>Let peace lead love that finds you by resting before you rehearse the threats. Fear wants to study every danger until the danger feels sovereign. Sabbath trains the heart to study God's faithfulness first. Peace leads when remembrance is allowed to speak before reaction.</w:t>
      </w:r>
    </w:p>
    <w:p>
      <w:r>
        <w:t>Do not rush past the verse; let it steady you before you move. Let the Lord's faithful strength slow your breathing, quiet your striving, and remind your hands that they are not the source of deliverance.</w:t>
      </w:r>
    </w:p>
    <w:p>
      <w:r>
        <w:t>Daily surrender on the Sabbath is not idleness. It is worshipful trust. It is the heart laying down false lordship and receiving the peace of the One whose right hand remains strong.</w:t>
      </w:r>
    </w:p>
    <w:p>
      <w:r>
        <w:t>The faithful God can lead your rest before He sends your work.</w:t>
      </w:r>
    </w:p>
    <w:p>
      <w:r>
        <w:rPr>
          <w:b/>
        </w:rPr>
        <w:t>Today step:</w:t>
      </w:r>
      <w:r>
        <w:t xml:space="preserve"> On this Sabbath, let one unfinished concern rest under God's faithful strength before you return to action.</w:t>
      </w:r>
    </w:p>
    <w:p>
      <w:r>
        <w:rPr>
          <w:b/>
        </w:rPr>
        <w:t>Prayer:</w:t>
      </w:r>
      <w:r>
        <w:t xml:space="preserve"> Father, let Your faithful strength lead my peace today. Teach me to rest before I react and to remember Your power before I study the threat. Amen.</w:t>
      </w:r>
    </w:p>
    <w:p>
      <w:r>
        <w:rPr>
          <w:b/>
        </w:rPr>
        <w:t>Journal prompt:</w:t>
      </w:r>
      <w:r>
        <w:t xml:space="preserve"> What concern needs to rest under God's faithfulness this Sabbath before I try to carry it again?</w:t>
      </w:r>
    </w:p>
    <w:p>
      <w:r>
        <w:rPr>
          <w:b/>
        </w:rPr>
        <w:t>Morning impact:</w:t>
      </w:r>
      <w:r>
        <w:t xml:space="preserve"> Do not rush past the verse; let it steady you before you move.</w:t>
      </w:r>
    </w:p>
    <w:p>
      <w:pPr>
        <w:jc w:val="center"/>
      </w:pPr>
      <w:r>
        <w:rPr>
          <w:color w:val="B49A78"/>
        </w:rPr>
        <w:t>...</w:t>
      </w:r>
    </w:p>
    <w:p>
      <w:pPr>
        <w:pStyle w:val="Heading2"/>
      </w:pPr>
      <w:r>
        <w:t>Day 340 - December 6</w:t>
      </w:r>
    </w:p>
    <w:p>
      <w:pPr>
        <w:pStyle w:val="Heading3"/>
      </w:pPr>
      <w:r>
        <w:t>Choose Grace Before Performance</w:t>
      </w:r>
    </w:p>
    <w:p>
      <w:r>
        <w:rPr>
          <w:b/>
        </w:rPr>
        <w:t>Scripture Reference:</w:t>
      </w:r>
      <w:r>
        <w:t xml:space="preserve"> Exodus 15:7</w:t>
      </w:r>
    </w:p>
    <w:p>
      <w:r>
        <w:rPr>
          <w:b/>
        </w:rPr>
        <w:t>Production lens correction:</w:t>
      </w:r>
      <w:r>
        <w:t xml:space="preserve"> The architecture assigned `lev`; the production lens uses the Lord overthrowing rising opposition because the verse centers on the heart learning grace before it tries to prove strength against what resists God.</w:t>
      </w:r>
    </w:p>
    <w:p>
      <w:r>
        <w:t>Grace before performance is not passivity. Exodus 15:7 remembers opposition rising and the Lord overthrowing it. The song does not honor self-made strength. It honors the God whose greatness is not threatened by what stands against Him.</w:t>
      </w:r>
    </w:p>
    <w:p>
      <w:r>
        <w:t>Lev is the heart: the center of desire, courage, thought, and surrender. The heart can quietly turn performance into a shield. It tries to be impressive enough, useful enough, spiritual enough, and steady enough to outrun insecurity. But the Father does not build surrender on insecurity.</w:t>
      </w:r>
    </w:p>
    <w:p>
      <w:r>
        <w:t>Choose grace before performance by letting the Lord's greatness become the first truth your heart receives. You do not have to outshine opposition to be faithful. You do not have to prove you are calm before you ask for help. You do not have to manufacture spiritual posture before grace can meet you.</w:t>
      </w:r>
    </w:p>
    <w:p>
      <w:r>
        <w:t>Let the Spirit press this from information into formation. Formation means the truth moves below the sentence and begins reshaping the reflex. The reflex that used to prove can learn to receive. The reflex that used to strive can learn to obey from grace.</w:t>
      </w:r>
    </w:p>
    <w:p>
      <w:r>
        <w:t>Daily surrender becomes beautiful when the heart stops performing for a God who has already moved in love. Grace does not make obedience smaller. It makes obedience cleaner, freer, and more honest.</w:t>
      </w:r>
    </w:p>
    <w:p>
      <w:r>
        <w:t>The Father forms surrendered hearts by grace before He sends them into action.</w:t>
      </w:r>
    </w:p>
    <w:p>
      <w:r>
        <w:rPr>
          <w:b/>
        </w:rPr>
        <w:t>Today step:</w:t>
      </w:r>
      <w:r>
        <w:t xml:space="preserve"> Before one responsibility today, pause long enough to receive grace, then act without using the task to prove your worth.</w:t>
      </w:r>
    </w:p>
    <w:p>
      <w:r>
        <w:rPr>
          <w:b/>
        </w:rPr>
        <w:t>Prayer:</w:t>
      </w:r>
      <w:r>
        <w:t xml:space="preserve"> Father, form my heart by grace before performance. Let my obedience become honest, clean, and free because Your love has already met me. Amen.</w:t>
      </w:r>
    </w:p>
    <w:p>
      <w:r>
        <w:rPr>
          <w:b/>
        </w:rPr>
        <w:t>Journal prompt:</w:t>
      </w:r>
      <w:r>
        <w:t xml:space="preserve"> Where is my heart tempted to perform instead of receiving grace and obeying freely?</w:t>
      </w:r>
    </w:p>
    <w:p>
      <w:r>
        <w:rPr>
          <w:b/>
        </w:rPr>
        <w:t>Morning impact:</w:t>
      </w:r>
      <w:r>
        <w:t xml:space="preserve"> Let the Spirit press this from information into formation.</w:t>
      </w:r>
    </w:p>
    <w:p>
      <w:pPr>
        <w:jc w:val="center"/>
      </w:pPr>
      <w:r>
        <w:rPr>
          <w:color w:val="B49A78"/>
        </w:rPr>
        <w:t>...</w:t>
      </w:r>
    </w:p>
    <w:p>
      <w:pPr>
        <w:pStyle w:val="Heading2"/>
      </w:pPr>
      <w:r>
        <w:t>Day 341 - December 7</w:t>
      </w:r>
    </w:p>
    <w:p>
      <w:pPr>
        <w:pStyle w:val="Heading3"/>
      </w:pPr>
      <w:r>
        <w:t>Listen for Mercy in the Morning</w:t>
      </w:r>
    </w:p>
    <w:p>
      <w:r>
        <w:rPr>
          <w:b/>
        </w:rPr>
        <w:t>Scripture Reference:</w:t>
      </w:r>
      <w:r>
        <w:t xml:space="preserve"> Exodus 15:9</w:t>
      </w:r>
    </w:p>
    <w:p>
      <w:r>
        <w:rPr>
          <w:b/>
        </w:rPr>
        <w:t>Production lens correction:</w:t>
      </w:r>
      <w:r>
        <w:t xml:space="preserve"> The architecture assigned `hesed`; the production lens uses the enemy's boastful pursuit because the verse contrasts the loud claims of oppression with covenant mercy that gives God's people a steadier morning word.</w:t>
      </w:r>
    </w:p>
    <w:p>
      <w:r>
        <w:t>Mercy has to become louder than the voice that chases you. Exodus 15:9 remembers the enemy saying, "I will pursue." The boast is full of appetite, control, and confidence. It is the sound of power imagining that desire is the same thing as authority.</w:t>
      </w:r>
    </w:p>
    <w:p>
      <w:r>
        <w:t>Hesed answers with covenant love that does not abandon the beloved to the pursuer's voice. God's steadfast mercy is not intimidated by enemy speech. It keeps relationship, promise, and protection together.</w:t>
      </w:r>
    </w:p>
    <w:p>
      <w:r>
        <w:t>Listen for mercy in the morning by noticing which voice wants to interpret the day first. Is it accusation? Hurry? Resentment? Old fear? The Father does not need to shout to be sovereign, but the surrendered heart must learn to turn toward His mercy before worry writes the agenda.</w:t>
      </w:r>
    </w:p>
    <w:p>
      <w:r>
        <w:t>Take one surrendered step before worry gets the first word. It may be as simple as opening prayer before opening the message thread, choosing gratitude before rehearsing lack, or speaking truth before the mind starts building a case against peace.</w:t>
      </w:r>
    </w:p>
    <w:p>
      <w:r>
        <w:t>Daily surrender is the practice of refusing false authority at the level of attention. The enemy may say, "I will pursue," but the Father's mercy says, "You are held." One voice threatens to consume. The other calls you back to covenant love.</w:t>
      </w:r>
    </w:p>
    <w:p>
      <w:r>
        <w:t>Let mercy become the morning sound your obedience follows.</w:t>
      </w:r>
    </w:p>
    <w:p>
      <w:r>
        <w:rPr>
          <w:b/>
        </w:rPr>
        <w:t>Today step:</w:t>
      </w:r>
      <w:r>
        <w:t xml:space="preserve"> Before checking the loudest demand of the day, give God the first honest sentence and ask mercy to lead your attention.</w:t>
      </w:r>
    </w:p>
    <w:p>
      <w:r>
        <w:rPr>
          <w:b/>
        </w:rPr>
        <w:t>Prayer:</w:t>
      </w:r>
      <w:r>
        <w:t xml:space="preserve"> Father, train my ear toward Your mercy. Let covenant love speak before worry, accusation, or hurry takes authority in my morning. Amen.</w:t>
      </w:r>
    </w:p>
    <w:p>
      <w:r>
        <w:rPr>
          <w:b/>
        </w:rPr>
        <w:t>Journal prompt:</w:t>
      </w:r>
      <w:r>
        <w:t xml:space="preserve"> What voice usually tries to interpret my morning before the Father's mercy speaks?</w:t>
      </w:r>
    </w:p>
    <w:p>
      <w:r>
        <w:rPr>
          <w:b/>
        </w:rPr>
        <w:t>Morning impact:</w:t>
      </w:r>
      <w:r>
        <w:t xml:space="preserve"> Take one surrendered step before worry gets the first word.</w:t>
      </w:r>
    </w:p>
    <w:p>
      <w:pPr>
        <w:jc w:val="center"/>
      </w:pPr>
      <w:r>
        <w:rPr>
          <w:color w:val="B49A78"/>
        </w:rPr>
        <w:t>...</w:t>
      </w:r>
    </w:p>
    <w:p>
      <w:pPr>
        <w:pStyle w:val="Heading2"/>
      </w:pPr>
      <w:r>
        <w:t>Day 342 - December 8</w:t>
      </w:r>
    </w:p>
    <w:p>
      <w:pPr>
        <w:pStyle w:val="Heading3"/>
      </w:pPr>
      <w:r>
        <w:t>Stand in the Father's Patience</w:t>
      </w:r>
    </w:p>
    <w:p>
      <w:r>
        <w:rPr>
          <w:b/>
        </w:rPr>
        <w:t>Scripture Reference:</w:t>
      </w:r>
      <w:r>
        <w:t xml:space="preserve"> Exodus 15:10</w:t>
      </w:r>
    </w:p>
    <w:p>
      <w:r>
        <w:rPr>
          <w:b/>
        </w:rPr>
        <w:t>Production lens correction:</w:t>
      </w:r>
      <w:r>
        <w:t xml:space="preserve"> The architecture assigned `ahavah`; the production lens uses the Lord's breath and the sea covering the enemy because the verse centers on chosen love that acts in holy timing and teaches the beloved to stand without forcing the outcome.</w:t>
      </w:r>
    </w:p>
    <w:p>
      <w:r>
        <w:t>The Father's patience is not weakness. Exodus 15:10 remembers the Lord's breath moving and the sea covering the enemy. Deliverance had timing. Israel stood where they could not save themselves, and God acted with power no human hand could force.</w:t>
      </w:r>
    </w:p>
    <w:p>
      <w:r>
        <w:t>Ahavah is chosen love, affection that moves toward the beloved. Chosen love is not hurried by fear. It does not confuse delay with neglect or timing with indifference. The Father knows when to hold, when to move, and when to finish what His love has begun.</w:t>
      </w:r>
    </w:p>
    <w:p>
      <w:r>
        <w:t>Stand in the Father's patience by releasing the urge to make holy timing obey anxious pressure. Some outcomes cannot be hurried into faithfulness. Some doors must open by God's hand. Some battles end in ways that prove the Lord was never late, even when the waiting felt long.</w:t>
      </w:r>
    </w:p>
    <w:p>
      <w:r>
        <w:t>Let prayer turn insight into obedience before noon. If the Father is patient and powerful, then your next obedience can be steady instead of frantic. You can answer one message with peace. You can do one task without forcing every result. You can stand in love without demanding that fear approve the timing.</w:t>
      </w:r>
    </w:p>
    <w:p>
      <w:r>
        <w:t>Daily surrender trusts that the Father who loves His children also governs the moment. His patience is not absence. His timing is not cold. His breath can move what you cannot move, and His love can hold you while you wait.</w:t>
      </w:r>
    </w:p>
    <w:p>
      <w:r>
        <w:t>The Father's chosen love knows how to act without being rushed by fear.</w:t>
      </w:r>
    </w:p>
    <w:p>
      <w:r>
        <w:rPr>
          <w:b/>
        </w:rPr>
        <w:t>Today step:</w:t>
      </w:r>
      <w:r>
        <w:t xml:space="preserve"> Choose one delayed outcome and pray over it without forcing the next step beyond what God has given you today.</w:t>
      </w:r>
    </w:p>
    <w:p>
      <w:r>
        <w:rPr>
          <w:b/>
        </w:rPr>
        <w:t>Prayer:</w:t>
      </w:r>
      <w:r>
        <w:t xml:space="preserve"> Father, help me stand in Your patient love. Teach me to obey steadily, wait honestly, and trust Your timing without surrendering to fear. Amen.</w:t>
      </w:r>
    </w:p>
    <w:p>
      <w:r>
        <w:rPr>
          <w:b/>
        </w:rPr>
        <w:t>Journal prompt:</w:t>
      </w:r>
      <w:r>
        <w:t xml:space="preserve"> What outcome am I trying to rush because I am afraid patience means abandonment?</w:t>
      </w:r>
    </w:p>
    <w:p>
      <w:r>
        <w:rPr>
          <w:b/>
        </w:rPr>
        <w:t>Morning impact:</w:t>
      </w:r>
      <w:r>
        <w:t xml:space="preserve"> Let prayer turn insight into obedience before noon.</w:t>
      </w:r>
    </w:p>
    <w:p>
      <w:r>
        <w:br w:type="page"/>
      </w:r>
    </w:p>
    <w:p>
      <w:pPr>
        <w:pStyle w:val="Heading1"/>
      </w:pPr>
      <w:r>
        <w:t>Surrendering to God's Love - Companion Journal</w:t>
      </w:r>
    </w:p>
    <w:p>
      <w:pPr>
        <w:pStyle w:val="Heading2"/>
      </w:pPr>
      <w:r>
        <w:t>December Week 2: Daily Surrender Through Victory Song and Steady Love</w:t>
      </w:r>
    </w:p>
    <w:p>
      <w:r>
        <w:t>Use these pages with Days 336-342.</w:t>
      </w:r>
    </w:p>
    <w:p>
      <w:pPr>
        <w:pStyle w:val="Heading3"/>
      </w:pPr>
      <w:r>
        <w:t>Week Prayer</w:t>
      </w:r>
    </w:p>
    <w:p>
      <w:r>
        <w:t>Father, teach me daily surrender through Your covenant mercy, Your welcome, my beloved identity, Sabbath-rooted peace, grace before performance, mercy in the morning, and Your patient love. Let every step this week begin from what You have revealed instead of what fear demands. Amen.</w:t>
      </w:r>
    </w:p>
    <w:p>
      <w:pPr>
        <w:pStyle w:val="Heading3"/>
      </w:pPr>
      <w:r>
        <w:t>Day 336 Reflection</w:t>
      </w:r>
    </w:p>
    <w:p>
      <w:r>
        <w:t>Where do I need to receive God's mercy as protective strength, not only gentle comfort?</w:t>
      </w:r>
    </w:p>
    <w:p>
      <w:r>
        <w:t>Practice: Name one battle you have been carrying alone, then surrender the first anxious thought to the Father before you act.</w:t>
      </w:r>
    </w:p>
    <w:p>
      <w:pPr>
        <w:pStyle w:val="Heading3"/>
      </w:pPr>
      <w:r>
        <w:t>Day 337 Reflection</w:t>
      </w:r>
    </w:p>
    <w:p>
      <w:r>
        <w:t>What old message still tries to tell me I do not fully belong to the Father's love?</w:t>
      </w:r>
    </w:p>
    <w:p>
      <w:r>
        <w:t>Practice: Before noon, take one concrete action that matches belonging: pray honestly, answer gently, release false shame, or obey without begging for worth.</w:t>
      </w:r>
    </w:p>
    <w:p>
      <w:pPr>
        <w:pStyle w:val="Heading3"/>
      </w:pPr>
      <w:r>
        <w:t>Day 338 Reflection</w:t>
      </w:r>
    </w:p>
    <w:p>
      <w:r>
        <w:t>What demand most often tempts me to forget that I am already loved and redeemed?</w:t>
      </w:r>
    </w:p>
    <w:p>
      <w:r>
        <w:t>Practice: Write one sentence that begins, "Because the Father has redeemed me..." and let that truth guide one decision today.</w:t>
      </w:r>
    </w:p>
    <w:p>
      <w:pPr>
        <w:pStyle w:val="Heading3"/>
      </w:pPr>
      <w:r>
        <w:t>Day 339 Sabbath Reflection</w:t>
      </w:r>
    </w:p>
    <w:p>
      <w:r>
        <w:t>What concern needs to rest under God's faithfulness this Sabbath before I try to carry it again?</w:t>
      </w:r>
    </w:p>
    <w:p>
      <w:r>
        <w:t>Practice: On this Sabbath, let one unfinished concern rest under God's faithful strength before you return to action.</w:t>
      </w:r>
    </w:p>
    <w:p>
      <w:pPr>
        <w:pStyle w:val="Heading3"/>
      </w:pPr>
      <w:r>
        <w:t>Day 340 Reflection</w:t>
      </w:r>
    </w:p>
    <w:p>
      <w:r>
        <w:t>Where is my heart tempted to perform instead of receiving grace and obeying freely?</w:t>
      </w:r>
    </w:p>
    <w:p>
      <w:r>
        <w:t>Practice: Before one responsibility today, pause long enough to receive grace, then act without using the task to prove your worth.</w:t>
      </w:r>
    </w:p>
    <w:p>
      <w:pPr>
        <w:pStyle w:val="Heading3"/>
      </w:pPr>
      <w:r>
        <w:t>Day 341 Reflection</w:t>
      </w:r>
    </w:p>
    <w:p>
      <w:r>
        <w:t>What voice usually tries to interpret my morning before the Father's mercy speaks?</w:t>
      </w:r>
    </w:p>
    <w:p>
      <w:r>
        <w:t>Practice: Before checking the loudest demand of the day, give God the first honest sentence and ask mercy to lead your attention.</w:t>
      </w:r>
    </w:p>
    <w:p>
      <w:pPr>
        <w:pStyle w:val="Heading3"/>
      </w:pPr>
      <w:r>
        <w:t>Day 342 Reflection</w:t>
      </w:r>
    </w:p>
    <w:p>
      <w:r>
        <w:t>What outcome am I trying to rush because I am afraid patience means abandonment?</w:t>
      </w:r>
    </w:p>
    <w:p>
      <w:r>
        <w:t>Practice: Choose one delayed outcome and pray over it without forcing the next step beyond what God has given you today.</w:t>
      </w:r>
    </w:p>
    <w:p>
      <w:pPr>
        <w:pStyle w:val="Heading3"/>
      </w:pPr>
      <w:r>
        <w:t>Week Review</w:t>
      </w:r>
    </w:p>
    <w:p>
      <w:pPr>
        <w:pStyle w:val="ListBullet"/>
      </w:pPr>
      <w:r>
        <w:t>Where did covenant mercy become protective strength?</w:t>
      </w:r>
    </w:p>
    <w:p>
      <w:pPr>
        <w:pStyle w:val="ListBullet"/>
      </w:pPr>
      <w:r>
        <w:t>How did the Father's welcome change one act of obedience?</w:t>
      </w:r>
    </w:p>
    <w:p>
      <w:pPr>
        <w:pStyle w:val="ListBullet"/>
      </w:pPr>
      <w:r>
        <w:t>What demand lost authority because beloved identity spoke first?</w:t>
      </w:r>
    </w:p>
    <w:p>
      <w:pPr>
        <w:pStyle w:val="ListBullet"/>
      </w:pPr>
      <w:r>
        <w:t>What concern did Sabbath rest place under God's faithfulness?</w:t>
      </w:r>
    </w:p>
    <w:p>
      <w:pPr>
        <w:pStyle w:val="ListBullet"/>
      </w:pPr>
      <w:r>
        <w:t>Where did grace interrupt performance?</w:t>
      </w:r>
    </w:p>
    <w:p>
      <w:pPr>
        <w:pStyle w:val="ListBullet"/>
      </w:pPr>
      <w:r>
        <w:t>What morning voice did mercy correct?</w:t>
      </w:r>
    </w:p>
    <w:p>
      <w:pPr>
        <w:pStyle w:val="ListBullet"/>
      </w:pPr>
      <w:r>
        <w:t>What delayed outcome did I entrust to the Father's patient love?</w:t>
      </w:r>
    </w:p>
    <w:p>
      <w:r>
        <w:br w:type="page"/>
      </w:r>
    </w:p>
    <w:p>
      <w:pPr>
        <w:pStyle w:val="Heading1"/>
      </w:pPr>
      <w:r>
        <w:t>Judge and Auditor Report - Volume 1 Days 336-342</w:t>
      </w:r>
    </w:p>
    <w:p>
      <w:r>
        <w:t>Batch: Surrendering to God's Love, December Week 2</w:t>
      </w:r>
    </w:p>
    <w:p>
      <w:r>
        <w:t>Audit date: 2026-06-30</w:t>
      </w:r>
    </w:p>
    <w:p>
      <w:pPr>
        <w:pStyle w:val="Heading2"/>
      </w:pPr>
      <w:r>
        <w:t>Loop 1 - Source Alignment</w:t>
      </w:r>
    </w:p>
    <w:p>
      <w:r>
        <w:t>Result: Pass with transparent production lens corrections.</w:t>
      </w:r>
    </w:p>
    <w:p>
      <w:pPr>
        <w:pStyle w:val="ListBullet"/>
      </w:pPr>
      <w:r>
        <w:t>Day 336 uses Exodus 15:3's image of the Lord fighting for His people to frame covenant mercy as protective strength, not sentimental softness.</w:t>
      </w:r>
    </w:p>
    <w:p>
      <w:pPr>
        <w:pStyle w:val="ListBullet"/>
      </w:pPr>
      <w:r>
        <w:t>Day 337 uses Exodus 15:4's defeat of Pharaoh's chariots to frame the Father's welcome as chosen love stronger than the systems that tried to keep His people bound.</w:t>
      </w:r>
    </w:p>
    <w:p>
      <w:pPr>
        <w:pStyle w:val="ListBullet"/>
      </w:pPr>
      <w:r>
        <w:t>Day 338 uses Exodus 15:5's depths covering the pursuers to frame redemption as the Lord removing what threatened the beloved identity and freedom of His people.</w:t>
      </w:r>
    </w:p>
    <w:p>
      <w:pPr>
        <w:pStyle w:val="ListBullet"/>
      </w:pPr>
      <w:r>
        <w:t>Day 339 uses Exodus 15:6's praise of the Lord's right hand to frame faithful strength that steadies Sabbath rest.</w:t>
      </w:r>
    </w:p>
    <w:p>
      <w:pPr>
        <w:pStyle w:val="ListBullet"/>
      </w:pPr>
      <w:r>
        <w:t>Day 340 uses Exodus 15:7's overthrow of rising opposition to frame grace before performance and heart-level formation.</w:t>
      </w:r>
    </w:p>
    <w:p>
      <w:pPr>
        <w:pStyle w:val="ListBullet"/>
      </w:pPr>
      <w:r>
        <w:t>Day 341 uses Exodus 15:9's enemy boast to contrast oppressive speech with covenant mercy that leads the morning.</w:t>
      </w:r>
    </w:p>
    <w:p>
      <w:pPr>
        <w:pStyle w:val="ListBullet"/>
      </w:pPr>
      <w:r>
        <w:t>Day 342 uses Exodus 15:10's breath and sea imagery to frame the Father's patient, chosen love acting in holy timing.</w:t>
      </w:r>
    </w:p>
    <w:p>
      <w:r>
        <w:t>The enhanced architecture dates, titles, scripture references, source markers, and morning impact lines are preserved while production interpretation is tightened to the assigned Exodus texts.</w:t>
      </w:r>
    </w:p>
    <w:p>
      <w:pPr>
        <w:pStyle w:val="Heading2"/>
      </w:pPr>
      <w:r>
        <w:t>Loop 2 - Arc Continuity</w:t>
      </w:r>
    </w:p>
    <w:p>
      <w:r>
        <w:t>Result: Pass.</w:t>
      </w:r>
    </w:p>
    <w:p>
      <w:pPr>
        <w:pStyle w:val="ListBullet"/>
      </w:pPr>
      <w:r>
        <w:t>Days 336-342 continue December's Daily Surrender arc from the opening song of deliverance into covenant mercy, belonging, redeemed identity, faithful rest, grace, morning attention, and patient love.</w:t>
      </w:r>
    </w:p>
    <w:p>
      <w:pPr>
        <w:pStyle w:val="ListBullet"/>
      </w:pPr>
      <w:r>
        <w:t>The batch carries Exodus 15 as a worship-after-deliverance sequence rather than treating the entries as isolated proof texts.</w:t>
      </w:r>
    </w:p>
    <w:p>
      <w:pPr>
        <w:pStyle w:val="ListBullet"/>
      </w:pPr>
      <w:r>
        <w:t>Day 339 forms the Sabbath center of the week by letting God's faithfulness lead rest before action.</w:t>
      </w:r>
    </w:p>
    <w:p>
      <w:pPr>
        <w:pStyle w:val="ListBullet"/>
      </w:pPr>
      <w:r>
        <w:t>The week ends with patient love and holy timing, preparing Days 343-349 to continue the victory song without losing the practical morning-obedience shape.</w:t>
      </w:r>
    </w:p>
    <w:p>
      <w:pPr>
        <w:pStyle w:val="Heading2"/>
      </w:pPr>
      <w:r>
        <w:t>Loop 3 - Voice and Reader Impact</w:t>
      </w:r>
    </w:p>
    <w:p>
      <w:r>
        <w:t>Result: Pass.</w:t>
      </w:r>
    </w:p>
    <w:p>
      <w:pPr>
        <w:pStyle w:val="ListBullet"/>
      </w:pPr>
      <w:r>
        <w:t>The voice remains warm, reverent, direct, practical, and consistent with Lady D's pastoral cadence.</w:t>
      </w:r>
    </w:p>
    <w:p>
      <w:pPr>
        <w:pStyle w:val="ListBullet"/>
      </w:pPr>
      <w:r>
        <w:t>Each entry includes one concrete practice: surrender an anxious thought, act from belonging, write a redeemed-identity sentence, rest an unfinished concern, receive grace before responsibility, give God the first morning sentence, and entrust a delayed outcome.</w:t>
      </w:r>
    </w:p>
    <w:p>
      <w:pPr>
        <w:pStyle w:val="ListBullet"/>
      </w:pPr>
      <w:r>
        <w:t>The companion journal mirrors the same sequence with reflection questions, practices, and a weekly review.</w:t>
      </w:r>
    </w:p>
    <w:p>
      <w:pPr>
        <w:pStyle w:val="ListBullet"/>
      </w:pPr>
      <w:r>
        <w:t>The entries avoid full Bible-verse quotation pending translation permissions.</w:t>
      </w:r>
    </w:p>
    <w:p>
      <w:pPr>
        <w:pStyle w:val="Heading2"/>
      </w:pPr>
      <w:r>
        <w:t>Loop 4 - Theological and Pastoral Safety</w:t>
      </w:r>
    </w:p>
    <w:p>
      <w:r>
        <w:t>Result: Pass.</w:t>
      </w:r>
    </w:p>
    <w:p>
      <w:pPr>
        <w:pStyle w:val="ListBullet"/>
      </w:pPr>
      <w:r>
        <w:t>God's protective strength is framed reverently and not converted into personal aggression.</w:t>
      </w:r>
    </w:p>
    <w:p>
      <w:pPr>
        <w:pStyle w:val="ListBullet"/>
      </w:pPr>
      <w:r>
        <w:t>Chosen love and beloved identity are grounded in God's redeeming action rather than self-esteem language alone.</w:t>
      </w:r>
    </w:p>
    <w:p>
      <w:pPr>
        <w:pStyle w:val="ListBullet"/>
      </w:pPr>
      <w:r>
        <w:t>Grace before performance is presented as the source of cleaner obedience, not as permission for passivity.</w:t>
      </w:r>
    </w:p>
    <w:p>
      <w:pPr>
        <w:pStyle w:val="ListBullet"/>
      </w:pPr>
      <w:r>
        <w:t>The enemy's boast in Exodus 15:9 is handled as false authority over attention without sensationalizing fear.</w:t>
      </w:r>
    </w:p>
    <w:p>
      <w:pPr>
        <w:pStyle w:val="ListBullet"/>
      </w:pPr>
      <w:r>
        <w:t>The Father's patience is distinguished from absence or neglect.</w:t>
      </w:r>
    </w:p>
    <w:p>
      <w:pPr>
        <w:pStyle w:val="Heading2"/>
      </w:pPr>
      <w:r>
        <w:t>Loop 5 - Adventist / Sabbath Consistency</w:t>
      </w:r>
    </w:p>
    <w:p>
      <w:r>
        <w:t>Result: Pass.</w:t>
      </w:r>
    </w:p>
    <w:p>
      <w:pPr>
        <w:pStyle w:val="ListBullet"/>
      </w:pPr>
      <w:r>
        <w:t>Day 339 falls on Saturday, December 5, 2026, and is the only manuscript entry in this batch that explicitly uses Sabbath language.</w:t>
      </w:r>
    </w:p>
    <w:p>
      <w:pPr>
        <w:pStyle w:val="ListBullet"/>
      </w:pPr>
      <w:r>
        <w:t>Sabbath is framed as seventh-day rest under God's faithful strength.</w:t>
      </w:r>
    </w:p>
    <w:p>
      <w:pPr>
        <w:pStyle w:val="ListBullet"/>
      </w:pPr>
      <w:r>
        <w:t>Day 340 falls on Sunday, December 6, 2026, and does not use Sabbath language or imply first-day equivalence.</w:t>
      </w:r>
    </w:p>
    <w:p>
      <w:pPr>
        <w:pStyle w:val="ListBullet"/>
      </w:pPr>
      <w:r>
        <w:t>No Sunday entry is treated as Sabbath.</w:t>
      </w:r>
    </w:p>
    <w:p>
      <w:pPr>
        <w:pStyle w:val="Heading2"/>
      </w:pPr>
      <w:r>
        <w:t>Loop 6 - Production Readiness</w:t>
      </w:r>
    </w:p>
    <w:p>
      <w:r>
        <w:t>Result: Ready for packaging, PDF/DOCX review generation, and public review-site update.</w:t>
      </w:r>
    </w:p>
    <w:p>
      <w:r>
        <w:t>Recommended next actions:</w:t>
      </w:r>
    </w:p>
    <w:p>
      <w:pPr>
        <w:pStyle w:val="ListNumber"/>
      </w:pPr>
      <w:r>
        <w:t>Generate the review PDF and DOCX for Days 336-342.</w:t>
      </w:r>
    </w:p>
    <w:p>
      <w:pPr>
        <w:pStyle w:val="ListNumber"/>
      </w:pPr>
      <w:r>
        <w:t>Package the cumulative Days 001-342 plus Leap Day production archive.</w:t>
      </w:r>
    </w:p>
    <w:p>
      <w:pPr>
        <w:pStyle w:val="ListNumber"/>
      </w:pPr>
      <w:r>
        <w:t>Update `/production.html` from 336 entries to 343 entries.</w:t>
      </w:r>
    </w:p>
    <w:p>
      <w:pPr>
        <w:pStyle w:val="ListNumber"/>
      </w:pPr>
      <w:r>
        <w:t>Continue December Days 343-349 as the next Daily Surrender production batch.</w:t>
      </w:r>
    </w:p>
    <w:p>
      <w:pPr>
        <w:sectPr>
          <w:footerReference w:type="default" r:id="rId9"/>
          <w:pgSz w:w="12240" w:h="15840"/>
          <w:pgMar w:top="936" w:right="1008" w:bottom="936" w:left="1008" w:header="720" w:footer="720" w:gutter="0"/>
          <w:cols w:space="720"/>
          <w:docGrid w:linePitch="360"/>
        </w:sectPr>
      </w:pPr>
    </w:p>
    <w:sectPr w:rsidR="00FC693F" w:rsidRPr="0006063C" w:rsidSect="00034616">
      <w:type w:val="continuous"/>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Surrendering to God's Love | Volume 1 Days 336-342 | IDC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583D2B"/>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6F4F3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815B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color w:val="412D2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