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Calibri" w:hAnsi="Calibri"/>
          <w:b/>
          <w:i w:val="0"/>
          <w:color w:val="0B2545"/>
          <w:sz w:val="48"/>
        </w:rPr>
        <w:t>Lady D Production Review Packet</w:t>
      </w:r>
    </w:p>
    <w:p>
      <w:pPr>
        <w:spacing w:before="0" w:after="360" w:line="300" w:lineRule="auto"/>
        <w:jc w:val="center"/>
      </w:pPr>
      <w:r>
        <w:rPr>
          <w:rFonts w:ascii="Calibri" w:hAnsi="Calibri"/>
          <w:b w:val="0"/>
          <w:i/>
          <w:color w:val="555555"/>
          <w:sz w:val="26"/>
        </w:rPr>
        <w:t>Surrendering to God's Love - March Close / April Week 1</w:t>
      </w:r>
    </w:p>
    <w:p>
      <w:pPr>
        <w:spacing w:before="0" w:after="400" w:line="300" w:lineRule="auto"/>
        <w:jc w:val="center"/>
      </w:pPr>
      <w:r>
        <w:rPr>
          <w:rFonts w:ascii="Calibri" w:hAnsi="Calibri"/>
          <w:b w:val="0"/>
          <w:i w:val="0"/>
          <w:color w:val="666666"/>
          <w:sz w:val="20"/>
        </w:rPr>
        <w:t>Preset: narrative_proposal. Includes manuscript, companion journal, and judge/auditor report for the next public review-site release.</w:t>
      </w:r>
    </w:p>
    <w:p>
      <w:pPr>
        <w:spacing w:before="240" w:after="160" w:line="300" w:lineRule="auto"/>
      </w:pPr>
      <w:r>
        <w:rPr>
          <w:rFonts w:ascii="Calibri" w:hAnsi="Calibri"/>
          <w:b/>
          <w:i w:val="0"/>
          <w:color w:val="2E74B5"/>
          <w:sz w:val="32"/>
        </w:rPr>
        <w:t>Surrendering to God's Love</w:t>
      </w:r>
    </w:p>
    <w:p>
      <w:pPr>
        <w:spacing w:before="200" w:after="120" w:line="300" w:lineRule="auto"/>
      </w:pPr>
      <w:r>
        <w:rPr>
          <w:rFonts w:ascii="Calibri" w:hAnsi="Calibri"/>
          <w:b/>
          <w:i w:val="0"/>
          <w:color w:val="2E74B5"/>
          <w:sz w:val="26"/>
        </w:rPr>
        <w:t>Month 3 Close and Month 4 Opening: Love in the Timing of Struggle into Mercy and Forgiveness</w:t>
      </w:r>
    </w:p>
    <w:p>
      <w:pPr>
        <w:spacing w:before="0" w:after="160" w:line="300" w:lineRule="auto"/>
        <w:jc w:val="both"/>
      </w:pPr>
      <w:r>
        <w:rPr>
          <w:rFonts w:ascii="Calibri" w:hAnsi="Calibri"/>
          <w:b w:val="0"/>
          <w:i w:val="0"/>
          <w:color w:val="111111"/>
          <w:sz w:val="22"/>
        </w:rPr>
        <w:t>Production batch: Days 088-094</w:t>
      </w:r>
    </w:p>
    <w:p>
      <w:pPr>
        <w:spacing w:before="0" w:after="160" w:line="300" w:lineRule="auto"/>
        <w:jc w:val="both"/>
      </w:pPr>
      <w:r>
        <w:rPr>
          <w:rFonts w:ascii="Calibri" w:hAnsi="Calibri"/>
          <w:b w:val="0"/>
          <w:i w:val="0"/>
          <w:color w:val="111111"/>
          <w:sz w:val="22"/>
        </w:rPr>
        <w:t>Editorial note: Scripture references are used without full quoted Bible text until translation permissions are decided.</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088 - March 29</w:t>
      </w:r>
    </w:p>
    <w:p>
      <w:pPr>
        <w:spacing w:before="160" w:after="80" w:line="300" w:lineRule="auto"/>
      </w:pPr>
      <w:r>
        <w:rPr>
          <w:rFonts w:ascii="Calibri" w:hAnsi="Calibri"/>
          <w:b/>
          <w:i w:val="0"/>
          <w:color w:val="1F4D78"/>
          <w:sz w:val="24"/>
        </w:rPr>
        <w:t>Let Fire Refine Love Stronger Than Fear</w:t>
      </w:r>
    </w:p>
    <w:p>
      <w:pPr>
        <w:spacing w:before="0" w:after="160" w:line="300" w:lineRule="auto"/>
        <w:jc w:val="both"/>
      </w:pPr>
      <w:r>
        <w:rPr>
          <w:rFonts w:ascii="Calibri" w:hAnsi="Calibri"/>
          <w:b w:val="0"/>
          <w:i w:val="0"/>
          <w:color w:val="111111"/>
          <w:sz w:val="22"/>
        </w:rPr>
        <w:t>Scripture Reference: Genesis 28:1</w:t>
      </w:r>
    </w:p>
    <w:p>
      <w:pPr>
        <w:spacing w:before="0" w:after="160" w:line="300" w:lineRule="auto"/>
        <w:jc w:val="both"/>
      </w:pPr>
      <w:r>
        <w:rPr>
          <w:rFonts w:ascii="Calibri" w:hAnsi="Calibri"/>
          <w:b w:val="0"/>
          <w:i w:val="0"/>
          <w:color w:val="111111"/>
          <w:sz w:val="22"/>
        </w:rPr>
        <w:t>Production lens correction: The architecture assigned hesed; the production lens uses wayyiqra/Yitzchaq/el-Yaakov/vayevarekh/vayetzav/lo tiqqach/ishshah/mibnot Kena'an - Isaac called Jacob, blessed him, charged him, do not take, wife, and daughters of Canaan - because the verse centers on a fatherly charge and a boundary for Jacob's next step.</w:t>
      </w:r>
    </w:p>
    <w:p>
      <w:pPr>
        <w:spacing w:before="0" w:after="160" w:line="300" w:lineRule="auto"/>
        <w:jc w:val="both"/>
      </w:pPr>
      <w:r>
        <w:rPr>
          <w:rFonts w:ascii="Calibri" w:hAnsi="Calibri"/>
          <w:b w:val="0"/>
          <w:i w:val="0"/>
          <w:color w:val="111111"/>
          <w:sz w:val="22"/>
        </w:rPr>
        <w:t>Fire refines love when the next step needs a boundary. Genesis 28:1 shows Isaac calling Jacob, blessing him, and charging him not to take a wife from the daughters of Canaan. It is a family moment, but it is also a direction-setting moment.</w:t>
      </w:r>
    </w:p>
    <w:p>
      <w:pPr>
        <w:spacing w:before="0" w:after="160" w:line="300" w:lineRule="auto"/>
        <w:jc w:val="both"/>
      </w:pPr>
      <w:r>
        <w:rPr>
          <w:rFonts w:ascii="Calibri" w:hAnsi="Calibri"/>
          <w:b w:val="0"/>
          <w:i w:val="0"/>
          <w:color w:val="111111"/>
          <w:sz w:val="22"/>
        </w:rPr>
        <w:t>Love stronger than fear is not love without instruction. Sometimes the Father strengthens us through a holy boundary, a spoken blessing, and a charge that keeps the heart from drifting into choices that would weaken covenant identity.</w:t>
      </w:r>
    </w:p>
    <w:p>
      <w:pPr>
        <w:spacing w:before="0" w:after="160" w:line="300" w:lineRule="auto"/>
        <w:jc w:val="both"/>
      </w:pPr>
      <w:r>
        <w:rPr>
          <w:rFonts w:ascii="Calibri" w:hAnsi="Calibri"/>
          <w:b w:val="0"/>
          <w:i w:val="0"/>
          <w:color w:val="111111"/>
          <w:sz w:val="22"/>
        </w:rPr>
        <w:t>In the timing of struggle, boundaries can feel like restriction. We may want every option open because fear says more options mean more safety. But not every available path is a faithful path. Love may narrow the road so obedience can become clear.</w:t>
      </w:r>
    </w:p>
    <w:p>
      <w:pPr>
        <w:spacing w:before="0" w:after="160" w:line="300" w:lineRule="auto"/>
        <w:jc w:val="both"/>
      </w:pPr>
      <w:r>
        <w:rPr>
          <w:rFonts w:ascii="Calibri" w:hAnsi="Calibri"/>
          <w:b w:val="0"/>
          <w:i w:val="0"/>
          <w:color w:val="111111"/>
          <w:sz w:val="22"/>
        </w:rPr>
        <w:t>Let fire refine love today by receiving correction and direction without treating them as rejection. The Father can bless and charge at the same time. He can affirm belonging while still saying, "Do not go that way."</w:t>
      </w:r>
    </w:p>
    <w:p>
      <w:pPr>
        <w:spacing w:before="0" w:after="160" w:line="300" w:lineRule="auto"/>
        <w:jc w:val="both"/>
      </w:pPr>
      <w:r>
        <w:rPr>
          <w:rFonts w:ascii="Calibri" w:hAnsi="Calibri"/>
          <w:b w:val="0"/>
          <w:i w:val="0"/>
          <w:color w:val="111111"/>
          <w:sz w:val="22"/>
        </w:rPr>
        <w:t>Ask what boundary is protecting the promise rather than punishing your desire. Then let prayer turn insight into obedience before noon.</w:t>
      </w:r>
    </w:p>
    <w:p>
      <w:pPr>
        <w:spacing w:before="0" w:after="160" w:line="300" w:lineRule="auto"/>
        <w:jc w:val="both"/>
      </w:pPr>
      <w:r>
        <w:rPr>
          <w:rFonts w:ascii="Calibri" w:hAnsi="Calibri"/>
          <w:b w:val="0"/>
          <w:i w:val="0"/>
          <w:color w:val="111111"/>
          <w:sz w:val="22"/>
        </w:rPr>
        <w:t>Today step: Identify one choice where love is asking for a clearer boundary.</w:t>
      </w:r>
    </w:p>
    <w:p>
      <w:pPr>
        <w:spacing w:before="0" w:after="160" w:line="300" w:lineRule="auto"/>
        <w:jc w:val="both"/>
      </w:pPr>
      <w:r>
        <w:rPr>
          <w:rFonts w:ascii="Calibri" w:hAnsi="Calibri"/>
          <w:b w:val="0"/>
          <w:i w:val="0"/>
          <w:color w:val="111111"/>
          <w:sz w:val="22"/>
        </w:rPr>
        <w:t>Prayer: Father, refine my love until I can receive Your boundaries as mercy. Bless what is faithful in me, correct what is drifting, and give me courage to walk the narrower road. Amen.</w:t>
      </w:r>
    </w:p>
    <w:p>
      <w:pPr>
        <w:spacing w:before="0" w:after="160" w:line="300" w:lineRule="auto"/>
        <w:jc w:val="both"/>
      </w:pPr>
      <w:r>
        <w:rPr>
          <w:rFonts w:ascii="Calibri" w:hAnsi="Calibri"/>
          <w:b w:val="0"/>
          <w:i w:val="0"/>
          <w:color w:val="111111"/>
          <w:sz w:val="22"/>
        </w:rPr>
        <w:t>Journal prompt: What boundary may be protecting God's promise in me rather than punishing me?</w:t>
      </w:r>
    </w:p>
    <w:p>
      <w:pPr>
        <w:spacing w:before="0" w:after="160" w:line="300" w:lineRule="auto"/>
        <w:jc w:val="both"/>
      </w:pPr>
      <w:r>
        <w:rPr>
          <w:rFonts w:ascii="Calibri" w:hAnsi="Calibri"/>
          <w:b w:val="0"/>
          <w:i w:val="0"/>
          <w:color w:val="111111"/>
          <w:sz w:val="22"/>
        </w:rPr>
        <w:t>Morning impact: Let prayer turn insight into obedience before noon.</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089 - March 30</w:t>
      </w:r>
    </w:p>
    <w:p>
      <w:pPr>
        <w:spacing w:before="160" w:after="80" w:line="300" w:lineRule="auto"/>
      </w:pPr>
      <w:r>
        <w:rPr>
          <w:rFonts w:ascii="Calibri" w:hAnsi="Calibri"/>
          <w:b/>
          <w:i w:val="0"/>
          <w:color w:val="1F4D78"/>
          <w:sz w:val="24"/>
        </w:rPr>
        <w:t>Come Home to Restoring Compassion</w:t>
      </w:r>
    </w:p>
    <w:p>
      <w:pPr>
        <w:spacing w:before="0" w:after="160" w:line="300" w:lineRule="auto"/>
        <w:jc w:val="both"/>
      </w:pPr>
      <w:r>
        <w:rPr>
          <w:rFonts w:ascii="Calibri" w:hAnsi="Calibri"/>
          <w:b w:val="0"/>
          <w:i w:val="0"/>
          <w:color w:val="111111"/>
          <w:sz w:val="22"/>
        </w:rPr>
        <w:t>Scripture Reference: Genesis 28:13</w:t>
      </w:r>
    </w:p>
    <w:p>
      <w:pPr>
        <w:spacing w:before="0" w:after="160" w:line="300" w:lineRule="auto"/>
        <w:jc w:val="both"/>
      </w:pPr>
      <w:r>
        <w:rPr>
          <w:rFonts w:ascii="Calibri" w:hAnsi="Calibri"/>
          <w:b w:val="0"/>
          <w:i w:val="0"/>
          <w:color w:val="111111"/>
          <w:sz w:val="22"/>
        </w:rPr>
        <w:t>Production lens correction: The architecture assigned ahavah; the production lens uses YHWH/nitzav alav/ani YHWH/Elohei Avraham/Elohei Yitzchaq/ha-aretz/atah shokhev/lekha etennenah/lezareka - the Lord stood, I am the Lord, God of Abraham, God of Isaac, the land on which you lie, I will give to you and your seed - because God meets Jacob with covenant identity and promise while Jacob is away from home.</w:t>
      </w:r>
    </w:p>
    <w:p>
      <w:pPr>
        <w:spacing w:before="0" w:after="160" w:line="300" w:lineRule="auto"/>
        <w:jc w:val="both"/>
      </w:pPr>
      <w:r>
        <w:rPr>
          <w:rFonts w:ascii="Calibri" w:hAnsi="Calibri"/>
          <w:b w:val="0"/>
          <w:i w:val="0"/>
          <w:color w:val="111111"/>
          <w:sz w:val="22"/>
        </w:rPr>
        <w:t>Restoring compassion can find you on the road before you know how to come home. Genesis 28:13 places Jacob in a vulnerable in-between place, and the Lord stands near with covenant language: the God of Abraham, the God of Isaac, and a promise tied to the land beneath Jacob's head.</w:t>
      </w:r>
    </w:p>
    <w:p>
      <w:pPr>
        <w:spacing w:before="0" w:after="160" w:line="300" w:lineRule="auto"/>
        <w:jc w:val="both"/>
      </w:pPr>
      <w:r>
        <w:rPr>
          <w:rFonts w:ascii="Calibri" w:hAnsi="Calibri"/>
          <w:b w:val="0"/>
          <w:i w:val="0"/>
          <w:color w:val="111111"/>
          <w:sz w:val="22"/>
        </w:rPr>
        <w:t>This is grace for people who are not standing in their best moment. Jacob's story carries family tension, fear, and consequence. Yet God does not wait for Jacob to become polished before speaking promise over him.</w:t>
      </w:r>
    </w:p>
    <w:p>
      <w:pPr>
        <w:spacing w:before="0" w:after="160" w:line="300" w:lineRule="auto"/>
        <w:jc w:val="both"/>
      </w:pPr>
      <w:r>
        <w:rPr>
          <w:rFonts w:ascii="Calibri" w:hAnsi="Calibri"/>
          <w:b w:val="0"/>
          <w:i w:val="0"/>
          <w:color w:val="111111"/>
          <w:sz w:val="22"/>
        </w:rPr>
        <w:t>In the timing of struggle, you may feel away from home in more ways than one. Away from peace. Away from clarity. Away from the person you hoped you would be by now. Restoring compassion does not deny the road. It meets you there.</w:t>
      </w:r>
    </w:p>
    <w:p>
      <w:pPr>
        <w:spacing w:before="0" w:after="160" w:line="300" w:lineRule="auto"/>
        <w:jc w:val="both"/>
      </w:pPr>
      <w:r>
        <w:rPr>
          <w:rFonts w:ascii="Calibri" w:hAnsi="Calibri"/>
          <w:b w:val="0"/>
          <w:i w:val="0"/>
          <w:color w:val="111111"/>
          <w:sz w:val="22"/>
        </w:rPr>
        <w:t>Come home by listening to what God reveals about Himself before you make the day about fixing yourself. He is still the covenant-keeping God. He is still able to stand near a complicated life. He can speak promise over ground that feels lonely.</w:t>
      </w:r>
    </w:p>
    <w:p>
      <w:pPr>
        <w:spacing w:before="0" w:after="160" w:line="300" w:lineRule="auto"/>
        <w:jc w:val="both"/>
      </w:pPr>
      <w:r>
        <w:rPr>
          <w:rFonts w:ascii="Calibri" w:hAnsi="Calibri"/>
          <w:b w:val="0"/>
          <w:i w:val="0"/>
          <w:color w:val="111111"/>
          <w:sz w:val="22"/>
        </w:rPr>
        <w:t>The Father knows how to turn a hard resting place into a place of encounter.</w:t>
      </w:r>
    </w:p>
    <w:p>
      <w:pPr>
        <w:spacing w:before="0" w:after="160" w:line="300" w:lineRule="auto"/>
        <w:jc w:val="both"/>
      </w:pPr>
      <w:r>
        <w:rPr>
          <w:rFonts w:ascii="Calibri" w:hAnsi="Calibri"/>
          <w:b w:val="0"/>
          <w:i w:val="0"/>
          <w:color w:val="111111"/>
          <w:sz w:val="22"/>
        </w:rPr>
        <w:t>Today step: Name one place where you feel away from home and ask God to meet you there.</w:t>
      </w:r>
    </w:p>
    <w:p>
      <w:pPr>
        <w:spacing w:before="0" w:after="160" w:line="300" w:lineRule="auto"/>
        <w:jc w:val="both"/>
      </w:pPr>
      <w:r>
        <w:rPr>
          <w:rFonts w:ascii="Calibri" w:hAnsi="Calibri"/>
          <w:b w:val="0"/>
          <w:i w:val="0"/>
          <w:color w:val="111111"/>
          <w:sz w:val="22"/>
        </w:rPr>
        <w:t>Prayer: Father, meet me on the road. Speak Your covenant mercy over the places that feel lonely, unfinished, or complicated, and teach me to come home to Your compassion. Amen.</w:t>
      </w:r>
    </w:p>
    <w:p>
      <w:pPr>
        <w:spacing w:before="0" w:after="160" w:line="300" w:lineRule="auto"/>
        <w:jc w:val="both"/>
      </w:pPr>
      <w:r>
        <w:rPr>
          <w:rFonts w:ascii="Calibri" w:hAnsi="Calibri"/>
          <w:b w:val="0"/>
          <w:i w:val="0"/>
          <w:color w:val="111111"/>
          <w:sz w:val="22"/>
        </w:rPr>
        <w:t>Journal prompt: Where do I need to hear God's promise while I am still on the road?</w:t>
      </w:r>
    </w:p>
    <w:p>
      <w:pPr>
        <w:spacing w:before="0" w:after="160" w:line="300" w:lineRule="auto"/>
        <w:jc w:val="both"/>
      </w:pPr>
      <w:r>
        <w:rPr>
          <w:rFonts w:ascii="Calibri" w:hAnsi="Calibri"/>
          <w:b w:val="0"/>
          <w:i w:val="0"/>
          <w:color w:val="111111"/>
          <w:sz w:val="22"/>
        </w:rPr>
        <w:t>Morning impact: Start from what God has revealed, not from what the day is demanding.</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090 - March 31</w:t>
      </w:r>
    </w:p>
    <w:p>
      <w:pPr>
        <w:spacing w:before="160" w:after="80" w:line="300" w:lineRule="auto"/>
      </w:pPr>
      <w:r>
        <w:rPr>
          <w:rFonts w:ascii="Calibri" w:hAnsi="Calibri"/>
          <w:b/>
          <w:i w:val="0"/>
          <w:color w:val="1F4D78"/>
          <w:sz w:val="24"/>
        </w:rPr>
        <w:t>Practice the Promise That Holds</w:t>
      </w:r>
    </w:p>
    <w:p>
      <w:pPr>
        <w:spacing w:before="0" w:after="160" w:line="300" w:lineRule="auto"/>
        <w:jc w:val="both"/>
      </w:pPr>
      <w:r>
        <w:rPr>
          <w:rFonts w:ascii="Calibri" w:hAnsi="Calibri"/>
          <w:b w:val="0"/>
          <w:i w:val="0"/>
          <w:color w:val="111111"/>
          <w:sz w:val="22"/>
        </w:rPr>
        <w:t>Scripture Reference: Genesis 28:19</w:t>
      </w:r>
    </w:p>
    <w:p>
      <w:pPr>
        <w:spacing w:before="0" w:after="160" w:line="300" w:lineRule="auto"/>
        <w:jc w:val="both"/>
      </w:pPr>
      <w:r>
        <w:rPr>
          <w:rFonts w:ascii="Calibri" w:hAnsi="Calibri"/>
          <w:b w:val="0"/>
          <w:i w:val="0"/>
          <w:color w:val="111111"/>
          <w:sz w:val="22"/>
        </w:rPr>
        <w:t>Production lens correction: The architecture assigned gaal; the production lens uses wayyiqra/shem/ha-maqom/Bet-El/Luz/shem-ha-ir/larishonah - he called, name of the place, Bethel, and Luz was the former name of the city - because Jacob marks the place by God's presence after the night of encounter.</w:t>
      </w:r>
    </w:p>
    <w:p>
      <w:pPr>
        <w:spacing w:before="0" w:after="160" w:line="300" w:lineRule="auto"/>
        <w:jc w:val="both"/>
      </w:pPr>
      <w:r>
        <w:rPr>
          <w:rFonts w:ascii="Calibri" w:hAnsi="Calibri"/>
          <w:b w:val="0"/>
          <w:i w:val="0"/>
          <w:color w:val="111111"/>
          <w:sz w:val="22"/>
        </w:rPr>
        <w:t>The promise that holds teaches you to rename a place by God's presence. Genesis 28:19 says Jacob called the place Bethel, though its former name was Luz. The ground did not change shape, but Jacob's understanding changed. He had met God there.</w:t>
      </w:r>
    </w:p>
    <w:p>
      <w:pPr>
        <w:spacing w:before="0" w:after="160" w:line="300" w:lineRule="auto"/>
        <w:jc w:val="both"/>
      </w:pPr>
      <w:r>
        <w:rPr>
          <w:rFonts w:ascii="Calibri" w:hAnsi="Calibri"/>
          <w:b w:val="0"/>
          <w:i w:val="0"/>
          <w:color w:val="111111"/>
          <w:sz w:val="22"/>
        </w:rPr>
        <w:t>This closes March's arc with a needed word. Love in the timing of struggle does not always remove the location, the memory, or the facts. Sometimes love gives the place a truer name.</w:t>
      </w:r>
    </w:p>
    <w:p>
      <w:pPr>
        <w:spacing w:before="0" w:after="160" w:line="300" w:lineRule="auto"/>
        <w:jc w:val="both"/>
      </w:pPr>
      <w:r>
        <w:rPr>
          <w:rFonts w:ascii="Calibri" w:hAnsi="Calibri"/>
          <w:b w:val="0"/>
          <w:i w:val="0"/>
          <w:color w:val="111111"/>
          <w:sz w:val="22"/>
        </w:rPr>
        <w:t>Fear may have named a season failure. Shame may have named it exile. Grief may have named it loss. But when God reveals Himself there, another name becomes possible. Not denial. Not sentiment. Testimony.</w:t>
      </w:r>
    </w:p>
    <w:p>
      <w:pPr>
        <w:spacing w:before="0" w:after="160" w:line="300" w:lineRule="auto"/>
        <w:jc w:val="both"/>
      </w:pPr>
      <w:r>
        <w:rPr>
          <w:rFonts w:ascii="Calibri" w:hAnsi="Calibri"/>
          <w:b w:val="0"/>
          <w:i w:val="0"/>
          <w:color w:val="111111"/>
          <w:sz w:val="22"/>
        </w:rPr>
        <w:t>Practice the promise that holds by letting God's presence speak over one place in your story. You may still remember what it used to be called. Luz is not erased from the verse. But Bethel becomes the name that carries the future.</w:t>
      </w:r>
    </w:p>
    <w:p>
      <w:pPr>
        <w:spacing w:before="0" w:after="160" w:line="300" w:lineRule="auto"/>
        <w:jc w:val="both"/>
      </w:pPr>
      <w:r>
        <w:rPr>
          <w:rFonts w:ascii="Calibri" w:hAnsi="Calibri"/>
          <w:b w:val="0"/>
          <w:i w:val="0"/>
          <w:color w:val="111111"/>
          <w:sz w:val="22"/>
        </w:rPr>
        <w:t>Do not rush past the verse. Ask where the Father is inviting you to remember, "God was there, and I did not know it at first."</w:t>
      </w:r>
    </w:p>
    <w:p>
      <w:pPr>
        <w:spacing w:before="0" w:after="160" w:line="300" w:lineRule="auto"/>
        <w:jc w:val="both"/>
      </w:pPr>
      <w:r>
        <w:rPr>
          <w:rFonts w:ascii="Calibri" w:hAnsi="Calibri"/>
          <w:b w:val="0"/>
          <w:i w:val="0"/>
          <w:color w:val="111111"/>
          <w:sz w:val="22"/>
        </w:rPr>
        <w:t>Today step: Write one old name for a hard place, then write a truer name shaped by God's presence.</w:t>
      </w:r>
    </w:p>
    <w:p>
      <w:pPr>
        <w:spacing w:before="0" w:after="160" w:line="300" w:lineRule="auto"/>
        <w:jc w:val="both"/>
      </w:pPr>
      <w:r>
        <w:rPr>
          <w:rFonts w:ascii="Calibri" w:hAnsi="Calibri"/>
          <w:b w:val="0"/>
          <w:i w:val="0"/>
          <w:color w:val="111111"/>
          <w:sz w:val="22"/>
        </w:rPr>
        <w:t>Prayer: Father, help me rename my story without pretending it was easy. Show me where You were present, and let Your promise hold me as I move from one season into the next. Amen.</w:t>
      </w:r>
    </w:p>
    <w:p>
      <w:pPr>
        <w:spacing w:before="0" w:after="160" w:line="300" w:lineRule="auto"/>
        <w:jc w:val="both"/>
      </w:pPr>
      <w:r>
        <w:rPr>
          <w:rFonts w:ascii="Calibri" w:hAnsi="Calibri"/>
          <w:b w:val="0"/>
          <w:i w:val="0"/>
          <w:color w:val="111111"/>
          <w:sz w:val="22"/>
        </w:rPr>
        <w:t>Journal prompt: What place in my story needs a truer name because God met me there?</w:t>
      </w:r>
    </w:p>
    <w:p>
      <w:pPr>
        <w:spacing w:before="0" w:after="160" w:line="300" w:lineRule="auto"/>
        <w:jc w:val="both"/>
      </w:pPr>
      <w:r>
        <w:rPr>
          <w:rFonts w:ascii="Calibri" w:hAnsi="Calibri"/>
          <w:b w:val="0"/>
          <w:i w:val="0"/>
          <w:color w:val="111111"/>
          <w:sz w:val="22"/>
        </w:rPr>
        <w:t>Morning impact: Do not rush past the verse; let it steady you before you move.</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091 - April 1</w:t>
      </w:r>
    </w:p>
    <w:p>
      <w:pPr>
        <w:spacing w:before="160" w:after="80" w:line="300" w:lineRule="auto"/>
      </w:pPr>
      <w:r>
        <w:rPr>
          <w:rFonts w:ascii="Calibri" w:hAnsi="Calibri"/>
          <w:b/>
          <w:i w:val="0"/>
          <w:color w:val="1F4D78"/>
          <w:sz w:val="24"/>
        </w:rPr>
        <w:t>Trust Love That Sends You</w:t>
      </w:r>
    </w:p>
    <w:p>
      <w:pPr>
        <w:spacing w:before="0" w:after="160" w:line="300" w:lineRule="auto"/>
        <w:jc w:val="both"/>
      </w:pPr>
      <w:r>
        <w:rPr>
          <w:rFonts w:ascii="Calibri" w:hAnsi="Calibri"/>
          <w:b w:val="0"/>
          <w:i w:val="0"/>
          <w:color w:val="111111"/>
          <w:sz w:val="22"/>
        </w:rPr>
        <w:t>Scripture Reference: Genesis 28:2</w:t>
      </w:r>
    </w:p>
    <w:p>
      <w:pPr>
        <w:spacing w:before="0" w:after="160" w:line="300" w:lineRule="auto"/>
        <w:jc w:val="both"/>
      </w:pPr>
      <w:r>
        <w:rPr>
          <w:rFonts w:ascii="Calibri" w:hAnsi="Calibri"/>
          <w:b w:val="0"/>
          <w:i w:val="0"/>
          <w:color w:val="111111"/>
          <w:sz w:val="22"/>
        </w:rPr>
        <w:t>Production lens correction: The architecture assigned emunah; the production lens uses qum/lekh/Paddan-aram/beit Betuel/avi immekha/qach-ishshah/mibnot Lavan/achi immekha - arise, go, Paddan-aram, house of Bethuel, your mother's father, take a wife, daughters of Laban, and your mother's brother - because the verse gives Jacob a concrete destination and family direction.</w:t>
      </w:r>
    </w:p>
    <w:p>
      <w:pPr>
        <w:spacing w:before="0" w:after="160" w:line="300" w:lineRule="auto"/>
        <w:jc w:val="both"/>
      </w:pPr>
      <w:r>
        <w:rPr>
          <w:rFonts w:ascii="Calibri" w:hAnsi="Calibri"/>
          <w:b w:val="0"/>
          <w:i w:val="0"/>
          <w:color w:val="111111"/>
          <w:sz w:val="22"/>
        </w:rPr>
        <w:t>Mercy and forgiveness often begin with a concrete next step. Genesis 28:2 opens April by sending Jacob toward Paddan-aram, to the house connected with his mother's family. The instruction is not vague. Arise. Go. Take the next step in a direction that protects covenant identity.</w:t>
      </w:r>
    </w:p>
    <w:p>
      <w:pPr>
        <w:spacing w:before="0" w:after="160" w:line="300" w:lineRule="auto"/>
        <w:jc w:val="both"/>
      </w:pPr>
      <w:r>
        <w:rPr>
          <w:rFonts w:ascii="Calibri" w:hAnsi="Calibri"/>
          <w:b w:val="0"/>
          <w:i w:val="0"/>
          <w:color w:val="111111"/>
          <w:sz w:val="22"/>
        </w:rPr>
        <w:t>Trusting love that sends you means you do not have to make forgiveness imaginary. Sometimes mercy needs movement. A phone call. A boundary. A confession. A return to wise counsel. A decision to stop rehearsing the injury and start walking toward healing.</w:t>
      </w:r>
    </w:p>
    <w:p>
      <w:pPr>
        <w:spacing w:before="0" w:after="160" w:line="300" w:lineRule="auto"/>
        <w:jc w:val="both"/>
      </w:pPr>
      <w:r>
        <w:rPr>
          <w:rFonts w:ascii="Calibri" w:hAnsi="Calibri"/>
          <w:b w:val="0"/>
          <w:i w:val="0"/>
          <w:color w:val="111111"/>
          <w:sz w:val="22"/>
        </w:rPr>
        <w:t>The Father sends loved people with enough light for obedience. He does not require you to repair every relationship in one morning. He does not ask you to pretend the past was harmless. But He may give you one direction that keeps bitterness from becoming your permanent home.</w:t>
      </w:r>
    </w:p>
    <w:p>
      <w:pPr>
        <w:spacing w:before="0" w:after="160" w:line="300" w:lineRule="auto"/>
        <w:jc w:val="both"/>
      </w:pPr>
      <w:r>
        <w:rPr>
          <w:rFonts w:ascii="Calibri" w:hAnsi="Calibri"/>
          <w:b w:val="0"/>
          <w:i w:val="0"/>
          <w:color w:val="111111"/>
          <w:sz w:val="22"/>
        </w:rPr>
        <w:t>Let the first day of this new month begin with practical mercy. Ask what "arise and go" looks like without rushing what only God can heal.</w:t>
      </w:r>
    </w:p>
    <w:p>
      <w:pPr>
        <w:spacing w:before="0" w:after="160" w:line="300" w:lineRule="auto"/>
        <w:jc w:val="both"/>
      </w:pPr>
      <w:r>
        <w:rPr>
          <w:rFonts w:ascii="Calibri" w:hAnsi="Calibri"/>
          <w:b w:val="0"/>
          <w:i w:val="0"/>
          <w:color w:val="111111"/>
          <w:sz w:val="22"/>
        </w:rPr>
        <w:t>Love that sends you does not abandon you on the road. It gives direction because mercy has somewhere to take you.</w:t>
      </w:r>
    </w:p>
    <w:p>
      <w:pPr>
        <w:spacing w:before="0" w:after="160" w:line="300" w:lineRule="auto"/>
        <w:jc w:val="both"/>
      </w:pPr>
      <w:r>
        <w:rPr>
          <w:rFonts w:ascii="Calibri" w:hAnsi="Calibri"/>
          <w:b w:val="0"/>
          <w:i w:val="0"/>
          <w:color w:val="111111"/>
          <w:sz w:val="22"/>
        </w:rPr>
        <w:t>Today step: Choose one concrete mercy step that is faithful, honest, and safe.</w:t>
      </w:r>
    </w:p>
    <w:p>
      <w:pPr>
        <w:spacing w:before="0" w:after="160" w:line="300" w:lineRule="auto"/>
        <w:jc w:val="both"/>
      </w:pPr>
      <w:r>
        <w:rPr>
          <w:rFonts w:ascii="Calibri" w:hAnsi="Calibri"/>
          <w:b w:val="0"/>
          <w:i w:val="0"/>
          <w:color w:val="111111"/>
          <w:sz w:val="22"/>
        </w:rPr>
        <w:t>Prayer: Father, send me with wisdom. Keep me from vague intentions, and show me one concrete step of mercy or forgiveness that honors truth and follows Your love. Amen.</w:t>
      </w:r>
    </w:p>
    <w:p>
      <w:pPr>
        <w:spacing w:before="0" w:after="160" w:line="300" w:lineRule="auto"/>
        <w:jc w:val="both"/>
      </w:pPr>
      <w:r>
        <w:rPr>
          <w:rFonts w:ascii="Calibri" w:hAnsi="Calibri"/>
          <w:b w:val="0"/>
          <w:i w:val="0"/>
          <w:color w:val="111111"/>
          <w:sz w:val="22"/>
        </w:rPr>
        <w:t>Journal prompt: What is one faithful mercy step I can take without pretending everything is already healed?</w:t>
      </w:r>
    </w:p>
    <w:p>
      <w:pPr>
        <w:spacing w:before="0" w:after="160" w:line="300" w:lineRule="auto"/>
        <w:jc w:val="both"/>
      </w:pPr>
      <w:r>
        <w:rPr>
          <w:rFonts w:ascii="Calibri" w:hAnsi="Calibri"/>
          <w:b w:val="0"/>
          <w:i w:val="0"/>
          <w:color w:val="111111"/>
          <w:sz w:val="22"/>
        </w:rPr>
        <w:t>Morning impact: Let the Spirit press this from information into formation.</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092 - April 2</w:t>
      </w:r>
    </w:p>
    <w:p>
      <w:pPr>
        <w:spacing w:before="160" w:after="80" w:line="300" w:lineRule="auto"/>
      </w:pPr>
      <w:r>
        <w:rPr>
          <w:rFonts w:ascii="Calibri" w:hAnsi="Calibri"/>
          <w:b/>
          <w:i w:val="0"/>
          <w:color w:val="1F4D78"/>
          <w:sz w:val="24"/>
        </w:rPr>
        <w:t>Let Hope Rise Covenant Mercy</w:t>
      </w:r>
    </w:p>
    <w:p>
      <w:pPr>
        <w:spacing w:before="0" w:after="160" w:line="300" w:lineRule="auto"/>
        <w:jc w:val="both"/>
      </w:pPr>
      <w:r>
        <w:rPr>
          <w:rFonts w:ascii="Calibri" w:hAnsi="Calibri"/>
          <w:b w:val="0"/>
          <w:i w:val="0"/>
          <w:color w:val="111111"/>
          <w:sz w:val="22"/>
        </w:rPr>
        <w:t>Scripture Reference: Genesis 28:7</w:t>
      </w:r>
    </w:p>
    <w:p>
      <w:pPr>
        <w:spacing w:before="0" w:after="160" w:line="300" w:lineRule="auto"/>
        <w:jc w:val="both"/>
      </w:pPr>
      <w:r>
        <w:rPr>
          <w:rFonts w:ascii="Calibri" w:hAnsi="Calibri"/>
          <w:b w:val="0"/>
          <w:i w:val="0"/>
          <w:color w:val="111111"/>
          <w:sz w:val="22"/>
        </w:rPr>
        <w:t>Production lens correction: The architecture assigned lev; the production lens uses vayishma Yaakov/el-aviv/ve'el-immo/vayelekh/Paddan-aram - Jacob listened to his father and his mother and went to Paddan-aram - because the verse shows Jacob responding to instruction with movement.</w:t>
      </w:r>
    </w:p>
    <w:p>
      <w:pPr>
        <w:spacing w:before="0" w:after="160" w:line="300" w:lineRule="auto"/>
        <w:jc w:val="both"/>
      </w:pPr>
      <w:r>
        <w:rPr>
          <w:rFonts w:ascii="Calibri" w:hAnsi="Calibri"/>
          <w:b w:val="0"/>
          <w:i w:val="0"/>
          <w:color w:val="111111"/>
          <w:sz w:val="22"/>
        </w:rPr>
        <w:t>Hope rises when listening becomes movement. Genesis 28:7 is simple: Jacob listened to his father and mother and went to Paddan-aram. The verse does not decorate obedience. It shows instruction received and a step taken.</w:t>
      </w:r>
    </w:p>
    <w:p>
      <w:pPr>
        <w:spacing w:before="0" w:after="160" w:line="300" w:lineRule="auto"/>
        <w:jc w:val="both"/>
      </w:pPr>
      <w:r>
        <w:rPr>
          <w:rFonts w:ascii="Calibri" w:hAnsi="Calibri"/>
          <w:b w:val="0"/>
          <w:i w:val="0"/>
          <w:color w:val="111111"/>
          <w:sz w:val="22"/>
        </w:rPr>
        <w:t>Mercy and forgiveness can stall when we only admire what is right. We may know the call to forgive, confess, repair, release, or stop feeding resentment, but knowing can stay safely in the mind while the heart remains unmoved.</w:t>
      </w:r>
    </w:p>
    <w:p>
      <w:pPr>
        <w:spacing w:before="0" w:after="160" w:line="300" w:lineRule="auto"/>
        <w:jc w:val="both"/>
      </w:pPr>
      <w:r>
        <w:rPr>
          <w:rFonts w:ascii="Calibri" w:hAnsi="Calibri"/>
          <w:b w:val="0"/>
          <w:i w:val="0"/>
          <w:color w:val="111111"/>
          <w:sz w:val="22"/>
        </w:rPr>
        <w:t>Covenant mercy asks for more than agreement. It invites a surrendered step. That step may be quiet. It may not impress anyone. But it matters when the heart moves from hearing to walking.</w:t>
      </w:r>
    </w:p>
    <w:p>
      <w:pPr>
        <w:spacing w:before="0" w:after="160" w:line="300" w:lineRule="auto"/>
        <w:jc w:val="both"/>
      </w:pPr>
      <w:r>
        <w:rPr>
          <w:rFonts w:ascii="Calibri" w:hAnsi="Calibri"/>
          <w:b w:val="0"/>
          <w:i w:val="0"/>
          <w:color w:val="111111"/>
          <w:sz w:val="22"/>
        </w:rPr>
        <w:t>Let hope rise by asking where God has already made the next faithful step clear. You do not need to solve the whole family story today. Jacob's road was long. But he did go.</w:t>
      </w:r>
    </w:p>
    <w:p>
      <w:pPr>
        <w:spacing w:before="0" w:after="160" w:line="300" w:lineRule="auto"/>
        <w:jc w:val="both"/>
      </w:pPr>
      <w:r>
        <w:rPr>
          <w:rFonts w:ascii="Calibri" w:hAnsi="Calibri"/>
          <w:b w:val="0"/>
          <w:i w:val="0"/>
          <w:color w:val="111111"/>
          <w:sz w:val="22"/>
        </w:rPr>
        <w:t>Take one surrendered step before worry gets the first word. Hope will not always feel dramatic. Sometimes it looks like obedience with dust on its feet.</w:t>
      </w:r>
    </w:p>
    <w:p>
      <w:pPr>
        <w:spacing w:before="0" w:after="160" w:line="300" w:lineRule="auto"/>
        <w:jc w:val="both"/>
      </w:pPr>
      <w:r>
        <w:rPr>
          <w:rFonts w:ascii="Calibri" w:hAnsi="Calibri"/>
          <w:b w:val="0"/>
          <w:i w:val="0"/>
          <w:color w:val="111111"/>
          <w:sz w:val="22"/>
        </w:rPr>
        <w:t>Today step: Turn one mercy insight into one visible action before the day ends.</w:t>
      </w:r>
    </w:p>
    <w:p>
      <w:pPr>
        <w:spacing w:before="0" w:after="160" w:line="300" w:lineRule="auto"/>
        <w:jc w:val="both"/>
      </w:pPr>
      <w:r>
        <w:rPr>
          <w:rFonts w:ascii="Calibri" w:hAnsi="Calibri"/>
          <w:b w:val="0"/>
          <w:i w:val="0"/>
          <w:color w:val="111111"/>
          <w:sz w:val="22"/>
        </w:rPr>
        <w:t>Prayer: Father, help me not only hear what is faithful but walk in it. Let hope rise as I take one surrendered step toward mercy, repair, release, or peace. Amen.</w:t>
      </w:r>
    </w:p>
    <w:p>
      <w:pPr>
        <w:spacing w:before="0" w:after="160" w:line="300" w:lineRule="auto"/>
        <w:jc w:val="both"/>
      </w:pPr>
      <w:r>
        <w:rPr>
          <w:rFonts w:ascii="Calibri" w:hAnsi="Calibri"/>
          <w:b w:val="0"/>
          <w:i w:val="0"/>
          <w:color w:val="111111"/>
          <w:sz w:val="22"/>
        </w:rPr>
        <w:t>Journal prompt: What have I already heard clearly that now needs movement?</w:t>
      </w:r>
    </w:p>
    <w:p>
      <w:pPr>
        <w:spacing w:before="0" w:after="160" w:line="300" w:lineRule="auto"/>
        <w:jc w:val="both"/>
      </w:pPr>
      <w:r>
        <w:rPr>
          <w:rFonts w:ascii="Calibri" w:hAnsi="Calibri"/>
          <w:b w:val="0"/>
          <w:i w:val="0"/>
          <w:color w:val="111111"/>
          <w:sz w:val="22"/>
        </w:rPr>
        <w:t>Morning impact: Take one surrendered step before worry gets the first word.</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093 - April 3</w:t>
      </w:r>
    </w:p>
    <w:p>
      <w:pPr>
        <w:spacing w:before="160" w:after="80" w:line="300" w:lineRule="auto"/>
      </w:pPr>
      <w:r>
        <w:rPr>
          <w:rFonts w:ascii="Calibri" w:hAnsi="Calibri"/>
          <w:b/>
          <w:i w:val="0"/>
          <w:color w:val="1F4D78"/>
          <w:sz w:val="24"/>
        </w:rPr>
        <w:t>Carry the Father's Welcome</w:t>
      </w:r>
    </w:p>
    <w:p>
      <w:pPr>
        <w:spacing w:before="0" w:after="160" w:line="300" w:lineRule="auto"/>
        <w:jc w:val="both"/>
      </w:pPr>
      <w:r>
        <w:rPr>
          <w:rFonts w:ascii="Calibri" w:hAnsi="Calibri"/>
          <w:b w:val="0"/>
          <w:i w:val="0"/>
          <w:color w:val="111111"/>
          <w:sz w:val="22"/>
        </w:rPr>
        <w:t>Scripture Reference: Genesis 28:8</w:t>
      </w:r>
    </w:p>
    <w:p>
      <w:pPr>
        <w:spacing w:before="0" w:after="160" w:line="300" w:lineRule="auto"/>
        <w:jc w:val="both"/>
      </w:pPr>
      <w:r>
        <w:rPr>
          <w:rFonts w:ascii="Calibri" w:hAnsi="Calibri"/>
          <w:b w:val="0"/>
          <w:i w:val="0"/>
          <w:color w:val="111111"/>
          <w:sz w:val="22"/>
        </w:rPr>
        <w:t>Production lens correction: The architecture assigned hesed; the production lens uses vayyar Esav/benot Kena'an/ra'ot/be'einei Yitzchaq aviv - Esau saw, daughters of Canaan, displeasing or evil, in the eyes of Isaac his father - because the verse shows Esau recognizing what grieved his father after Jacob's departure.</w:t>
      </w:r>
    </w:p>
    <w:p>
      <w:pPr>
        <w:spacing w:before="0" w:after="160" w:line="300" w:lineRule="auto"/>
        <w:jc w:val="both"/>
      </w:pPr>
      <w:r>
        <w:rPr>
          <w:rFonts w:ascii="Calibri" w:hAnsi="Calibri"/>
          <w:b w:val="0"/>
          <w:i w:val="0"/>
          <w:color w:val="111111"/>
          <w:sz w:val="22"/>
        </w:rPr>
        <w:t>The Father's welcome does not hide what certain choices have done. Genesis 28:8 shows Esau seeing that the daughters of Canaan were displeasing in Isaac's eyes. This is a painful family verse because awareness comes after a pattern has already formed.</w:t>
      </w:r>
    </w:p>
    <w:p>
      <w:pPr>
        <w:spacing w:before="0" w:after="160" w:line="300" w:lineRule="auto"/>
        <w:jc w:val="both"/>
      </w:pPr>
      <w:r>
        <w:rPr>
          <w:rFonts w:ascii="Calibri" w:hAnsi="Calibri"/>
          <w:b w:val="0"/>
          <w:i w:val="0"/>
          <w:color w:val="111111"/>
          <w:sz w:val="22"/>
        </w:rPr>
        <w:t>Mercy and forgiveness often begin with seeing. Not seeing so we can drown in regret, but seeing truthfully enough to stop repeating what wounds love. Esau notices something about his father's grief. The verse does not resolve the whole story, but it gives us a sober doorway.</w:t>
      </w:r>
    </w:p>
    <w:p>
      <w:pPr>
        <w:spacing w:before="0" w:after="160" w:line="300" w:lineRule="auto"/>
        <w:jc w:val="both"/>
      </w:pPr>
      <w:r>
        <w:rPr>
          <w:rFonts w:ascii="Calibri" w:hAnsi="Calibri"/>
          <w:b w:val="0"/>
          <w:i w:val="0"/>
          <w:color w:val="111111"/>
          <w:sz w:val="22"/>
        </w:rPr>
        <w:t>Carry the Father's welcome by allowing conviction to become clarity rather than shame. If God is showing you where a choice, habit, attachment, or reaction has grieved love, do not turn away too quickly. Let mercy help you see without letting accusation own the room.</w:t>
      </w:r>
    </w:p>
    <w:p>
      <w:pPr>
        <w:spacing w:before="0" w:after="160" w:line="300" w:lineRule="auto"/>
        <w:jc w:val="both"/>
      </w:pPr>
      <w:r>
        <w:rPr>
          <w:rFonts w:ascii="Calibri" w:hAnsi="Calibri"/>
          <w:b w:val="0"/>
          <w:i w:val="0"/>
          <w:color w:val="111111"/>
          <w:sz w:val="22"/>
        </w:rPr>
        <w:t>The Father's welcome is strong enough to receive honest sight. You can admit what needs changing and still remain a loved child. You can grieve what was unwise and still choose a better next step.</w:t>
      </w:r>
    </w:p>
    <w:p>
      <w:pPr>
        <w:spacing w:before="0" w:after="160" w:line="300" w:lineRule="auto"/>
        <w:jc w:val="both"/>
      </w:pPr>
      <w:r>
        <w:rPr>
          <w:rFonts w:ascii="Calibri" w:hAnsi="Calibri"/>
          <w:b w:val="0"/>
          <w:i w:val="0"/>
          <w:color w:val="111111"/>
          <w:sz w:val="22"/>
        </w:rPr>
        <w:t>Let prayer turn insight into obedience before noon. Mercy that sees clearly can also move wisely.</w:t>
      </w:r>
    </w:p>
    <w:p>
      <w:pPr>
        <w:spacing w:before="0" w:after="160" w:line="300" w:lineRule="auto"/>
        <w:jc w:val="both"/>
      </w:pPr>
      <w:r>
        <w:rPr>
          <w:rFonts w:ascii="Calibri" w:hAnsi="Calibri"/>
          <w:b w:val="0"/>
          <w:i w:val="0"/>
          <w:color w:val="111111"/>
          <w:sz w:val="22"/>
        </w:rPr>
        <w:t>Today step: Name one pattern you can now see more clearly, and choose one wiser response.</w:t>
      </w:r>
    </w:p>
    <w:p>
      <w:pPr>
        <w:spacing w:before="0" w:after="160" w:line="300" w:lineRule="auto"/>
        <w:jc w:val="both"/>
      </w:pPr>
      <w:r>
        <w:rPr>
          <w:rFonts w:ascii="Calibri" w:hAnsi="Calibri"/>
          <w:b w:val="0"/>
          <w:i w:val="0"/>
          <w:color w:val="111111"/>
          <w:sz w:val="22"/>
        </w:rPr>
        <w:t>Prayer: Father, give me courage to see what needs seeing without collapsing into shame. Let Your welcome hold me while Your mercy changes my choices. Amen.</w:t>
      </w:r>
    </w:p>
    <w:p>
      <w:pPr>
        <w:spacing w:before="0" w:after="160" w:line="300" w:lineRule="auto"/>
        <w:jc w:val="both"/>
      </w:pPr>
      <w:r>
        <w:rPr>
          <w:rFonts w:ascii="Calibri" w:hAnsi="Calibri"/>
          <w:b w:val="0"/>
          <w:i w:val="0"/>
          <w:color w:val="111111"/>
          <w:sz w:val="22"/>
        </w:rPr>
        <w:t>Journal prompt: What pattern is God helping me see clearly enough to change?</w:t>
      </w:r>
    </w:p>
    <w:p>
      <w:pPr>
        <w:spacing w:before="0" w:after="160" w:line="300" w:lineRule="auto"/>
        <w:jc w:val="both"/>
      </w:pPr>
      <w:r>
        <w:rPr>
          <w:rFonts w:ascii="Calibri" w:hAnsi="Calibri"/>
          <w:b w:val="0"/>
          <w:i w:val="0"/>
          <w:color w:val="111111"/>
          <w:sz w:val="22"/>
        </w:rPr>
        <w:t>Morning impact: Let prayer turn insight into obedience before noon.</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094 - April 4</w:t>
      </w:r>
    </w:p>
    <w:p>
      <w:pPr>
        <w:spacing w:before="160" w:after="80" w:line="300" w:lineRule="auto"/>
      </w:pPr>
      <w:r>
        <w:rPr>
          <w:rFonts w:ascii="Calibri" w:hAnsi="Calibri"/>
          <w:b/>
          <w:i w:val="0"/>
          <w:color w:val="1F4D78"/>
          <w:sz w:val="24"/>
        </w:rPr>
        <w:t>Lean Into Beloved Identity</w:t>
      </w:r>
    </w:p>
    <w:p>
      <w:pPr>
        <w:spacing w:before="0" w:after="160" w:line="300" w:lineRule="auto"/>
        <w:jc w:val="both"/>
      </w:pPr>
      <w:r>
        <w:rPr>
          <w:rFonts w:ascii="Calibri" w:hAnsi="Calibri"/>
          <w:b w:val="0"/>
          <w:i w:val="0"/>
          <w:color w:val="111111"/>
          <w:sz w:val="22"/>
        </w:rPr>
        <w:t>Scripture Reference: Genesis 32:2</w:t>
      </w:r>
    </w:p>
    <w:p>
      <w:pPr>
        <w:spacing w:before="0" w:after="160" w:line="300" w:lineRule="auto"/>
        <w:jc w:val="both"/>
      </w:pPr>
      <w:r>
        <w:rPr>
          <w:rFonts w:ascii="Calibri" w:hAnsi="Calibri"/>
          <w:b w:val="0"/>
          <w:i w:val="0"/>
          <w:color w:val="111111"/>
          <w:sz w:val="22"/>
        </w:rPr>
        <w:t>Production lens correction: The architecture assigned ahavah; the production lens uses machaneh Elohim/zeh/wayyiqra/shem/ha-maqom/Machanayim - camp of God, this, called, name of the place, and Mahanaim - because Jacob recognizes God's company on the road and names the place accordingly.</w:t>
      </w:r>
    </w:p>
    <w:p>
      <w:pPr>
        <w:spacing w:before="0" w:after="160" w:line="300" w:lineRule="auto"/>
        <w:jc w:val="both"/>
      </w:pPr>
      <w:r>
        <w:rPr>
          <w:rFonts w:ascii="Calibri" w:hAnsi="Calibri"/>
          <w:b w:val="0"/>
          <w:i w:val="0"/>
          <w:color w:val="111111"/>
          <w:sz w:val="22"/>
        </w:rPr>
        <w:t>Beloved identity is strengthened when you realize you are not traveling alone. Genesis 32:2 shows Jacob recognizing the camp of God and naming the place Mahanaim. He is on the road again, with family tension and uncertain meetings ahead, but God's presence is not absent.</w:t>
      </w:r>
    </w:p>
    <w:p>
      <w:pPr>
        <w:spacing w:before="0" w:after="160" w:line="300" w:lineRule="auto"/>
        <w:jc w:val="both"/>
      </w:pPr>
      <w:r>
        <w:rPr>
          <w:rFonts w:ascii="Calibri" w:hAnsi="Calibri"/>
          <w:b w:val="0"/>
          <w:i w:val="0"/>
          <w:color w:val="111111"/>
          <w:sz w:val="22"/>
        </w:rPr>
        <w:t>Mercy and forgiveness can feel lonely. The work of release, repair, apology, boundary, and peace may put you on a road where no one else fully understands the weight. But the Father knows how to reveal His company along the way.</w:t>
      </w:r>
    </w:p>
    <w:p>
      <w:pPr>
        <w:spacing w:before="0" w:after="160" w:line="300" w:lineRule="auto"/>
        <w:jc w:val="both"/>
      </w:pPr>
      <w:r>
        <w:rPr>
          <w:rFonts w:ascii="Calibri" w:hAnsi="Calibri"/>
          <w:b w:val="0"/>
          <w:i w:val="0"/>
          <w:color w:val="111111"/>
          <w:sz w:val="22"/>
        </w:rPr>
        <w:t>Lean into beloved identity by remembering that God's presence is not limited to settled places. He was with Jacob at Bethel, and now Jacob sees the camp of God on the road. The Father is faithful in the named sanctuary and in the journey between hard conversations.</w:t>
      </w:r>
    </w:p>
    <w:p>
      <w:pPr>
        <w:spacing w:before="0" w:after="160" w:line="300" w:lineRule="auto"/>
        <w:jc w:val="both"/>
      </w:pPr>
      <w:r>
        <w:rPr>
          <w:rFonts w:ascii="Calibri" w:hAnsi="Calibri"/>
          <w:b w:val="0"/>
          <w:i w:val="0"/>
          <w:color w:val="111111"/>
          <w:sz w:val="22"/>
        </w:rPr>
        <w:t>On this Saturday Sabbath, rest in the truth that you do not have to manufacture belonging. You are not alone because God is near, not because every relationship is already repaired. Sabbath gives the heart room to stop striving and receive presence.</w:t>
      </w:r>
    </w:p>
    <w:p>
      <w:pPr>
        <w:spacing w:before="0" w:after="160" w:line="300" w:lineRule="auto"/>
        <w:jc w:val="both"/>
      </w:pPr>
      <w:r>
        <w:rPr>
          <w:rFonts w:ascii="Calibri" w:hAnsi="Calibri"/>
          <w:b w:val="0"/>
          <w:i w:val="0"/>
          <w:color w:val="111111"/>
          <w:sz w:val="22"/>
        </w:rPr>
        <w:t>Let God's company quiet the fear that mercy must be carried by your strength alone.</w:t>
      </w:r>
    </w:p>
    <w:p>
      <w:pPr>
        <w:spacing w:before="0" w:after="160" w:line="300" w:lineRule="auto"/>
        <w:jc w:val="both"/>
      </w:pPr>
      <w:r>
        <w:rPr>
          <w:rFonts w:ascii="Calibri" w:hAnsi="Calibri"/>
          <w:b w:val="0"/>
          <w:i w:val="0"/>
          <w:color w:val="111111"/>
          <w:sz w:val="22"/>
        </w:rPr>
        <w:t>Today step: Mark one Sabbath pause as a reminder that God is with you on the road of mercy.</w:t>
      </w:r>
    </w:p>
    <w:p>
      <w:pPr>
        <w:spacing w:before="0" w:after="160" w:line="300" w:lineRule="auto"/>
        <w:jc w:val="both"/>
      </w:pPr>
      <w:r>
        <w:rPr>
          <w:rFonts w:ascii="Calibri" w:hAnsi="Calibri"/>
          <w:b w:val="0"/>
          <w:i w:val="0"/>
          <w:color w:val="111111"/>
          <w:sz w:val="22"/>
        </w:rPr>
        <w:t>Prayer: Father, let me rest in beloved identity today. Show me Your nearness on the road, and teach me to practice mercy from Your presence rather than from my own strength. Amen.</w:t>
      </w:r>
    </w:p>
    <w:p>
      <w:pPr>
        <w:spacing w:before="0" w:after="160" w:line="300" w:lineRule="auto"/>
        <w:jc w:val="both"/>
      </w:pPr>
      <w:r>
        <w:rPr>
          <w:rFonts w:ascii="Calibri" w:hAnsi="Calibri"/>
          <w:b w:val="0"/>
          <w:i w:val="0"/>
          <w:color w:val="111111"/>
          <w:sz w:val="22"/>
        </w:rPr>
        <w:t>Journal prompt: Where do I need to remember that God's company is with me on the road of mercy?</w:t>
      </w:r>
    </w:p>
    <w:p>
      <w:pPr>
        <w:spacing w:before="0" w:after="160" w:line="300" w:lineRule="auto"/>
        <w:jc w:val="both"/>
      </w:pPr>
      <w:r>
        <w:rPr>
          <w:rFonts w:ascii="Calibri" w:hAnsi="Calibri"/>
          <w:b w:val="0"/>
          <w:i w:val="0"/>
          <w:color w:val="111111"/>
          <w:sz w:val="22"/>
        </w:rPr>
        <w:t>Morning impact: Start from what God has revealed, not from what the day is demanding.</w:t>
      </w:r>
    </w:p>
    <w:p>
      <w:r>
        <w:br w:type="page"/>
      </w:r>
    </w:p>
    <w:p>
      <w:pPr>
        <w:spacing w:before="240" w:after="160" w:line="300" w:lineRule="auto"/>
      </w:pPr>
      <w:r>
        <w:rPr>
          <w:rFonts w:ascii="Calibri" w:hAnsi="Calibri"/>
          <w:b/>
          <w:i w:val="0"/>
          <w:color w:val="2E74B5"/>
          <w:sz w:val="32"/>
        </w:rPr>
        <w:t>Surrendering to God's Love - Companion Journal</w:t>
      </w:r>
    </w:p>
    <w:p>
      <w:pPr>
        <w:spacing w:before="200" w:after="120" w:line="300" w:lineRule="auto"/>
      </w:pPr>
      <w:r>
        <w:rPr>
          <w:rFonts w:ascii="Calibri" w:hAnsi="Calibri"/>
          <w:b/>
          <w:i w:val="0"/>
          <w:color w:val="2E74B5"/>
          <w:sz w:val="26"/>
        </w:rPr>
        <w:t>March Close and April Week 1: Love in the Timing of Struggle into Mercy and Forgiveness</w:t>
      </w:r>
    </w:p>
    <w:p>
      <w:pPr>
        <w:spacing w:before="0" w:after="160" w:line="300" w:lineRule="auto"/>
        <w:jc w:val="both"/>
      </w:pPr>
      <w:r>
        <w:rPr>
          <w:rFonts w:ascii="Calibri" w:hAnsi="Calibri"/>
          <w:b w:val="0"/>
          <w:i w:val="0"/>
          <w:color w:val="111111"/>
          <w:sz w:val="22"/>
        </w:rPr>
        <w:t>Use these pages beside Days 088-094.</w:t>
      </w:r>
    </w:p>
    <w:p>
      <w:pPr>
        <w:spacing w:before="160" w:after="80" w:line="300" w:lineRule="auto"/>
      </w:pPr>
      <w:r>
        <w:rPr>
          <w:rFonts w:ascii="Calibri" w:hAnsi="Calibri"/>
          <w:b/>
          <w:i w:val="0"/>
          <w:color w:val="1F4D78"/>
          <w:sz w:val="24"/>
        </w:rPr>
        <w:t>Weekly Opening Prayer</w:t>
      </w:r>
    </w:p>
    <w:p>
      <w:pPr>
        <w:spacing w:before="0" w:after="160" w:line="300" w:lineRule="auto"/>
        <w:jc w:val="both"/>
      </w:pPr>
      <w:r>
        <w:rPr>
          <w:rFonts w:ascii="Calibri" w:hAnsi="Calibri"/>
          <w:b w:val="0"/>
          <w:i w:val="0"/>
          <w:color w:val="111111"/>
          <w:sz w:val="22"/>
        </w:rPr>
        <w:t>Father, refine my love through wise boundaries, meet me on the road, help me rename hard places by Your presence, send me into concrete mercy, move my listening into obedience, let conviction become clarity instead of shame, and strengthen beloved identity through Saturday Sabbath rest. Amen.</w:t>
      </w:r>
    </w:p>
    <w:p>
      <w:pPr>
        <w:spacing w:before="160" w:after="80" w:line="300" w:lineRule="auto"/>
      </w:pPr>
      <w:r>
        <w:rPr>
          <w:rFonts w:ascii="Calibri" w:hAnsi="Calibri"/>
          <w:b/>
          <w:i w:val="0"/>
          <w:color w:val="1F4D78"/>
          <w:sz w:val="24"/>
        </w:rPr>
        <w:t>Day 088 Reflection</w:t>
      </w:r>
    </w:p>
    <w:p>
      <w:pPr>
        <w:spacing w:before="0" w:after="160" w:line="300" w:lineRule="auto"/>
        <w:jc w:val="both"/>
      </w:pPr>
      <w:r>
        <w:rPr>
          <w:rFonts w:ascii="Calibri" w:hAnsi="Calibri"/>
          <w:b w:val="0"/>
          <w:i w:val="0"/>
          <w:color w:val="111111"/>
          <w:sz w:val="22"/>
        </w:rPr>
        <w:t>Focus: Boundaries that protect promise.</w:t>
      </w:r>
    </w:p>
    <w:p>
      <w:pPr>
        <w:spacing w:before="0" w:after="160" w:line="300" w:lineRule="auto"/>
        <w:jc w:val="both"/>
      </w:pPr>
      <w:r>
        <w:rPr>
          <w:rFonts w:ascii="Calibri" w:hAnsi="Calibri"/>
          <w:b w:val="0"/>
          <w:i w:val="0"/>
          <w:color w:val="111111"/>
          <w:sz w:val="22"/>
        </w:rPr>
        <w:t>Write: What boundary may be protecting God's promise in me rather than punishing me?</w:t>
      </w:r>
    </w:p>
    <w:p>
      <w:pPr>
        <w:spacing w:before="0" w:after="160" w:line="300" w:lineRule="auto"/>
        <w:jc w:val="both"/>
      </w:pPr>
      <w:r>
        <w:rPr>
          <w:rFonts w:ascii="Calibri" w:hAnsi="Calibri"/>
          <w:b w:val="0"/>
          <w:i w:val="0"/>
          <w:color w:val="111111"/>
          <w:sz w:val="22"/>
        </w:rPr>
        <w:t>Practice: Identify one choice where love is asking for a clearer boundary.</w:t>
      </w:r>
    </w:p>
    <w:p>
      <w:pPr>
        <w:spacing w:before="160" w:after="80" w:line="300" w:lineRule="auto"/>
      </w:pPr>
      <w:r>
        <w:rPr>
          <w:rFonts w:ascii="Calibri" w:hAnsi="Calibri"/>
          <w:b/>
          <w:i w:val="0"/>
          <w:color w:val="1F4D78"/>
          <w:sz w:val="24"/>
        </w:rPr>
        <w:t>Day 089 Reflection</w:t>
      </w:r>
    </w:p>
    <w:p>
      <w:pPr>
        <w:spacing w:before="0" w:after="160" w:line="300" w:lineRule="auto"/>
        <w:jc w:val="both"/>
      </w:pPr>
      <w:r>
        <w:rPr>
          <w:rFonts w:ascii="Calibri" w:hAnsi="Calibri"/>
          <w:b w:val="0"/>
          <w:i w:val="0"/>
          <w:color w:val="111111"/>
          <w:sz w:val="22"/>
        </w:rPr>
        <w:t>Focus: Restoring compassion on the road.</w:t>
      </w:r>
    </w:p>
    <w:p>
      <w:pPr>
        <w:spacing w:before="0" w:after="160" w:line="300" w:lineRule="auto"/>
        <w:jc w:val="both"/>
      </w:pPr>
      <w:r>
        <w:rPr>
          <w:rFonts w:ascii="Calibri" w:hAnsi="Calibri"/>
          <w:b w:val="0"/>
          <w:i w:val="0"/>
          <w:color w:val="111111"/>
          <w:sz w:val="22"/>
        </w:rPr>
        <w:t>Write: Where do I need to hear God's promise while I am still on the road?</w:t>
      </w:r>
    </w:p>
    <w:p>
      <w:pPr>
        <w:spacing w:before="0" w:after="160" w:line="300" w:lineRule="auto"/>
        <w:jc w:val="both"/>
      </w:pPr>
      <w:r>
        <w:rPr>
          <w:rFonts w:ascii="Calibri" w:hAnsi="Calibri"/>
          <w:b w:val="0"/>
          <w:i w:val="0"/>
          <w:color w:val="111111"/>
          <w:sz w:val="22"/>
        </w:rPr>
        <w:t>Practice: Name one place where you feel away from home and ask God to meet you there.</w:t>
      </w:r>
    </w:p>
    <w:p>
      <w:pPr>
        <w:spacing w:before="160" w:after="80" w:line="300" w:lineRule="auto"/>
      </w:pPr>
      <w:r>
        <w:rPr>
          <w:rFonts w:ascii="Calibri" w:hAnsi="Calibri"/>
          <w:b/>
          <w:i w:val="0"/>
          <w:color w:val="1F4D78"/>
          <w:sz w:val="24"/>
        </w:rPr>
        <w:t>Day 090 Reflection</w:t>
      </w:r>
    </w:p>
    <w:p>
      <w:pPr>
        <w:spacing w:before="0" w:after="160" w:line="300" w:lineRule="auto"/>
        <w:jc w:val="both"/>
      </w:pPr>
      <w:r>
        <w:rPr>
          <w:rFonts w:ascii="Calibri" w:hAnsi="Calibri"/>
          <w:b w:val="0"/>
          <w:i w:val="0"/>
          <w:color w:val="111111"/>
          <w:sz w:val="22"/>
        </w:rPr>
        <w:t>Focus: Renaming a place by God's presence.</w:t>
      </w:r>
    </w:p>
    <w:p>
      <w:pPr>
        <w:spacing w:before="0" w:after="160" w:line="300" w:lineRule="auto"/>
        <w:jc w:val="both"/>
      </w:pPr>
      <w:r>
        <w:rPr>
          <w:rFonts w:ascii="Calibri" w:hAnsi="Calibri"/>
          <w:b w:val="0"/>
          <w:i w:val="0"/>
          <w:color w:val="111111"/>
          <w:sz w:val="22"/>
        </w:rPr>
        <w:t>Write: What place in my story needs a truer name because God met me there?</w:t>
      </w:r>
    </w:p>
    <w:p>
      <w:pPr>
        <w:spacing w:before="0" w:after="160" w:line="300" w:lineRule="auto"/>
        <w:jc w:val="both"/>
      </w:pPr>
      <w:r>
        <w:rPr>
          <w:rFonts w:ascii="Calibri" w:hAnsi="Calibri"/>
          <w:b w:val="0"/>
          <w:i w:val="0"/>
          <w:color w:val="111111"/>
          <w:sz w:val="22"/>
        </w:rPr>
        <w:t>Practice: Write one old name for a hard place, then write a truer name shaped by God's presence.</w:t>
      </w:r>
    </w:p>
    <w:p>
      <w:pPr>
        <w:spacing w:before="160" w:after="80" w:line="300" w:lineRule="auto"/>
      </w:pPr>
      <w:r>
        <w:rPr>
          <w:rFonts w:ascii="Calibri" w:hAnsi="Calibri"/>
          <w:b/>
          <w:i w:val="0"/>
          <w:color w:val="1F4D78"/>
          <w:sz w:val="24"/>
        </w:rPr>
        <w:t>Day 091 Reflection</w:t>
      </w:r>
    </w:p>
    <w:p>
      <w:pPr>
        <w:spacing w:before="0" w:after="160" w:line="300" w:lineRule="auto"/>
        <w:jc w:val="both"/>
      </w:pPr>
      <w:r>
        <w:rPr>
          <w:rFonts w:ascii="Calibri" w:hAnsi="Calibri"/>
          <w:b w:val="0"/>
          <w:i w:val="0"/>
          <w:color w:val="111111"/>
          <w:sz w:val="22"/>
        </w:rPr>
        <w:t>Focus: Concrete mercy instead of vague intention.</w:t>
      </w:r>
    </w:p>
    <w:p>
      <w:pPr>
        <w:spacing w:before="0" w:after="160" w:line="300" w:lineRule="auto"/>
        <w:jc w:val="both"/>
      </w:pPr>
      <w:r>
        <w:rPr>
          <w:rFonts w:ascii="Calibri" w:hAnsi="Calibri"/>
          <w:b w:val="0"/>
          <w:i w:val="0"/>
          <w:color w:val="111111"/>
          <w:sz w:val="22"/>
        </w:rPr>
        <w:t>Write: What is one faithful mercy step I can take without pretending everything is already healed?</w:t>
      </w:r>
    </w:p>
    <w:p>
      <w:pPr>
        <w:spacing w:before="0" w:after="160" w:line="300" w:lineRule="auto"/>
        <w:jc w:val="both"/>
      </w:pPr>
      <w:r>
        <w:rPr>
          <w:rFonts w:ascii="Calibri" w:hAnsi="Calibri"/>
          <w:b w:val="0"/>
          <w:i w:val="0"/>
          <w:color w:val="111111"/>
          <w:sz w:val="22"/>
        </w:rPr>
        <w:t>Practice: Choose one concrete mercy step that is faithful, honest, and safe.</w:t>
      </w:r>
    </w:p>
    <w:p>
      <w:pPr>
        <w:spacing w:before="160" w:after="80" w:line="300" w:lineRule="auto"/>
      </w:pPr>
      <w:r>
        <w:rPr>
          <w:rFonts w:ascii="Calibri" w:hAnsi="Calibri"/>
          <w:b/>
          <w:i w:val="0"/>
          <w:color w:val="1F4D78"/>
          <w:sz w:val="24"/>
        </w:rPr>
        <w:t>Day 092 Reflection</w:t>
      </w:r>
    </w:p>
    <w:p>
      <w:pPr>
        <w:spacing w:before="0" w:after="160" w:line="300" w:lineRule="auto"/>
        <w:jc w:val="both"/>
      </w:pPr>
      <w:r>
        <w:rPr>
          <w:rFonts w:ascii="Calibri" w:hAnsi="Calibri"/>
          <w:b w:val="0"/>
          <w:i w:val="0"/>
          <w:color w:val="111111"/>
          <w:sz w:val="22"/>
        </w:rPr>
        <w:t>Focus: Listening that becomes movement.</w:t>
      </w:r>
    </w:p>
    <w:p>
      <w:pPr>
        <w:spacing w:before="0" w:after="160" w:line="300" w:lineRule="auto"/>
        <w:jc w:val="both"/>
      </w:pPr>
      <w:r>
        <w:rPr>
          <w:rFonts w:ascii="Calibri" w:hAnsi="Calibri"/>
          <w:b w:val="0"/>
          <w:i w:val="0"/>
          <w:color w:val="111111"/>
          <w:sz w:val="22"/>
        </w:rPr>
        <w:t>Write: What have I already heard clearly that now needs movement?</w:t>
      </w:r>
    </w:p>
    <w:p>
      <w:pPr>
        <w:spacing w:before="0" w:after="160" w:line="300" w:lineRule="auto"/>
        <w:jc w:val="both"/>
      </w:pPr>
      <w:r>
        <w:rPr>
          <w:rFonts w:ascii="Calibri" w:hAnsi="Calibri"/>
          <w:b w:val="0"/>
          <w:i w:val="0"/>
          <w:color w:val="111111"/>
          <w:sz w:val="22"/>
        </w:rPr>
        <w:t>Practice: Turn one mercy insight into one visible action before the day ends.</w:t>
      </w:r>
    </w:p>
    <w:p>
      <w:pPr>
        <w:spacing w:before="160" w:after="80" w:line="300" w:lineRule="auto"/>
      </w:pPr>
      <w:r>
        <w:rPr>
          <w:rFonts w:ascii="Calibri" w:hAnsi="Calibri"/>
          <w:b/>
          <w:i w:val="0"/>
          <w:color w:val="1F4D78"/>
          <w:sz w:val="24"/>
        </w:rPr>
        <w:t>Day 093 Reflection</w:t>
      </w:r>
    </w:p>
    <w:p>
      <w:pPr>
        <w:spacing w:before="0" w:after="160" w:line="300" w:lineRule="auto"/>
        <w:jc w:val="both"/>
      </w:pPr>
      <w:r>
        <w:rPr>
          <w:rFonts w:ascii="Calibri" w:hAnsi="Calibri"/>
          <w:b w:val="0"/>
          <w:i w:val="0"/>
          <w:color w:val="111111"/>
          <w:sz w:val="22"/>
        </w:rPr>
        <w:t>Focus: Conviction without shame.</w:t>
      </w:r>
    </w:p>
    <w:p>
      <w:pPr>
        <w:spacing w:before="0" w:after="160" w:line="300" w:lineRule="auto"/>
        <w:jc w:val="both"/>
      </w:pPr>
      <w:r>
        <w:rPr>
          <w:rFonts w:ascii="Calibri" w:hAnsi="Calibri"/>
          <w:b w:val="0"/>
          <w:i w:val="0"/>
          <w:color w:val="111111"/>
          <w:sz w:val="22"/>
        </w:rPr>
        <w:t>Write: What pattern is God helping me see clearly enough to change?</w:t>
      </w:r>
    </w:p>
    <w:p>
      <w:pPr>
        <w:spacing w:before="0" w:after="160" w:line="300" w:lineRule="auto"/>
        <w:jc w:val="both"/>
      </w:pPr>
      <w:r>
        <w:rPr>
          <w:rFonts w:ascii="Calibri" w:hAnsi="Calibri"/>
          <w:b w:val="0"/>
          <w:i w:val="0"/>
          <w:color w:val="111111"/>
          <w:sz w:val="22"/>
        </w:rPr>
        <w:t>Practice: Name one pattern you can now see more clearly, and choose one wiser response.</w:t>
      </w:r>
    </w:p>
    <w:p>
      <w:pPr>
        <w:spacing w:before="160" w:after="80" w:line="300" w:lineRule="auto"/>
      </w:pPr>
      <w:r>
        <w:rPr>
          <w:rFonts w:ascii="Calibri" w:hAnsi="Calibri"/>
          <w:b/>
          <w:i w:val="0"/>
          <w:color w:val="1F4D78"/>
          <w:sz w:val="24"/>
        </w:rPr>
        <w:t>Day 094 Reflection</w:t>
      </w:r>
    </w:p>
    <w:p>
      <w:pPr>
        <w:spacing w:before="0" w:after="160" w:line="300" w:lineRule="auto"/>
        <w:jc w:val="both"/>
      </w:pPr>
      <w:r>
        <w:rPr>
          <w:rFonts w:ascii="Calibri" w:hAnsi="Calibri"/>
          <w:b w:val="0"/>
          <w:i w:val="0"/>
          <w:color w:val="111111"/>
          <w:sz w:val="22"/>
        </w:rPr>
        <w:t>Focus: Sabbath rest in beloved identity.</w:t>
      </w:r>
    </w:p>
    <w:p>
      <w:pPr>
        <w:spacing w:before="0" w:after="160" w:line="300" w:lineRule="auto"/>
        <w:jc w:val="both"/>
      </w:pPr>
      <w:r>
        <w:rPr>
          <w:rFonts w:ascii="Calibri" w:hAnsi="Calibri"/>
          <w:b w:val="0"/>
          <w:i w:val="0"/>
          <w:color w:val="111111"/>
          <w:sz w:val="22"/>
        </w:rPr>
        <w:t>Write: Where do I need to remember that God's company is with me on the road of mercy?</w:t>
      </w:r>
    </w:p>
    <w:p>
      <w:pPr>
        <w:spacing w:before="0" w:after="160" w:line="300" w:lineRule="auto"/>
        <w:jc w:val="both"/>
      </w:pPr>
      <w:r>
        <w:rPr>
          <w:rFonts w:ascii="Calibri" w:hAnsi="Calibri"/>
          <w:b w:val="0"/>
          <w:i w:val="0"/>
          <w:color w:val="111111"/>
          <w:sz w:val="22"/>
        </w:rPr>
        <w:t>Practice: Mark one Saturday Sabbath pause as a reminder that God is with you on the road of mercy.</w:t>
      </w:r>
    </w:p>
    <w:p>
      <w:pPr>
        <w:spacing w:before="160" w:after="80" w:line="300" w:lineRule="auto"/>
      </w:pPr>
      <w:r>
        <w:rPr>
          <w:rFonts w:ascii="Calibri" w:hAnsi="Calibri"/>
          <w:b/>
          <w:i w:val="0"/>
          <w:color w:val="1F4D78"/>
          <w:sz w:val="24"/>
        </w:rPr>
        <w:t>Week Review</w:t>
      </w:r>
    </w:p>
    <w:p>
      <w:pPr>
        <w:pStyle w:val="ListNumber"/>
        <w:spacing w:after="80" w:line="290" w:lineRule="auto"/>
      </w:pPr>
      <w:r>
        <w:rPr>
          <w:rFonts w:ascii="Calibri" w:hAnsi="Calibri"/>
          <w:b w:val="0"/>
          <w:i w:val="0"/>
          <w:color w:val="111111"/>
          <w:sz w:val="22"/>
        </w:rPr>
        <w:t>What boundary protected promise this week?</w:t>
      </w:r>
    </w:p>
    <w:p>
      <w:pPr>
        <w:pStyle w:val="ListNumber"/>
        <w:spacing w:after="80" w:line="290" w:lineRule="auto"/>
      </w:pPr>
      <w:r>
        <w:rPr>
          <w:rFonts w:ascii="Calibri" w:hAnsi="Calibri"/>
          <w:b w:val="0"/>
          <w:i w:val="0"/>
          <w:color w:val="111111"/>
          <w:sz w:val="22"/>
        </w:rPr>
        <w:t>Where did God meet me on the road?</w:t>
      </w:r>
    </w:p>
    <w:p>
      <w:pPr>
        <w:pStyle w:val="ListNumber"/>
        <w:spacing w:after="80" w:line="290" w:lineRule="auto"/>
      </w:pPr>
      <w:r>
        <w:rPr>
          <w:rFonts w:ascii="Calibri" w:hAnsi="Calibri"/>
          <w:b w:val="0"/>
          <w:i w:val="0"/>
          <w:color w:val="111111"/>
          <w:sz w:val="22"/>
        </w:rPr>
        <w:t>What hard place received a truer name?</w:t>
      </w:r>
    </w:p>
    <w:p>
      <w:pPr>
        <w:pStyle w:val="ListNumber"/>
        <w:spacing w:after="80" w:line="290" w:lineRule="auto"/>
      </w:pPr>
      <w:r>
        <w:rPr>
          <w:rFonts w:ascii="Calibri" w:hAnsi="Calibri"/>
          <w:b w:val="0"/>
          <w:i w:val="0"/>
          <w:color w:val="111111"/>
          <w:sz w:val="22"/>
        </w:rPr>
        <w:t>What concrete mercy step became possible?</w:t>
      </w:r>
    </w:p>
    <w:p>
      <w:pPr>
        <w:pStyle w:val="ListNumber"/>
        <w:spacing w:after="80" w:line="290" w:lineRule="auto"/>
      </w:pPr>
      <w:r>
        <w:rPr>
          <w:rFonts w:ascii="Calibri" w:hAnsi="Calibri"/>
          <w:b w:val="0"/>
          <w:i w:val="0"/>
          <w:color w:val="111111"/>
          <w:sz w:val="22"/>
        </w:rPr>
        <w:t>What listening turned into movement?</w:t>
      </w:r>
    </w:p>
    <w:p>
      <w:pPr>
        <w:pStyle w:val="ListNumber"/>
        <w:spacing w:after="80" w:line="290" w:lineRule="auto"/>
      </w:pPr>
      <w:r>
        <w:rPr>
          <w:rFonts w:ascii="Calibri" w:hAnsi="Calibri"/>
          <w:b w:val="0"/>
          <w:i w:val="0"/>
          <w:color w:val="111111"/>
          <w:sz w:val="22"/>
        </w:rPr>
        <w:t>What pattern did conviction help me see without shame?</w:t>
      </w:r>
    </w:p>
    <w:p>
      <w:pPr>
        <w:pStyle w:val="ListNumber"/>
        <w:spacing w:after="80" w:line="290" w:lineRule="auto"/>
      </w:pPr>
      <w:r>
        <w:rPr>
          <w:rFonts w:ascii="Calibri" w:hAnsi="Calibri"/>
          <w:b w:val="0"/>
          <w:i w:val="0"/>
          <w:color w:val="111111"/>
          <w:sz w:val="22"/>
        </w:rPr>
        <w:t>How did Saturday Sabbath rest strengthen beloved identity?</w:t>
      </w:r>
    </w:p>
    <w:p>
      <w:r>
        <w:br w:type="page"/>
      </w:r>
    </w:p>
    <w:p>
      <w:pPr>
        <w:spacing w:before="240" w:after="160" w:line="300" w:lineRule="auto"/>
      </w:pPr>
      <w:r>
        <w:rPr>
          <w:rFonts w:ascii="Calibri" w:hAnsi="Calibri"/>
          <w:b/>
          <w:i w:val="0"/>
          <w:color w:val="2E74B5"/>
          <w:sz w:val="32"/>
        </w:rPr>
        <w:t>Judge and Auditor Report - Volume 1 Days 088-094</w:t>
      </w:r>
    </w:p>
    <w:p>
      <w:pPr>
        <w:spacing w:before="0" w:after="160" w:line="300" w:lineRule="auto"/>
        <w:jc w:val="both"/>
      </w:pPr>
      <w:r>
        <w:rPr>
          <w:rFonts w:ascii="Calibri" w:hAnsi="Calibri"/>
          <w:b w:val="0"/>
          <w:i w:val="0"/>
          <w:color w:val="111111"/>
          <w:sz w:val="22"/>
        </w:rPr>
        <w:t>Batch: Surrendering to God's Love, March close and April Week 1 opening</w:t>
      </w:r>
    </w:p>
    <w:p>
      <w:pPr>
        <w:spacing w:before="0" w:after="160" w:line="300" w:lineRule="auto"/>
        <w:jc w:val="both"/>
      </w:pPr>
      <w:r>
        <w:rPr>
          <w:rFonts w:ascii="Calibri" w:hAnsi="Calibri"/>
          <w:b w:val="0"/>
          <w:i w:val="0"/>
          <w:color w:val="111111"/>
          <w:sz w:val="22"/>
        </w:rPr>
        <w:t>Audit date: 2026-06-30</w:t>
      </w:r>
    </w:p>
    <w:p>
      <w:pPr>
        <w:spacing w:before="200" w:after="120" w:line="300" w:lineRule="auto"/>
      </w:pPr>
      <w:r>
        <w:rPr>
          <w:rFonts w:ascii="Calibri" w:hAnsi="Calibri"/>
          <w:b/>
          <w:i w:val="0"/>
          <w:color w:val="2E74B5"/>
          <w:sz w:val="26"/>
        </w:rPr>
        <w:t>Loop 1 - Source Alignment</w:t>
      </w:r>
    </w:p>
    <w:p>
      <w:pPr>
        <w:spacing w:before="0" w:after="160" w:line="300" w:lineRule="auto"/>
        <w:jc w:val="both"/>
      </w:pPr>
      <w:r>
        <w:rPr>
          <w:rFonts w:ascii="Calibri" w:hAnsi="Calibri"/>
          <w:b w:val="0"/>
          <w:i w:val="0"/>
          <w:color w:val="111111"/>
          <w:sz w:val="22"/>
        </w:rPr>
        <w:t>Result: Pass with transparent production lens corrections.</w:t>
      </w:r>
    </w:p>
    <w:p>
      <w:pPr>
        <w:pStyle w:val="ListBullet"/>
        <w:spacing w:after="80" w:line="290" w:lineRule="auto"/>
      </w:pPr>
      <w:r>
        <w:rPr>
          <w:rFonts w:ascii="Calibri" w:hAnsi="Calibri"/>
          <w:b w:val="0"/>
          <w:i w:val="0"/>
          <w:color w:val="111111"/>
          <w:sz w:val="22"/>
        </w:rPr>
        <w:t>Day 088 corrected from hesed to wayyiqra/Yitzchaq/el-Yaakov/vayevarekh/vayetzav/lo tiqqach/ishshah/mibnot Kena'an for Genesis 28:1.</w:t>
      </w:r>
    </w:p>
    <w:p>
      <w:pPr>
        <w:pStyle w:val="ListBullet"/>
        <w:spacing w:after="80" w:line="290" w:lineRule="auto"/>
      </w:pPr>
      <w:r>
        <w:rPr>
          <w:rFonts w:ascii="Calibri" w:hAnsi="Calibri"/>
          <w:b w:val="0"/>
          <w:i w:val="0"/>
          <w:color w:val="111111"/>
          <w:sz w:val="22"/>
        </w:rPr>
        <w:t>Day 089 corrected from ahavah to YHWH/nitzav alav/ani YHWH/Elohei Avraham/Elohei Yitzchaq/ha-aretz/atah shokhev/lekha etennenah/lezareka for Genesis 28:13.</w:t>
      </w:r>
    </w:p>
    <w:p>
      <w:pPr>
        <w:pStyle w:val="ListBullet"/>
        <w:spacing w:after="80" w:line="290" w:lineRule="auto"/>
      </w:pPr>
      <w:r>
        <w:rPr>
          <w:rFonts w:ascii="Calibri" w:hAnsi="Calibri"/>
          <w:b w:val="0"/>
          <w:i w:val="0"/>
          <w:color w:val="111111"/>
          <w:sz w:val="22"/>
        </w:rPr>
        <w:t>Day 090 corrected from gaal to wayyiqra/shem/ha-maqom/Bet-El/Luz/shem-ha-ir/larishonah for Genesis 28:19.</w:t>
      </w:r>
    </w:p>
    <w:p>
      <w:pPr>
        <w:pStyle w:val="ListBullet"/>
        <w:spacing w:after="80" w:line="290" w:lineRule="auto"/>
      </w:pPr>
      <w:r>
        <w:rPr>
          <w:rFonts w:ascii="Calibri" w:hAnsi="Calibri"/>
          <w:b w:val="0"/>
          <w:i w:val="0"/>
          <w:color w:val="111111"/>
          <w:sz w:val="22"/>
        </w:rPr>
        <w:t>Day 091 corrected from emunah to qum/lekh/Paddan-aram/beit Betuel/avi immekha/qach-ishshah/mibnot Lavan/achi immekha for Genesis 28:2.</w:t>
      </w:r>
    </w:p>
    <w:p>
      <w:pPr>
        <w:pStyle w:val="ListBullet"/>
        <w:spacing w:after="80" w:line="290" w:lineRule="auto"/>
      </w:pPr>
      <w:r>
        <w:rPr>
          <w:rFonts w:ascii="Calibri" w:hAnsi="Calibri"/>
          <w:b w:val="0"/>
          <w:i w:val="0"/>
          <w:color w:val="111111"/>
          <w:sz w:val="22"/>
        </w:rPr>
        <w:t>Day 092 corrected from lev to vayishma Yaakov/el-aviv/ve'el-immo/vayelekh/Paddan-aram for Genesis 28:7.</w:t>
      </w:r>
    </w:p>
    <w:p>
      <w:pPr>
        <w:pStyle w:val="ListBullet"/>
        <w:spacing w:after="80" w:line="290" w:lineRule="auto"/>
      </w:pPr>
      <w:r>
        <w:rPr>
          <w:rFonts w:ascii="Calibri" w:hAnsi="Calibri"/>
          <w:b w:val="0"/>
          <w:i w:val="0"/>
          <w:color w:val="111111"/>
          <w:sz w:val="22"/>
        </w:rPr>
        <w:t>Day 093 corrected from hesed to vayyar Esav/benot Kena'an/ra'ot/be'einei Yitzchaq aviv for Genesis 28:8.</w:t>
      </w:r>
    </w:p>
    <w:p>
      <w:pPr>
        <w:pStyle w:val="ListBullet"/>
        <w:spacing w:after="80" w:line="290" w:lineRule="auto"/>
      </w:pPr>
      <w:r>
        <w:rPr>
          <w:rFonts w:ascii="Calibri" w:hAnsi="Calibri"/>
          <w:b w:val="0"/>
          <w:i w:val="0"/>
          <w:color w:val="111111"/>
          <w:sz w:val="22"/>
        </w:rPr>
        <w:t>Day 094 corrected from ahavah to machaneh Elohim/zeh/wayyiqra/shem/ha-maqom/Machanayim for Genesis 32:2.</w:t>
      </w:r>
    </w:p>
    <w:p>
      <w:pPr>
        <w:spacing w:before="0" w:after="160" w:line="300" w:lineRule="auto"/>
        <w:jc w:val="both"/>
      </w:pPr>
      <w:r>
        <w:rPr>
          <w:rFonts w:ascii="Calibri" w:hAnsi="Calibri"/>
          <w:b w:val="0"/>
          <w:i w:val="0"/>
          <w:color w:val="111111"/>
          <w:sz w:val="22"/>
        </w:rPr>
        <w:t>The architecture titles and morning impacts are preserved while the production lenses are tightened to the actual Jacob-family and road-encounter contexts.</w:t>
      </w:r>
    </w:p>
    <w:p>
      <w:pPr>
        <w:spacing w:before="200" w:after="120" w:line="300" w:lineRule="auto"/>
      </w:pPr>
      <w:r>
        <w:rPr>
          <w:rFonts w:ascii="Calibri" w:hAnsi="Calibri"/>
          <w:b/>
          <w:i w:val="0"/>
          <w:color w:val="2E74B5"/>
          <w:sz w:val="26"/>
        </w:rPr>
        <w:t>Loop 2 - Arc Continuity</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Days 088-090 close March's Love in the Timing of Struggle arc through boundary, road promise, and renaming a hard place by God's presence.</w:t>
      </w:r>
    </w:p>
    <w:p>
      <w:pPr>
        <w:pStyle w:val="ListBullet"/>
        <w:spacing w:after="80" w:line="290" w:lineRule="auto"/>
      </w:pPr>
      <w:r>
        <w:rPr>
          <w:rFonts w:ascii="Calibri" w:hAnsi="Calibri"/>
          <w:b w:val="0"/>
          <w:i w:val="0"/>
          <w:color w:val="111111"/>
          <w:sz w:val="22"/>
        </w:rPr>
        <w:t>Days 091-094 open April's Mercy and Forgiveness arc through concrete mercy, obedient movement, conviction without shame, and God's company on the road.</w:t>
      </w:r>
    </w:p>
    <w:p>
      <w:pPr>
        <w:pStyle w:val="ListBullet"/>
        <w:spacing w:after="80" w:line="290" w:lineRule="auto"/>
      </w:pPr>
      <w:r>
        <w:rPr>
          <w:rFonts w:ascii="Calibri" w:hAnsi="Calibri"/>
          <w:b w:val="0"/>
          <w:i w:val="0"/>
          <w:color w:val="111111"/>
          <w:sz w:val="22"/>
        </w:rPr>
        <w:t>The transition is explicit in the manuscript and journal so the batch does not flatten two monthly themes into one.</w:t>
      </w:r>
    </w:p>
    <w:p>
      <w:pPr>
        <w:spacing w:before="200" w:after="120" w:line="300" w:lineRule="auto"/>
      </w:pPr>
      <w:r>
        <w:rPr>
          <w:rFonts w:ascii="Calibri" w:hAnsi="Calibri"/>
          <w:b/>
          <w:i w:val="0"/>
          <w:color w:val="2E74B5"/>
          <w:sz w:val="26"/>
        </w:rPr>
        <w:t>Loop 3 - Voice and Reader Impact</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The voice remains warm, reverent, practical, and direct.</w:t>
      </w:r>
    </w:p>
    <w:p>
      <w:pPr>
        <w:pStyle w:val="ListBullet"/>
        <w:spacing w:after="80" w:line="290" w:lineRule="auto"/>
      </w:pPr>
      <w:r>
        <w:rPr>
          <w:rFonts w:ascii="Calibri" w:hAnsi="Calibri"/>
          <w:b w:val="0"/>
          <w:i w:val="0"/>
          <w:color w:val="111111"/>
          <w:sz w:val="22"/>
        </w:rPr>
        <w:t>Applications are concrete: choosing a boundary, naming a road-place, renaming a hard memory, taking a safe mercy step, moving from listening into action, naming a changeable pattern, and marking a Sabbath pause.</w:t>
      </w:r>
    </w:p>
    <w:p>
      <w:pPr>
        <w:pStyle w:val="ListBullet"/>
        <w:spacing w:after="80" w:line="290" w:lineRule="auto"/>
      </w:pPr>
      <w:r>
        <w:rPr>
          <w:rFonts w:ascii="Calibri" w:hAnsi="Calibri"/>
          <w:b w:val="0"/>
          <w:i w:val="0"/>
          <w:color w:val="111111"/>
          <w:sz w:val="22"/>
        </w:rPr>
        <w:t>Journal prompts vary enough to avoid template fatigue.</w:t>
      </w:r>
    </w:p>
    <w:p>
      <w:pPr>
        <w:spacing w:before="200" w:after="120" w:line="300" w:lineRule="auto"/>
      </w:pPr>
      <w:r>
        <w:rPr>
          <w:rFonts w:ascii="Calibri" w:hAnsi="Calibri"/>
          <w:b/>
          <w:i w:val="0"/>
          <w:color w:val="2E74B5"/>
          <w:sz w:val="26"/>
        </w:rPr>
        <w:t>Loop 4 - Theological and Pastoral Safety</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Mercy and forgiveness are framed without requiring unsafe reconciliation or denial of harm.</w:t>
      </w:r>
    </w:p>
    <w:p>
      <w:pPr>
        <w:pStyle w:val="ListBullet"/>
        <w:spacing w:after="80" w:line="290" w:lineRule="auto"/>
      </w:pPr>
      <w:r>
        <w:rPr>
          <w:rFonts w:ascii="Calibri" w:hAnsi="Calibri"/>
          <w:b w:val="0"/>
          <w:i w:val="0"/>
          <w:color w:val="111111"/>
          <w:sz w:val="22"/>
        </w:rPr>
        <w:t>Day 093 treats conviction as clarity under the Father's welcome, not shame.</w:t>
      </w:r>
    </w:p>
    <w:p>
      <w:pPr>
        <w:pStyle w:val="ListBullet"/>
        <w:spacing w:after="80" w:line="290" w:lineRule="auto"/>
      </w:pPr>
      <w:r>
        <w:rPr>
          <w:rFonts w:ascii="Calibri" w:hAnsi="Calibri"/>
          <w:b w:val="0"/>
          <w:i w:val="0"/>
          <w:color w:val="111111"/>
          <w:sz w:val="22"/>
        </w:rPr>
        <w:t>Obedience, boundary, forgiveness, and Sabbath rest are all framed as responses to grace, not as ways to earn love.</w:t>
      </w:r>
    </w:p>
    <w:p>
      <w:pPr>
        <w:spacing w:before="200" w:after="120" w:line="300" w:lineRule="auto"/>
      </w:pPr>
      <w:r>
        <w:rPr>
          <w:rFonts w:ascii="Calibri" w:hAnsi="Calibri"/>
          <w:b/>
          <w:i w:val="0"/>
          <w:color w:val="2E74B5"/>
          <w:sz w:val="26"/>
        </w:rPr>
        <w:t>Loop 5 - Adventist / Sabbath Consistency</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No Sunday-as-Sabbath language appears.</w:t>
      </w:r>
    </w:p>
    <w:p>
      <w:pPr>
        <w:pStyle w:val="ListBullet"/>
        <w:spacing w:after="80" w:line="290" w:lineRule="auto"/>
      </w:pPr>
      <w:r>
        <w:rPr>
          <w:rFonts w:ascii="Calibri" w:hAnsi="Calibri"/>
          <w:b w:val="0"/>
          <w:i w:val="0"/>
          <w:color w:val="111111"/>
          <w:sz w:val="22"/>
        </w:rPr>
        <w:t>Day 094 names Saturday Sabbath and connects rest to beloved identity and God's company on the road.</w:t>
      </w:r>
    </w:p>
    <w:p>
      <w:pPr>
        <w:pStyle w:val="ListBullet"/>
        <w:spacing w:after="80" w:line="290" w:lineRule="auto"/>
      </w:pPr>
      <w:r>
        <w:rPr>
          <w:rFonts w:ascii="Calibri" w:hAnsi="Calibri"/>
          <w:b w:val="0"/>
          <w:i w:val="0"/>
          <w:color w:val="111111"/>
          <w:sz w:val="22"/>
        </w:rPr>
        <w:t>Sabbath is presented as trust in God's nearness, not withdrawal from mercy or legalistic performance.</w:t>
      </w:r>
    </w:p>
    <w:p>
      <w:pPr>
        <w:spacing w:before="200" w:after="120" w:line="300" w:lineRule="auto"/>
      </w:pPr>
      <w:r>
        <w:rPr>
          <w:rFonts w:ascii="Calibri" w:hAnsi="Calibri"/>
          <w:b/>
          <w:i w:val="0"/>
          <w:color w:val="2E74B5"/>
          <w:sz w:val="26"/>
        </w:rPr>
        <w:t>Loop 6 - Production Readiness</w:t>
      </w:r>
    </w:p>
    <w:p>
      <w:pPr>
        <w:spacing w:before="0" w:after="160" w:line="300" w:lineRule="auto"/>
        <w:jc w:val="both"/>
      </w:pPr>
      <w:r>
        <w:rPr>
          <w:rFonts w:ascii="Calibri" w:hAnsi="Calibri"/>
          <w:b w:val="0"/>
          <w:i w:val="0"/>
          <w:color w:val="111111"/>
          <w:sz w:val="22"/>
        </w:rPr>
        <w:t>Result: Ready for packaging, PDF/DOCX review generation, and public review-site update.</w:t>
      </w:r>
    </w:p>
    <w:p>
      <w:pPr>
        <w:spacing w:before="0" w:after="160" w:line="300" w:lineRule="auto"/>
        <w:jc w:val="both"/>
      </w:pPr>
      <w:r>
        <w:rPr>
          <w:rFonts w:ascii="Calibri" w:hAnsi="Calibri"/>
          <w:b w:val="0"/>
          <w:i w:val="0"/>
          <w:color w:val="111111"/>
          <w:sz w:val="22"/>
        </w:rPr>
        <w:t>Recommended next actions:</w:t>
      </w:r>
    </w:p>
    <w:p>
      <w:pPr>
        <w:pStyle w:val="ListNumber"/>
        <w:spacing w:after="80" w:line="290" w:lineRule="auto"/>
      </w:pPr>
      <w:r>
        <w:rPr>
          <w:rFonts w:ascii="Calibri" w:hAnsi="Calibri"/>
          <w:b w:val="0"/>
          <w:i w:val="0"/>
          <w:color w:val="111111"/>
          <w:sz w:val="22"/>
        </w:rPr>
        <w:t>Generate the review PDF and DOCX for Days 088-094.</w:t>
      </w:r>
    </w:p>
    <w:p>
      <w:pPr>
        <w:pStyle w:val="ListNumber"/>
        <w:spacing w:after="80" w:line="290" w:lineRule="auto"/>
      </w:pPr>
      <w:r>
        <w:rPr>
          <w:rFonts w:ascii="Calibri" w:hAnsi="Calibri"/>
          <w:b w:val="0"/>
          <w:i w:val="0"/>
          <w:color w:val="111111"/>
          <w:sz w:val="22"/>
        </w:rPr>
        <w:t>Package the cumulative Days 001-094 plus Leap Day production archive.</w:t>
      </w:r>
    </w:p>
    <w:p>
      <w:pPr>
        <w:pStyle w:val="ListNumber"/>
        <w:spacing w:after="80" w:line="290" w:lineRule="auto"/>
      </w:pPr>
      <w:r>
        <w:rPr>
          <w:rFonts w:ascii="Calibri" w:hAnsi="Calibri"/>
          <w:b w:val="0"/>
          <w:i w:val="0"/>
          <w:color w:val="111111"/>
          <w:sz w:val="22"/>
        </w:rPr>
        <w:t>Update /production.html from 88 entries to 95 entries.</w:t>
      </w:r>
    </w:p>
    <w:p>
      <w:pPr>
        <w:pStyle w:val="ListNumber"/>
        <w:spacing w:after="80" w:line="290" w:lineRule="auto"/>
      </w:pPr>
      <w:r>
        <w:rPr>
          <w:rFonts w:ascii="Calibri" w:hAnsi="Calibri"/>
          <w:b w:val="0"/>
          <w:i w:val="0"/>
          <w:color w:val="111111"/>
          <w:sz w:val="22"/>
        </w:rPr>
        <w:t>Continue with April Days 095-101 under Mercy and Forgiveness.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IDC Publishing 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color w:val="666666"/>
        <w:sz w:val="18"/>
      </w:rPr>
      <w:t>Lady D Production Review | Volume 1 Days 088-094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