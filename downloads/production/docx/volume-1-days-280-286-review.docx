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44D6C"/>
          <w:sz w:val="44"/>
        </w:rPr>
        <w:t>Volume 1 Days 280-286 Review Packet</w:t>
      </w:r>
    </w:p>
    <w:p>
      <w:pPr>
        <w:jc w:val="center"/>
      </w:pPr>
      <w:r>
        <w:rPr>
          <w:color w:val="AB7B34"/>
          <w:sz w:val="21"/>
        </w:rPr>
        <w:t>Surrendering to God's Love | October Week 2 | Called by Love</w:t>
      </w:r>
    </w:p>
    <w:p>
      <w:pPr>
        <w:pBdr>
          <w:bottom w:val="single" w:sz="8" w:space="1" w:color="AB7B34"/>
        </w:pBdr>
      </w:pPr>
    </w:p>
    <w:tbl>
      <w:tblPr>
        <w:tblStyle w:val="TableGrid"/>
        <w:tblW w:type="auto" w:w="0"/>
        <w:tblLook w:firstColumn="1" w:firstRow="1" w:lastColumn="0" w:lastRow="0" w:noHBand="0" w:noVBand="1" w:val="04A0"/>
      </w:tblPr>
      <w:tblGrid>
        <w:gridCol w:w="5112"/>
        <w:gridCol w:w="5112"/>
      </w:tblGrid>
      <w:tr>
        <w:tc>
          <w:tcPr>
            <w:tcW w:type="dxa" w:w="5112"/>
            <w:shd w:fill="F4EFE6"/>
          </w:tcPr>
          <w:p>
            <w:pPr>
              <w:spacing w:after="0"/>
            </w:pPr>
            <w:r/>
            <w:r>
              <w:rPr>
                <w:b/>
                <w:color w:val="244D6C"/>
              </w:rPr>
              <w:t>Production batch</w:t>
            </w:r>
          </w:p>
        </w:tc>
        <w:tc>
          <w:tcPr>
            <w:tcW w:type="dxa" w:w="5112"/>
          </w:tcPr>
          <w:p>
            <w:pPr>
              <w:spacing w:after="0"/>
            </w:pPr>
            <w:r/>
            <w:r>
              <w:rPr>
                <w:b w:val="0"/>
              </w:rPr>
              <w:t>Days 280-286</w:t>
            </w:r>
          </w:p>
        </w:tc>
      </w:tr>
      <w:tr>
        <w:tc>
          <w:tcPr>
            <w:tcW w:type="dxa" w:w="5112"/>
            <w:shd w:fill="F4EFE6"/>
          </w:tcPr>
          <w:p>
            <w:pPr>
              <w:spacing w:after="0"/>
            </w:pPr>
            <w:r/>
            <w:r>
              <w:rPr>
                <w:b/>
                <w:color w:val="244D6C"/>
              </w:rPr>
              <w:t>Reader arc</w:t>
            </w:r>
          </w:p>
        </w:tc>
        <w:tc>
          <w:tcPr>
            <w:tcW w:type="dxa" w:w="5112"/>
          </w:tcPr>
          <w:p>
            <w:pPr>
              <w:spacing w:after="0"/>
            </w:pPr>
            <w:r/>
            <w:r>
              <w:rPr>
                <w:b w:val="0"/>
              </w:rPr>
              <w:t>Called by Love</w:t>
            </w:r>
          </w:p>
        </w:tc>
      </w:tr>
      <w:tr>
        <w:tc>
          <w:tcPr>
            <w:tcW w:type="dxa" w:w="5112"/>
            <w:shd w:fill="F4EFE6"/>
          </w:tcPr>
          <w:p>
            <w:pPr>
              <w:spacing w:after="0"/>
            </w:pPr>
            <w:r/>
            <w:r>
              <w:rPr>
                <w:b/>
                <w:color w:val="244D6C"/>
              </w:rPr>
              <w:t>Review materials</w:t>
            </w:r>
          </w:p>
        </w:tc>
        <w:tc>
          <w:tcPr>
            <w:tcW w:type="dxa" w:w="5112"/>
          </w:tcPr>
          <w:p>
            <w:pPr>
              <w:spacing w:after="0"/>
            </w:pPr>
            <w:r/>
            <w:r>
              <w:rPr>
                <w:b w:val="0"/>
              </w:rPr>
              <w:t>Manuscript, companion journal, judge/auditor report</w:t>
            </w:r>
          </w:p>
        </w:tc>
      </w:tr>
      <w:tr>
        <w:tc>
          <w:tcPr>
            <w:tcW w:type="dxa" w:w="5112"/>
            <w:shd w:fill="F4EFE6"/>
          </w:tcPr>
          <w:p>
            <w:pPr>
              <w:spacing w:after="0"/>
            </w:pPr>
            <w:r/>
            <w:r>
              <w:rPr>
                <w:b/>
                <w:color w:val="244D6C"/>
              </w:rPr>
              <w:t>Audit date</w:t>
            </w:r>
          </w:p>
        </w:tc>
        <w:tc>
          <w:tcPr>
            <w:tcW w:type="dxa" w:w="5112"/>
          </w:tcPr>
          <w:p>
            <w:pPr>
              <w:spacing w:after="0"/>
            </w:pPr>
            <w:r/>
            <w:r>
              <w:rPr>
                <w:b w:val="0"/>
              </w:rPr>
              <w:t>June 30, 2026</w:t>
            </w:r>
          </w:p>
        </w:tc>
      </w:tr>
    </w:tbl>
    <w:p>
      <w:pPr>
        <w:spacing w:before="200"/>
      </w:pPr>
      <w:r>
        <w:rPr>
          <w:b/>
        </w:rPr>
        <w:t xml:space="preserve">Editorial note: </w:t>
      </w:r>
      <w:r>
        <w:t>Scripture references are included without full quoted Bible text until translation permissions are decided.</w:t>
      </w:r>
    </w:p>
    <w:p>
      <w:pPr>
        <w:sectPr>
          <w:footerReference w:type="default" r:id="rId9"/>
          <w:pgSz w:w="12240" w:h="15840"/>
          <w:pgMar w:top="936" w:right="1008" w:bottom="936" w:left="1008" w:header="720" w:footer="720" w:gutter="0"/>
          <w:cols w:space="720"/>
          <w:docGrid w:linePitch="360"/>
        </w:sectPr>
      </w:pPr>
    </w:p>
    <w:p>
      <w:pPr>
        <w:pStyle w:val="Heading1"/>
        <w:pBdr>
          <w:bottom w:val="single" w:sz="8" w:space="1" w:color="AB7B34"/>
        </w:pBdr>
      </w:pPr>
      <w:r>
        <w:t>Manuscript</w:t>
      </w:r>
    </w:p>
    <w:p>
      <w:pPr>
        <w:pStyle w:val="Heading1"/>
      </w:pPr>
      <w:r>
        <w:t>Surrendering to God's Love</w:t>
      </w:r>
    </w:p>
    <w:p>
      <w:pPr>
        <w:pStyle w:val="Heading2"/>
      </w:pPr>
      <w:r>
        <w:t>October Week 2: Called by Love</w:t>
      </w:r>
    </w:p>
    <w:p>
      <w:pPr>
        <w:spacing w:after="100"/>
      </w:pPr>
      <w:r>
        <w:t>Production batch: Days 280-286</w:t>
      </w:r>
    </w:p>
    <w:p>
      <w:pPr>
        <w:spacing w:after="100"/>
      </w:pPr>
      <w:r>
        <w:t>Editorial note: Scripture references are used without full quoted Bible text until translation permissions are decided.</w:t>
      </w:r>
    </w:p>
    <w:p>
      <w:pPr>
        <w:spacing w:after="100"/>
      </w:pPr>
      <w:r>
        <w:t>---</w:t>
      </w:r>
    </w:p>
    <w:p>
      <w:pPr>
        <w:pStyle w:val="Heading2"/>
      </w:pPr>
      <w:r>
        <w:t>Day 280 - October 7</w:t>
      </w:r>
    </w:p>
    <w:p>
      <w:pPr>
        <w:pStyle w:val="Heading3"/>
      </w:pPr>
      <w:r>
        <w:t>Return to Beloved Identity</w:t>
      </w:r>
    </w:p>
    <w:p>
      <w:pPr>
        <w:spacing w:after="100"/>
      </w:pPr>
      <w:r>
        <w:rPr>
          <w:b/>
          <w:color w:val="244D6C"/>
        </w:rPr>
        <w:t>Scripture Reference:</w:t>
      </w:r>
      <w:r>
        <w:t xml:space="preserve"> Genesis 32:21</w:t>
      </w:r>
    </w:p>
    <w:p>
      <w:pPr>
        <w:spacing w:after="100"/>
      </w:pPr>
      <w:r>
        <w:rPr>
          <w:b/>
          <w:color w:val="244D6C"/>
        </w:rPr>
        <w:t>Production lens correction:</w:t>
      </w:r>
      <w:r>
        <w:t xml:space="preserve"> The architecture assigned `qavah`; the production lens uses Jacob sending the gift ahead while remaining in the camp that night because the verse centers on identity learning to wait after obedience has been set in motion.</w:t>
      </w:r>
    </w:p>
    <w:p>
      <w:pPr>
        <w:spacing w:after="100"/>
      </w:pPr>
      <w:r>
        <w:t>Beloved identity can return when the heart has done the next faithful thing and still has to wait. Genesis 32:21 shows the gift passing ahead of Jacob while he remains in the camp that night. The action has moved forward, but the outcome has not arrived.</w:t>
      </w:r>
    </w:p>
    <w:p>
      <w:pPr>
        <w:spacing w:after="100"/>
      </w:pPr>
      <w:r>
        <w:t>This is a hidden pressure point for many hearts. We would rather obedience produce immediate relief. We want the message sent and the answer received, the apology offered and the relationship repaired, the prayer prayed and the fear quieted. But there are nights when love has taken a step and still must wait.</w:t>
      </w:r>
    </w:p>
    <w:p>
      <w:pPr>
        <w:spacing w:after="100"/>
      </w:pPr>
      <w:r>
        <w:t>Return to beloved identity by refusing to let the waiting room rename you. Jacob is not only the man with a gift in motion. He is the man God has already met, carried, corrected, and called forward. The Father does not stop knowing His child while the next response is still unknown.</w:t>
      </w:r>
    </w:p>
    <w:p>
      <w:pPr>
        <w:spacing w:after="100"/>
      </w:pPr>
      <w:r>
        <w:t>Carry this like bread for the road, not decoration for the shelf. Let beloved identity feed the part of you that wants to measure itself by another person's answer. Let it strengthen the place that gets anxious when a faithful step does not immediately settle everything.</w:t>
      </w:r>
    </w:p>
    <w:p>
      <w:pPr>
        <w:spacing w:after="100"/>
      </w:pPr>
      <w:r>
        <w:t>Called by love means you are not only called to act. You are called to remain held while action is still unfolding. The Father can keep you through the night between obedience and outcome.</w:t>
      </w:r>
    </w:p>
    <w:p>
      <w:pPr>
        <w:spacing w:after="100"/>
      </w:pPr>
      <w:r>
        <w:t>You are still beloved when the gift has gone ahead and the answer has not returned.</w:t>
      </w:r>
    </w:p>
    <w:p>
      <w:pPr>
        <w:spacing w:after="100"/>
      </w:pPr>
      <w:r>
        <w:rPr>
          <w:b/>
          <w:color w:val="244D6C"/>
        </w:rPr>
        <w:t>Today step:</w:t>
      </w:r>
      <w:r>
        <w:t xml:space="preserve"> After taking one faithful step, refuse to rehearse your worth while you wait for the response.</w:t>
      </w:r>
    </w:p>
    <w:p>
      <w:pPr>
        <w:spacing w:after="100"/>
      </w:pPr>
      <w:r>
        <w:rPr>
          <w:b/>
          <w:color w:val="244D6C"/>
        </w:rPr>
        <w:t>Prayer:</w:t>
      </w:r>
      <w:r>
        <w:t xml:space="preserve"> Father, return me to beloved identity while I wait. Hold me between obedience and outcome, and keep my heart from measuring itself by delay. Amen.</w:t>
      </w:r>
    </w:p>
    <w:p>
      <w:pPr>
        <w:spacing w:after="100"/>
      </w:pPr>
      <w:r>
        <w:rPr>
          <w:b/>
          <w:color w:val="244D6C"/>
        </w:rPr>
        <w:t>Journal prompt:</w:t>
      </w:r>
      <w:r>
        <w:t xml:space="preserve"> Where am I waiting for a response that is trying to rename me?</w:t>
      </w:r>
    </w:p>
    <w:p>
      <w:pPr>
        <w:spacing w:after="100"/>
      </w:pPr>
      <w:r>
        <w:rPr>
          <w:b/>
          <w:color w:val="244D6C"/>
        </w:rPr>
        <w:t>Morning impact:</w:t>
      </w:r>
      <w:r>
        <w:t xml:space="preserve"> Carry this like bread for the road, not decoration for the shelf.</w:t>
      </w:r>
    </w:p>
    <w:p>
      <w:pPr>
        <w:spacing w:after="100"/>
      </w:pPr>
      <w:r>
        <w:t>---</w:t>
      </w:r>
    </w:p>
    <w:p>
      <w:pPr>
        <w:pStyle w:val="Heading2"/>
      </w:pPr>
      <w:r>
        <w:t>Day 281 - October 8</w:t>
      </w:r>
    </w:p>
    <w:p>
      <w:pPr>
        <w:pStyle w:val="Heading3"/>
      </w:pPr>
      <w:r>
        <w:t>Yield to Love That Finds You</w:t>
      </w:r>
    </w:p>
    <w:p>
      <w:pPr>
        <w:spacing w:after="100"/>
      </w:pPr>
      <w:r>
        <w:rPr>
          <w:b/>
          <w:color w:val="244D6C"/>
        </w:rPr>
        <w:t>Scripture Reference:</w:t>
      </w:r>
      <w:r>
        <w:t xml:space="preserve"> Genesis 32:22</w:t>
      </w:r>
    </w:p>
    <w:p>
      <w:pPr>
        <w:spacing w:after="100"/>
      </w:pPr>
      <w:r>
        <w:rPr>
          <w:b/>
          <w:color w:val="244D6C"/>
        </w:rPr>
        <w:t>Production lens correction:</w:t>
      </w:r>
      <w:r>
        <w:t xml:space="preserve"> The architecture assigned `nacham`; the production lens uses Jacob rising in the night, gathering his household, and crossing the ford of Jabbok because the verse centers on courage that moves vulnerable people under pressure.</w:t>
      </w:r>
    </w:p>
    <w:p>
      <w:pPr>
        <w:spacing w:after="100"/>
      </w:pPr>
      <w:r>
        <w:t>Love that finds you can meet you in the middle of the night. Genesis 32:22 shows Jacob rising, gathering his wives, servants, and sons, and crossing the ford of Jabbok. This is not a bright, easy movement. It happens under pressure, with vulnerable people near him.</w:t>
      </w:r>
    </w:p>
    <w:p>
      <w:pPr>
        <w:spacing w:after="100"/>
      </w:pPr>
      <w:r>
        <w:t>There are seasons when courage does not feel bold. It feels like getting up because the next step cannot be avoided. It feels like caring for the people entrusted to you while your own heart is still trembling. It feels like moving through the narrow crossing with prayer in your breath.</w:t>
      </w:r>
    </w:p>
    <w:p>
      <w:pPr>
        <w:spacing w:after="100"/>
      </w:pPr>
      <w:r>
        <w:t>Yield to love that finds you by letting the Father meet the part of you that has to keep moving while afraid. He is not absent from night crossings. He can breathe courage back into grief, exhaustion, family strain, ministry burden, and private anxiety.</w:t>
      </w:r>
    </w:p>
    <w:p>
      <w:pPr>
        <w:spacing w:after="100"/>
      </w:pPr>
      <w:r>
        <w:t>Let this word give your morning a spine and your heart a place to rest. Courage without rest becomes hardness. Rest without courage becomes avoidance. The Father can give both: a spine for the step and a resting place for the heart.</w:t>
      </w:r>
    </w:p>
    <w:p>
      <w:pPr>
        <w:spacing w:after="100"/>
      </w:pPr>
      <w:r>
        <w:t>Called by love does not mean called away from responsibility. It means called into responsibility with the Father near enough to find you there. He can steady the crossing and tend the hidden places that made it hard.</w:t>
      </w:r>
    </w:p>
    <w:p>
      <w:pPr>
        <w:spacing w:after="100"/>
      </w:pPr>
      <w:r>
        <w:t>The night crossing is not outside His care.</w:t>
      </w:r>
    </w:p>
    <w:p>
      <w:pPr>
        <w:spacing w:after="100"/>
      </w:pPr>
      <w:r>
        <w:rPr>
          <w:b/>
          <w:color w:val="244D6C"/>
        </w:rPr>
        <w:t>Today step:</w:t>
      </w:r>
      <w:r>
        <w:t xml:space="preserve"> Name one necessary step you have been avoiding, then ask God for courage and tenderness before you take it.</w:t>
      </w:r>
    </w:p>
    <w:p>
      <w:pPr>
        <w:spacing w:after="100"/>
      </w:pPr>
      <w:r>
        <w:rPr>
          <w:b/>
          <w:color w:val="244D6C"/>
        </w:rPr>
        <w:t>Prayer:</w:t>
      </w:r>
      <w:r>
        <w:t xml:space="preserve"> Father, find me in the night crossing. Give me courage to move, tenderness toward those entrusted to me, and rest inside Your care. Amen.</w:t>
      </w:r>
    </w:p>
    <w:p>
      <w:pPr>
        <w:spacing w:after="100"/>
      </w:pPr>
      <w:r>
        <w:rPr>
          <w:b/>
          <w:color w:val="244D6C"/>
        </w:rPr>
        <w:t>Journal prompt:</w:t>
      </w:r>
      <w:r>
        <w:t xml:space="preserve"> What necessary crossing needs courage without hardness and rest without avoidance?</w:t>
      </w:r>
    </w:p>
    <w:p>
      <w:pPr>
        <w:spacing w:after="100"/>
      </w:pPr>
      <w:r>
        <w:rPr>
          <w:b/>
          <w:color w:val="244D6C"/>
        </w:rPr>
        <w:t>Morning impact:</w:t>
      </w:r>
      <w:r>
        <w:t xml:space="preserve"> Let this word give your morning a spine and your heart a place to rest.</w:t>
      </w:r>
    </w:p>
    <w:p>
      <w:pPr>
        <w:spacing w:after="100"/>
      </w:pPr>
      <w:r>
        <w:t>---</w:t>
      </w:r>
    </w:p>
    <w:p>
      <w:pPr>
        <w:pStyle w:val="Heading2"/>
      </w:pPr>
      <w:r>
        <w:t>Day 282 - October 9</w:t>
      </w:r>
    </w:p>
    <w:p>
      <w:pPr>
        <w:pStyle w:val="Heading3"/>
      </w:pPr>
      <w:r>
        <w:t>Anchor Grace Before Performance</w:t>
      </w:r>
    </w:p>
    <w:p>
      <w:pPr>
        <w:spacing w:after="100"/>
      </w:pPr>
      <w:r>
        <w:rPr>
          <w:b/>
          <w:color w:val="244D6C"/>
        </w:rPr>
        <w:t>Scripture Reference:</w:t>
      </w:r>
      <w:r>
        <w:t xml:space="preserve"> Genesis 32:23</w:t>
      </w:r>
    </w:p>
    <w:p>
      <w:pPr>
        <w:spacing w:after="100"/>
      </w:pPr>
      <w:r>
        <w:rPr>
          <w:b/>
          <w:color w:val="244D6C"/>
        </w:rPr>
        <w:t>Production lens correction:</w:t>
      </w:r>
      <w:r>
        <w:t xml:space="preserve"> The architecture assigned `rahamim`; the production lens uses Jacob sending his household and possessions over the stream because the verse centers on protective compassion that releases what cannot be clutched forever.</w:t>
      </w:r>
    </w:p>
    <w:p>
      <w:pPr>
        <w:spacing w:after="100"/>
      </w:pPr>
      <w:r>
        <w:t>Grace before performance can anchor the heart when it must release what it has carried. Genesis 32:23 shows Jacob taking his household and possessions and sending them over the stream. What has been gathered, protected, and managed is now moving beyond his immediate grasp.</w:t>
      </w:r>
    </w:p>
    <w:p>
      <w:pPr>
        <w:spacing w:after="100"/>
      </w:pPr>
      <w:r>
        <w:t>The Father understands how hard release can be. We often confuse holding tightly with loving well. We think compassion means keeping every person, plan, and possession where our hands can reach it. But tender mercy sometimes teaches us to entrust what we love to God in the next crossing.</w:t>
      </w:r>
    </w:p>
    <w:p>
      <w:pPr>
        <w:spacing w:after="100"/>
      </w:pPr>
      <w:r>
        <w:t>Anchor grace before performance by letting the Father examine what you are clenching. Some responsibilities are yours to carry. Some are yours to release. Some are yours to steward for a season and then place into God's care with open hands.</w:t>
      </w:r>
    </w:p>
    <w:p>
      <w:pPr>
        <w:spacing w:after="100"/>
      </w:pPr>
      <w:r>
        <w:t>The day does not get to name you before God does. You are not less faithful because you cannot control every crossing. You are not less loving because you cannot stand on both sides of the river at once. The Father's grace can hold what your performance cannot.</w:t>
      </w:r>
    </w:p>
    <w:p>
      <w:pPr>
        <w:spacing w:after="100"/>
      </w:pPr>
      <w:r>
        <w:t>Called by love means compassion becomes wiser than control. It protects without possessing. It releases without abandoning. It trusts God with what the heart cannot keep by force.</w:t>
      </w:r>
    </w:p>
    <w:p>
      <w:pPr>
        <w:spacing w:after="100"/>
      </w:pPr>
      <w:r>
        <w:t>Grace anchors the hand that has to open.</w:t>
      </w:r>
    </w:p>
    <w:p>
      <w:pPr>
        <w:spacing w:after="100"/>
      </w:pPr>
      <w:r>
        <w:rPr>
          <w:b/>
          <w:color w:val="244D6C"/>
        </w:rPr>
        <w:t>Today step:</w:t>
      </w:r>
      <w:r>
        <w:t xml:space="preserve"> Release one person, plan, or outcome into God's care with a concrete prayer instead of another controlling action.</w:t>
      </w:r>
    </w:p>
    <w:p>
      <w:pPr>
        <w:spacing w:after="100"/>
      </w:pPr>
      <w:r>
        <w:rPr>
          <w:b/>
          <w:color w:val="244D6C"/>
        </w:rPr>
        <w:t>Prayer:</w:t>
      </w:r>
      <w:r>
        <w:t xml:space="preserve"> Father, anchor me in grace before performance. Teach my compassion to protect without possessing and to release without fear. Amen.</w:t>
      </w:r>
    </w:p>
    <w:p>
      <w:pPr>
        <w:spacing w:after="100"/>
      </w:pPr>
      <w:r>
        <w:rPr>
          <w:b/>
          <w:color w:val="244D6C"/>
        </w:rPr>
        <w:t>Journal prompt:</w:t>
      </w:r>
      <w:r>
        <w:t xml:space="preserve"> What am I clutching that needs to be entrusted to God with open hands?</w:t>
      </w:r>
    </w:p>
    <w:p>
      <w:pPr>
        <w:spacing w:after="100"/>
      </w:pPr>
      <w:r>
        <w:rPr>
          <w:b/>
          <w:color w:val="244D6C"/>
        </w:rPr>
        <w:t>Morning impact:</w:t>
      </w:r>
      <w:r>
        <w:t xml:space="preserve"> The day does not get to name you before God does.</w:t>
      </w:r>
    </w:p>
    <w:p>
      <w:pPr>
        <w:spacing w:after="100"/>
      </w:pPr>
      <w:r>
        <w:t>---</w:t>
      </w:r>
    </w:p>
    <w:p>
      <w:pPr>
        <w:pStyle w:val="Heading2"/>
      </w:pPr>
      <w:r>
        <w:t>Day 283 - October 10</w:t>
      </w:r>
    </w:p>
    <w:p>
      <w:pPr>
        <w:pStyle w:val="Heading3"/>
      </w:pPr>
      <w:r>
        <w:t>Discover Mercy in the Morning</w:t>
      </w:r>
    </w:p>
    <w:p>
      <w:pPr>
        <w:spacing w:after="100"/>
      </w:pPr>
      <w:r>
        <w:rPr>
          <w:b/>
          <w:color w:val="244D6C"/>
        </w:rPr>
        <w:t>Scripture Reference:</w:t>
      </w:r>
      <w:r>
        <w:t xml:space="preserve"> Genesis 32:24</w:t>
      </w:r>
    </w:p>
    <w:p>
      <w:pPr>
        <w:spacing w:after="100"/>
      </w:pPr>
      <w:r>
        <w:rPr>
          <w:b/>
          <w:color w:val="244D6C"/>
        </w:rPr>
        <w:t>Production lens correction:</w:t>
      </w:r>
      <w:r>
        <w:t xml:space="preserve"> The architecture assigned `shalom`; the production lens uses Jacob being left alone and wrestling until daybreak because the verse centers on mercy meeting the heart in the very place pressure scattered it.</w:t>
      </w:r>
    </w:p>
    <w:p>
      <w:pPr>
        <w:spacing w:after="100"/>
      </w:pPr>
      <w:r>
        <w:t>Mercy in the morning may begin with an honest night. Genesis 32:24 says Jacob is left alone, and there a man wrestles with him until daybreak. The verse is spare, but it is not small. The noise has quieted. The household has crossed. The gifts have gone ahead. Jacob is alone, and the struggle becomes direct.</w:t>
      </w:r>
    </w:p>
    <w:p>
      <w:pPr>
        <w:spacing w:after="100"/>
      </w:pPr>
      <w:r>
        <w:t>This day falls on Saturday, the seventh-day Sabbath in the 2026 production calendar. Sabbath rest does not always mean the heart feels untouched by struggle. Sometimes Sabbath creates enough holy space for the struggle to be seen truthfully before God. Rest can expose what noise helped us avoid.</w:t>
      </w:r>
    </w:p>
    <w:p>
      <w:pPr>
        <w:spacing w:after="100"/>
      </w:pPr>
      <w:r>
        <w:t>Discover mercy in the morning by letting the Father meet you in the honest night. Do not pretend the wrestling is not there. Bring Him the fear, the identity questions, the relational pressure, the old patterns, and the places where peace has been scattered.</w:t>
      </w:r>
    </w:p>
    <w:p>
      <w:pPr>
        <w:spacing w:after="100"/>
      </w:pPr>
      <w:r>
        <w:t>Walk out of this page with courage, tenderness, and clarity. Courage says, "I will not hide from God." Tenderness says, "I will not despise the part of me that is struggling." Clarity says, "I will let the Father name what is really happening."</w:t>
      </w:r>
    </w:p>
    <w:p>
      <w:pPr>
        <w:spacing w:after="100"/>
      </w:pPr>
      <w:r>
        <w:t>Called by love means the Father can call you into an encounter that is not shallow. His mercy is strong enough for the wrestling place. His shalom can begin where pressure has scattered the heart.</w:t>
      </w:r>
    </w:p>
    <w:p>
      <w:pPr>
        <w:spacing w:after="100"/>
      </w:pPr>
      <w:r>
        <w:t>On this Sabbath, let God meet you in the honest night and carry mercy toward morning.</w:t>
      </w:r>
    </w:p>
    <w:p>
      <w:pPr>
        <w:spacing w:after="100"/>
      </w:pPr>
      <w:r>
        <w:rPr>
          <w:b/>
          <w:color w:val="244D6C"/>
        </w:rPr>
        <w:t>Today step:</w:t>
      </w:r>
      <w:r>
        <w:t xml:space="preserve"> On this Sabbath, bring one honest struggle into prayer without polishing it first.</w:t>
      </w:r>
    </w:p>
    <w:p>
      <w:pPr>
        <w:spacing w:after="100"/>
      </w:pPr>
      <w:r>
        <w:rPr>
          <w:b/>
          <w:color w:val="244D6C"/>
        </w:rPr>
        <w:t>Prayer:</w:t>
      </w:r>
      <w:r>
        <w:t xml:space="preserve"> Father, meet me in the honest night. Let Sabbath rest make room for mercy, courage, tenderness, and clarity in the place I have been wrestling. Amen.</w:t>
      </w:r>
    </w:p>
    <w:p>
      <w:pPr>
        <w:spacing w:after="100"/>
      </w:pPr>
      <w:r>
        <w:rPr>
          <w:b/>
          <w:color w:val="244D6C"/>
        </w:rPr>
        <w:t>Journal prompt:</w:t>
      </w:r>
      <w:r>
        <w:t xml:space="preserve"> What struggle needs to be brought into Sabbath prayer without being polished first?</w:t>
      </w:r>
    </w:p>
    <w:p>
      <w:pPr>
        <w:spacing w:after="100"/>
      </w:pPr>
      <w:r>
        <w:rPr>
          <w:b/>
          <w:color w:val="244D6C"/>
        </w:rPr>
        <w:t>Morning impact:</w:t>
      </w:r>
      <w:r>
        <w:t xml:space="preserve"> Walk out of this page with courage, tenderness, and clarity.</w:t>
      </w:r>
    </w:p>
    <w:p>
      <w:pPr>
        <w:spacing w:after="100"/>
      </w:pPr>
      <w:r>
        <w:t>---</w:t>
      </w:r>
    </w:p>
    <w:p>
      <w:pPr>
        <w:pStyle w:val="Heading2"/>
      </w:pPr>
      <w:r>
        <w:t>Day 284 - October 11</w:t>
      </w:r>
    </w:p>
    <w:p>
      <w:pPr>
        <w:pStyle w:val="Heading3"/>
      </w:pPr>
      <w:r>
        <w:t>Receive the Father's Patience</w:t>
      </w:r>
    </w:p>
    <w:p>
      <w:pPr>
        <w:spacing w:after="100"/>
      </w:pPr>
      <w:r>
        <w:rPr>
          <w:b/>
          <w:color w:val="244D6C"/>
        </w:rPr>
        <w:t>Scripture Reference:</w:t>
      </w:r>
      <w:r>
        <w:t xml:space="preserve"> Genesis 32:25</w:t>
      </w:r>
    </w:p>
    <w:p>
      <w:pPr>
        <w:spacing w:after="100"/>
      </w:pPr>
      <w:r>
        <w:rPr>
          <w:b/>
          <w:color w:val="244D6C"/>
        </w:rPr>
        <w:t>Production lens correction:</w:t>
      </w:r>
      <w:r>
        <w:t xml:space="preserve"> The architecture assigned `yada`; the production lens uses the touch on Jacob's hip when the man sees he does not prevail against him because the verse centers on being personally known through weakness, not merely through endurance.</w:t>
      </w:r>
    </w:p>
    <w:p>
      <w:pPr>
        <w:spacing w:after="100"/>
      </w:pPr>
      <w:r>
        <w:t>The Father's patience can touch what endurance alone will not heal. Genesis 32:25 shows that the wrestling does not end with Jacob simply proving he can hold on. The touch reaches his hip, and the place of strength is altered.</w:t>
      </w:r>
    </w:p>
    <w:p>
      <w:pPr>
        <w:spacing w:after="100"/>
      </w:pPr>
      <w:r>
        <w:t>There are moments when the Father lets us be known through weakness. We may prefer to be known through stamina, discipline, usefulness, or how long we can keep going. But love that truly knows us will not worship our endurance. It will touch the deeper place.</w:t>
      </w:r>
    </w:p>
    <w:p>
      <w:pPr>
        <w:spacing w:after="100"/>
      </w:pPr>
      <w:r>
        <w:t>Receive the Father's patience by letting Him deal with the part of you that has been surviving on strength alone. A limp is not always rejection. Sometimes it becomes the mercy that interrupts self-reliance. Sometimes it reveals that being held by God matters more than appearing unshaken.</w:t>
      </w:r>
    </w:p>
    <w:p>
      <w:pPr>
        <w:spacing w:after="100"/>
      </w:pPr>
      <w:r>
        <w:t>Receive the truth deeply enough that it changes your next decision. If the Spirit is showing you a place of weakness, do not rush to hide it or make it impressive. Let it become a place of honest dependence, wise limits, and deeper prayer.</w:t>
      </w:r>
    </w:p>
    <w:p>
      <w:pPr>
        <w:spacing w:after="100"/>
      </w:pPr>
      <w:r>
        <w:t>Called by love means being known personally, not admired from a distance. The Father does not need a polished version of you to stay near. His patience can meet you at the very place where strength has been touched.</w:t>
      </w:r>
    </w:p>
    <w:p>
      <w:pPr>
        <w:spacing w:after="100"/>
      </w:pPr>
      <w:r>
        <w:t>Weakness may be the doorway where self-reliance stops pretending to be peace.</w:t>
      </w:r>
    </w:p>
    <w:p>
      <w:pPr>
        <w:spacing w:after="100"/>
      </w:pPr>
      <w:r>
        <w:rPr>
          <w:b/>
          <w:color w:val="244D6C"/>
        </w:rPr>
        <w:t>Today step:</w:t>
      </w:r>
      <w:r>
        <w:t xml:space="preserve"> Name one place where endurance has become self-reliance, then ask God for honest dependence and wise limits.</w:t>
      </w:r>
    </w:p>
    <w:p>
      <w:pPr>
        <w:spacing w:after="100"/>
      </w:pPr>
      <w:r>
        <w:rPr>
          <w:b/>
          <w:color w:val="244D6C"/>
        </w:rPr>
        <w:t>Prayer:</w:t>
      </w:r>
      <w:r>
        <w:t xml:space="preserve"> Father, receive me where strength has been touched. Teach me to be known in weakness without hiding, performing, or despairing. Amen.</w:t>
      </w:r>
    </w:p>
    <w:p>
      <w:pPr>
        <w:spacing w:after="100"/>
      </w:pPr>
      <w:r>
        <w:rPr>
          <w:b/>
          <w:color w:val="244D6C"/>
        </w:rPr>
        <w:t>Journal prompt:</w:t>
      </w:r>
      <w:r>
        <w:t xml:space="preserve"> Where has endurance become self-reliance instead of dependence on God?</w:t>
      </w:r>
    </w:p>
    <w:p>
      <w:pPr>
        <w:spacing w:after="100"/>
      </w:pPr>
      <w:r>
        <w:rPr>
          <w:b/>
          <w:color w:val="244D6C"/>
        </w:rPr>
        <w:t>Morning impact:</w:t>
      </w:r>
      <w:r>
        <w:t xml:space="preserve"> Receive the truth deeply enough that it changes your next decision.</w:t>
      </w:r>
    </w:p>
    <w:p>
      <w:pPr>
        <w:spacing w:after="100"/>
      </w:pPr>
      <w:r>
        <w:t>---</w:t>
      </w:r>
    </w:p>
    <w:p>
      <w:pPr>
        <w:pStyle w:val="Heading2"/>
      </w:pPr>
      <w:r>
        <w:t>Day 285 - October 12</w:t>
      </w:r>
    </w:p>
    <w:p>
      <w:pPr>
        <w:pStyle w:val="Heading3"/>
      </w:pPr>
      <w:r>
        <w:t>Trust Love Stronger Than Fear</w:t>
      </w:r>
    </w:p>
    <w:p>
      <w:pPr>
        <w:spacing w:after="100"/>
      </w:pPr>
      <w:r>
        <w:rPr>
          <w:b/>
          <w:color w:val="244D6C"/>
        </w:rPr>
        <w:t>Scripture Reference:</w:t>
      </w:r>
      <w:r>
        <w:t xml:space="preserve"> Genesis 32:26</w:t>
      </w:r>
    </w:p>
    <w:p>
      <w:pPr>
        <w:spacing w:after="100"/>
      </w:pPr>
      <w:r>
        <w:rPr>
          <w:b/>
          <w:color w:val="244D6C"/>
        </w:rPr>
        <w:t>Production lens correction:</w:t>
      </w:r>
      <w:r>
        <w:t xml:space="preserve"> The architecture assigned `qavah`; the production lens uses Jacob holding on as day breaks and asking for blessing because the verse centers on hope that refuses to release God for anything less than transformed dependence.</w:t>
      </w:r>
    </w:p>
    <w:p>
      <w:pPr>
        <w:spacing w:after="100"/>
      </w:pPr>
      <w:r>
        <w:t>Love stronger than fear teaches the heart how to hold on differently. Genesis 32:26 carries the tension of daybreak. The man says to let him go, and Jacob answers that he will not let go unless he is blessed.</w:t>
      </w:r>
    </w:p>
    <w:p>
      <w:pPr>
        <w:spacing w:after="100"/>
      </w:pPr>
      <w:r>
        <w:t>This is not the grip of control. It is the cry of a heart that knows it cannot leave the encounter unchanged. Jacob has sent gifts, crossed waters, been left alone, wrestled, and been touched in weakness. Now he asks for blessing with the honesty of someone who needs more than survival.</w:t>
      </w:r>
    </w:p>
    <w:p>
      <w:pPr>
        <w:spacing w:after="100"/>
      </w:pPr>
      <w:r>
        <w:t>Trust love stronger than fear by bringing your deepest need to God without pretending it is small. Hope can be humble and intense at the same time. It can stop bargaining for control and start clinging for blessing.</w:t>
      </w:r>
    </w:p>
    <w:p>
      <w:pPr>
        <w:spacing w:after="100"/>
      </w:pPr>
      <w:r>
        <w:t>Carry this like bread for the road, not decoration for the shelf. When fear says, "Let go and protect yourself," hope can say, "I will not leave God's presence unchanged." When pressure says, "Just get through it," love can say, "I need the Father's blessing more than I need the appearance of strength."</w:t>
      </w:r>
    </w:p>
    <w:p>
      <w:pPr>
        <w:spacing w:after="100"/>
      </w:pPr>
      <w:r>
        <w:t>Called by love means the Father can teach you to hold on without manipulating, striving, or pretending. His love is stronger than the fear that wants you to settle for survival.</w:t>
      </w:r>
    </w:p>
    <w:p>
      <w:pPr>
        <w:spacing w:after="100"/>
      </w:pPr>
      <w:r>
        <w:t>Do not leave the encounter with God asking for less than blessing.</w:t>
      </w:r>
    </w:p>
    <w:p>
      <w:pPr>
        <w:spacing w:after="100"/>
      </w:pPr>
      <w:r>
        <w:rPr>
          <w:b/>
          <w:color w:val="244D6C"/>
        </w:rPr>
        <w:t>Today step:</w:t>
      </w:r>
      <w:r>
        <w:t xml:space="preserve"> Ask God directly for the blessing you need: transformation, courage, mercy, wisdom, or a heart that will not return unchanged.</w:t>
      </w:r>
    </w:p>
    <w:p>
      <w:pPr>
        <w:spacing w:after="100"/>
      </w:pPr>
      <w:r>
        <w:rPr>
          <w:b/>
          <w:color w:val="244D6C"/>
        </w:rPr>
        <w:t>Prayer:</w:t>
      </w:r>
      <w:r>
        <w:t xml:space="preserve"> Father, teach me to hold on in hope instead of fear. Bless me with the transformation I cannot produce for myself. Amen.</w:t>
      </w:r>
    </w:p>
    <w:p>
      <w:pPr>
        <w:spacing w:after="100"/>
      </w:pPr>
      <w:r>
        <w:rPr>
          <w:b/>
          <w:color w:val="244D6C"/>
        </w:rPr>
        <w:t>Journal prompt:</w:t>
      </w:r>
      <w:r>
        <w:t xml:space="preserve"> What blessing do I need to ask God for directly instead of settling for survival?</w:t>
      </w:r>
    </w:p>
    <w:p>
      <w:pPr>
        <w:spacing w:after="100"/>
      </w:pPr>
      <w:r>
        <w:rPr>
          <w:b/>
          <w:color w:val="244D6C"/>
        </w:rPr>
        <w:t>Morning impact:</w:t>
      </w:r>
      <w:r>
        <w:t xml:space="preserve"> Carry this like bread for the road, not decoration for the shelf.</w:t>
      </w:r>
    </w:p>
    <w:p>
      <w:pPr>
        <w:spacing w:after="100"/>
      </w:pPr>
      <w:r>
        <w:t>---</w:t>
      </w:r>
    </w:p>
    <w:p>
      <w:pPr>
        <w:pStyle w:val="Heading2"/>
      </w:pPr>
      <w:r>
        <w:t>Day 286 - October 13</w:t>
      </w:r>
    </w:p>
    <w:p>
      <w:pPr>
        <w:pStyle w:val="Heading3"/>
      </w:pPr>
      <w:r>
        <w:t>Let Hope Rise Restoring Compassion</w:t>
      </w:r>
    </w:p>
    <w:p>
      <w:pPr>
        <w:spacing w:after="100"/>
      </w:pPr>
      <w:r>
        <w:rPr>
          <w:b/>
          <w:color w:val="244D6C"/>
        </w:rPr>
        <w:t>Scripture Reference:</w:t>
      </w:r>
      <w:r>
        <w:t xml:space="preserve"> Genesis 32:27</w:t>
      </w:r>
    </w:p>
    <w:p>
      <w:pPr>
        <w:spacing w:after="100"/>
      </w:pPr>
      <w:r>
        <w:rPr>
          <w:b/>
          <w:color w:val="244D6C"/>
        </w:rPr>
        <w:t>Production lens correction:</w:t>
      </w:r>
      <w:r>
        <w:t xml:space="preserve"> The architecture assigned `nacham`; the production lens uses the question, "What is your name?" and Jacob's answer because the verse centers on comfort that leads the heart into truthful identity before restoration.</w:t>
      </w:r>
    </w:p>
    <w:p>
      <w:pPr>
        <w:spacing w:after="100"/>
      </w:pPr>
      <w:r>
        <w:t>Restoring compassion often begins with a truthful name. Genesis 32:27 brings the question to Jacob: what is your name? He answers, "Jacob." Before the new name is spoken, the old name has to be brought into the light.</w:t>
      </w:r>
    </w:p>
    <w:p>
      <w:pPr>
        <w:spacing w:after="100"/>
      </w:pPr>
      <w:r>
        <w:t>The Father does not ask because He lacks information. He asks because truth has a healing work to do in the heart. Jacob's name carries history, grasping, conflict, and story. Saying it in the encounter is not humiliation for humiliation's sake. It is the doorway to restoration.</w:t>
      </w:r>
    </w:p>
    <w:p>
      <w:pPr>
        <w:spacing w:after="100"/>
      </w:pPr>
      <w:r>
        <w:t>Let hope rise restoring compassion by letting God ask what you have been called, what you have carried, and what you have been answering to. Some names were earned through choices. Some were placed on you by pain. Some were never God's word over you at all.</w:t>
      </w:r>
    </w:p>
    <w:p>
      <w:pPr>
        <w:spacing w:after="100"/>
      </w:pPr>
      <w:r>
        <w:t>Let this word give your morning a spine and your heart a place to rest. The spine is truth: no more hiding behind vague spirituality. The rest is compassion: the Father does not expose identity to crush it, but to redeem it.</w:t>
      </w:r>
    </w:p>
    <w:p>
      <w:pPr>
        <w:spacing w:after="100"/>
      </w:pPr>
      <w:r>
        <w:t>Called by love means the Father can comfort you into honesty. He can breathe courage into the grief of naming what has been true, and then prepare the heart for what He is about to speak next.</w:t>
      </w:r>
    </w:p>
    <w:p>
      <w:pPr>
        <w:spacing w:after="100"/>
      </w:pPr>
      <w:r>
        <w:t>Hope rises when truth is safe enough to tell in God's presence.</w:t>
      </w:r>
    </w:p>
    <w:p>
      <w:pPr>
        <w:spacing w:after="100"/>
      </w:pPr>
      <w:r>
        <w:rPr>
          <w:b/>
          <w:color w:val="244D6C"/>
        </w:rPr>
        <w:t>Today step:</w:t>
      </w:r>
      <w:r>
        <w:t xml:space="preserve"> Write one name, label, or story you have been carrying, then ask God what truth He wants to speak over it.</w:t>
      </w:r>
    </w:p>
    <w:p>
      <w:pPr>
        <w:spacing w:after="100"/>
      </w:pPr>
      <w:r>
        <w:rPr>
          <w:b/>
          <w:color w:val="244D6C"/>
        </w:rPr>
        <w:t>Prayer:</w:t>
      </w:r>
      <w:r>
        <w:t xml:space="preserve"> Father, give me courage to answer truthfully in Your presence. Let restoring compassion meet the names I have carried and prepare me for what You speak next. Amen.</w:t>
      </w:r>
    </w:p>
    <w:p>
      <w:pPr>
        <w:spacing w:after="100"/>
      </w:pPr>
      <w:r>
        <w:rPr>
          <w:b/>
          <w:color w:val="244D6C"/>
        </w:rPr>
        <w:t>Journal prompt:</w:t>
      </w:r>
      <w:r>
        <w:t xml:space="preserve"> What name, label, or story needs to be brought honestly before God?</w:t>
      </w:r>
    </w:p>
    <w:p>
      <w:pPr>
        <w:spacing w:after="100"/>
      </w:pPr>
      <w:r>
        <w:rPr>
          <w:b/>
          <w:color w:val="244D6C"/>
        </w:rPr>
        <w:t>Morning impact:</w:t>
      </w:r>
      <w:r>
        <w:t xml:space="preserve"> Let this word give your morning a spine and your heart a place to rest.</w:t>
      </w:r>
    </w:p>
    <w:p>
      <w:pPr>
        <w:sectPr>
          <w:pgSz w:w="12240" w:h="15840"/>
          <w:pgMar w:top="936" w:right="1008" w:bottom="936" w:left="1008" w:header="720" w:footer="720" w:gutter="0"/>
          <w:cols w:space="720"/>
          <w:docGrid w:linePitch="360"/>
        </w:sectPr>
      </w:pPr>
    </w:p>
    <w:p>
      <w:pPr>
        <w:pStyle w:val="Heading1"/>
        <w:pBdr>
          <w:bottom w:val="single" w:sz="8" w:space="1" w:color="AB7B34"/>
        </w:pBdr>
      </w:pPr>
      <w:r>
        <w:t>Companion Journal</w:t>
      </w:r>
    </w:p>
    <w:p>
      <w:pPr>
        <w:pStyle w:val="Heading1"/>
      </w:pPr>
      <w:r>
        <w:t>Surrendering to God's Love - Companion Journal</w:t>
      </w:r>
    </w:p>
    <w:p>
      <w:pPr>
        <w:pStyle w:val="Heading2"/>
      </w:pPr>
      <w:r>
        <w:t>October Week 2: Called by Love</w:t>
      </w:r>
    </w:p>
    <w:p>
      <w:pPr>
        <w:spacing w:after="100"/>
      </w:pPr>
      <w:r>
        <w:t>Use these pages with Days 280-286.</w:t>
      </w:r>
    </w:p>
    <w:p>
      <w:pPr>
        <w:pStyle w:val="Heading3"/>
      </w:pPr>
      <w:r>
        <w:t>Week Prayer</w:t>
      </w:r>
    </w:p>
    <w:p>
      <w:pPr>
        <w:spacing w:after="100"/>
      </w:pPr>
      <w:r>
        <w:t>Father, call me by love into the places where I wait, cross, release, wrestle, receive weakness, hold on for blessing, and answer truthfully before You. Let beloved identity, courage, grace, Sabbath mercy, patience, hope, and restoring compassion form me this week. Amen.</w:t>
      </w:r>
    </w:p>
    <w:p>
      <w:pPr>
        <w:pStyle w:val="Heading3"/>
      </w:pPr>
      <w:r>
        <w:t>Day 280 Reflection</w:t>
      </w:r>
    </w:p>
    <w:p>
      <w:pPr>
        <w:spacing w:after="100"/>
      </w:pPr>
      <w:r>
        <w:t>Where am I waiting for a response that is trying to rename me?</w:t>
      </w:r>
    </w:p>
    <w:p>
      <w:pPr>
        <w:spacing w:after="100"/>
      </w:pPr>
      <w:r>
        <w:t>Practice: After taking one faithful step, refuse to rehearse your worth while you wait for the response.</w:t>
      </w:r>
    </w:p>
    <w:p>
      <w:pPr>
        <w:pStyle w:val="Heading3"/>
      </w:pPr>
      <w:r>
        <w:t>Day 281 Reflection</w:t>
      </w:r>
    </w:p>
    <w:p>
      <w:pPr>
        <w:spacing w:after="100"/>
      </w:pPr>
      <w:r>
        <w:t>What necessary crossing needs courage without hardness and rest without avoidance?</w:t>
      </w:r>
    </w:p>
    <w:p>
      <w:pPr>
        <w:spacing w:after="100"/>
      </w:pPr>
      <w:r>
        <w:t>Practice: Name one necessary step you have been avoiding, then ask God for courage and tenderness before you take it.</w:t>
      </w:r>
    </w:p>
    <w:p>
      <w:pPr>
        <w:pStyle w:val="Heading3"/>
      </w:pPr>
      <w:r>
        <w:t>Day 282 Reflection</w:t>
      </w:r>
    </w:p>
    <w:p>
      <w:pPr>
        <w:spacing w:after="100"/>
      </w:pPr>
      <w:r>
        <w:t>What am I clutching that needs to be entrusted to God with open hands?</w:t>
      </w:r>
    </w:p>
    <w:p>
      <w:pPr>
        <w:spacing w:after="100"/>
      </w:pPr>
      <w:r>
        <w:t>Practice: Release one person, plan, or outcome into God's care with a concrete prayer instead of another controlling action.</w:t>
      </w:r>
    </w:p>
    <w:p>
      <w:pPr>
        <w:pStyle w:val="Heading3"/>
      </w:pPr>
      <w:r>
        <w:t>Day 283 Sabbath Reflection</w:t>
      </w:r>
    </w:p>
    <w:p>
      <w:pPr>
        <w:spacing w:after="100"/>
      </w:pPr>
      <w:r>
        <w:t>What struggle needs to be brought into Sabbath prayer without being polished first?</w:t>
      </w:r>
    </w:p>
    <w:p>
      <w:pPr>
        <w:spacing w:after="100"/>
      </w:pPr>
      <w:r>
        <w:t>Practice: On this Sabbath, bring one honest struggle into prayer without polishing it first.</w:t>
      </w:r>
    </w:p>
    <w:p>
      <w:pPr>
        <w:pStyle w:val="Heading3"/>
      </w:pPr>
      <w:r>
        <w:t>Day 284 Reflection</w:t>
      </w:r>
    </w:p>
    <w:p>
      <w:pPr>
        <w:spacing w:after="100"/>
      </w:pPr>
      <w:r>
        <w:t>Where has endurance become self-reliance instead of dependence on God?</w:t>
      </w:r>
    </w:p>
    <w:p>
      <w:pPr>
        <w:spacing w:after="100"/>
      </w:pPr>
      <w:r>
        <w:t>Practice: Name one place where endurance has become self-reliance, then ask God for honest dependence and wise limits.</w:t>
      </w:r>
    </w:p>
    <w:p>
      <w:pPr>
        <w:pStyle w:val="Heading3"/>
      </w:pPr>
      <w:r>
        <w:t>Day 285 Reflection</w:t>
      </w:r>
    </w:p>
    <w:p>
      <w:pPr>
        <w:spacing w:after="100"/>
      </w:pPr>
      <w:r>
        <w:t>What blessing do I need to ask God for directly instead of settling for survival?</w:t>
      </w:r>
    </w:p>
    <w:p>
      <w:pPr>
        <w:spacing w:after="100"/>
      </w:pPr>
      <w:r>
        <w:t>Practice: Ask God directly for the blessing you need: transformation, courage, mercy, wisdom, or a heart that will not return unchanged.</w:t>
      </w:r>
    </w:p>
    <w:p>
      <w:pPr>
        <w:pStyle w:val="Heading3"/>
      </w:pPr>
      <w:r>
        <w:t>Day 286 Reflection</w:t>
      </w:r>
    </w:p>
    <w:p>
      <w:pPr>
        <w:spacing w:after="100"/>
      </w:pPr>
      <w:r>
        <w:t>What name, label, or story needs to be brought honestly before God?</w:t>
      </w:r>
    </w:p>
    <w:p>
      <w:pPr>
        <w:spacing w:after="100"/>
      </w:pPr>
      <w:r>
        <w:t>Practice: Write one name, label, or story you have been carrying, then ask God what truth He wants to speak over it.</w:t>
      </w:r>
    </w:p>
    <w:p>
      <w:pPr>
        <w:pStyle w:val="Heading3"/>
      </w:pPr>
      <w:r>
        <w:t>Week Review</w:t>
      </w:r>
    </w:p>
    <w:p>
      <w:pPr>
        <w:pStyle w:val="ListBullet"/>
        <w:spacing w:after="60"/>
      </w:pPr>
      <w:r>
        <w:t>Where did beloved identity steady me while I waited?</w:t>
      </w:r>
    </w:p>
    <w:p>
      <w:pPr>
        <w:pStyle w:val="ListBullet"/>
        <w:spacing w:after="60"/>
      </w:pPr>
      <w:r>
        <w:t>What crossing required courage and tenderness together?</w:t>
      </w:r>
    </w:p>
    <w:p>
      <w:pPr>
        <w:pStyle w:val="ListBullet"/>
        <w:spacing w:after="60"/>
      </w:pPr>
      <w:r>
        <w:t>What did I entrust to God with open hands?</w:t>
      </w:r>
    </w:p>
    <w:p>
      <w:pPr>
        <w:pStyle w:val="ListBullet"/>
        <w:spacing w:after="60"/>
      </w:pPr>
      <w:r>
        <w:t>How did Sabbath prayer make room for an honest struggle?</w:t>
      </w:r>
    </w:p>
    <w:p>
      <w:pPr>
        <w:pStyle w:val="ListBullet"/>
        <w:spacing w:after="60"/>
      </w:pPr>
      <w:r>
        <w:t>Where did weakness interrupt self-reliance?</w:t>
      </w:r>
    </w:p>
    <w:p>
      <w:pPr>
        <w:pStyle w:val="ListBullet"/>
        <w:spacing w:after="60"/>
      </w:pPr>
      <w:r>
        <w:t>What blessing did I ask God for directly?</w:t>
      </w:r>
    </w:p>
    <w:p>
      <w:pPr>
        <w:pStyle w:val="ListBullet"/>
        <w:spacing w:after="60"/>
      </w:pPr>
      <w:r>
        <w:t>What name or story did I bring honestly into God's presence?</w:t>
      </w:r>
    </w:p>
    <w:p>
      <w:pPr>
        <w:sectPr>
          <w:pgSz w:w="12240" w:h="15840"/>
          <w:pgMar w:top="936" w:right="1008" w:bottom="936" w:left="1008" w:header="720" w:footer="720" w:gutter="0"/>
          <w:cols w:space="720"/>
          <w:docGrid w:linePitch="360"/>
        </w:sectPr>
      </w:pPr>
    </w:p>
    <w:p>
      <w:pPr>
        <w:pStyle w:val="Heading1"/>
        <w:pBdr>
          <w:bottom w:val="single" w:sz="8" w:space="1" w:color="AB7B34"/>
        </w:pBdr>
      </w:pPr>
      <w:r>
        <w:t>Judge and Auditor Report</w:t>
      </w:r>
    </w:p>
    <w:p>
      <w:pPr>
        <w:pStyle w:val="Heading1"/>
      </w:pPr>
      <w:r>
        <w:t>Judge and Auditor Report - Volume 1 Days 280-286</w:t>
      </w:r>
    </w:p>
    <w:p>
      <w:pPr>
        <w:spacing w:after="100"/>
      </w:pPr>
      <w:r>
        <w:t>Batch: Surrendering to God's Love, October Week 2, Called by Love</w:t>
      </w:r>
    </w:p>
    <w:p>
      <w:pPr>
        <w:spacing w:after="100"/>
      </w:pPr>
      <w:r>
        <w:t>Audit date: 2026-06-30</w:t>
      </w:r>
    </w:p>
    <w:p>
      <w:pPr>
        <w:pStyle w:val="Heading2"/>
      </w:pPr>
      <w:r>
        <w:t>Loop 1 - Source Alignment</w:t>
      </w:r>
    </w:p>
    <w:p>
      <w:pPr>
        <w:spacing w:after="100"/>
      </w:pPr>
      <w:r>
        <w:t>Result: Pass with transparent production lens corrections.</w:t>
      </w:r>
    </w:p>
    <w:p>
      <w:pPr>
        <w:pStyle w:val="ListBullet"/>
        <w:spacing w:after="60"/>
      </w:pPr>
      <w:r>
        <w:t>Day 280 uses Genesis 32:21's gift passing ahead while Jacob remains in camp to frame identity that waits after obedience has been set in motion.</w:t>
      </w:r>
    </w:p>
    <w:p>
      <w:pPr>
        <w:pStyle w:val="ListBullet"/>
        <w:spacing w:after="60"/>
      </w:pPr>
      <w:r>
        <w:t>Day 281 uses Genesis 32:22's night crossing with Jacob's household to show courage that moves vulnerable people under pressure.</w:t>
      </w:r>
    </w:p>
    <w:p>
      <w:pPr>
        <w:pStyle w:val="ListBullet"/>
        <w:spacing w:after="60"/>
      </w:pPr>
      <w:r>
        <w:t>Day 282 uses Genesis 32:23's sending of household and possessions over the stream to frame protective compassion that releases what cannot be clutched forever.</w:t>
      </w:r>
    </w:p>
    <w:p>
      <w:pPr>
        <w:pStyle w:val="ListBullet"/>
        <w:spacing w:after="60"/>
      </w:pPr>
      <w:r>
        <w:t>Day 283 uses Genesis 32:24's aloneness and wrestling until daybreak to show mercy meeting the heart where pressure scattered it.</w:t>
      </w:r>
    </w:p>
    <w:p>
      <w:pPr>
        <w:pStyle w:val="ListBullet"/>
        <w:spacing w:after="60"/>
      </w:pPr>
      <w:r>
        <w:t>Day 284 uses Genesis 32:25's touch on Jacob's hip to show patient love knowing the heart through weakness rather than mere endurance.</w:t>
      </w:r>
    </w:p>
    <w:p>
      <w:pPr>
        <w:pStyle w:val="ListBullet"/>
        <w:spacing w:after="60"/>
      </w:pPr>
      <w:r>
        <w:t>Day 285 uses Genesis 32:26's daybreak plea for blessing to frame hope that refuses to leave God's presence unchanged.</w:t>
      </w:r>
    </w:p>
    <w:p>
      <w:pPr>
        <w:pStyle w:val="ListBullet"/>
        <w:spacing w:after="60"/>
      </w:pPr>
      <w:r>
        <w:t>Day 286 uses Genesis 32:27's question and Jacob's answer to center truthful identity before restoration.</w:t>
      </w:r>
    </w:p>
    <w:p>
      <w:pPr>
        <w:spacing w:after="100"/>
      </w:pPr>
      <w:r>
        <w:t>The enhanced architecture dates, titles, scripture references, source markers, and morning impact lines are preserved while production interpretation is tightened to the assigned Genesis texts.</w:t>
      </w:r>
    </w:p>
    <w:p>
      <w:pPr>
        <w:pStyle w:val="Heading2"/>
      </w:pPr>
      <w:r>
        <w:t>Loop 2 - Arc Continuity</w:t>
      </w:r>
    </w:p>
    <w:p>
      <w:pPr>
        <w:spacing w:after="100"/>
      </w:pPr>
      <w:r>
        <w:t>Result: Pass.</w:t>
      </w:r>
    </w:p>
    <w:p>
      <w:pPr>
        <w:pStyle w:val="ListBullet"/>
        <w:spacing w:after="60"/>
      </w:pPr>
      <w:r>
        <w:t>Days 280-282 move from waiting after the gift, to night crossing, to open-handed release.</w:t>
      </w:r>
    </w:p>
    <w:p>
      <w:pPr>
        <w:pStyle w:val="ListBullet"/>
        <w:spacing w:after="60"/>
      </w:pPr>
      <w:r>
        <w:t>Day 283 becomes the Sabbath center of the week by letting holy rest make room for honest wrestling before God.</w:t>
      </w:r>
    </w:p>
    <w:p>
      <w:pPr>
        <w:pStyle w:val="ListBullet"/>
        <w:spacing w:after="60"/>
      </w:pPr>
      <w:r>
        <w:t>Days 284-286 move from weakness, to the blessing plea, to truthful naming.</w:t>
      </w:r>
    </w:p>
    <w:p>
      <w:pPr>
        <w:pStyle w:val="ListBullet"/>
        <w:spacing w:after="60"/>
      </w:pPr>
      <w:r>
        <w:t>The Called by Love arc deepens from relational preparation into identity transformation without leaving the Genesis 32 sequence.</w:t>
      </w:r>
    </w:p>
    <w:p>
      <w:pPr>
        <w:pStyle w:val="Heading2"/>
      </w:pPr>
      <w:r>
        <w:t>Loop 3 - Voice and Reader Impact</w:t>
      </w:r>
    </w:p>
    <w:p>
      <w:pPr>
        <w:spacing w:after="100"/>
      </w:pPr>
      <w:r>
        <w:t>Result: Pass.</w:t>
      </w:r>
    </w:p>
    <w:p>
      <w:pPr>
        <w:pStyle w:val="ListBullet"/>
        <w:spacing w:after="60"/>
      </w:pPr>
      <w:r>
        <w:t>The voice remains warm, reverent, practical, and direct.</w:t>
      </w:r>
    </w:p>
    <w:p>
      <w:pPr>
        <w:pStyle w:val="ListBullet"/>
        <w:spacing w:after="60"/>
      </w:pPr>
      <w:r>
        <w:t>Each entry gives the reader one embodied practice: wait under beloved identity, take a necessary crossing, release control, bring an honest Sabbath struggle, name self-reliance, ask for blessing, and tell the truth about a carried name.</w:t>
      </w:r>
    </w:p>
    <w:p>
      <w:pPr>
        <w:pStyle w:val="ListBullet"/>
        <w:spacing w:after="60"/>
      </w:pPr>
      <w:r>
        <w:t>The companion journal preserves the same movement with prompts, practices, and a week review.</w:t>
      </w:r>
    </w:p>
    <w:p>
      <w:pPr>
        <w:pStyle w:val="ListBullet"/>
        <w:spacing w:after="60"/>
      </w:pPr>
      <w:r>
        <w:t>The entries avoid full Bible-verse quotation pending translation permissions.</w:t>
      </w:r>
    </w:p>
    <w:p>
      <w:pPr>
        <w:pStyle w:val="Heading2"/>
      </w:pPr>
      <w:r>
        <w:t>Loop 4 - Theological and Pastoral Safety</w:t>
      </w:r>
    </w:p>
    <w:p>
      <w:pPr>
        <w:spacing w:after="100"/>
      </w:pPr>
      <w:r>
        <w:t>Result: Pass.</w:t>
      </w:r>
    </w:p>
    <w:p>
      <w:pPr>
        <w:pStyle w:val="ListBullet"/>
        <w:spacing w:after="60"/>
      </w:pPr>
      <w:r>
        <w:t>The wrestling passage is handled as divine encounter and formation, not as spectacle or proof that pain itself is holy.</w:t>
      </w:r>
    </w:p>
    <w:p>
      <w:pPr>
        <w:pStyle w:val="ListBullet"/>
        <w:spacing w:after="60"/>
      </w:pPr>
      <w:r>
        <w:t>Weakness is framed as interruption of self-reliance, not rejection from God.</w:t>
      </w:r>
    </w:p>
    <w:p>
      <w:pPr>
        <w:pStyle w:val="ListBullet"/>
        <w:spacing w:after="60"/>
      </w:pPr>
      <w:r>
        <w:t>Blessing is sought as transformation and dependence, not as bargaining or control.</w:t>
      </w:r>
    </w:p>
    <w:p>
      <w:pPr>
        <w:pStyle w:val="ListBullet"/>
        <w:spacing w:after="60"/>
      </w:pPr>
      <w:r>
        <w:t>Identity naming is presented as truth before restoration, without shame-based exposure.</w:t>
      </w:r>
    </w:p>
    <w:p>
      <w:pPr>
        <w:pStyle w:val="ListBullet"/>
        <w:spacing w:after="60"/>
      </w:pPr>
      <w:r>
        <w:t>Obedience remains response to God's grace and calling, not performance to earn love.</w:t>
      </w:r>
    </w:p>
    <w:p>
      <w:pPr>
        <w:pStyle w:val="Heading2"/>
      </w:pPr>
      <w:r>
        <w:t>Loop 5 - Adventist / Sabbath Consistency</w:t>
      </w:r>
    </w:p>
    <w:p>
      <w:pPr>
        <w:spacing w:after="100"/>
      </w:pPr>
      <w:r>
        <w:t>Result: Pass.</w:t>
      </w:r>
    </w:p>
    <w:p>
      <w:pPr>
        <w:pStyle w:val="ListBullet"/>
        <w:spacing w:after="60"/>
      </w:pPr>
      <w:r>
        <w:t>Day 283 falls on Saturday, October 10, 2026, and is the only manuscript entry in this batch that explicitly uses Sabbath language.</w:t>
      </w:r>
    </w:p>
    <w:p>
      <w:pPr>
        <w:pStyle w:val="ListBullet"/>
        <w:spacing w:after="60"/>
      </w:pPr>
      <w:r>
        <w:t>Sabbath is framed as seventh-day rest that creates holy space for honest struggle and mercy before God.</w:t>
      </w:r>
    </w:p>
    <w:p>
      <w:pPr>
        <w:pStyle w:val="ListBullet"/>
        <w:spacing w:after="60"/>
      </w:pPr>
      <w:r>
        <w:t>Day 284 falls on Sunday, October 11, 2026, and does not use Sabbath language or imply first-day equivalence.</w:t>
      </w:r>
    </w:p>
    <w:p>
      <w:pPr>
        <w:pStyle w:val="ListBullet"/>
        <w:spacing w:after="60"/>
      </w:pPr>
      <w:r>
        <w:t>No Sunday entry is treated as Sabbath.</w:t>
      </w:r>
    </w:p>
    <w:p>
      <w:pPr>
        <w:pStyle w:val="Heading2"/>
      </w:pPr>
      <w:r>
        <w:t>Loop 6 - Production Readiness</w:t>
      </w:r>
    </w:p>
    <w:p>
      <w:pPr>
        <w:spacing w:after="100"/>
      </w:pPr>
      <w:r>
        <w:t>Result: Ready for packaging, PDF/DOCX review generation, and public review-site update.</w:t>
      </w:r>
    </w:p>
    <w:p>
      <w:pPr>
        <w:spacing w:after="100"/>
      </w:pPr>
      <w:r>
        <w:t>Recommended next actions:</w:t>
      </w:r>
    </w:p>
    <w:p>
      <w:pPr>
        <w:spacing w:after="100"/>
      </w:pPr>
      <w:r>
        <w:t>1. Generate the review PDF and DOCX for Days 280-286.</w:t>
      </w:r>
    </w:p>
    <w:p>
      <w:pPr>
        <w:spacing w:after="100"/>
      </w:pPr>
      <w:r>
        <w:t>2. Package the cumulative Days 001-286 plus Leap Day production archive.</w:t>
      </w:r>
    </w:p>
    <w:p>
      <w:pPr>
        <w:spacing w:after="100"/>
      </w:pPr>
      <w:r>
        <w:t>3. Update `/production.html` from 280 entries to 287 entries.</w:t>
      </w:r>
    </w:p>
    <w:p>
      <w:pPr>
        <w:spacing w:after="100"/>
      </w:pPr>
      <w:r>
        <w:t>4. Continue with October Days 287-293 as the next Called by Love production batch.</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IDC Publishing | Lady D Susan Damon Library | Internal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5252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244D6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AB7B3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244D6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244D6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