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60"/>
        <w:jc w:val="center"/>
      </w:pPr>
      <w:r>
        <w:rPr>
          <w:rFonts w:ascii="Calibri" w:hAnsi="Calibri"/>
          <w:b/>
          <w:color w:val="BE8428"/>
          <w:sz w:val="22"/>
        </w:rPr>
        <w:t>Review Packet</w:t>
      </w:r>
    </w:p>
    <w:p>
      <w:pPr>
        <w:spacing w:after="160"/>
        <w:jc w:val="center"/>
      </w:pPr>
      <w:r>
        <w:rPr>
          <w:rFonts w:ascii="Calibri" w:hAnsi="Calibri"/>
          <w:b/>
          <w:color w:val="182646"/>
          <w:sz w:val="56"/>
        </w:rPr>
        <w:t>Surrendering to God's Love</w:t>
      </w:r>
    </w:p>
    <w:p>
      <w:pPr>
        <w:spacing w:after="80"/>
        <w:jc w:val="center"/>
      </w:pPr>
      <w:r>
        <w:rPr>
          <w:rFonts w:ascii="Calibri" w:hAnsi="Calibri"/>
          <w:b/>
          <w:color w:val="2E74B5"/>
          <w:sz w:val="30"/>
        </w:rPr>
        <w:t>Volume 1 | May Close and June Week 1 | Days 151-157</w:t>
      </w:r>
    </w:p>
    <w:p>
      <w:pPr>
        <w:spacing w:after="520"/>
        <w:jc w:val="center"/>
      </w:pPr>
      <w:r>
        <w:rPr>
          <w:rFonts w:ascii="Calibri" w:hAnsi="Calibri"/>
          <w:i/>
          <w:color w:val="5B6474"/>
          <w:sz w:val="24"/>
        </w:rPr>
        <w:t>Restored by the Father's Heart</w:t>
      </w:r>
    </w:p>
    <w:p>
      <w:pPr>
        <w:pBdr>
          <w:bottom w:val="single" w:sz="8" w:space="1" w:color="BE8428"/>
        </w:pBdr>
        <w:spacing w:after="360"/>
      </w:pPr>
    </w:p>
    <w:p>
      <w:pPr>
        <w:jc w:val="center"/>
      </w:pPr>
      <w:r>
        <w:rPr>
          <w:rFonts w:ascii="Calibri" w:hAnsi="Calibri"/>
          <w:color w:val="111827"/>
          <w:sz w:val="22"/>
        </w:rPr>
        <w:t>Includes the manuscript batch, companion journal pages, and judge/auditor report for author and production review.</w:t>
      </w:r>
    </w:p>
    <w:p>
      <w:pPr>
        <w:pStyle w:val="Heading1"/>
      </w:pPr>
      <w:r>
        <w:t>Manuscript</w:t>
      </w:r>
    </w:p>
    <w:p>
      <w:pPr>
        <w:pStyle w:val="Heading1"/>
      </w:pPr>
      <w:r>
        <w:t>Surrendering to God's Love</w:t>
      </w:r>
    </w:p>
    <w:p>
      <w:pPr>
        <w:pStyle w:val="Heading2"/>
      </w:pPr>
      <w:r>
        <w:t>May Close and June Week 1: Restored by the Father's Heart</w:t>
      </w:r>
    </w:p>
    <w:p>
      <w:pPr>
        <w:jc w:val="both"/>
      </w:pPr>
      <w:r>
        <w:rPr>
          <w:rFonts w:ascii="Calibri" w:hAnsi="Calibri"/>
          <w:color w:val="111827"/>
        </w:rPr>
        <w:t>Production batch: Days 151-157</w:t>
      </w:r>
    </w:p>
    <w:p>
      <w:pPr>
        <w:jc w:val="both"/>
      </w:pPr>
      <w:r>
        <w:rPr>
          <w:rFonts w:ascii="Calibri" w:hAnsi="Calibri"/>
          <w:color w:val="111827"/>
        </w:rPr>
        <w:t>Editorial note: Scripture references are used without full quoted Bible text until translation permissions are decided.</w:t>
      </w:r>
    </w:p>
    <w:p>
      <w:pPr>
        <w:pBdr>
          <w:bottom w:val="single" w:sz="4" w:space="1" w:color="D9DDE5"/>
        </w:pBdr>
        <w:spacing w:after="160"/>
      </w:pPr>
    </w:p>
    <w:p>
      <w:pPr>
        <w:pStyle w:val="Heading2"/>
      </w:pPr>
      <w:r>
        <w:t>Day 151 - May 31</w:t>
      </w:r>
    </w:p>
    <w:p>
      <w:pPr>
        <w:pStyle w:val="Heading3"/>
      </w:pPr>
      <w:r>
        <w:t>Embrace Covenant Mercy</w:t>
      </w:r>
    </w:p>
    <w:p>
      <w:pPr>
        <w:jc w:val="both"/>
      </w:pPr>
      <w:r>
        <w:rPr>
          <w:rFonts w:ascii="Calibri" w:hAnsi="Calibri"/>
          <w:b/>
          <w:color w:val="111827"/>
        </w:rPr>
        <w:t>Scripture Reference:</w:t>
      </w:r>
      <w:r>
        <w:rPr>
          <w:rFonts w:ascii="Calibri" w:hAnsi="Calibri"/>
          <w:color w:val="111827"/>
        </w:rPr>
        <w:t xml:space="preserve"> Genesis 1:14</w:t>
      </w:r>
    </w:p>
    <w:p>
      <w:pPr>
        <w:jc w:val="both"/>
      </w:pPr>
      <w:r>
        <w:rPr>
          <w:rFonts w:ascii="Calibri" w:hAnsi="Calibri"/>
          <w:b/>
          <w:color w:val="111827"/>
        </w:rPr>
        <w:t>Production lens correction:</w:t>
      </w:r>
      <w:r>
        <w:rPr>
          <w:rFonts w:ascii="Calibri" w:hAnsi="Calibri"/>
          <w:color w:val="111827"/>
        </w:rPr>
        <w:t xml:space="preserve"> The architecture assigned `qavah`; the production lens uses `yehi me'orot birqia hashamayim/lehavdil bein hayyom uvein hallaylah/vehayu le'otot ulmo'adim uleyamim veshenim` - let there be lights in the expanse of the heavens to separate day from night, and let them be for signs, appointed times, days, and years - because the verse centers on God ordering time with faithful markers.</w:t>
      </w:r>
    </w:p>
    <w:p>
      <w:pPr>
        <w:jc w:val="both"/>
      </w:pPr>
      <w:r>
        <w:rPr>
          <w:rFonts w:ascii="Calibri" w:hAnsi="Calibri"/>
          <w:color w:val="111827"/>
        </w:rPr>
        <w:t>Covenant mercy is not only felt in rescue. It is also seen in the way God orders time. Genesis 1:14 shows the Father setting lights in the heavens to separate day from night and to mark signs, appointed times, days, and years. He is not careless with seasons.</w:t>
      </w:r>
    </w:p>
    <w:p>
      <w:pPr>
        <w:jc w:val="both"/>
      </w:pPr>
      <w:r>
        <w:rPr>
          <w:rFonts w:ascii="Calibri" w:hAnsi="Calibri"/>
          <w:color w:val="111827"/>
        </w:rPr>
        <w:t>That matters when your own timing feels uncertain. The heart can grow tired when it cannot see what God is doing yet. Waiting can feel like emptiness if you forget that the Father is still the One who marks time, measures days, and keeps appointed seasons under His care.</w:t>
      </w:r>
    </w:p>
    <w:p>
      <w:pPr>
        <w:jc w:val="both"/>
      </w:pPr>
      <w:r>
        <w:rPr>
          <w:rFonts w:ascii="Calibri" w:hAnsi="Calibri"/>
          <w:color w:val="111827"/>
        </w:rPr>
        <w:t>Embrace covenant mercy by letting God be Lord over the calendar you cannot control. Love that moves into action does not mean forcing every season to hurry. Sometimes the faithful action is to obey today's light while trusting the Father with the year you cannot see.</w:t>
      </w:r>
    </w:p>
    <w:p>
      <w:pPr>
        <w:jc w:val="both"/>
      </w:pPr>
      <w:r>
        <w:rPr>
          <w:rFonts w:ascii="Calibri" w:hAnsi="Calibri"/>
          <w:color w:val="111827"/>
        </w:rPr>
        <w:t>The lights do not create their own assignment. They receive placement and purpose from God. Your life is held the same way. You are not required to invent meaning from pressure. You are invited to receive faithful direction from the One who knows morning, evening, season, and promise.</w:t>
      </w:r>
    </w:p>
    <w:p>
      <w:pPr>
        <w:jc w:val="both"/>
      </w:pPr>
      <w:r>
        <w:rPr>
          <w:rFonts w:ascii="Calibri" w:hAnsi="Calibri"/>
          <w:color w:val="111827"/>
        </w:rPr>
        <w:t>Walk out of this page with courage, tenderness, and clarity. Covenant mercy can hold both today's obedience and tomorrow's timing.</w:t>
      </w:r>
    </w:p>
    <w:p>
      <w:pPr>
        <w:jc w:val="both"/>
      </w:pPr>
      <w:r>
        <w:rPr>
          <w:rFonts w:ascii="Calibri" w:hAnsi="Calibri"/>
          <w:b/>
          <w:color w:val="111827"/>
        </w:rPr>
        <w:t>Today step:</w:t>
      </w:r>
      <w:r>
        <w:rPr>
          <w:rFonts w:ascii="Calibri" w:hAnsi="Calibri"/>
          <w:color w:val="111827"/>
        </w:rPr>
        <w:t xml:space="preserve"> Place one timeline you cannot control before God, and choose one faithful action that belongs to this day.</w:t>
      </w:r>
    </w:p>
    <w:p>
      <w:pPr>
        <w:jc w:val="both"/>
      </w:pPr>
      <w:r>
        <w:rPr>
          <w:rFonts w:ascii="Calibri" w:hAnsi="Calibri"/>
          <w:b/>
          <w:color w:val="111827"/>
        </w:rPr>
        <w:t>Prayer:</w:t>
      </w:r>
      <w:r>
        <w:rPr>
          <w:rFonts w:ascii="Calibri" w:hAnsi="Calibri"/>
          <w:color w:val="111827"/>
        </w:rPr>
        <w:t xml:space="preserve"> Father, teach me to trust Your covenant mercy over my days and seasons. Help me obey today's light without trying to seize control of tomorrow. Amen.</w:t>
      </w:r>
    </w:p>
    <w:p>
      <w:pPr>
        <w:jc w:val="both"/>
      </w:pPr>
      <w:r>
        <w:rPr>
          <w:rFonts w:ascii="Calibri" w:hAnsi="Calibri"/>
          <w:b/>
          <w:color w:val="111827"/>
        </w:rPr>
        <w:t>Journal prompt:</w:t>
      </w:r>
      <w:r>
        <w:rPr>
          <w:rFonts w:ascii="Calibri" w:hAnsi="Calibri"/>
          <w:color w:val="111827"/>
        </w:rPr>
        <w:t xml:space="preserve"> What timeline do I need to surrender to the Father while still obeying today's light?</w:t>
      </w:r>
    </w:p>
    <w:p>
      <w:pPr>
        <w:jc w:val="both"/>
      </w:pPr>
      <w:r>
        <w:rPr>
          <w:rFonts w:ascii="Calibri" w:hAnsi="Calibri"/>
          <w:b/>
          <w:color w:val="111827"/>
        </w:rPr>
        <w:t>Morning impact:</w:t>
      </w:r>
      <w:r>
        <w:rPr>
          <w:rFonts w:ascii="Calibri" w:hAnsi="Calibri"/>
          <w:color w:val="111827"/>
        </w:rPr>
        <w:t xml:space="preserve"> Walk out of this page with courage, tenderness, and clarity.</w:t>
      </w:r>
    </w:p>
    <w:p>
      <w:pPr>
        <w:pBdr>
          <w:bottom w:val="single" w:sz="4" w:space="1" w:color="D9DDE5"/>
        </w:pBdr>
        <w:spacing w:after="160"/>
      </w:pPr>
    </w:p>
    <w:p>
      <w:pPr>
        <w:pStyle w:val="Heading2"/>
      </w:pPr>
      <w:r>
        <w:t>Day 152 - June 1</w:t>
      </w:r>
    </w:p>
    <w:p>
      <w:pPr>
        <w:pStyle w:val="Heading3"/>
      </w:pPr>
      <w:r>
        <w:t>Rest in Beloved Identity</w:t>
      </w:r>
    </w:p>
    <w:p>
      <w:pPr>
        <w:jc w:val="both"/>
      </w:pPr>
      <w:r>
        <w:rPr>
          <w:rFonts w:ascii="Calibri" w:hAnsi="Calibri"/>
          <w:b/>
          <w:color w:val="111827"/>
        </w:rPr>
        <w:t>Scripture Reference:</w:t>
      </w:r>
      <w:r>
        <w:rPr>
          <w:rFonts w:ascii="Calibri" w:hAnsi="Calibri"/>
          <w:color w:val="111827"/>
        </w:rPr>
        <w:t xml:space="preserve"> Genesis 1:15</w:t>
      </w:r>
    </w:p>
    <w:p>
      <w:pPr>
        <w:jc w:val="both"/>
      </w:pPr>
      <w:r>
        <w:rPr>
          <w:rFonts w:ascii="Calibri" w:hAnsi="Calibri"/>
          <w:b/>
          <w:color w:val="111827"/>
        </w:rPr>
        <w:t>Production lens correction:</w:t>
      </w:r>
      <w:r>
        <w:rPr>
          <w:rFonts w:ascii="Calibri" w:hAnsi="Calibri"/>
          <w:color w:val="111827"/>
        </w:rPr>
        <w:t xml:space="preserve"> The architecture assigned `nacham`; the production lens uses `vehayu lime'orot birqia hashamayim leha'ir al-ha'aretz/vayehi-khen` - let them be lights in the expanse of the heavens to give light upon the earth, and it was so - because the verse centers on appointed light serving the earth by God's command.</w:t>
      </w:r>
    </w:p>
    <w:p>
      <w:pPr>
        <w:jc w:val="both"/>
      </w:pPr>
      <w:r>
        <w:rPr>
          <w:rFonts w:ascii="Calibri" w:hAnsi="Calibri"/>
          <w:color w:val="111827"/>
        </w:rPr>
        <w:t>Beloved identity rests when it receives light as a gift, not a demand. Genesis 1:15 continues God's word about the lights in the heavens: they are to give light upon the earth. The verse closes with quiet certainty: it was so.</w:t>
      </w:r>
    </w:p>
    <w:p>
      <w:pPr>
        <w:jc w:val="both"/>
      </w:pPr>
      <w:r>
        <w:rPr>
          <w:rFonts w:ascii="Calibri" w:hAnsi="Calibri"/>
          <w:color w:val="111827"/>
        </w:rPr>
        <w:t>There is comfort in that simple obedience of creation. What God appoints, He is able to establish. What He sets in place, He can cause to serve its purpose. The earth does not beg the lights to become useful. God speaks, and light is given where it is needed.</w:t>
      </w:r>
    </w:p>
    <w:p>
      <w:pPr>
        <w:jc w:val="both"/>
      </w:pPr>
      <w:r>
        <w:rPr>
          <w:rFonts w:ascii="Calibri" w:hAnsi="Calibri"/>
          <w:color w:val="111827"/>
        </w:rPr>
        <w:t>Rest in beloved identity by letting the Father's word shine on the place that has felt undefined. You do not have to perform your way into being seen. You do not have to make yourself brighter than God has called you to be. You do not have to compete with another person's light.</w:t>
      </w:r>
    </w:p>
    <w:p>
      <w:pPr>
        <w:jc w:val="both"/>
      </w:pPr>
      <w:r>
        <w:rPr>
          <w:rFonts w:ascii="Calibri" w:hAnsi="Calibri"/>
          <w:color w:val="111827"/>
        </w:rPr>
        <w:t>Restored by the Father's heart, you can receive light enough for the ground under your feet. Some days restoration looks like a quiet "it was so" settling into your spirit. God has spoken. He has not forgotten. He knows how to make His appointed light reach the earth of your real life.</w:t>
      </w:r>
    </w:p>
    <w:p>
      <w:pPr>
        <w:jc w:val="both"/>
      </w:pPr>
      <w:r>
        <w:rPr>
          <w:rFonts w:ascii="Calibri" w:hAnsi="Calibri"/>
          <w:color w:val="111827"/>
        </w:rPr>
        <w:t>Receive the truth deeply enough that it changes your next decision. You are not unloved because you need light. You are beloved enough to receive it.</w:t>
      </w:r>
    </w:p>
    <w:p>
      <w:pPr>
        <w:jc w:val="both"/>
      </w:pPr>
      <w:r>
        <w:rPr>
          <w:rFonts w:ascii="Calibri" w:hAnsi="Calibri"/>
          <w:b/>
          <w:color w:val="111827"/>
        </w:rPr>
        <w:t>Today step:</w:t>
      </w:r>
      <w:r>
        <w:rPr>
          <w:rFonts w:ascii="Calibri" w:hAnsi="Calibri"/>
          <w:color w:val="111827"/>
        </w:rPr>
        <w:t xml:space="preserve"> Ask God to shine light on one undefined place, then refuse to force an answer beyond what He gives today.</w:t>
      </w:r>
    </w:p>
    <w:p>
      <w:pPr>
        <w:jc w:val="both"/>
      </w:pPr>
      <w:r>
        <w:rPr>
          <w:rFonts w:ascii="Calibri" w:hAnsi="Calibri"/>
          <w:b/>
          <w:color w:val="111827"/>
        </w:rPr>
        <w:t>Prayer:</w:t>
      </w:r>
      <w:r>
        <w:rPr>
          <w:rFonts w:ascii="Calibri" w:hAnsi="Calibri"/>
          <w:color w:val="111827"/>
        </w:rPr>
        <w:t xml:space="preserve"> Father, let Your appointed light reach the real ground of my life. Help me rest as Your beloved child, receiving what You give without comparison or striving. Amen.</w:t>
      </w:r>
    </w:p>
    <w:p>
      <w:pPr>
        <w:jc w:val="both"/>
      </w:pPr>
      <w:r>
        <w:rPr>
          <w:rFonts w:ascii="Calibri" w:hAnsi="Calibri"/>
          <w:b/>
          <w:color w:val="111827"/>
        </w:rPr>
        <w:t>Journal prompt:</w:t>
      </w:r>
      <w:r>
        <w:rPr>
          <w:rFonts w:ascii="Calibri" w:hAnsi="Calibri"/>
          <w:color w:val="111827"/>
        </w:rPr>
        <w:t xml:space="preserve"> Where do I need to receive the Father's light instead of trying to manufacture my own?</w:t>
      </w:r>
    </w:p>
    <w:p>
      <w:pPr>
        <w:jc w:val="both"/>
      </w:pPr>
      <w:r>
        <w:rPr>
          <w:rFonts w:ascii="Calibri" w:hAnsi="Calibri"/>
          <w:b/>
          <w:color w:val="111827"/>
        </w:rPr>
        <w:t>Morning impact:</w:t>
      </w:r>
      <w:r>
        <w:rPr>
          <w:rFonts w:ascii="Calibri" w:hAnsi="Calibri"/>
          <w:color w:val="111827"/>
        </w:rPr>
        <w:t xml:space="preserve"> Receive the truth deeply enough that it changes your next decision.</w:t>
      </w:r>
    </w:p>
    <w:p>
      <w:pPr>
        <w:pBdr>
          <w:bottom w:val="single" w:sz="4" w:space="1" w:color="D9DDE5"/>
        </w:pBdr>
        <w:spacing w:after="160"/>
      </w:pPr>
    </w:p>
    <w:p>
      <w:pPr>
        <w:pStyle w:val="Heading2"/>
      </w:pPr>
      <w:r>
        <w:t>Day 153 - June 2</w:t>
      </w:r>
    </w:p>
    <w:p>
      <w:pPr>
        <w:pStyle w:val="Heading3"/>
      </w:pPr>
      <w:r>
        <w:t>Wake Up to Love That Finds You</w:t>
      </w:r>
    </w:p>
    <w:p>
      <w:pPr>
        <w:jc w:val="both"/>
      </w:pPr>
      <w:r>
        <w:rPr>
          <w:rFonts w:ascii="Calibri" w:hAnsi="Calibri"/>
          <w:b/>
          <w:color w:val="111827"/>
        </w:rPr>
        <w:t>Scripture Reference:</w:t>
      </w:r>
      <w:r>
        <w:rPr>
          <w:rFonts w:ascii="Calibri" w:hAnsi="Calibri"/>
          <w:color w:val="111827"/>
        </w:rPr>
        <w:t xml:space="preserve"> Genesis 1:16</w:t>
      </w:r>
    </w:p>
    <w:p>
      <w:pPr>
        <w:jc w:val="both"/>
      </w:pPr>
      <w:r>
        <w:rPr>
          <w:rFonts w:ascii="Calibri" w:hAnsi="Calibri"/>
          <w:b/>
          <w:color w:val="111827"/>
        </w:rPr>
        <w:t>Production lens correction:</w:t>
      </w:r>
      <w:r>
        <w:rPr>
          <w:rFonts w:ascii="Calibri" w:hAnsi="Calibri"/>
          <w:color w:val="111827"/>
        </w:rPr>
        <w:t xml:space="preserve"> The architecture assigned `rahamim`; the production lens uses `shenei hame'orot haggedolim/et-hamma'or haggadol lememshelet hayyom/et-hamma'or haqqaton lememshelet hallaylah/ve'et hakkokhavim` - the two great lights, the greater light to govern the day, the lesser light to govern the night, and the stars - because the verse centers on ordered lights with distinct measures and assignments.</w:t>
      </w:r>
    </w:p>
    <w:p>
      <w:pPr>
        <w:jc w:val="both"/>
      </w:pPr>
      <w:r>
        <w:rPr>
          <w:rFonts w:ascii="Calibri" w:hAnsi="Calibri"/>
          <w:color w:val="111827"/>
        </w:rPr>
        <w:t>Love that finds you does not need every light to carry the same measure. Genesis 1:16 names the greater light for the day, the lesser light for the night, and the stars. There is order, distinction, and beauty without rivalry.</w:t>
      </w:r>
    </w:p>
    <w:p>
      <w:pPr>
        <w:jc w:val="both"/>
      </w:pPr>
      <w:r>
        <w:rPr>
          <w:rFonts w:ascii="Calibri" w:hAnsi="Calibri"/>
          <w:color w:val="111827"/>
        </w:rPr>
        <w:t>That is mercy for a heart exhausted by comparison. Some days you may look at someone else's capacity, visibility, ministry, family, schedule, gifting, or ease and wonder why your own light seems smaller. But Genesis does not treat distinction as rejection. God gives different measures for different assignments.</w:t>
      </w:r>
    </w:p>
    <w:p>
      <w:pPr>
        <w:jc w:val="both"/>
      </w:pPr>
      <w:r>
        <w:rPr>
          <w:rFonts w:ascii="Calibri" w:hAnsi="Calibri"/>
          <w:color w:val="111827"/>
        </w:rPr>
        <w:t>Wake up to love that finds you by letting the Father free you from false measuring. The greater light is not beloved because it is greater. The lesser light is not rejected because it is lesser. The stars are not forgotten because they are many. Each receives its place from God.</w:t>
      </w:r>
    </w:p>
    <w:p>
      <w:pPr>
        <w:jc w:val="both"/>
      </w:pPr>
      <w:r>
        <w:rPr>
          <w:rFonts w:ascii="Calibri" w:hAnsi="Calibri"/>
          <w:color w:val="111827"/>
        </w:rPr>
        <w:t>Restored by the Father's heart, you can stop despising the assignment He actually gave you. You can shine where you are placed. You can serve the night without pretending to be the day. You can honor another person's brightness without calling your own obedience small.</w:t>
      </w:r>
    </w:p>
    <w:p>
      <w:pPr>
        <w:jc w:val="both"/>
      </w:pPr>
      <w:r>
        <w:rPr>
          <w:rFonts w:ascii="Calibri" w:hAnsi="Calibri"/>
          <w:color w:val="111827"/>
        </w:rPr>
        <w:t>Carry this like bread for the road, not decoration for the shelf. The Father knows the measure, place, and purpose of the light He gives.</w:t>
      </w:r>
    </w:p>
    <w:p>
      <w:pPr>
        <w:jc w:val="both"/>
      </w:pPr>
      <w:r>
        <w:rPr>
          <w:rFonts w:ascii="Calibri" w:hAnsi="Calibri"/>
          <w:b/>
          <w:color w:val="111827"/>
        </w:rPr>
        <w:t>Today step:</w:t>
      </w:r>
      <w:r>
        <w:rPr>
          <w:rFonts w:ascii="Calibri" w:hAnsi="Calibri"/>
          <w:color w:val="111827"/>
        </w:rPr>
        <w:t xml:space="preserve"> Bless one person's assignment without comparison, then name one faithful way God has asked you to shine where you are placed.</w:t>
      </w:r>
    </w:p>
    <w:p>
      <w:pPr>
        <w:jc w:val="both"/>
      </w:pPr>
      <w:r>
        <w:rPr>
          <w:rFonts w:ascii="Calibri" w:hAnsi="Calibri"/>
          <w:b/>
          <w:color w:val="111827"/>
        </w:rPr>
        <w:t>Prayer:</w:t>
      </w:r>
      <w:r>
        <w:rPr>
          <w:rFonts w:ascii="Calibri" w:hAnsi="Calibri"/>
          <w:color w:val="111827"/>
        </w:rPr>
        <w:t xml:space="preserve"> Father, find me in the places where comparison has tired my heart. Teach me to receive my measure from You and to serve faithfully where You place me. Amen.</w:t>
      </w:r>
    </w:p>
    <w:p>
      <w:pPr>
        <w:jc w:val="both"/>
      </w:pPr>
      <w:r>
        <w:rPr>
          <w:rFonts w:ascii="Calibri" w:hAnsi="Calibri"/>
          <w:b/>
          <w:color w:val="111827"/>
        </w:rPr>
        <w:t>Journal prompt:</w:t>
      </w:r>
      <w:r>
        <w:rPr>
          <w:rFonts w:ascii="Calibri" w:hAnsi="Calibri"/>
          <w:color w:val="111827"/>
        </w:rPr>
        <w:t xml:space="preserve"> Where has comparison made me despise the light God actually assigned to me?</w:t>
      </w:r>
    </w:p>
    <w:p>
      <w:pPr>
        <w:jc w:val="both"/>
      </w:pPr>
      <w:r>
        <w:rPr>
          <w:rFonts w:ascii="Calibri" w:hAnsi="Calibri"/>
          <w:b/>
          <w:color w:val="111827"/>
        </w:rPr>
        <w:t>Morning impact:</w:t>
      </w:r>
      <w:r>
        <w:rPr>
          <w:rFonts w:ascii="Calibri" w:hAnsi="Calibri"/>
          <w:color w:val="111827"/>
        </w:rPr>
        <w:t xml:space="preserve"> Carry this like bread for the road, not decoration for the shelf.</w:t>
      </w:r>
    </w:p>
    <w:p>
      <w:pPr>
        <w:pBdr>
          <w:bottom w:val="single" w:sz="4" w:space="1" w:color="D9DDE5"/>
        </w:pBdr>
        <w:spacing w:after="160"/>
      </w:pPr>
    </w:p>
    <w:p>
      <w:pPr>
        <w:pStyle w:val="Heading2"/>
      </w:pPr>
      <w:r>
        <w:t>Day 154 - June 3</w:t>
      </w:r>
    </w:p>
    <w:p>
      <w:pPr>
        <w:pStyle w:val="Heading3"/>
      </w:pPr>
      <w:r>
        <w:t>Let Fire Refine Grace Before Performance</w:t>
      </w:r>
    </w:p>
    <w:p>
      <w:pPr>
        <w:jc w:val="both"/>
      </w:pPr>
      <w:r>
        <w:rPr>
          <w:rFonts w:ascii="Calibri" w:hAnsi="Calibri"/>
          <w:b/>
          <w:color w:val="111827"/>
        </w:rPr>
        <w:t>Scripture Reference:</w:t>
      </w:r>
      <w:r>
        <w:rPr>
          <w:rFonts w:ascii="Calibri" w:hAnsi="Calibri"/>
          <w:color w:val="111827"/>
        </w:rPr>
        <w:t xml:space="preserve"> Genesis 1:17</w:t>
      </w:r>
    </w:p>
    <w:p>
      <w:pPr>
        <w:jc w:val="both"/>
      </w:pPr>
      <w:r>
        <w:rPr>
          <w:rFonts w:ascii="Calibri" w:hAnsi="Calibri"/>
          <w:b/>
          <w:color w:val="111827"/>
        </w:rPr>
        <w:t>Production lens correction:</w:t>
      </w:r>
      <w:r>
        <w:rPr>
          <w:rFonts w:ascii="Calibri" w:hAnsi="Calibri"/>
          <w:color w:val="111827"/>
        </w:rPr>
        <w:t xml:space="preserve"> The architecture assigned `shalom`; the production lens uses `vayitten otam Elohim birqia hashamayim leha'ir al-ha'aretz` - God set them in the expanse of the heavens to give light upon the earth - because the verse centers on God placing the lights where their service can reach the earth.</w:t>
      </w:r>
    </w:p>
    <w:p>
      <w:pPr>
        <w:jc w:val="both"/>
      </w:pPr>
      <w:r>
        <w:rPr>
          <w:rFonts w:ascii="Calibri" w:hAnsi="Calibri"/>
          <w:color w:val="111827"/>
        </w:rPr>
        <w:t>Grace before performance remembers who does the placing. Genesis 1:17 says God set the lights in the expanse of the heavens to give light upon the earth. Their usefulness begins with His placement, not their self-promotion.</w:t>
      </w:r>
    </w:p>
    <w:p>
      <w:pPr>
        <w:jc w:val="both"/>
      </w:pPr>
      <w:r>
        <w:rPr>
          <w:rFonts w:ascii="Calibri" w:hAnsi="Calibri"/>
          <w:color w:val="111827"/>
        </w:rPr>
        <w:t>That is refining fire for the part of us that wants to prove we belong by constant motion. We can mistake visibility for obedience. We can confuse being noticed with being placed. We can work so hard to shine that we forget light was never meant to become its own source of pride.</w:t>
      </w:r>
    </w:p>
    <w:p>
      <w:pPr>
        <w:jc w:val="both"/>
      </w:pPr>
      <w:r>
        <w:rPr>
          <w:rFonts w:ascii="Calibri" w:hAnsi="Calibri"/>
          <w:color w:val="111827"/>
        </w:rPr>
        <w:t>Let grace refine performance by asking the Father to settle you where He wants your light to serve. If He has placed you in a hidden room, be faithful there. If He has placed you in a public responsibility, be humble there. If He has placed you in a season of preparation, do not call it waste.</w:t>
      </w:r>
    </w:p>
    <w:p>
      <w:pPr>
        <w:jc w:val="both"/>
      </w:pPr>
      <w:r>
        <w:rPr>
          <w:rFonts w:ascii="Calibri" w:hAnsi="Calibri"/>
          <w:color w:val="111827"/>
        </w:rPr>
        <w:t>Restored by the Father's heart, you do not have to climb into usefulness by anxiety. God sets what He appoints. Grace does not make your service passive. It makes your service received, placed, and purified from the need to be seen as important.</w:t>
      </w:r>
    </w:p>
    <w:p>
      <w:pPr>
        <w:jc w:val="both"/>
      </w:pPr>
      <w:r>
        <w:rPr>
          <w:rFonts w:ascii="Calibri" w:hAnsi="Calibri"/>
          <w:color w:val="111827"/>
        </w:rPr>
        <w:t>Let this word give your morning a spine and your heart a place to rest. The Father can place you where your light actually helps.</w:t>
      </w:r>
    </w:p>
    <w:p>
      <w:pPr>
        <w:jc w:val="both"/>
      </w:pPr>
      <w:r>
        <w:rPr>
          <w:rFonts w:ascii="Calibri" w:hAnsi="Calibri"/>
          <w:b/>
          <w:color w:val="111827"/>
        </w:rPr>
        <w:t>Today step:</w:t>
      </w:r>
      <w:r>
        <w:rPr>
          <w:rFonts w:ascii="Calibri" w:hAnsi="Calibri"/>
          <w:color w:val="111827"/>
        </w:rPr>
        <w:t xml:space="preserve"> Ask God to refine one place where you have been chasing visibility instead of receiving placement.</w:t>
      </w:r>
    </w:p>
    <w:p>
      <w:pPr>
        <w:jc w:val="both"/>
      </w:pPr>
      <w:r>
        <w:rPr>
          <w:rFonts w:ascii="Calibri" w:hAnsi="Calibri"/>
          <w:b/>
          <w:color w:val="111827"/>
        </w:rPr>
        <w:t>Prayer:</w:t>
      </w:r>
      <w:r>
        <w:rPr>
          <w:rFonts w:ascii="Calibri" w:hAnsi="Calibri"/>
          <w:color w:val="111827"/>
        </w:rPr>
        <w:t xml:space="preserve"> Father, set me where You want my life to serve. Refine performance out of my obedience, and let grace make my light useful without pride. Amen.</w:t>
      </w:r>
    </w:p>
    <w:p>
      <w:pPr>
        <w:jc w:val="both"/>
      </w:pPr>
      <w:r>
        <w:rPr>
          <w:rFonts w:ascii="Calibri" w:hAnsi="Calibri"/>
          <w:b/>
          <w:color w:val="111827"/>
        </w:rPr>
        <w:t>Journal prompt:</w:t>
      </w:r>
      <w:r>
        <w:rPr>
          <w:rFonts w:ascii="Calibri" w:hAnsi="Calibri"/>
          <w:color w:val="111827"/>
        </w:rPr>
        <w:t xml:space="preserve"> Where am I trying to be seen instead of trusting the Father to place me?</w:t>
      </w:r>
    </w:p>
    <w:p>
      <w:pPr>
        <w:jc w:val="both"/>
      </w:pPr>
      <w:r>
        <w:rPr>
          <w:rFonts w:ascii="Calibri" w:hAnsi="Calibri"/>
          <w:b/>
          <w:color w:val="111827"/>
        </w:rPr>
        <w:t>Morning impact:</w:t>
      </w:r>
      <w:r>
        <w:rPr>
          <w:rFonts w:ascii="Calibri" w:hAnsi="Calibri"/>
          <w:color w:val="111827"/>
        </w:rPr>
        <w:t xml:space="preserve"> Let this word give your morning a spine and your heart a place to rest.</w:t>
      </w:r>
    </w:p>
    <w:p>
      <w:pPr>
        <w:pBdr>
          <w:bottom w:val="single" w:sz="4" w:space="1" w:color="D9DDE5"/>
        </w:pBdr>
        <w:spacing w:after="160"/>
      </w:pPr>
    </w:p>
    <w:p>
      <w:pPr>
        <w:pStyle w:val="Heading2"/>
      </w:pPr>
      <w:r>
        <w:t>Day 155 - June 4</w:t>
      </w:r>
    </w:p>
    <w:p>
      <w:pPr>
        <w:pStyle w:val="Heading3"/>
      </w:pPr>
      <w:r>
        <w:t>Come Home to Mercy in the Morning</w:t>
      </w:r>
    </w:p>
    <w:p>
      <w:pPr>
        <w:jc w:val="both"/>
      </w:pPr>
      <w:r>
        <w:rPr>
          <w:rFonts w:ascii="Calibri" w:hAnsi="Calibri"/>
          <w:b/>
          <w:color w:val="111827"/>
        </w:rPr>
        <w:t>Scripture Reference:</w:t>
      </w:r>
      <w:r>
        <w:rPr>
          <w:rFonts w:ascii="Calibri" w:hAnsi="Calibri"/>
          <w:color w:val="111827"/>
        </w:rPr>
        <w:t xml:space="preserve"> Genesis 1:18</w:t>
      </w:r>
    </w:p>
    <w:p>
      <w:pPr>
        <w:jc w:val="both"/>
      </w:pPr>
      <w:r>
        <w:rPr>
          <w:rFonts w:ascii="Calibri" w:hAnsi="Calibri"/>
          <w:b/>
          <w:color w:val="111827"/>
        </w:rPr>
        <w:t>Production lens correction:</w:t>
      </w:r>
      <w:r>
        <w:rPr>
          <w:rFonts w:ascii="Calibri" w:hAnsi="Calibri"/>
          <w:color w:val="111827"/>
        </w:rPr>
        <w:t xml:space="preserve"> The architecture assigned `yada`; the production lens uses `velimshol bayyom uvalaylah/ulehavdil bein ha'or uvein hachoshekh/wayyar Elohim ki-tov` - to govern the day and the night, to separate light from darkness, and God saw that it was good - because the verse centers on ordered rule, separation, and God's recognition of goodness.</w:t>
      </w:r>
    </w:p>
    <w:p>
      <w:pPr>
        <w:jc w:val="both"/>
      </w:pPr>
      <w:r>
        <w:rPr>
          <w:rFonts w:ascii="Calibri" w:hAnsi="Calibri"/>
          <w:color w:val="111827"/>
        </w:rPr>
        <w:t>Mercy in the morning is not a loose feeling. It has order. Genesis 1:18 says the lights govern day and night, separate light from darkness, and God sees that it is good. The Father knows the difference between mercy and mixture.</w:t>
      </w:r>
    </w:p>
    <w:p>
      <w:pPr>
        <w:jc w:val="both"/>
      </w:pPr>
      <w:r>
        <w:rPr>
          <w:rFonts w:ascii="Calibri" w:hAnsi="Calibri"/>
          <w:color w:val="111827"/>
        </w:rPr>
        <w:t>Come home to that mercy when your inner life feels blurred. There may be places where grief and gratitude sit close together, where hope and fatigue both speak, where old habits try to travel beside new obedience. The Father is not harsh with your humanity, but He is faithful to separate what does not belong together.</w:t>
      </w:r>
    </w:p>
    <w:p>
      <w:pPr>
        <w:jc w:val="both"/>
      </w:pPr>
      <w:r>
        <w:rPr>
          <w:rFonts w:ascii="Calibri" w:hAnsi="Calibri"/>
          <w:color w:val="111827"/>
        </w:rPr>
        <w:t>Restored by the Father's heart, you can let mercy rule the day and night honestly. Day things do not have to pretend to be night things. Night things do not get to swallow the light. God can govern the parts of your life that feel bright and the parts that still need His patient care.</w:t>
      </w:r>
    </w:p>
    <w:p>
      <w:pPr>
        <w:jc w:val="both"/>
      </w:pPr>
      <w:r>
        <w:rPr>
          <w:rFonts w:ascii="Calibri" w:hAnsi="Calibri"/>
          <w:color w:val="111827"/>
        </w:rPr>
        <w:t>To be known by the Father is to be lovingly ordered. He does not call confusion your identity. He sees what is good, He separates what is dark, and He teaches your heart to come home without shame.</w:t>
      </w:r>
    </w:p>
    <w:p>
      <w:pPr>
        <w:jc w:val="both"/>
      </w:pPr>
      <w:r>
        <w:rPr>
          <w:rFonts w:ascii="Calibri" w:hAnsi="Calibri"/>
          <w:color w:val="111827"/>
        </w:rPr>
        <w:t>The day does not get to name you before God does. Let mercy govern what fear has been trying to manage.</w:t>
      </w:r>
    </w:p>
    <w:p>
      <w:pPr>
        <w:jc w:val="both"/>
      </w:pPr>
      <w:r>
        <w:rPr>
          <w:rFonts w:ascii="Calibri" w:hAnsi="Calibri"/>
          <w:b/>
          <w:color w:val="111827"/>
        </w:rPr>
        <w:t>Today step:</w:t>
      </w:r>
      <w:r>
        <w:rPr>
          <w:rFonts w:ascii="Calibri" w:hAnsi="Calibri"/>
          <w:color w:val="111827"/>
        </w:rPr>
        <w:t xml:space="preserve"> Name one mixture in your life and ask God to separate what is light from what keeps pulling you toward darkness.</w:t>
      </w:r>
    </w:p>
    <w:p>
      <w:pPr>
        <w:jc w:val="both"/>
      </w:pPr>
      <w:r>
        <w:rPr>
          <w:rFonts w:ascii="Calibri" w:hAnsi="Calibri"/>
          <w:b/>
          <w:color w:val="111827"/>
        </w:rPr>
        <w:t>Prayer:</w:t>
      </w:r>
      <w:r>
        <w:rPr>
          <w:rFonts w:ascii="Calibri" w:hAnsi="Calibri"/>
          <w:color w:val="111827"/>
        </w:rPr>
        <w:t xml:space="preserve"> Father, let Your mercy govern my morning. Separate light from darkness in me, and restore my heart without shame or confusion. Amen.</w:t>
      </w:r>
    </w:p>
    <w:p>
      <w:pPr>
        <w:jc w:val="both"/>
      </w:pPr>
      <w:r>
        <w:rPr>
          <w:rFonts w:ascii="Calibri" w:hAnsi="Calibri"/>
          <w:b/>
          <w:color w:val="111827"/>
        </w:rPr>
        <w:t>Journal prompt:</w:t>
      </w:r>
      <w:r>
        <w:rPr>
          <w:rFonts w:ascii="Calibri" w:hAnsi="Calibri"/>
          <w:color w:val="111827"/>
        </w:rPr>
        <w:t xml:space="preserve"> What mixture do I need the Father to lovingly separate so mercy can rule clearly?</w:t>
      </w:r>
    </w:p>
    <w:p>
      <w:pPr>
        <w:jc w:val="both"/>
      </w:pPr>
      <w:r>
        <w:rPr>
          <w:rFonts w:ascii="Calibri" w:hAnsi="Calibri"/>
          <w:b/>
          <w:color w:val="111827"/>
        </w:rPr>
        <w:t>Morning impact:</w:t>
      </w:r>
      <w:r>
        <w:rPr>
          <w:rFonts w:ascii="Calibri" w:hAnsi="Calibri"/>
          <w:color w:val="111827"/>
        </w:rPr>
        <w:t xml:space="preserve"> The day does not get to name you before God does.</w:t>
      </w:r>
    </w:p>
    <w:p>
      <w:pPr>
        <w:pBdr>
          <w:bottom w:val="single" w:sz="4" w:space="1" w:color="D9DDE5"/>
        </w:pBdr>
        <w:spacing w:after="160"/>
      </w:pPr>
    </w:p>
    <w:p>
      <w:pPr>
        <w:pStyle w:val="Heading2"/>
      </w:pPr>
      <w:r>
        <w:t>Day 156 - June 5</w:t>
      </w:r>
    </w:p>
    <w:p>
      <w:pPr>
        <w:pStyle w:val="Heading3"/>
      </w:pPr>
      <w:r>
        <w:t>Practice the Father's Patience</w:t>
      </w:r>
    </w:p>
    <w:p>
      <w:pPr>
        <w:jc w:val="both"/>
      </w:pPr>
      <w:r>
        <w:rPr>
          <w:rFonts w:ascii="Calibri" w:hAnsi="Calibri"/>
          <w:b/>
          <w:color w:val="111827"/>
        </w:rPr>
        <w:t>Scripture Reference:</w:t>
      </w:r>
      <w:r>
        <w:rPr>
          <w:rFonts w:ascii="Calibri" w:hAnsi="Calibri"/>
          <w:color w:val="111827"/>
        </w:rPr>
        <w:t xml:space="preserve"> Genesis 1:19</w:t>
      </w:r>
    </w:p>
    <w:p>
      <w:pPr>
        <w:jc w:val="both"/>
      </w:pPr>
      <w:r>
        <w:rPr>
          <w:rFonts w:ascii="Calibri" w:hAnsi="Calibri"/>
          <w:b/>
          <w:color w:val="111827"/>
        </w:rPr>
        <w:t>Production lens correction:</w:t>
      </w:r>
      <w:r>
        <w:rPr>
          <w:rFonts w:ascii="Calibri" w:hAnsi="Calibri"/>
          <w:color w:val="111827"/>
        </w:rPr>
        <w:t xml:space="preserve"> The architecture assigned `qavah`; the production lens uses `vayehi erev/vayehi boqer/yom revi'i` - there was evening, there was morning, the fourth day - because the verse centers on God's completed rhythm and the faithful close of another creation day.</w:t>
      </w:r>
    </w:p>
    <w:p>
      <w:pPr>
        <w:jc w:val="both"/>
      </w:pPr>
      <w:r>
        <w:rPr>
          <w:rFonts w:ascii="Calibri" w:hAnsi="Calibri"/>
          <w:color w:val="111827"/>
        </w:rPr>
        <w:t>The Father's patience has rhythm. Genesis 1:19 closes the fourth day with the familiar movement: evening, morning, the fourth day. God is not rushing creation to prove He is God. He works with order, boundary, and completion.</w:t>
      </w:r>
    </w:p>
    <w:p>
      <w:pPr>
        <w:jc w:val="both"/>
      </w:pPr>
      <w:r>
        <w:rPr>
          <w:rFonts w:ascii="Calibri" w:hAnsi="Calibri"/>
          <w:color w:val="111827"/>
        </w:rPr>
        <w:t>Practice the Father's patience by letting this day have a faithful shape. Not everything needs to be solved before evening. Not every burden needs to be carried into the night. Not every assignment belongs to this one square on the calendar.</w:t>
      </w:r>
    </w:p>
    <w:p>
      <w:pPr>
        <w:jc w:val="both"/>
      </w:pPr>
      <w:r>
        <w:rPr>
          <w:rFonts w:ascii="Calibri" w:hAnsi="Calibri"/>
          <w:color w:val="111827"/>
        </w:rPr>
        <w:t>Waiting with hope is not doing nothing. It is refusing to tear the day open with anxious control. It is letting God's rhythm teach you what belongs now and what must be entrusted. It is learning to close what can be closed, bless what has been given, and leave tomorrow in the Father's hands.</w:t>
      </w:r>
    </w:p>
    <w:p>
      <w:pPr>
        <w:jc w:val="both"/>
      </w:pPr>
      <w:r>
        <w:rPr>
          <w:rFonts w:ascii="Calibri" w:hAnsi="Calibri"/>
          <w:color w:val="111827"/>
        </w:rPr>
        <w:t>Restored by the Father's heart, you can become patient without becoming passive. You can act faithfully and still stop. You can work honestly and still worship. You can prepare without demanding that the whole future arrive today.</w:t>
      </w:r>
    </w:p>
    <w:p>
      <w:pPr>
        <w:jc w:val="both"/>
      </w:pPr>
      <w:r>
        <w:rPr>
          <w:rFonts w:ascii="Calibri" w:hAnsi="Calibri"/>
          <w:color w:val="111827"/>
        </w:rPr>
        <w:t>Walk out of this page with courage, tenderness, and clarity. Evening and morning are still held by the God who finishes what He begins.</w:t>
      </w:r>
    </w:p>
    <w:p>
      <w:pPr>
        <w:jc w:val="both"/>
      </w:pPr>
      <w:r>
        <w:rPr>
          <w:rFonts w:ascii="Calibri" w:hAnsi="Calibri"/>
          <w:b/>
          <w:color w:val="111827"/>
        </w:rPr>
        <w:t>Today step:</w:t>
      </w:r>
      <w:r>
        <w:rPr>
          <w:rFonts w:ascii="Calibri" w:hAnsi="Calibri"/>
          <w:color w:val="111827"/>
        </w:rPr>
        <w:t xml:space="preserve"> Choose one boundary that lets this day close faithfully: stop a task, silence a device, pray over what remains, or prepare one thing for tomorrow.</w:t>
      </w:r>
    </w:p>
    <w:p>
      <w:pPr>
        <w:jc w:val="both"/>
      </w:pPr>
      <w:r>
        <w:rPr>
          <w:rFonts w:ascii="Calibri" w:hAnsi="Calibri"/>
          <w:b/>
          <w:color w:val="111827"/>
        </w:rPr>
        <w:t>Prayer:</w:t>
      </w:r>
      <w:r>
        <w:rPr>
          <w:rFonts w:ascii="Calibri" w:hAnsi="Calibri"/>
          <w:color w:val="111827"/>
        </w:rPr>
        <w:t xml:space="preserve"> Father, teach me Your patient rhythm. Help me act faithfully today, close what needs closing, and trust You with the work that continues beyond my reach. Amen.</w:t>
      </w:r>
    </w:p>
    <w:p>
      <w:pPr>
        <w:jc w:val="both"/>
      </w:pPr>
      <w:r>
        <w:rPr>
          <w:rFonts w:ascii="Calibri" w:hAnsi="Calibri"/>
          <w:b/>
          <w:color w:val="111827"/>
        </w:rPr>
        <w:t>Journal prompt:</w:t>
      </w:r>
      <w:r>
        <w:rPr>
          <w:rFonts w:ascii="Calibri" w:hAnsi="Calibri"/>
          <w:color w:val="111827"/>
        </w:rPr>
        <w:t xml:space="preserve"> What do I need to close or entrust so this day can keep a faithful rhythm?</w:t>
      </w:r>
    </w:p>
    <w:p>
      <w:pPr>
        <w:jc w:val="both"/>
      </w:pPr>
      <w:r>
        <w:rPr>
          <w:rFonts w:ascii="Calibri" w:hAnsi="Calibri"/>
          <w:b/>
          <w:color w:val="111827"/>
        </w:rPr>
        <w:t>Morning impact:</w:t>
      </w:r>
      <w:r>
        <w:rPr>
          <w:rFonts w:ascii="Calibri" w:hAnsi="Calibri"/>
          <w:color w:val="111827"/>
        </w:rPr>
        <w:t xml:space="preserve"> Walk out of this page with courage, tenderness, and clarity.</w:t>
      </w:r>
    </w:p>
    <w:p>
      <w:pPr>
        <w:pBdr>
          <w:bottom w:val="single" w:sz="4" w:space="1" w:color="D9DDE5"/>
        </w:pBdr>
        <w:spacing w:after="160"/>
      </w:pPr>
    </w:p>
    <w:p>
      <w:pPr>
        <w:pStyle w:val="Heading2"/>
      </w:pPr>
      <w:r>
        <w:t>Day 157 - June 6</w:t>
      </w:r>
    </w:p>
    <w:p>
      <w:pPr>
        <w:pStyle w:val="Heading3"/>
      </w:pPr>
      <w:r>
        <w:t>Surrender to Love Stronger Than Fear</w:t>
      </w:r>
    </w:p>
    <w:p>
      <w:pPr>
        <w:jc w:val="both"/>
      </w:pPr>
      <w:r>
        <w:rPr>
          <w:rFonts w:ascii="Calibri" w:hAnsi="Calibri"/>
          <w:b/>
          <w:color w:val="111827"/>
        </w:rPr>
        <w:t>Scripture Reference:</w:t>
      </w:r>
      <w:r>
        <w:rPr>
          <w:rFonts w:ascii="Calibri" w:hAnsi="Calibri"/>
          <w:color w:val="111827"/>
        </w:rPr>
        <w:t xml:space="preserve"> Genesis 1:20</w:t>
      </w:r>
    </w:p>
    <w:p>
      <w:pPr>
        <w:jc w:val="both"/>
      </w:pPr>
      <w:r>
        <w:rPr>
          <w:rFonts w:ascii="Calibri" w:hAnsi="Calibri"/>
          <w:b/>
          <w:color w:val="111827"/>
        </w:rPr>
        <w:t>Production lens correction:</w:t>
      </w:r>
      <w:r>
        <w:rPr>
          <w:rFonts w:ascii="Calibri" w:hAnsi="Calibri"/>
          <w:color w:val="111827"/>
        </w:rPr>
        <w:t xml:space="preserve"> The architecture assigned `nacham`; the production lens uses `yishretzu hammayim sherets nefesh chayyah/ve'of ye'ofef al-ha'aretz al-penei reqia hashamayim` - let the waters swarm with living beings, and let birds fly above the earth across the expanse of the heavens - because the verse centers on God's command filling waters and sky with living movement.</w:t>
      </w:r>
    </w:p>
    <w:p>
      <w:pPr>
        <w:jc w:val="both"/>
      </w:pPr>
      <w:r>
        <w:rPr>
          <w:rFonts w:ascii="Calibri" w:hAnsi="Calibri"/>
          <w:color w:val="111827"/>
        </w:rPr>
        <w:t>Love stronger than fear is not lifeless. Genesis 1:20 shows God commanding the waters to teem with living beings and birds to fly above the earth. After light, space, ground, seeds, and ordered days, creation receives movement.</w:t>
      </w:r>
    </w:p>
    <w:p>
      <w:pPr>
        <w:jc w:val="both"/>
      </w:pPr>
      <w:r>
        <w:rPr>
          <w:rFonts w:ascii="Calibri" w:hAnsi="Calibri"/>
          <w:color w:val="111827"/>
        </w:rPr>
        <w:t>On this Saturday Sabbath, let that living movement restore your trust. Sabbath is not emptiness. It is a holy pause where the heart remembers that life comes from God before it moves through us. The Father is not asking you to generate life by pressure. He is inviting you to receive life from Him and surrender fear's grip on your motion.</w:t>
      </w:r>
    </w:p>
    <w:p>
      <w:pPr>
        <w:jc w:val="both"/>
      </w:pPr>
      <w:r>
        <w:rPr>
          <w:rFonts w:ascii="Calibri" w:hAnsi="Calibri"/>
          <w:color w:val="111827"/>
        </w:rPr>
        <w:t>Surrender to love stronger than fear by noticing where fear has made you either freeze or rush. Fear can make the waters of the soul go still in the wrong way. It can also make the mind flutter without rest. The Father's love restores movement without restless urgency and stillness without despair.</w:t>
      </w:r>
    </w:p>
    <w:p>
      <w:pPr>
        <w:jc w:val="both"/>
      </w:pPr>
      <w:r>
        <w:rPr>
          <w:rFonts w:ascii="Calibri" w:hAnsi="Calibri"/>
          <w:color w:val="111827"/>
        </w:rPr>
        <w:t>Restored by the Father's heart, you can let Sabbath reorder your motion. You can rest because God is Creator. You can move when He sends because His life is not scarce. You can stop treating fear as the only force strong enough to get you moving.</w:t>
      </w:r>
    </w:p>
    <w:p>
      <w:pPr>
        <w:jc w:val="both"/>
      </w:pPr>
      <w:r>
        <w:rPr>
          <w:rFonts w:ascii="Calibri" w:hAnsi="Calibri"/>
          <w:color w:val="111827"/>
        </w:rPr>
        <w:t>Receive the truth deeply enough that it changes your next decision. On this Saturday Sabbath, let God's living word awaken surrendered movement in you.</w:t>
      </w:r>
    </w:p>
    <w:p>
      <w:pPr>
        <w:jc w:val="both"/>
      </w:pPr>
      <w:r>
        <w:rPr>
          <w:rFonts w:ascii="Calibri" w:hAnsi="Calibri"/>
          <w:b/>
          <w:color w:val="111827"/>
        </w:rPr>
        <w:t>Today step:</w:t>
      </w:r>
      <w:r>
        <w:rPr>
          <w:rFonts w:ascii="Calibri" w:hAnsi="Calibri"/>
          <w:color w:val="111827"/>
        </w:rPr>
        <w:t xml:space="preserve"> Keep one Sabbath pause before any major action today, and ask whether love or fear is moving you.</w:t>
      </w:r>
    </w:p>
    <w:p>
      <w:pPr>
        <w:jc w:val="both"/>
      </w:pPr>
      <w:r>
        <w:rPr>
          <w:rFonts w:ascii="Calibri" w:hAnsi="Calibri"/>
          <w:b/>
          <w:color w:val="111827"/>
        </w:rPr>
        <w:t>Prayer:</w:t>
      </w:r>
      <w:r>
        <w:rPr>
          <w:rFonts w:ascii="Calibri" w:hAnsi="Calibri"/>
          <w:color w:val="111827"/>
        </w:rPr>
        <w:t xml:space="preserve"> Father, restore living movement in me without fear's pressure. Teach me to rest on this Saturday Sabbath, receive life from You, and move only as love sends me. Amen.</w:t>
      </w:r>
    </w:p>
    <w:p>
      <w:pPr>
        <w:jc w:val="both"/>
      </w:pPr>
      <w:r>
        <w:rPr>
          <w:rFonts w:ascii="Calibri" w:hAnsi="Calibri"/>
          <w:b/>
          <w:color w:val="111827"/>
        </w:rPr>
        <w:t>Journal prompt:</w:t>
      </w:r>
      <w:r>
        <w:rPr>
          <w:rFonts w:ascii="Calibri" w:hAnsi="Calibri"/>
          <w:color w:val="111827"/>
        </w:rPr>
        <w:t xml:space="preserve"> Where has fear been making me freeze or rush instead of moving from the Father's love?</w:t>
      </w:r>
    </w:p>
    <w:p>
      <w:pPr>
        <w:jc w:val="both"/>
      </w:pPr>
      <w:r>
        <w:rPr>
          <w:rFonts w:ascii="Calibri" w:hAnsi="Calibri"/>
          <w:b/>
          <w:color w:val="111827"/>
        </w:rPr>
        <w:t>Morning impact:</w:t>
      </w:r>
      <w:r>
        <w:rPr>
          <w:rFonts w:ascii="Calibri" w:hAnsi="Calibri"/>
          <w:color w:val="111827"/>
        </w:rPr>
        <w:t xml:space="preserve"> Receive the truth deeply enough that it changes your next decision.</w:t>
      </w:r>
    </w:p>
    <w:p>
      <w:pPr>
        <w:pStyle w:val="Heading1"/>
      </w:pPr>
      <w:r>
        <w:t>Companion Journal</w:t>
      </w:r>
    </w:p>
    <w:p>
      <w:pPr>
        <w:pStyle w:val="Heading1"/>
      </w:pPr>
      <w:r>
        <w:t>Surrendering to God's Love - Companion Journal</w:t>
      </w:r>
    </w:p>
    <w:p>
      <w:pPr>
        <w:pStyle w:val="Heading2"/>
      </w:pPr>
      <w:r>
        <w:t>May Close and June Week 1: Restored by the Father's Heart</w:t>
      </w:r>
    </w:p>
    <w:p>
      <w:pPr>
        <w:jc w:val="both"/>
      </w:pPr>
      <w:r>
        <w:rPr>
          <w:rFonts w:ascii="Calibri" w:hAnsi="Calibri"/>
          <w:color w:val="111827"/>
        </w:rPr>
        <w:t>Use these pages beside Days 151-157.</w:t>
      </w:r>
    </w:p>
    <w:p>
      <w:pPr>
        <w:pStyle w:val="Heading3"/>
      </w:pPr>
      <w:r>
        <w:t>Weekly Opening Prayer</w:t>
      </w:r>
    </w:p>
    <w:p>
      <w:pPr>
        <w:jc w:val="both"/>
      </w:pPr>
      <w:r>
        <w:rPr>
          <w:rFonts w:ascii="Calibri" w:hAnsi="Calibri"/>
          <w:color w:val="111827"/>
        </w:rPr>
        <w:t>Father, hold my days in covenant mercy, shine Your light on real ground, free me from comparison, place my life where it can serve, separate mercy from mixture, teach me Your patient rhythm, and restore living movement through Saturday Sabbath rest. Amen.</w:t>
      </w:r>
    </w:p>
    <w:p>
      <w:pPr>
        <w:pBdr>
          <w:bottom w:val="single" w:sz="4" w:space="1" w:color="D9DDE5"/>
        </w:pBdr>
        <w:spacing w:after="160"/>
      </w:pPr>
    </w:p>
    <w:p>
      <w:pPr>
        <w:pStyle w:val="Heading3"/>
      </w:pPr>
      <w:r>
        <w:t>Day 151 Reflection</w:t>
      </w:r>
    </w:p>
    <w:p>
      <w:pPr>
        <w:jc w:val="both"/>
      </w:pPr>
      <w:r>
        <w:rPr>
          <w:rFonts w:ascii="Calibri" w:hAnsi="Calibri"/>
          <w:b/>
          <w:color w:val="111827"/>
        </w:rPr>
        <w:t>Focus:</w:t>
      </w:r>
      <w:r>
        <w:rPr>
          <w:rFonts w:ascii="Calibri" w:hAnsi="Calibri"/>
          <w:color w:val="111827"/>
        </w:rPr>
        <w:t xml:space="preserve"> Covenant mercy over time and seasons.</w:t>
      </w:r>
    </w:p>
    <w:p>
      <w:pPr>
        <w:jc w:val="both"/>
      </w:pPr>
      <w:r>
        <w:rPr>
          <w:rFonts w:ascii="Calibri" w:hAnsi="Calibri"/>
          <w:b/>
          <w:color w:val="111827"/>
        </w:rPr>
        <w:t>Write:</w:t>
      </w:r>
      <w:r>
        <w:rPr>
          <w:rFonts w:ascii="Calibri" w:hAnsi="Calibri"/>
          <w:color w:val="111827"/>
        </w:rPr>
        <w:t xml:space="preserve"> What timeline do I need to surrender to the Father while still obeying today's light?</w:t>
      </w:r>
    </w:p>
    <w:p>
      <w:pPr>
        <w:jc w:val="both"/>
      </w:pPr>
      <w:r>
        <w:rPr>
          <w:rFonts w:ascii="Calibri" w:hAnsi="Calibri"/>
          <w:b/>
          <w:color w:val="111827"/>
        </w:rPr>
        <w:t>Practice:</w:t>
      </w:r>
      <w:r>
        <w:rPr>
          <w:rFonts w:ascii="Calibri" w:hAnsi="Calibri"/>
          <w:color w:val="111827"/>
        </w:rPr>
        <w:t xml:space="preserve"> Place one timeline you cannot control before God, and choose one faithful action that belongs to this day.</w:t>
      </w:r>
    </w:p>
    <w:p>
      <w:pPr>
        <w:pStyle w:val="Heading3"/>
      </w:pPr>
      <w:r>
        <w:t>Day 152 Reflection</w:t>
      </w:r>
    </w:p>
    <w:p>
      <w:pPr>
        <w:jc w:val="both"/>
      </w:pPr>
      <w:r>
        <w:rPr>
          <w:rFonts w:ascii="Calibri" w:hAnsi="Calibri"/>
          <w:b/>
          <w:color w:val="111827"/>
        </w:rPr>
        <w:t>Focus:</w:t>
      </w:r>
      <w:r>
        <w:rPr>
          <w:rFonts w:ascii="Calibri" w:hAnsi="Calibri"/>
          <w:color w:val="111827"/>
        </w:rPr>
        <w:t xml:space="preserve"> Beloved identity receiving light.</w:t>
      </w:r>
    </w:p>
    <w:p>
      <w:pPr>
        <w:jc w:val="both"/>
      </w:pPr>
      <w:r>
        <w:rPr>
          <w:rFonts w:ascii="Calibri" w:hAnsi="Calibri"/>
          <w:b/>
          <w:color w:val="111827"/>
        </w:rPr>
        <w:t>Write:</w:t>
      </w:r>
      <w:r>
        <w:rPr>
          <w:rFonts w:ascii="Calibri" w:hAnsi="Calibri"/>
          <w:color w:val="111827"/>
        </w:rPr>
        <w:t xml:space="preserve"> Where do I need to receive the Father's light instead of trying to manufacture my own?</w:t>
      </w:r>
    </w:p>
    <w:p>
      <w:pPr>
        <w:jc w:val="both"/>
      </w:pPr>
      <w:r>
        <w:rPr>
          <w:rFonts w:ascii="Calibri" w:hAnsi="Calibri"/>
          <w:b/>
          <w:color w:val="111827"/>
        </w:rPr>
        <w:t>Practice:</w:t>
      </w:r>
      <w:r>
        <w:rPr>
          <w:rFonts w:ascii="Calibri" w:hAnsi="Calibri"/>
          <w:color w:val="111827"/>
        </w:rPr>
        <w:t xml:space="preserve"> Ask God to shine light on one undefined place, then refuse to force an answer beyond what He gives today.</w:t>
      </w:r>
    </w:p>
    <w:p>
      <w:pPr>
        <w:pStyle w:val="Heading3"/>
      </w:pPr>
      <w:r>
        <w:t>Day 153 Reflection</w:t>
      </w:r>
    </w:p>
    <w:p>
      <w:pPr>
        <w:jc w:val="both"/>
      </w:pPr>
      <w:r>
        <w:rPr>
          <w:rFonts w:ascii="Calibri" w:hAnsi="Calibri"/>
          <w:b/>
          <w:color w:val="111827"/>
        </w:rPr>
        <w:t>Focus:</w:t>
      </w:r>
      <w:r>
        <w:rPr>
          <w:rFonts w:ascii="Calibri" w:hAnsi="Calibri"/>
          <w:color w:val="111827"/>
        </w:rPr>
        <w:t xml:space="preserve"> Freedom from false measuring.</w:t>
      </w:r>
    </w:p>
    <w:p>
      <w:pPr>
        <w:jc w:val="both"/>
      </w:pPr>
      <w:r>
        <w:rPr>
          <w:rFonts w:ascii="Calibri" w:hAnsi="Calibri"/>
          <w:b/>
          <w:color w:val="111827"/>
        </w:rPr>
        <w:t>Write:</w:t>
      </w:r>
      <w:r>
        <w:rPr>
          <w:rFonts w:ascii="Calibri" w:hAnsi="Calibri"/>
          <w:color w:val="111827"/>
        </w:rPr>
        <w:t xml:space="preserve"> Where has comparison made me despise the light God actually assigned to me?</w:t>
      </w:r>
    </w:p>
    <w:p>
      <w:pPr>
        <w:jc w:val="both"/>
      </w:pPr>
      <w:r>
        <w:rPr>
          <w:rFonts w:ascii="Calibri" w:hAnsi="Calibri"/>
          <w:b/>
          <w:color w:val="111827"/>
        </w:rPr>
        <w:t>Practice:</w:t>
      </w:r>
      <w:r>
        <w:rPr>
          <w:rFonts w:ascii="Calibri" w:hAnsi="Calibri"/>
          <w:color w:val="111827"/>
        </w:rPr>
        <w:t xml:space="preserve"> Bless one person's assignment without comparison, then name one faithful way God has asked you to shine where you are placed.</w:t>
      </w:r>
    </w:p>
    <w:p>
      <w:pPr>
        <w:pStyle w:val="Heading3"/>
      </w:pPr>
      <w:r>
        <w:t>Day 154 Reflection</w:t>
      </w:r>
    </w:p>
    <w:p>
      <w:pPr>
        <w:jc w:val="both"/>
      </w:pPr>
      <w:r>
        <w:rPr>
          <w:rFonts w:ascii="Calibri" w:hAnsi="Calibri"/>
          <w:b/>
          <w:color w:val="111827"/>
        </w:rPr>
        <w:t>Focus:</w:t>
      </w:r>
      <w:r>
        <w:rPr>
          <w:rFonts w:ascii="Calibri" w:hAnsi="Calibri"/>
          <w:color w:val="111827"/>
        </w:rPr>
        <w:t xml:space="preserve"> Grace that receives placement.</w:t>
      </w:r>
    </w:p>
    <w:p>
      <w:pPr>
        <w:jc w:val="both"/>
      </w:pPr>
      <w:r>
        <w:rPr>
          <w:rFonts w:ascii="Calibri" w:hAnsi="Calibri"/>
          <w:b/>
          <w:color w:val="111827"/>
        </w:rPr>
        <w:t>Write:</w:t>
      </w:r>
      <w:r>
        <w:rPr>
          <w:rFonts w:ascii="Calibri" w:hAnsi="Calibri"/>
          <w:color w:val="111827"/>
        </w:rPr>
        <w:t xml:space="preserve"> Where am I trying to be seen instead of trusting the Father to place me?</w:t>
      </w:r>
    </w:p>
    <w:p>
      <w:pPr>
        <w:jc w:val="both"/>
      </w:pPr>
      <w:r>
        <w:rPr>
          <w:rFonts w:ascii="Calibri" w:hAnsi="Calibri"/>
          <w:b/>
          <w:color w:val="111827"/>
        </w:rPr>
        <w:t>Practice:</w:t>
      </w:r>
      <w:r>
        <w:rPr>
          <w:rFonts w:ascii="Calibri" w:hAnsi="Calibri"/>
          <w:color w:val="111827"/>
        </w:rPr>
        <w:t xml:space="preserve"> Ask God to refine one place where you have been chasing visibility instead of receiving placement.</w:t>
      </w:r>
    </w:p>
    <w:p>
      <w:pPr>
        <w:pStyle w:val="Heading3"/>
      </w:pPr>
      <w:r>
        <w:t>Day 155 Reflection</w:t>
      </w:r>
    </w:p>
    <w:p>
      <w:pPr>
        <w:jc w:val="both"/>
      </w:pPr>
      <w:r>
        <w:rPr>
          <w:rFonts w:ascii="Calibri" w:hAnsi="Calibri"/>
          <w:b/>
          <w:color w:val="111827"/>
        </w:rPr>
        <w:t>Focus:</w:t>
      </w:r>
      <w:r>
        <w:rPr>
          <w:rFonts w:ascii="Calibri" w:hAnsi="Calibri"/>
          <w:color w:val="111827"/>
        </w:rPr>
        <w:t xml:space="preserve"> Mercy that separates mixture.</w:t>
      </w:r>
    </w:p>
    <w:p>
      <w:pPr>
        <w:jc w:val="both"/>
      </w:pPr>
      <w:r>
        <w:rPr>
          <w:rFonts w:ascii="Calibri" w:hAnsi="Calibri"/>
          <w:b/>
          <w:color w:val="111827"/>
        </w:rPr>
        <w:t>Write:</w:t>
      </w:r>
      <w:r>
        <w:rPr>
          <w:rFonts w:ascii="Calibri" w:hAnsi="Calibri"/>
          <w:color w:val="111827"/>
        </w:rPr>
        <w:t xml:space="preserve"> What mixture do I need the Father to lovingly separate so mercy can rule clearly?</w:t>
      </w:r>
    </w:p>
    <w:p>
      <w:pPr>
        <w:jc w:val="both"/>
      </w:pPr>
      <w:r>
        <w:rPr>
          <w:rFonts w:ascii="Calibri" w:hAnsi="Calibri"/>
          <w:b/>
          <w:color w:val="111827"/>
        </w:rPr>
        <w:t>Practice:</w:t>
      </w:r>
      <w:r>
        <w:rPr>
          <w:rFonts w:ascii="Calibri" w:hAnsi="Calibri"/>
          <w:color w:val="111827"/>
        </w:rPr>
        <w:t xml:space="preserve"> Name one mixture in your life and ask God to separate what is light from what keeps pulling you toward darkness.</w:t>
      </w:r>
    </w:p>
    <w:p>
      <w:pPr>
        <w:pStyle w:val="Heading3"/>
      </w:pPr>
      <w:r>
        <w:t>Day 156 Reflection</w:t>
      </w:r>
    </w:p>
    <w:p>
      <w:pPr>
        <w:jc w:val="both"/>
      </w:pPr>
      <w:r>
        <w:rPr>
          <w:rFonts w:ascii="Calibri" w:hAnsi="Calibri"/>
          <w:b/>
          <w:color w:val="111827"/>
        </w:rPr>
        <w:t>Focus:</w:t>
      </w:r>
      <w:r>
        <w:rPr>
          <w:rFonts w:ascii="Calibri" w:hAnsi="Calibri"/>
          <w:color w:val="111827"/>
        </w:rPr>
        <w:t xml:space="preserve"> The Father's patient rhythm.</w:t>
      </w:r>
    </w:p>
    <w:p>
      <w:pPr>
        <w:jc w:val="both"/>
      </w:pPr>
      <w:r>
        <w:rPr>
          <w:rFonts w:ascii="Calibri" w:hAnsi="Calibri"/>
          <w:b/>
          <w:color w:val="111827"/>
        </w:rPr>
        <w:t>Write:</w:t>
      </w:r>
      <w:r>
        <w:rPr>
          <w:rFonts w:ascii="Calibri" w:hAnsi="Calibri"/>
          <w:color w:val="111827"/>
        </w:rPr>
        <w:t xml:space="preserve"> What do I need to close or entrust so this day can keep a faithful rhythm?</w:t>
      </w:r>
    </w:p>
    <w:p>
      <w:pPr>
        <w:jc w:val="both"/>
      </w:pPr>
      <w:r>
        <w:rPr>
          <w:rFonts w:ascii="Calibri" w:hAnsi="Calibri"/>
          <w:b/>
          <w:color w:val="111827"/>
        </w:rPr>
        <w:t>Practice:</w:t>
      </w:r>
      <w:r>
        <w:rPr>
          <w:rFonts w:ascii="Calibri" w:hAnsi="Calibri"/>
          <w:color w:val="111827"/>
        </w:rPr>
        <w:t xml:space="preserve"> Choose one boundary that lets this day close faithfully: stop a task, silence a device, pray over what remains, or prepare one thing for tomorrow.</w:t>
      </w:r>
    </w:p>
    <w:p>
      <w:pPr>
        <w:pStyle w:val="Heading3"/>
      </w:pPr>
      <w:r>
        <w:t>Day 157 Reflection</w:t>
      </w:r>
    </w:p>
    <w:p>
      <w:pPr>
        <w:jc w:val="both"/>
      </w:pPr>
      <w:r>
        <w:rPr>
          <w:rFonts w:ascii="Calibri" w:hAnsi="Calibri"/>
          <w:b/>
          <w:color w:val="111827"/>
        </w:rPr>
        <w:t>Focus:</w:t>
      </w:r>
      <w:r>
        <w:rPr>
          <w:rFonts w:ascii="Calibri" w:hAnsi="Calibri"/>
          <w:color w:val="111827"/>
        </w:rPr>
        <w:t xml:space="preserve"> Saturday Sabbath movement from love, not fear.</w:t>
      </w:r>
    </w:p>
    <w:p>
      <w:pPr>
        <w:jc w:val="both"/>
      </w:pPr>
      <w:r>
        <w:rPr>
          <w:rFonts w:ascii="Calibri" w:hAnsi="Calibri"/>
          <w:b/>
          <w:color w:val="111827"/>
        </w:rPr>
        <w:t>Write:</w:t>
      </w:r>
      <w:r>
        <w:rPr>
          <w:rFonts w:ascii="Calibri" w:hAnsi="Calibri"/>
          <w:color w:val="111827"/>
        </w:rPr>
        <w:t xml:space="preserve"> Where has fear been making me freeze or rush instead of moving from the Father's love?</w:t>
      </w:r>
    </w:p>
    <w:p>
      <w:pPr>
        <w:jc w:val="both"/>
      </w:pPr>
      <w:r>
        <w:rPr>
          <w:rFonts w:ascii="Calibri" w:hAnsi="Calibri"/>
          <w:b/>
          <w:color w:val="111827"/>
        </w:rPr>
        <w:t>Practice:</w:t>
      </w:r>
      <w:r>
        <w:rPr>
          <w:rFonts w:ascii="Calibri" w:hAnsi="Calibri"/>
          <w:color w:val="111827"/>
        </w:rPr>
        <w:t xml:space="preserve"> Keep one Sabbath pause before any major action today, and ask whether love or fear is moving you.</w:t>
      </w:r>
    </w:p>
    <w:p>
      <w:pPr>
        <w:pBdr>
          <w:bottom w:val="single" w:sz="4" w:space="1" w:color="D9DDE5"/>
        </w:pBdr>
        <w:spacing w:after="160"/>
      </w:pPr>
    </w:p>
    <w:p>
      <w:pPr>
        <w:pStyle w:val="Heading3"/>
      </w:pPr>
      <w:r>
        <w:t>Week Review</w:t>
      </w:r>
    </w:p>
    <w:p>
      <w:pPr>
        <w:pStyle w:val="ListNumber"/>
      </w:pPr>
      <w:r>
        <w:rPr>
          <w:rFonts w:ascii="Calibri" w:hAnsi="Calibri"/>
          <w:color w:val="111827"/>
        </w:rPr>
        <w:t>What timeline did I surrender while still obeying today's light?</w:t>
      </w:r>
    </w:p>
    <w:p>
      <w:pPr>
        <w:pStyle w:val="ListNumber"/>
      </w:pPr>
      <w:r>
        <w:rPr>
          <w:rFonts w:ascii="Calibri" w:hAnsi="Calibri"/>
          <w:color w:val="111827"/>
        </w:rPr>
        <w:t>Where did I receive light instead of manufacturing it?</w:t>
      </w:r>
    </w:p>
    <w:p>
      <w:pPr>
        <w:pStyle w:val="ListNumber"/>
      </w:pPr>
      <w:r>
        <w:rPr>
          <w:rFonts w:ascii="Calibri" w:hAnsi="Calibri"/>
          <w:color w:val="111827"/>
        </w:rPr>
        <w:t>How did I bless another person's assignment without comparison?</w:t>
      </w:r>
    </w:p>
    <w:p>
      <w:pPr>
        <w:pStyle w:val="ListNumber"/>
      </w:pPr>
      <w:r>
        <w:rPr>
          <w:rFonts w:ascii="Calibri" w:hAnsi="Calibri"/>
          <w:color w:val="111827"/>
        </w:rPr>
        <w:t>Where did grace refine my desire to be seen?</w:t>
      </w:r>
    </w:p>
    <w:p>
      <w:pPr>
        <w:pStyle w:val="ListNumber"/>
      </w:pPr>
      <w:r>
        <w:rPr>
          <w:rFonts w:ascii="Calibri" w:hAnsi="Calibri"/>
          <w:color w:val="111827"/>
        </w:rPr>
        <w:t>What mixture did the Father help me separate?</w:t>
      </w:r>
    </w:p>
    <w:p>
      <w:pPr>
        <w:pStyle w:val="ListNumber"/>
      </w:pPr>
      <w:r>
        <w:rPr>
          <w:rFonts w:ascii="Calibri" w:hAnsi="Calibri"/>
          <w:color w:val="111827"/>
        </w:rPr>
        <w:t>What boundary helped this day keep a faithful rhythm?</w:t>
      </w:r>
    </w:p>
    <w:p>
      <w:pPr>
        <w:pStyle w:val="ListNumber"/>
      </w:pPr>
      <w:r>
        <w:rPr>
          <w:rFonts w:ascii="Calibri" w:hAnsi="Calibri"/>
          <w:color w:val="111827"/>
        </w:rPr>
        <w:t>How did Saturday Sabbath rest restore movement from love instead of fear?</w:t>
      </w:r>
    </w:p>
    <w:p>
      <w:pPr>
        <w:pStyle w:val="Heading1"/>
      </w:pPr>
      <w:r>
        <w:t>Judge and Auditor Report</w:t>
      </w:r>
    </w:p>
    <w:p>
      <w:pPr>
        <w:pStyle w:val="Heading1"/>
      </w:pPr>
      <w:r>
        <w:t>Judge and Auditor Report - Volume 1 Days 151-157</w:t>
      </w:r>
    </w:p>
    <w:p>
      <w:pPr>
        <w:jc w:val="both"/>
      </w:pPr>
      <w:r>
        <w:rPr>
          <w:rFonts w:ascii="Calibri" w:hAnsi="Calibri"/>
          <w:color w:val="111827"/>
        </w:rPr>
        <w:t>Batch: Surrendering to God's Love, May Close and June Week 1, Restored by the Father's Heart</w:t>
      </w:r>
    </w:p>
    <w:p>
      <w:pPr>
        <w:jc w:val="both"/>
      </w:pPr>
      <w:r>
        <w:rPr>
          <w:rFonts w:ascii="Calibri" w:hAnsi="Calibri"/>
          <w:color w:val="111827"/>
        </w:rPr>
        <w:t>Audit date: 2026-06-30</w:t>
      </w:r>
    </w:p>
    <w:p>
      <w:pPr>
        <w:pStyle w:val="Heading2"/>
      </w:pPr>
      <w:r>
        <w:t>Loop 1 - Source Alignment</w:t>
      </w:r>
    </w:p>
    <w:p>
      <w:pPr>
        <w:jc w:val="both"/>
      </w:pPr>
      <w:r>
        <w:rPr>
          <w:rFonts w:ascii="Calibri" w:hAnsi="Calibri"/>
          <w:color w:val="111827"/>
        </w:rPr>
        <w:t>Result: Pass with transparent production lens corrections.</w:t>
      </w:r>
    </w:p>
    <w:p>
      <w:pPr>
        <w:pStyle w:val="ListBullet"/>
      </w:pPr>
      <w:r>
        <w:rPr>
          <w:rFonts w:ascii="Calibri" w:hAnsi="Calibri"/>
          <w:color w:val="111827"/>
        </w:rPr>
        <w:t>Day 151 corrected from broad `qavah` to Genesis 1:14's lights marking day, night, signs, appointed times, days, and years.</w:t>
      </w:r>
    </w:p>
    <w:p>
      <w:pPr>
        <w:pStyle w:val="ListBullet"/>
      </w:pPr>
      <w:r>
        <w:rPr>
          <w:rFonts w:ascii="Calibri" w:hAnsi="Calibri"/>
          <w:color w:val="111827"/>
        </w:rPr>
        <w:t>Day 152 corrected from broad `nacham` to Genesis 1:15's appointed lights giving light upon the earth and God's word becoming so.</w:t>
      </w:r>
    </w:p>
    <w:p>
      <w:pPr>
        <w:pStyle w:val="ListBullet"/>
      </w:pPr>
      <w:r>
        <w:rPr>
          <w:rFonts w:ascii="Calibri" w:hAnsi="Calibri"/>
          <w:color w:val="111827"/>
        </w:rPr>
        <w:t>Day 153 corrected from broad `rahamim` to Genesis 1:16's greater light, lesser light, and stars receiving distinct measures and assignments.</w:t>
      </w:r>
    </w:p>
    <w:p>
      <w:pPr>
        <w:pStyle w:val="ListBullet"/>
      </w:pPr>
      <w:r>
        <w:rPr>
          <w:rFonts w:ascii="Calibri" w:hAnsi="Calibri"/>
          <w:color w:val="111827"/>
        </w:rPr>
        <w:t>Day 154 corrected from broad `shalom` to Genesis 1:17's God setting the lights in the expanse to give light upon the earth.</w:t>
      </w:r>
    </w:p>
    <w:p>
      <w:pPr>
        <w:pStyle w:val="ListBullet"/>
      </w:pPr>
      <w:r>
        <w:rPr>
          <w:rFonts w:ascii="Calibri" w:hAnsi="Calibri"/>
          <w:color w:val="111827"/>
        </w:rPr>
        <w:t>Day 155 corrected from broad `yada` to Genesis 1:18's ordered rule over day and night, separation of light from darkness, and God seeing goodness.</w:t>
      </w:r>
    </w:p>
    <w:p>
      <w:pPr>
        <w:pStyle w:val="ListBullet"/>
      </w:pPr>
      <w:r>
        <w:rPr>
          <w:rFonts w:ascii="Calibri" w:hAnsi="Calibri"/>
          <w:color w:val="111827"/>
        </w:rPr>
        <w:t>Day 156 corrected from broad `qavah` to Genesis 1:19's evening-morning rhythm and the completed fourth day.</w:t>
      </w:r>
    </w:p>
    <w:p>
      <w:pPr>
        <w:pStyle w:val="ListBullet"/>
      </w:pPr>
      <w:r>
        <w:rPr>
          <w:rFonts w:ascii="Calibri" w:hAnsi="Calibri"/>
          <w:color w:val="111827"/>
        </w:rPr>
        <w:t>Day 157 corrected from broad `nacham` to Genesis 1:20's waters teeming with life and birds moving across the expanse by God's command.</w:t>
      </w:r>
    </w:p>
    <w:p>
      <w:pPr>
        <w:jc w:val="both"/>
      </w:pPr>
      <w:r>
        <w:rPr>
          <w:rFonts w:ascii="Calibri" w:hAnsi="Calibri"/>
          <w:color w:val="111827"/>
        </w:rPr>
        <w:t>The architecture titles, dates, themes, and morning impacts are preserved while the production lenses are tightened to the assigned Genesis creation texts.</w:t>
      </w:r>
    </w:p>
    <w:p>
      <w:pPr>
        <w:pStyle w:val="Heading2"/>
      </w:pPr>
      <w:r>
        <w:t>Loop 2 - Arc Continuity</w:t>
      </w:r>
    </w:p>
    <w:p>
      <w:pPr>
        <w:jc w:val="both"/>
      </w:pPr>
      <w:r>
        <w:rPr>
          <w:rFonts w:ascii="Calibri" w:hAnsi="Calibri"/>
          <w:color w:val="111827"/>
        </w:rPr>
        <w:t>Result: Pass.</w:t>
      </w:r>
    </w:p>
    <w:p>
      <w:pPr>
        <w:pStyle w:val="ListBullet"/>
      </w:pPr>
      <w:r>
        <w:rPr>
          <w:rFonts w:ascii="Calibri" w:hAnsi="Calibri"/>
          <w:color w:val="111827"/>
        </w:rPr>
        <w:t>Day 151 closes May's Love That Moves Into Action arc by placing action under covenant mercy and God's ordering of time.</w:t>
      </w:r>
    </w:p>
    <w:p>
      <w:pPr>
        <w:pStyle w:val="ListBullet"/>
      </w:pPr>
      <w:r>
        <w:rPr>
          <w:rFonts w:ascii="Calibri" w:hAnsi="Calibri"/>
          <w:color w:val="111827"/>
        </w:rPr>
        <w:t>Days 152-157 open June's Restored by the Father's Heart arc through received light, distinct assignments, placement, ordered mercy, patient rhythm, and living movement.</w:t>
      </w:r>
    </w:p>
    <w:p>
      <w:pPr>
        <w:pStyle w:val="ListBullet"/>
      </w:pPr>
      <w:r>
        <w:rPr>
          <w:rFonts w:ascii="Calibri" w:hAnsi="Calibri"/>
          <w:color w:val="111827"/>
        </w:rPr>
        <w:t>Day 157 lands on Saturday Sabbath and uses Genesis 1:20 to connect rest, Creator-life, and surrendered movement from love rather than fear.</w:t>
      </w:r>
    </w:p>
    <w:p>
      <w:pPr>
        <w:pStyle w:val="Heading2"/>
      </w:pPr>
      <w:r>
        <w:t>Loop 3 - Voice and Reader Impact</w:t>
      </w:r>
    </w:p>
    <w:p>
      <w:pPr>
        <w:jc w:val="both"/>
      </w:pPr>
      <w:r>
        <w:rPr>
          <w:rFonts w:ascii="Calibri" w:hAnsi="Calibri"/>
          <w:color w:val="111827"/>
        </w:rPr>
        <w:t>Result: Pass.</w:t>
      </w:r>
    </w:p>
    <w:p>
      <w:pPr>
        <w:pStyle w:val="ListBullet"/>
      </w:pPr>
      <w:r>
        <w:rPr>
          <w:rFonts w:ascii="Calibri" w:hAnsi="Calibri"/>
          <w:color w:val="111827"/>
        </w:rPr>
        <w:t>The voice remains warm, mature, reverent, direct, and practical.</w:t>
      </w:r>
    </w:p>
    <w:p>
      <w:pPr>
        <w:pStyle w:val="ListBullet"/>
      </w:pPr>
      <w:r>
        <w:rPr>
          <w:rFonts w:ascii="Calibri" w:hAnsi="Calibri"/>
          <w:color w:val="111827"/>
        </w:rPr>
        <w:t>Each entry gives a concrete action: surrendering a timeline, receiving light, blessing another assignment, releasing visibility-chasing, naming mixture, setting a day-closing boundary, and pausing on Sabbath before action.</w:t>
      </w:r>
    </w:p>
    <w:p>
      <w:pPr>
        <w:pStyle w:val="ListBullet"/>
      </w:pPr>
      <w:r>
        <w:rPr>
          <w:rFonts w:ascii="Calibri" w:hAnsi="Calibri"/>
          <w:color w:val="111827"/>
        </w:rPr>
        <w:t>Journal prompts vary in shape and application.</w:t>
      </w:r>
    </w:p>
    <w:p>
      <w:pPr>
        <w:pStyle w:val="ListBullet"/>
      </w:pPr>
      <w:r>
        <w:rPr>
          <w:rFonts w:ascii="Calibri" w:hAnsi="Calibri"/>
          <w:color w:val="111827"/>
        </w:rPr>
        <w:t>Morning impact lines are preserved from the architecture and connected to the day's practice.</w:t>
      </w:r>
    </w:p>
    <w:p>
      <w:pPr>
        <w:pStyle w:val="Heading2"/>
      </w:pPr>
      <w:r>
        <w:t>Loop 4 - Theological and Pastoral Safety</w:t>
      </w:r>
    </w:p>
    <w:p>
      <w:pPr>
        <w:jc w:val="both"/>
      </w:pPr>
      <w:r>
        <w:rPr>
          <w:rFonts w:ascii="Calibri" w:hAnsi="Calibri"/>
          <w:color w:val="111827"/>
        </w:rPr>
        <w:t>Result: Pass.</w:t>
      </w:r>
    </w:p>
    <w:p>
      <w:pPr>
        <w:pStyle w:val="ListBullet"/>
      </w:pPr>
      <w:r>
        <w:rPr>
          <w:rFonts w:ascii="Calibri" w:hAnsi="Calibri"/>
          <w:color w:val="111827"/>
        </w:rPr>
        <w:t>Obedience remains a response to the Father's word and mercy, not a way to earn love.</w:t>
      </w:r>
    </w:p>
    <w:p>
      <w:pPr>
        <w:pStyle w:val="ListBullet"/>
      </w:pPr>
      <w:r>
        <w:rPr>
          <w:rFonts w:ascii="Calibri" w:hAnsi="Calibri"/>
          <w:color w:val="111827"/>
        </w:rPr>
        <w:t>Surrender remains active through trust, boundaries, prayer, rest, and faithful action.</w:t>
      </w:r>
    </w:p>
    <w:p>
      <w:pPr>
        <w:pStyle w:val="ListBullet"/>
      </w:pPr>
      <w:r>
        <w:rPr>
          <w:rFonts w:ascii="Calibri" w:hAnsi="Calibri"/>
          <w:color w:val="111827"/>
        </w:rPr>
        <w:t>Original-language notes stay modest and verse-specific.</w:t>
      </w:r>
    </w:p>
    <w:p>
      <w:pPr>
        <w:pStyle w:val="ListBullet"/>
      </w:pPr>
      <w:r>
        <w:rPr>
          <w:rFonts w:ascii="Calibri" w:hAnsi="Calibri"/>
          <w:color w:val="111827"/>
        </w:rPr>
        <w:t>Creation language honors God as Creator while keeping human purpose received, placed, and responsive.</w:t>
      </w:r>
    </w:p>
    <w:p>
      <w:pPr>
        <w:pStyle w:val="Heading2"/>
      </w:pPr>
      <w:r>
        <w:t>Loop 5 - Adventist / Sabbath Consistency</w:t>
      </w:r>
    </w:p>
    <w:p>
      <w:pPr>
        <w:jc w:val="both"/>
      </w:pPr>
      <w:r>
        <w:rPr>
          <w:rFonts w:ascii="Calibri" w:hAnsi="Calibri"/>
          <w:color w:val="111827"/>
        </w:rPr>
        <w:t>Result: Pass.</w:t>
      </w:r>
    </w:p>
    <w:p>
      <w:pPr>
        <w:pStyle w:val="ListBullet"/>
      </w:pPr>
      <w:r>
        <w:rPr>
          <w:rFonts w:ascii="Calibri" w:hAnsi="Calibri"/>
          <w:color w:val="111827"/>
        </w:rPr>
        <w:t>No Sunday-as-Sabbath language appears.</w:t>
      </w:r>
    </w:p>
    <w:p>
      <w:pPr>
        <w:pStyle w:val="ListBullet"/>
      </w:pPr>
      <w:r>
        <w:rPr>
          <w:rFonts w:ascii="Calibri" w:hAnsi="Calibri"/>
          <w:color w:val="111827"/>
        </w:rPr>
        <w:t>Day 157 explicitly names Saturday Sabbath.</w:t>
      </w:r>
    </w:p>
    <w:p>
      <w:pPr>
        <w:pStyle w:val="ListBullet"/>
      </w:pPr>
      <w:r>
        <w:rPr>
          <w:rFonts w:ascii="Calibri" w:hAnsi="Calibri"/>
          <w:color w:val="111827"/>
        </w:rPr>
        <w:t>Sabbath rest is framed as Creator-rooted trust that restores movement from love rather than fear.</w:t>
      </w:r>
    </w:p>
    <w:p>
      <w:pPr>
        <w:pStyle w:val="Heading2"/>
      </w:pPr>
      <w:r>
        <w:t>Loop 6 - Production Readiness</w:t>
      </w:r>
    </w:p>
    <w:p>
      <w:pPr>
        <w:jc w:val="both"/>
      </w:pPr>
      <w:r>
        <w:rPr>
          <w:rFonts w:ascii="Calibri" w:hAnsi="Calibri"/>
          <w:color w:val="111827"/>
        </w:rPr>
        <w:t>Result: Ready for packaging, PDF/DOCX review generation, and public review-site update.</w:t>
      </w:r>
    </w:p>
    <w:p>
      <w:pPr>
        <w:jc w:val="both"/>
      </w:pPr>
      <w:r>
        <w:rPr>
          <w:rFonts w:ascii="Calibri" w:hAnsi="Calibri"/>
          <w:color w:val="111827"/>
        </w:rPr>
        <w:t>Recommended next actions:</w:t>
      </w:r>
    </w:p>
    <w:p>
      <w:pPr>
        <w:pStyle w:val="ListNumber"/>
      </w:pPr>
      <w:r>
        <w:rPr>
          <w:rFonts w:ascii="Calibri" w:hAnsi="Calibri"/>
          <w:color w:val="111827"/>
        </w:rPr>
        <w:t>Generate the review PDF and DOCX for Days 151-157.</w:t>
      </w:r>
    </w:p>
    <w:p>
      <w:pPr>
        <w:pStyle w:val="ListNumber"/>
      </w:pPr>
      <w:r>
        <w:rPr>
          <w:rFonts w:ascii="Calibri" w:hAnsi="Calibri"/>
          <w:color w:val="111827"/>
        </w:rPr>
        <w:t>Package the cumulative Days 001-157 plus Leap Day production archive.</w:t>
      </w:r>
    </w:p>
    <w:p>
      <w:pPr>
        <w:pStyle w:val="ListNumber"/>
      </w:pPr>
      <w:r>
        <w:rPr>
          <w:rFonts w:ascii="Calibri" w:hAnsi="Calibri"/>
          <w:color w:val="111827"/>
        </w:rPr>
        <w:t>Update `/production.html` from 151 entries to 158 entries.</w:t>
      </w:r>
    </w:p>
    <w:p>
      <w:pPr>
        <w:pStyle w:val="ListNumber"/>
      </w:pPr>
      <w:r>
        <w:rPr>
          <w:rFonts w:ascii="Calibri" w:hAnsi="Calibri"/>
          <w:color w:val="111827"/>
        </w:rPr>
        <w:t>Continue with June Days 158-164 under Restored by the Father's Heart.</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B6474"/>
        <w:sz w:val="18"/>
      </w:rPr>
      <w:t>IDC Publishing production workflow | 2026-06-30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b/>
        <w:color w:val="5B6474"/>
        <w:sz w:val="18"/>
      </w:rPr>
      <w:t>Surrendering to God's Love | Days 151-157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