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Calibri" w:hAnsi="Calibri"/>
          <w:b/>
          <w:color w:val="7A5A00"/>
          <w:sz w:val="24"/>
        </w:rPr>
        <w:t>IDC Publishing Review Packet</w:t>
      </w:r>
    </w:p>
    <w:p>
      <w:pPr>
        <w:spacing w:after="160"/>
        <w:jc w:val="center"/>
      </w:pPr>
      <w:r>
        <w:rPr>
          <w:rFonts w:ascii="Calibri" w:hAnsi="Calibri"/>
          <w:b/>
          <w:color w:val="203748"/>
          <w:sz w:val="56"/>
        </w:rPr>
        <w:t>Surrendering to God's Love</w:t>
      </w:r>
    </w:p>
    <w:p>
      <w:pPr>
        <w:spacing w:after="360"/>
        <w:jc w:val="center"/>
      </w:pPr>
      <w:r>
        <w:rPr>
          <w:rFonts w:ascii="Calibri" w:hAnsi="Calibri"/>
          <w:color w:val="555555"/>
          <w:sz w:val="26"/>
        </w:rPr>
        <w:t>Volume 1 | September Days 252-258 | Promises That Do Not Fail</w:t>
      </w:r>
    </w:p>
    <w:p>
      <w:pPr>
        <w:spacing w:after="960"/>
        <w:jc w:val="center"/>
      </w:pPr>
      <w:r>
        <w:rPr>
          <w:rFonts w:ascii="Calibri" w:hAnsi="Calibri"/>
          <w:i/>
          <w:color w:val="555555"/>
          <w:sz w:val="21"/>
        </w:rPr>
        <w:t>Manuscript, companion journal, and judge/auditor report</w:t>
      </w:r>
    </w:p>
    <w:p>
      <w:r>
        <w:br w:type="page"/>
      </w:r>
    </w:p>
    <w:p>
      <w:pPr>
        <w:spacing w:before="320" w:after="100"/>
      </w:pPr>
      <w:r>
        <w:rPr>
          <w:rFonts w:ascii="Calibri" w:hAnsi="Calibri"/>
          <w:b/>
          <w:color w:val="2E74B5"/>
          <w:sz w:val="32"/>
        </w:rPr>
        <w:t>Surrendering to God's Love</w:t>
      </w:r>
    </w:p>
    <w:p>
      <w:pPr>
        <w:spacing w:before="240" w:after="100"/>
      </w:pPr>
      <w:r>
        <w:rPr>
          <w:rFonts w:ascii="Calibri" w:hAnsi="Calibri"/>
          <w:b/>
          <w:color w:val="2E74B5"/>
          <w:sz w:val="27"/>
        </w:rPr>
        <w:t>September Week 2: Promises That Do Not Fail</w:t>
      </w:r>
    </w:p>
    <w:p>
      <w:pPr>
        <w:spacing w:after="140" w:line="283" w:lineRule="auto"/>
        <w:jc w:val="left"/>
      </w:pPr>
      <w:r>
        <w:rPr>
          <w:rFonts w:ascii="Calibri" w:hAnsi="Calibri"/>
          <w:sz w:val="21"/>
        </w:rPr>
        <w:t>Production batch: Days 252-258</w:t>
      </w:r>
    </w:p>
    <w:p>
      <w:pPr>
        <w:spacing w:after="140" w:line="283" w:lineRule="auto"/>
        <w:jc w:val="left"/>
      </w:pPr>
      <w:r>
        <w:rPr>
          <w:rFonts w:ascii="Calibri" w:hAnsi="Calibri"/>
          <w:sz w:val="21"/>
        </w:rPr>
        <w:t>Editorial note: Scripture references are used without full quoted Bible text until translation permissions are decided.</w:t>
      </w:r>
    </w:p>
    <w:p>
      <w:pPr>
        <w:spacing w:after="40"/>
      </w:pPr>
    </w:p>
    <w:p>
      <w:pPr>
        <w:spacing w:before="240" w:after="100"/>
      </w:pPr>
      <w:r>
        <w:rPr>
          <w:rFonts w:ascii="Calibri" w:hAnsi="Calibri"/>
          <w:b/>
          <w:color w:val="2E74B5"/>
          <w:sz w:val="27"/>
        </w:rPr>
        <w:t>Day 252 - September 9</w:t>
      </w:r>
    </w:p>
    <w:p>
      <w:pPr>
        <w:spacing w:before="160" w:after="60"/>
      </w:pPr>
      <w:r>
        <w:rPr>
          <w:rFonts w:ascii="Calibri" w:hAnsi="Calibri"/>
          <w:b/>
          <w:color w:val="1F4D78"/>
          <w:sz w:val="23"/>
        </w:rPr>
        <w:t>Come Home to the Promise That Holds</w:t>
      </w:r>
    </w:p>
    <w:p>
      <w:pPr>
        <w:spacing w:after="100" w:line="283" w:lineRule="auto"/>
      </w:pPr>
      <w:r>
        <w:rPr>
          <w:rFonts w:ascii="Calibri" w:hAnsi="Calibri"/>
          <w:b/>
          <w:color w:val="1F4D78"/>
          <w:sz w:val="21"/>
        </w:rPr>
        <w:t>Scripture Reference:</w:t>
      </w:r>
      <w:r>
        <w:rPr>
          <w:rFonts w:ascii="Calibri" w:hAnsi="Calibri"/>
          <w:sz w:val="21"/>
        </w:rPr>
        <w:t xml:space="preserve"> Genesis 28:9</w:t>
      </w:r>
    </w:p>
    <w:p>
      <w:pPr>
        <w:spacing w:after="100" w:line="283" w:lineRule="auto"/>
      </w:pPr>
      <w:r>
        <w:rPr>
          <w:rFonts w:ascii="Calibri" w:hAnsi="Calibri"/>
          <w:b/>
          <w:color w:val="1F4D78"/>
          <w:sz w:val="21"/>
        </w:rPr>
        <w:t>Production lens correction:</w:t>
      </w:r>
      <w:r>
        <w:rPr>
          <w:rFonts w:ascii="Calibri" w:hAnsi="Calibri"/>
          <w:sz w:val="21"/>
        </w:rPr>
        <w:t xml:space="preserve"> The architecture assigned `hesed`; the production lens uses Esau's attempt to respond to family displeasure by adding another marriage connection because the verse centers on human repair attempts that still need covenant wisdom.</w:t>
      </w:r>
    </w:p>
    <w:p>
      <w:pPr>
        <w:spacing w:after="140" w:line="283" w:lineRule="auto"/>
        <w:jc w:val="left"/>
      </w:pPr>
      <w:r>
        <w:rPr>
          <w:rFonts w:ascii="Calibri" w:hAnsi="Calibri"/>
          <w:sz w:val="21"/>
        </w:rPr>
        <w:t>The promise that holds us cannot be repaired by appearances. Genesis 28:9 shows Esau responding to what he has seen and heard in his family. He goes and takes another wife from Ishmael's line. The movement is not random, but it is also not simple surrender. It is a human attempt to answer a family problem by choosing a visible connection.</w:t>
      </w:r>
    </w:p>
    <w:p>
      <w:pPr>
        <w:spacing w:after="140" w:line="283" w:lineRule="auto"/>
        <w:jc w:val="left"/>
      </w:pPr>
      <w:r>
        <w:rPr>
          <w:rFonts w:ascii="Calibri" w:hAnsi="Calibri"/>
          <w:sz w:val="21"/>
        </w:rPr>
        <w:t>This kind of moment is tender because many readers know it well. We can see that something is wrong and try to fix it with the nearest religious-looking or family-approved action. We can make a decision that seems to answer the complaint without letting the Father reach the heart beneath it.</w:t>
      </w:r>
    </w:p>
    <w:p>
      <w:pPr>
        <w:spacing w:after="140" w:line="283" w:lineRule="auto"/>
        <w:jc w:val="left"/>
      </w:pPr>
      <w:r>
        <w:rPr>
          <w:rFonts w:ascii="Calibri" w:hAnsi="Calibri"/>
          <w:sz w:val="21"/>
        </w:rPr>
        <w:t>Come home to the promise that holds by letting God search the motive behind the repair. Not every action that looks connected to the promise is actually rooted in surrender. The Father does not despise our desire to mend what is broken, but He invites us deeper than image management.</w:t>
      </w:r>
    </w:p>
    <w:p>
      <w:pPr>
        <w:spacing w:after="140" w:line="283" w:lineRule="auto"/>
        <w:jc w:val="left"/>
      </w:pPr>
      <w:r>
        <w:rPr>
          <w:rFonts w:ascii="Calibri" w:hAnsi="Calibri"/>
          <w:sz w:val="21"/>
        </w:rPr>
        <w:t>Do not rush past the verse; let it steady you before you move. Ask where you are trying to make something look right instead of bringing it honestly to God. Ask where you are adding more activity, more explanation, or more visible effort without letting grace form wisdom in the hidden place.</w:t>
      </w:r>
    </w:p>
    <w:p>
      <w:pPr>
        <w:spacing w:after="140" w:line="283" w:lineRule="auto"/>
        <w:jc w:val="left"/>
      </w:pPr>
      <w:r>
        <w:rPr>
          <w:rFonts w:ascii="Calibri" w:hAnsi="Calibri"/>
          <w:sz w:val="21"/>
        </w:rPr>
        <w:t>Promises that do not fail are held by God's faithfulness, not by our anxious corrections. The Father can teach the heart to repair with truth, humility, and obedience instead of reaction.</w:t>
      </w:r>
    </w:p>
    <w:p>
      <w:pPr>
        <w:spacing w:after="140" w:line="283" w:lineRule="auto"/>
        <w:jc w:val="left"/>
      </w:pPr>
      <w:r>
        <w:rPr>
          <w:rFonts w:ascii="Calibri" w:hAnsi="Calibri"/>
          <w:sz w:val="21"/>
        </w:rPr>
        <w:t>The promise holds better than the performance of repair.</w:t>
      </w:r>
    </w:p>
    <w:p>
      <w:pPr>
        <w:spacing w:after="100" w:line="283" w:lineRule="auto"/>
      </w:pPr>
      <w:r>
        <w:rPr>
          <w:rFonts w:ascii="Calibri" w:hAnsi="Calibri"/>
          <w:b/>
          <w:color w:val="1F4D78"/>
          <w:sz w:val="21"/>
        </w:rPr>
        <w:t>Today step:</w:t>
      </w:r>
      <w:r>
        <w:rPr>
          <w:rFonts w:ascii="Calibri" w:hAnsi="Calibri"/>
          <w:sz w:val="21"/>
        </w:rPr>
        <w:t xml:space="preserve"> Before making one corrective move, pause and ask whether it is rooted in surrender or only in the need to look right.</w:t>
      </w:r>
    </w:p>
    <w:p>
      <w:pPr>
        <w:spacing w:after="100" w:line="283" w:lineRule="auto"/>
      </w:pPr>
      <w:r>
        <w:rPr>
          <w:rFonts w:ascii="Calibri" w:hAnsi="Calibri"/>
          <w:b/>
          <w:color w:val="1F4D78"/>
          <w:sz w:val="21"/>
        </w:rPr>
        <w:t>Prayer:</w:t>
      </w:r>
      <w:r>
        <w:rPr>
          <w:rFonts w:ascii="Calibri" w:hAnsi="Calibri"/>
          <w:sz w:val="21"/>
        </w:rPr>
        <w:t xml:space="preserve"> Father, bring me home to the promise that holds. Teach me to repair with truth instead of appearance, and let my motives become honest before You. Amen.</w:t>
      </w:r>
    </w:p>
    <w:p>
      <w:pPr>
        <w:spacing w:after="100" w:line="283" w:lineRule="auto"/>
      </w:pPr>
      <w:r>
        <w:rPr>
          <w:rFonts w:ascii="Calibri" w:hAnsi="Calibri"/>
          <w:b/>
          <w:color w:val="1F4D78"/>
          <w:sz w:val="21"/>
        </w:rPr>
        <w:t>Journal prompt:</w:t>
      </w:r>
      <w:r>
        <w:rPr>
          <w:rFonts w:ascii="Calibri" w:hAnsi="Calibri"/>
          <w:sz w:val="21"/>
        </w:rPr>
        <w:t xml:space="preserve"> Where am I tempted to fix appearances before surrendering the deeper motive to God?</w:t>
      </w:r>
    </w:p>
    <w:p>
      <w:pPr>
        <w:spacing w:after="100" w:line="283" w:lineRule="auto"/>
      </w:pPr>
      <w:r>
        <w:rPr>
          <w:rFonts w:ascii="Calibri" w:hAnsi="Calibri"/>
          <w:b/>
          <w:color w:val="1F4D78"/>
          <w:sz w:val="21"/>
        </w:rPr>
        <w:t>Morning impact:</w:t>
      </w:r>
      <w:r>
        <w:rPr>
          <w:rFonts w:ascii="Calibri" w:hAnsi="Calibri"/>
          <w:sz w:val="21"/>
        </w:rPr>
        <w:t xml:space="preserve"> Do not rush past the verse; let it steady you before you move.</w:t>
      </w:r>
    </w:p>
    <w:p>
      <w:pPr>
        <w:spacing w:after="40"/>
      </w:pPr>
    </w:p>
    <w:p>
      <w:pPr>
        <w:spacing w:before="240" w:after="100"/>
      </w:pPr>
      <w:r>
        <w:rPr>
          <w:rFonts w:ascii="Calibri" w:hAnsi="Calibri"/>
          <w:b/>
          <w:color w:val="2E74B5"/>
          <w:sz w:val="27"/>
        </w:rPr>
        <w:t>Day 253 - September 10</w:t>
      </w:r>
    </w:p>
    <w:p>
      <w:pPr>
        <w:spacing w:before="160" w:after="60"/>
      </w:pPr>
      <w:r>
        <w:rPr>
          <w:rFonts w:ascii="Calibri" w:hAnsi="Calibri"/>
          <w:b/>
          <w:color w:val="1F4D78"/>
          <w:sz w:val="23"/>
        </w:rPr>
        <w:t>Practice the Heart That Calls You</w:t>
      </w:r>
    </w:p>
    <w:p>
      <w:pPr>
        <w:spacing w:after="100" w:line="283" w:lineRule="auto"/>
      </w:pPr>
      <w:r>
        <w:rPr>
          <w:rFonts w:ascii="Calibri" w:hAnsi="Calibri"/>
          <w:b/>
          <w:color w:val="1F4D78"/>
          <w:sz w:val="21"/>
        </w:rPr>
        <w:t>Scripture Reference:</w:t>
      </w:r>
      <w:r>
        <w:rPr>
          <w:rFonts w:ascii="Calibri" w:hAnsi="Calibri"/>
          <w:sz w:val="21"/>
        </w:rPr>
        <w:t xml:space="preserve"> Genesis 28:10</w:t>
      </w:r>
    </w:p>
    <w:p>
      <w:pPr>
        <w:spacing w:after="100" w:line="283" w:lineRule="auto"/>
      </w:pPr>
      <w:r>
        <w:rPr>
          <w:rFonts w:ascii="Calibri" w:hAnsi="Calibri"/>
          <w:b/>
          <w:color w:val="1F4D78"/>
          <w:sz w:val="21"/>
        </w:rPr>
        <w:t>Production lens correction:</w:t>
      </w:r>
      <w:r>
        <w:rPr>
          <w:rFonts w:ascii="Calibri" w:hAnsi="Calibri"/>
          <w:sz w:val="21"/>
        </w:rPr>
        <w:t xml:space="preserve"> The architecture assigned `ahavah`; the production lens uses Jacob leaving Beersheba and going toward Haran because the verse begins a vulnerable journey where promise must be practiced on the road, not only received at home.</w:t>
      </w:r>
    </w:p>
    <w:p>
      <w:pPr>
        <w:spacing w:after="140" w:line="283" w:lineRule="auto"/>
        <w:jc w:val="left"/>
      </w:pPr>
      <w:r>
        <w:rPr>
          <w:rFonts w:ascii="Calibri" w:hAnsi="Calibri"/>
          <w:sz w:val="21"/>
        </w:rPr>
        <w:t>The heart that calls you often begins moving before it feels ready. Genesis 28:10 is simple and weighty: Jacob leaves Beersheba and goes toward Haran. Behind that movement is family fracture, blessing, danger, and uncertainty. Ahead of it is a road he cannot fully understand.</w:t>
      </w:r>
    </w:p>
    <w:p>
      <w:pPr>
        <w:spacing w:after="140" w:line="283" w:lineRule="auto"/>
        <w:jc w:val="left"/>
      </w:pPr>
      <w:r>
        <w:rPr>
          <w:rFonts w:ascii="Calibri" w:hAnsi="Calibri"/>
          <w:sz w:val="21"/>
        </w:rPr>
        <w:t>Promises that do not fail do not always keep the reader in familiar places. Sometimes the Father calls a heart forward through transition. The road may not feel glamorous. It may feel lonely, necessary, and unfinished. Yet God can meet the traveler in the very movement that feels exposed.</w:t>
      </w:r>
    </w:p>
    <w:p>
      <w:pPr>
        <w:spacing w:after="140" w:line="283" w:lineRule="auto"/>
        <w:jc w:val="left"/>
      </w:pPr>
      <w:r>
        <w:rPr>
          <w:rFonts w:ascii="Calibri" w:hAnsi="Calibri"/>
          <w:sz w:val="21"/>
        </w:rPr>
        <w:t>Practice the heart that calls you by turning the next step into obedience instead of escape. There is a difference between running from formation and walking into the place where God will form you. Jacob's story carries both human complexity and divine mercy. The reader does not have to clean the whole story before taking the next faithful step.</w:t>
      </w:r>
    </w:p>
    <w:p>
      <w:pPr>
        <w:spacing w:after="140" w:line="283" w:lineRule="auto"/>
        <w:jc w:val="left"/>
      </w:pPr>
      <w:r>
        <w:rPr>
          <w:rFonts w:ascii="Calibri" w:hAnsi="Calibri"/>
          <w:sz w:val="21"/>
        </w:rPr>
        <w:t>Let the Spirit press this from information into formation. Ask what the road is revealing about your trust. Ask where fear wants you to stay frozen. Ask where the Father is calling you to move with prayer, humility, and attention.</w:t>
      </w:r>
    </w:p>
    <w:p>
      <w:pPr>
        <w:spacing w:after="140" w:line="283" w:lineRule="auto"/>
        <w:jc w:val="left"/>
      </w:pPr>
      <w:r>
        <w:rPr>
          <w:rFonts w:ascii="Calibri" w:hAnsi="Calibri"/>
          <w:sz w:val="21"/>
        </w:rPr>
        <w:t>The promise is not fragile because the path is unfamiliar. God is able to meet His people on roads, in departures, in family strain, and in places where the night will come before the answer is clear.</w:t>
      </w:r>
    </w:p>
    <w:p>
      <w:pPr>
        <w:spacing w:after="140" w:line="283" w:lineRule="auto"/>
        <w:jc w:val="left"/>
      </w:pPr>
      <w:r>
        <w:rPr>
          <w:rFonts w:ascii="Calibri" w:hAnsi="Calibri"/>
          <w:sz w:val="21"/>
        </w:rPr>
        <w:t>The Father can turn the road into a classroom of love.</w:t>
      </w:r>
    </w:p>
    <w:p>
      <w:pPr>
        <w:spacing w:after="100" w:line="283" w:lineRule="auto"/>
      </w:pPr>
      <w:r>
        <w:rPr>
          <w:rFonts w:ascii="Calibri" w:hAnsi="Calibri"/>
          <w:b/>
          <w:color w:val="1F4D78"/>
          <w:sz w:val="21"/>
        </w:rPr>
        <w:t>Today step:</w:t>
      </w:r>
      <w:r>
        <w:rPr>
          <w:rFonts w:ascii="Calibri" w:hAnsi="Calibri"/>
          <w:sz w:val="21"/>
        </w:rPr>
        <w:t xml:space="preserve"> Take one faithful next step on a difficult road, and name it as obedience rather than escape.</w:t>
      </w:r>
    </w:p>
    <w:p>
      <w:pPr>
        <w:spacing w:after="100" w:line="283" w:lineRule="auto"/>
      </w:pPr>
      <w:r>
        <w:rPr>
          <w:rFonts w:ascii="Calibri" w:hAnsi="Calibri"/>
          <w:b/>
          <w:color w:val="1F4D78"/>
          <w:sz w:val="21"/>
        </w:rPr>
        <w:t>Prayer:</w:t>
      </w:r>
      <w:r>
        <w:rPr>
          <w:rFonts w:ascii="Calibri" w:hAnsi="Calibri"/>
          <w:sz w:val="21"/>
        </w:rPr>
        <w:t xml:space="preserve"> Father, teach me to practice the heart that calls me. Walk with me on the road, and form trust where I feel exposed. Amen.</w:t>
      </w:r>
    </w:p>
    <w:p>
      <w:pPr>
        <w:spacing w:after="100" w:line="283" w:lineRule="auto"/>
      </w:pPr>
      <w:r>
        <w:rPr>
          <w:rFonts w:ascii="Calibri" w:hAnsi="Calibri"/>
          <w:b/>
          <w:color w:val="1F4D78"/>
          <w:sz w:val="21"/>
        </w:rPr>
        <w:t>Journal prompt:</w:t>
      </w:r>
      <w:r>
        <w:rPr>
          <w:rFonts w:ascii="Calibri" w:hAnsi="Calibri"/>
          <w:sz w:val="21"/>
        </w:rPr>
        <w:t xml:space="preserve"> What road is asking me to move with obedience instead of fear?</w:t>
      </w:r>
    </w:p>
    <w:p>
      <w:pPr>
        <w:spacing w:after="100" w:line="283" w:lineRule="auto"/>
      </w:pPr>
      <w:r>
        <w:rPr>
          <w:rFonts w:ascii="Calibri" w:hAnsi="Calibri"/>
          <w:b/>
          <w:color w:val="1F4D78"/>
          <w:sz w:val="21"/>
        </w:rPr>
        <w:t>Morning impact:</w:t>
      </w:r>
      <w:r>
        <w:rPr>
          <w:rFonts w:ascii="Calibri" w:hAnsi="Calibri"/>
          <w:sz w:val="21"/>
        </w:rPr>
        <w:t xml:space="preserve"> Let the Spirit press this from information into formation.</w:t>
      </w:r>
    </w:p>
    <w:p>
      <w:pPr>
        <w:spacing w:after="40"/>
      </w:pPr>
    </w:p>
    <w:p>
      <w:pPr>
        <w:spacing w:before="240" w:after="100"/>
      </w:pPr>
      <w:r>
        <w:rPr>
          <w:rFonts w:ascii="Calibri" w:hAnsi="Calibri"/>
          <w:b/>
          <w:color w:val="2E74B5"/>
          <w:sz w:val="27"/>
        </w:rPr>
        <w:t>Day 254 - September 11</w:t>
      </w:r>
    </w:p>
    <w:p>
      <w:pPr>
        <w:spacing w:before="160" w:after="60"/>
      </w:pPr>
      <w:r>
        <w:rPr>
          <w:rFonts w:ascii="Calibri" w:hAnsi="Calibri"/>
          <w:b/>
          <w:color w:val="1F4D78"/>
          <w:sz w:val="23"/>
        </w:rPr>
        <w:t>Surrender to Love That Sends You</w:t>
      </w:r>
    </w:p>
    <w:p>
      <w:pPr>
        <w:spacing w:after="100" w:line="283" w:lineRule="auto"/>
      </w:pPr>
      <w:r>
        <w:rPr>
          <w:rFonts w:ascii="Calibri" w:hAnsi="Calibri"/>
          <w:b/>
          <w:color w:val="1F4D78"/>
          <w:sz w:val="21"/>
        </w:rPr>
        <w:t>Scripture Reference:</w:t>
      </w:r>
      <w:r>
        <w:rPr>
          <w:rFonts w:ascii="Calibri" w:hAnsi="Calibri"/>
          <w:sz w:val="21"/>
        </w:rPr>
        <w:t xml:space="preserve"> Genesis 28:11</w:t>
      </w:r>
    </w:p>
    <w:p>
      <w:pPr>
        <w:spacing w:after="100" w:line="283" w:lineRule="auto"/>
      </w:pPr>
      <w:r>
        <w:rPr>
          <w:rFonts w:ascii="Calibri" w:hAnsi="Calibri"/>
          <w:b/>
          <w:color w:val="1F4D78"/>
          <w:sz w:val="21"/>
        </w:rPr>
        <w:t>Production lens correction:</w:t>
      </w:r>
      <w:r>
        <w:rPr>
          <w:rFonts w:ascii="Calibri" w:hAnsi="Calibri"/>
          <w:sz w:val="21"/>
        </w:rPr>
        <w:t xml:space="preserve"> The architecture assigned `ga'al`; the production lens uses Jacob reaching a place, taking a stone, and lying down for the night because the verse centers on God preparing to meet him in a hard, ordinary resting place.</w:t>
      </w:r>
    </w:p>
    <w:p>
      <w:pPr>
        <w:spacing w:after="140" w:line="283" w:lineRule="auto"/>
        <w:jc w:val="left"/>
      </w:pPr>
      <w:r>
        <w:rPr>
          <w:rFonts w:ascii="Calibri" w:hAnsi="Calibri"/>
          <w:sz w:val="21"/>
        </w:rPr>
        <w:t>Love that sends you also knows where you will need to rest. Genesis 28:11 shows Jacob coming to a certain place as the sun has set. He takes one of the stones of that place, puts it near his head, and lies down. This is not a polished room. It is a road-side night, a vulnerable pause, and an ordinary place that does not yet look holy to him.</w:t>
      </w:r>
    </w:p>
    <w:p>
      <w:pPr>
        <w:spacing w:after="140" w:line="283" w:lineRule="auto"/>
        <w:jc w:val="left"/>
      </w:pPr>
      <w:r>
        <w:rPr>
          <w:rFonts w:ascii="Calibri" w:hAnsi="Calibri"/>
          <w:sz w:val="21"/>
        </w:rPr>
        <w:t>The Father's promises do not fail when the night feels bare. He is not limited to comfortable surroundings. He can prepare a meeting place out of what the traveler has available. Even a stone in a strange place can become part of a story where God reveals His nearness.</w:t>
      </w:r>
    </w:p>
    <w:p>
      <w:pPr>
        <w:spacing w:after="140" w:line="283" w:lineRule="auto"/>
        <w:jc w:val="left"/>
      </w:pPr>
      <w:r>
        <w:rPr>
          <w:rFonts w:ascii="Calibri" w:hAnsi="Calibri"/>
          <w:sz w:val="21"/>
        </w:rPr>
        <w:t>Surrender to love that sends you by receiving rest without demanding perfect conditions. Many hearts delay surrender until the setting feels secure. But God can meet you while the questions are still open, while the journey is still in progress, and while the pillow is not soft.</w:t>
      </w:r>
    </w:p>
    <w:p>
      <w:pPr>
        <w:spacing w:after="140" w:line="283" w:lineRule="auto"/>
        <w:jc w:val="left"/>
      </w:pPr>
      <w:r>
        <w:rPr>
          <w:rFonts w:ascii="Calibri" w:hAnsi="Calibri"/>
          <w:sz w:val="21"/>
        </w:rPr>
        <w:t>Take one surrendered step before worry gets the first word. That step may be the courage to stop for the night, pray honestly, sleep instead of rehearsing fear, or admit that you need God's presence more than you need full control.</w:t>
      </w:r>
    </w:p>
    <w:p>
      <w:pPr>
        <w:spacing w:after="140" w:line="283" w:lineRule="auto"/>
        <w:jc w:val="left"/>
      </w:pPr>
      <w:r>
        <w:rPr>
          <w:rFonts w:ascii="Calibri" w:hAnsi="Calibri"/>
          <w:sz w:val="21"/>
        </w:rPr>
        <w:t>Genesis 28:11 teaches the reader to respect ordinary places before they are named as holy places. The Father may already be arranging mercy where you only see inconvenience.</w:t>
      </w:r>
    </w:p>
    <w:p>
      <w:pPr>
        <w:spacing w:after="140" w:line="283" w:lineRule="auto"/>
        <w:jc w:val="left"/>
      </w:pPr>
      <w:r>
        <w:rPr>
          <w:rFonts w:ascii="Calibri" w:hAnsi="Calibri"/>
          <w:sz w:val="21"/>
        </w:rPr>
        <w:t>Love sends, and love also watches over the place where you lay your head.</w:t>
      </w:r>
    </w:p>
    <w:p>
      <w:pPr>
        <w:spacing w:after="100" w:line="283" w:lineRule="auto"/>
      </w:pPr>
      <w:r>
        <w:rPr>
          <w:rFonts w:ascii="Calibri" w:hAnsi="Calibri"/>
          <w:b/>
          <w:color w:val="1F4D78"/>
          <w:sz w:val="21"/>
        </w:rPr>
        <w:t>Today step:</w:t>
      </w:r>
      <w:r>
        <w:rPr>
          <w:rFonts w:ascii="Calibri" w:hAnsi="Calibri"/>
          <w:sz w:val="21"/>
        </w:rPr>
        <w:t xml:space="preserve"> Receive one ordinary place of rest today as a possible meeting place with God.</w:t>
      </w:r>
    </w:p>
    <w:p>
      <w:pPr>
        <w:spacing w:after="100" w:line="283" w:lineRule="auto"/>
      </w:pPr>
      <w:r>
        <w:rPr>
          <w:rFonts w:ascii="Calibri" w:hAnsi="Calibri"/>
          <w:b/>
          <w:color w:val="1F4D78"/>
          <w:sz w:val="21"/>
        </w:rPr>
        <w:t>Prayer:</w:t>
      </w:r>
      <w:r>
        <w:rPr>
          <w:rFonts w:ascii="Calibri" w:hAnsi="Calibri"/>
          <w:sz w:val="21"/>
        </w:rPr>
        <w:t xml:space="preserve"> Father, meet me in the ordinary places where I feel exposed. Teach me to surrender to the love that sends me and watches over me. Amen.</w:t>
      </w:r>
    </w:p>
    <w:p>
      <w:pPr>
        <w:spacing w:after="100" w:line="283" w:lineRule="auto"/>
      </w:pPr>
      <w:r>
        <w:rPr>
          <w:rFonts w:ascii="Calibri" w:hAnsi="Calibri"/>
          <w:b/>
          <w:color w:val="1F4D78"/>
          <w:sz w:val="21"/>
        </w:rPr>
        <w:t>Journal prompt:</w:t>
      </w:r>
      <w:r>
        <w:rPr>
          <w:rFonts w:ascii="Calibri" w:hAnsi="Calibri"/>
          <w:sz w:val="21"/>
        </w:rPr>
        <w:t xml:space="preserve"> What ordinary or uncomfortable place might God be using as a meeting place?</w:t>
      </w:r>
    </w:p>
    <w:p>
      <w:pPr>
        <w:spacing w:after="100" w:line="283" w:lineRule="auto"/>
      </w:pPr>
      <w:r>
        <w:rPr>
          <w:rFonts w:ascii="Calibri" w:hAnsi="Calibri"/>
          <w:b/>
          <w:color w:val="1F4D78"/>
          <w:sz w:val="21"/>
        </w:rPr>
        <w:t>Morning impact:</w:t>
      </w:r>
      <w:r>
        <w:rPr>
          <w:rFonts w:ascii="Calibri" w:hAnsi="Calibri"/>
          <w:sz w:val="21"/>
        </w:rPr>
        <w:t xml:space="preserve"> Take one surrendered step before worry gets the first word.</w:t>
      </w:r>
    </w:p>
    <w:p>
      <w:pPr>
        <w:spacing w:after="40"/>
      </w:pPr>
    </w:p>
    <w:p>
      <w:pPr>
        <w:spacing w:before="240" w:after="100"/>
      </w:pPr>
      <w:r>
        <w:rPr>
          <w:rFonts w:ascii="Calibri" w:hAnsi="Calibri"/>
          <w:b/>
          <w:color w:val="2E74B5"/>
          <w:sz w:val="27"/>
        </w:rPr>
        <w:t>Day 255 - September 12</w:t>
      </w:r>
    </w:p>
    <w:p>
      <w:pPr>
        <w:spacing w:before="160" w:after="60"/>
      </w:pPr>
      <w:r>
        <w:rPr>
          <w:rFonts w:ascii="Calibri" w:hAnsi="Calibri"/>
          <w:b/>
          <w:color w:val="1F4D78"/>
          <w:sz w:val="23"/>
        </w:rPr>
        <w:t>Let Mercy Speak Covenant Mercy</w:t>
      </w:r>
    </w:p>
    <w:p>
      <w:pPr>
        <w:spacing w:after="100" w:line="283" w:lineRule="auto"/>
      </w:pPr>
      <w:r>
        <w:rPr>
          <w:rFonts w:ascii="Calibri" w:hAnsi="Calibri"/>
          <w:b/>
          <w:color w:val="1F4D78"/>
          <w:sz w:val="21"/>
        </w:rPr>
        <w:t>Scripture Reference:</w:t>
      </w:r>
      <w:r>
        <w:rPr>
          <w:rFonts w:ascii="Calibri" w:hAnsi="Calibri"/>
          <w:sz w:val="21"/>
        </w:rPr>
        <w:t xml:space="preserve"> Genesis 28:12</w:t>
      </w:r>
    </w:p>
    <w:p>
      <w:pPr>
        <w:spacing w:after="100" w:line="283" w:lineRule="auto"/>
      </w:pPr>
      <w:r>
        <w:rPr>
          <w:rFonts w:ascii="Calibri" w:hAnsi="Calibri"/>
          <w:b/>
          <w:color w:val="1F4D78"/>
          <w:sz w:val="21"/>
        </w:rPr>
        <w:t>Production lens correction:</w:t>
      </w:r>
      <w:r>
        <w:rPr>
          <w:rFonts w:ascii="Calibri" w:hAnsi="Calibri"/>
          <w:sz w:val="21"/>
        </w:rPr>
        <w:t xml:space="preserve"> The architecture assigned `emunah`; the production lens uses Jacob's dream of the ladder and the angels of God because the verse centers on heaven's initiative reaching toward a vulnerable traveler.</w:t>
      </w:r>
    </w:p>
    <w:p>
      <w:pPr>
        <w:spacing w:after="140" w:line="283" w:lineRule="auto"/>
        <w:jc w:val="left"/>
      </w:pPr>
      <w:r>
        <w:rPr>
          <w:rFonts w:ascii="Calibri" w:hAnsi="Calibri"/>
          <w:sz w:val="21"/>
        </w:rPr>
        <w:t>Covenant mercy speaks when heaven opens over a place the traveler thought was only a stop for the night. Genesis 28:12 shows Jacob dreaming of a ladder set on the earth, reaching to heaven, with the angels of God ascending and descending. The scene is full of divine movement before Jacob has done anything to control it.</w:t>
      </w:r>
    </w:p>
    <w:p>
      <w:pPr>
        <w:spacing w:after="140" w:line="283" w:lineRule="auto"/>
        <w:jc w:val="left"/>
      </w:pPr>
      <w:r>
        <w:rPr>
          <w:rFonts w:ascii="Calibri" w:hAnsi="Calibri"/>
          <w:sz w:val="21"/>
        </w:rPr>
        <w:t>This day falls on Saturday, the seventh-day Sabbath in the 2026 production calendar. Let Sabbath rest help you receive heaven's initiative. Sabbath reminds the heart that God moves before we can climb. Mercy descends before we can prove ourselves worthy of a meeting.</w:t>
      </w:r>
    </w:p>
    <w:p>
      <w:pPr>
        <w:spacing w:after="140" w:line="283" w:lineRule="auto"/>
        <w:jc w:val="left"/>
      </w:pPr>
      <w:r>
        <w:rPr>
          <w:rFonts w:ascii="Calibri" w:hAnsi="Calibri"/>
          <w:sz w:val="21"/>
        </w:rPr>
        <w:t>Let mercy speak covenant mercy by resting under the God who bridges what you could not bridge. Jacob is on the road, away from home, not holding a finished life in his hands. Yet God lets him see that heaven is not sealed off from earth. The Father is able to reach the traveler in the place of need.</w:t>
      </w:r>
    </w:p>
    <w:p>
      <w:pPr>
        <w:spacing w:after="140" w:line="283" w:lineRule="auto"/>
        <w:jc w:val="left"/>
      </w:pPr>
      <w:r>
        <w:rPr>
          <w:rFonts w:ascii="Calibri" w:hAnsi="Calibri"/>
          <w:sz w:val="21"/>
        </w:rPr>
        <w:t>Let prayer turn insight into obedience before noon. On this Sabbath, the obedient response may be to stop striving up a ladder of your own making. It may be to receive that God's presence is not earned by exhaustion. It may be to worship quietly because the Father is nearer than the hard place suggested.</w:t>
      </w:r>
    </w:p>
    <w:p>
      <w:pPr>
        <w:spacing w:after="140" w:line="283" w:lineRule="auto"/>
        <w:jc w:val="left"/>
      </w:pPr>
      <w:r>
        <w:rPr>
          <w:rFonts w:ascii="Calibri" w:hAnsi="Calibri"/>
          <w:sz w:val="21"/>
        </w:rPr>
        <w:t>Promises that do not fail are sustained by God's initiative. The ladder is not a monument to human achievement. It is a mercy sign that heaven is involved with earth, and that God has not abandoned the road.</w:t>
      </w:r>
    </w:p>
    <w:p>
      <w:pPr>
        <w:spacing w:after="140" w:line="283" w:lineRule="auto"/>
        <w:jc w:val="left"/>
      </w:pPr>
      <w:r>
        <w:rPr>
          <w:rFonts w:ascii="Calibri" w:hAnsi="Calibri"/>
          <w:sz w:val="21"/>
        </w:rPr>
        <w:t>On this Sabbath, let covenant mercy speak louder than your need to climb.</w:t>
      </w:r>
    </w:p>
    <w:p>
      <w:pPr>
        <w:spacing w:after="100" w:line="283" w:lineRule="auto"/>
      </w:pPr>
      <w:r>
        <w:rPr>
          <w:rFonts w:ascii="Calibri" w:hAnsi="Calibri"/>
          <w:b/>
          <w:color w:val="1F4D78"/>
          <w:sz w:val="21"/>
        </w:rPr>
        <w:t>Today step:</w:t>
      </w:r>
      <w:r>
        <w:rPr>
          <w:rFonts w:ascii="Calibri" w:hAnsi="Calibri"/>
          <w:sz w:val="21"/>
        </w:rPr>
        <w:t xml:space="preserve"> On this Sabbath, release one ladder of self-proving and receive God's mercy as the first movement toward you.</w:t>
      </w:r>
    </w:p>
    <w:p>
      <w:pPr>
        <w:spacing w:after="100" w:line="283" w:lineRule="auto"/>
      </w:pPr>
      <w:r>
        <w:rPr>
          <w:rFonts w:ascii="Calibri" w:hAnsi="Calibri"/>
          <w:b/>
          <w:color w:val="1F4D78"/>
          <w:sz w:val="21"/>
        </w:rPr>
        <w:t>Prayer:</w:t>
      </w:r>
      <w:r>
        <w:rPr>
          <w:rFonts w:ascii="Calibri" w:hAnsi="Calibri"/>
          <w:sz w:val="21"/>
        </w:rPr>
        <w:t xml:space="preserve"> Father, let covenant mercy speak over me today. Teach me to rest because You move toward me before I can climb toward You. Amen.</w:t>
      </w:r>
    </w:p>
    <w:p>
      <w:pPr>
        <w:spacing w:after="100" w:line="283" w:lineRule="auto"/>
      </w:pPr>
      <w:r>
        <w:rPr>
          <w:rFonts w:ascii="Calibri" w:hAnsi="Calibri"/>
          <w:b/>
          <w:color w:val="1F4D78"/>
          <w:sz w:val="21"/>
        </w:rPr>
        <w:t>Journal prompt:</w:t>
      </w:r>
      <w:r>
        <w:rPr>
          <w:rFonts w:ascii="Calibri" w:hAnsi="Calibri"/>
          <w:sz w:val="21"/>
        </w:rPr>
        <w:t xml:space="preserve"> What ladder of self-proving do I need to release this Sabbath?</w:t>
      </w:r>
    </w:p>
    <w:p>
      <w:pPr>
        <w:spacing w:after="100" w:line="283" w:lineRule="auto"/>
      </w:pPr>
      <w:r>
        <w:rPr>
          <w:rFonts w:ascii="Calibri" w:hAnsi="Calibri"/>
          <w:b/>
          <w:color w:val="1F4D78"/>
          <w:sz w:val="21"/>
        </w:rPr>
        <w:t>Morning impact:</w:t>
      </w:r>
      <w:r>
        <w:rPr>
          <w:rFonts w:ascii="Calibri" w:hAnsi="Calibri"/>
          <w:sz w:val="21"/>
        </w:rPr>
        <w:t xml:space="preserve"> Let prayer turn insight into obedience before noon.</w:t>
      </w:r>
    </w:p>
    <w:p>
      <w:pPr>
        <w:spacing w:after="40"/>
      </w:pPr>
    </w:p>
    <w:p>
      <w:pPr>
        <w:spacing w:before="240" w:after="100"/>
      </w:pPr>
      <w:r>
        <w:rPr>
          <w:rFonts w:ascii="Calibri" w:hAnsi="Calibri"/>
          <w:b/>
          <w:color w:val="2E74B5"/>
          <w:sz w:val="27"/>
        </w:rPr>
        <w:t>Day 256 - September 13</w:t>
      </w:r>
    </w:p>
    <w:p>
      <w:pPr>
        <w:spacing w:before="160" w:after="60"/>
      </w:pPr>
      <w:r>
        <w:rPr>
          <w:rFonts w:ascii="Calibri" w:hAnsi="Calibri"/>
          <w:b/>
          <w:color w:val="1F4D78"/>
          <w:sz w:val="23"/>
        </w:rPr>
        <w:t>Breathe the Father's Welcome</w:t>
      </w:r>
    </w:p>
    <w:p>
      <w:pPr>
        <w:spacing w:after="100" w:line="283" w:lineRule="auto"/>
      </w:pPr>
      <w:r>
        <w:rPr>
          <w:rFonts w:ascii="Calibri" w:hAnsi="Calibri"/>
          <w:b/>
          <w:color w:val="1F4D78"/>
          <w:sz w:val="21"/>
        </w:rPr>
        <w:t>Scripture Reference:</w:t>
      </w:r>
      <w:r>
        <w:rPr>
          <w:rFonts w:ascii="Calibri" w:hAnsi="Calibri"/>
          <w:sz w:val="21"/>
        </w:rPr>
        <w:t xml:space="preserve"> Genesis 28:14</w:t>
      </w:r>
    </w:p>
    <w:p>
      <w:pPr>
        <w:spacing w:after="100" w:line="283" w:lineRule="auto"/>
      </w:pPr>
      <w:r>
        <w:rPr>
          <w:rFonts w:ascii="Calibri" w:hAnsi="Calibri"/>
          <w:b/>
          <w:color w:val="1F4D78"/>
          <w:sz w:val="21"/>
        </w:rPr>
        <w:t>Production lens correction:</w:t>
      </w:r>
      <w:r>
        <w:rPr>
          <w:rFonts w:ascii="Calibri" w:hAnsi="Calibri"/>
          <w:sz w:val="21"/>
        </w:rPr>
        <w:t xml:space="preserve"> The architecture assigned `lev`; the production lens uses God's promise of descendants, land, and blessing to all families of the earth because the verse centers on covenant welcome becoming wider than Jacob's private survival.</w:t>
      </w:r>
    </w:p>
    <w:p>
      <w:pPr>
        <w:spacing w:after="140" w:line="283" w:lineRule="auto"/>
        <w:jc w:val="left"/>
      </w:pPr>
      <w:r>
        <w:rPr>
          <w:rFonts w:ascii="Calibri" w:hAnsi="Calibri"/>
          <w:sz w:val="21"/>
        </w:rPr>
        <w:t>The Father's welcome is never meant to end with private survival. Genesis 28:14 widens the promise over Jacob. The blessing reaches descendants, land, directions of the earth, and all families. God speaks a future larger than one lonely traveler could invent for himself.</w:t>
      </w:r>
    </w:p>
    <w:p>
      <w:pPr>
        <w:spacing w:after="140" w:line="283" w:lineRule="auto"/>
        <w:jc w:val="left"/>
      </w:pPr>
      <w:r>
        <w:rPr>
          <w:rFonts w:ascii="Calibri" w:hAnsi="Calibri"/>
          <w:sz w:val="21"/>
        </w:rPr>
        <w:t>Promises that do not fail are generous promises. They hold the person God is meeting, and they also move outward as blessing. The Father welcomes Jacob into a story that will reach beyond his fear, beyond his family tension, and beyond the night where he first saw heaven opened.</w:t>
      </w:r>
    </w:p>
    <w:p>
      <w:pPr>
        <w:spacing w:after="140" w:line="283" w:lineRule="auto"/>
        <w:jc w:val="left"/>
      </w:pPr>
      <w:r>
        <w:rPr>
          <w:rFonts w:ascii="Calibri" w:hAnsi="Calibri"/>
          <w:sz w:val="21"/>
        </w:rPr>
        <w:t>Breathe the Father's welcome by starting from what God has revealed, not from what the day is demanding. The day may demand that you shrink around your own survival. God's promise may invite you to breathe wider. He can care for your road and still make your life a channel of mercy to others.</w:t>
      </w:r>
    </w:p>
    <w:p>
      <w:pPr>
        <w:spacing w:after="140" w:line="283" w:lineRule="auto"/>
        <w:jc w:val="left"/>
      </w:pPr>
      <w:r>
        <w:rPr>
          <w:rFonts w:ascii="Calibri" w:hAnsi="Calibri"/>
          <w:sz w:val="21"/>
        </w:rPr>
        <w:t>This becomes lived wisdom in family, work, grief, ministry, and private prayer. A heart that has been welcomed by the Father can become safer for family. A worker who has received promise can bless a workplace with steadiness. A grieving person can still carry mercy without denying sorrow. A private prayer can become public kindness in God's time.</w:t>
      </w:r>
    </w:p>
    <w:p>
      <w:pPr>
        <w:spacing w:after="140" w:line="283" w:lineRule="auto"/>
        <w:jc w:val="left"/>
      </w:pPr>
      <w:r>
        <w:rPr>
          <w:rFonts w:ascii="Calibri" w:hAnsi="Calibri"/>
          <w:sz w:val="21"/>
        </w:rPr>
        <w:t>The promise is not small because your current place feels small. The Father can speak a wide future into a narrow night.</w:t>
      </w:r>
    </w:p>
    <w:p>
      <w:pPr>
        <w:spacing w:after="140" w:line="283" w:lineRule="auto"/>
        <w:jc w:val="left"/>
      </w:pPr>
      <w:r>
        <w:rPr>
          <w:rFonts w:ascii="Calibri" w:hAnsi="Calibri"/>
          <w:sz w:val="21"/>
        </w:rPr>
        <w:t>His welcome gives you room to breathe and room to bless.</w:t>
      </w:r>
    </w:p>
    <w:p>
      <w:pPr>
        <w:spacing w:after="100" w:line="283" w:lineRule="auto"/>
      </w:pPr>
      <w:r>
        <w:rPr>
          <w:rFonts w:ascii="Calibri" w:hAnsi="Calibri"/>
          <w:b/>
          <w:color w:val="1F4D78"/>
          <w:sz w:val="21"/>
        </w:rPr>
        <w:t>Today step:</w:t>
      </w:r>
      <w:r>
        <w:rPr>
          <w:rFonts w:ascii="Calibri" w:hAnsi="Calibri"/>
          <w:sz w:val="21"/>
        </w:rPr>
        <w:t xml:space="preserve"> Name one way God's welcome can become blessing for someone beyond your private need today.</w:t>
      </w:r>
    </w:p>
    <w:p>
      <w:pPr>
        <w:spacing w:after="100" w:line="283" w:lineRule="auto"/>
      </w:pPr>
      <w:r>
        <w:rPr>
          <w:rFonts w:ascii="Calibri" w:hAnsi="Calibri"/>
          <w:b/>
          <w:color w:val="1F4D78"/>
          <w:sz w:val="21"/>
        </w:rPr>
        <w:t>Prayer:</w:t>
      </w:r>
      <w:r>
        <w:rPr>
          <w:rFonts w:ascii="Calibri" w:hAnsi="Calibri"/>
          <w:sz w:val="21"/>
        </w:rPr>
        <w:t xml:space="preserve"> Father, let me breathe Your welcome. Make Your promise in me wider than survival and turn my life toward blessing. Amen.</w:t>
      </w:r>
    </w:p>
    <w:p>
      <w:pPr>
        <w:spacing w:after="100" w:line="283" w:lineRule="auto"/>
      </w:pPr>
      <w:r>
        <w:rPr>
          <w:rFonts w:ascii="Calibri" w:hAnsi="Calibri"/>
          <w:b/>
          <w:color w:val="1F4D78"/>
          <w:sz w:val="21"/>
        </w:rPr>
        <w:t>Journal prompt:</w:t>
      </w:r>
      <w:r>
        <w:rPr>
          <w:rFonts w:ascii="Calibri" w:hAnsi="Calibri"/>
          <w:sz w:val="21"/>
        </w:rPr>
        <w:t xml:space="preserve"> Where is the Father inviting me to breathe wider than private survival?</w:t>
      </w:r>
    </w:p>
    <w:p>
      <w:pPr>
        <w:spacing w:after="100" w:line="283" w:lineRule="auto"/>
      </w:pPr>
      <w:r>
        <w:rPr>
          <w:rFonts w:ascii="Calibri" w:hAnsi="Calibri"/>
          <w:b/>
          <w:color w:val="1F4D78"/>
          <w:sz w:val="21"/>
        </w:rPr>
        <w:t>Morning impact:</w:t>
      </w:r>
      <w:r>
        <w:rPr>
          <w:rFonts w:ascii="Calibri" w:hAnsi="Calibri"/>
          <w:sz w:val="21"/>
        </w:rPr>
        <w:t xml:space="preserve"> Start from what God has revealed, not from what the day is demanding.</w:t>
      </w:r>
    </w:p>
    <w:p>
      <w:pPr>
        <w:spacing w:after="40"/>
      </w:pPr>
    </w:p>
    <w:p>
      <w:pPr>
        <w:spacing w:before="240" w:after="100"/>
      </w:pPr>
      <w:r>
        <w:rPr>
          <w:rFonts w:ascii="Calibri" w:hAnsi="Calibri"/>
          <w:b/>
          <w:color w:val="2E74B5"/>
          <w:sz w:val="27"/>
        </w:rPr>
        <w:t>Day 257 - September 14</w:t>
      </w:r>
    </w:p>
    <w:p>
      <w:pPr>
        <w:spacing w:before="160" w:after="60"/>
      </w:pPr>
      <w:r>
        <w:rPr>
          <w:rFonts w:ascii="Calibri" w:hAnsi="Calibri"/>
          <w:b/>
          <w:color w:val="1F4D78"/>
          <w:sz w:val="23"/>
        </w:rPr>
        <w:t>Hold Fast to Beloved Identity</w:t>
      </w:r>
    </w:p>
    <w:p>
      <w:pPr>
        <w:spacing w:after="100" w:line="283" w:lineRule="auto"/>
      </w:pPr>
      <w:r>
        <w:rPr>
          <w:rFonts w:ascii="Calibri" w:hAnsi="Calibri"/>
          <w:b/>
          <w:color w:val="1F4D78"/>
          <w:sz w:val="21"/>
        </w:rPr>
        <w:t>Scripture Reference:</w:t>
      </w:r>
      <w:r>
        <w:rPr>
          <w:rFonts w:ascii="Calibri" w:hAnsi="Calibri"/>
          <w:sz w:val="21"/>
        </w:rPr>
        <w:t xml:space="preserve"> Genesis 28:15</w:t>
      </w:r>
    </w:p>
    <w:p>
      <w:pPr>
        <w:spacing w:after="100" w:line="283" w:lineRule="auto"/>
      </w:pPr>
      <w:r>
        <w:rPr>
          <w:rFonts w:ascii="Calibri" w:hAnsi="Calibri"/>
          <w:b/>
          <w:color w:val="1F4D78"/>
          <w:sz w:val="21"/>
        </w:rPr>
        <w:t>Production lens correction:</w:t>
      </w:r>
      <w:r>
        <w:rPr>
          <w:rFonts w:ascii="Calibri" w:hAnsi="Calibri"/>
          <w:sz w:val="21"/>
        </w:rPr>
        <w:t xml:space="preserve"> The architecture assigned `hesed`; the production lens uses God's promise of presence, keeping, return, and refusal to abandon Jacob because the verse directly centers steadfast covenant love.</w:t>
      </w:r>
    </w:p>
    <w:p>
      <w:pPr>
        <w:spacing w:after="140" w:line="283" w:lineRule="auto"/>
        <w:jc w:val="left"/>
      </w:pPr>
      <w:r>
        <w:rPr>
          <w:rFonts w:ascii="Calibri" w:hAnsi="Calibri"/>
          <w:sz w:val="21"/>
        </w:rPr>
        <w:t>Beloved identity is held by the God who says, "I am with you." Genesis 28:15 is one of the strongest mercy words in Jacob's road story. God promises presence, keeping, return, and faithfulness until what He has spoken is done. The promise does not rest on Jacob's ability to hold all the pieces together.</w:t>
      </w:r>
    </w:p>
    <w:p>
      <w:pPr>
        <w:spacing w:after="140" w:line="283" w:lineRule="auto"/>
        <w:jc w:val="left"/>
      </w:pPr>
      <w:r>
        <w:rPr>
          <w:rFonts w:ascii="Calibri" w:hAnsi="Calibri"/>
          <w:sz w:val="21"/>
        </w:rPr>
        <w:t>This is steadfast covenant love. The Father does not only give direction and then disappear. He goes with His child. He keeps. He brings back. He finishes what He has spoken. The road may still be long, but abandonment is not the final word over it.</w:t>
      </w:r>
    </w:p>
    <w:p>
      <w:pPr>
        <w:spacing w:after="140" w:line="283" w:lineRule="auto"/>
        <w:jc w:val="left"/>
      </w:pPr>
      <w:r>
        <w:rPr>
          <w:rFonts w:ascii="Calibri" w:hAnsi="Calibri"/>
          <w:sz w:val="21"/>
        </w:rPr>
        <w:t>Hold fast to beloved identity by receiving God's presence as more foundational than your location. You may be between homes, between assignments, between answers, or between versions of yourself. But the Father is not between commitments. His promise is steady.</w:t>
      </w:r>
    </w:p>
    <w:p>
      <w:pPr>
        <w:spacing w:after="140" w:line="283" w:lineRule="auto"/>
        <w:jc w:val="left"/>
      </w:pPr>
      <w:r>
        <w:rPr>
          <w:rFonts w:ascii="Calibri" w:hAnsi="Calibri"/>
          <w:sz w:val="21"/>
        </w:rPr>
        <w:t>Do not rush past the verse; let it steady you before you move. Read your situation in the light of God's nearness. The hard road may still require wisdom, repentance, patience, and endurance. But you do not walk it as an orphan heart trying to secure its own future.</w:t>
      </w:r>
    </w:p>
    <w:p>
      <w:pPr>
        <w:spacing w:after="140" w:line="283" w:lineRule="auto"/>
        <w:jc w:val="left"/>
      </w:pPr>
      <w:r>
        <w:rPr>
          <w:rFonts w:ascii="Calibri" w:hAnsi="Calibri"/>
          <w:sz w:val="21"/>
        </w:rPr>
        <w:t>Promises that do not fail are personal promises because the God of the promise is personally present. His faithfulness is not a theory. It is companionship, keeping, return, and completion.</w:t>
      </w:r>
    </w:p>
    <w:p>
      <w:pPr>
        <w:spacing w:after="140" w:line="283" w:lineRule="auto"/>
        <w:jc w:val="left"/>
      </w:pPr>
      <w:r>
        <w:rPr>
          <w:rFonts w:ascii="Calibri" w:hAnsi="Calibri"/>
          <w:sz w:val="21"/>
        </w:rPr>
        <w:t>The Father who sends you also stays with you.</w:t>
      </w:r>
    </w:p>
    <w:p>
      <w:pPr>
        <w:spacing w:after="100" w:line="283" w:lineRule="auto"/>
      </w:pPr>
      <w:r>
        <w:rPr>
          <w:rFonts w:ascii="Calibri" w:hAnsi="Calibri"/>
          <w:b/>
          <w:color w:val="1F4D78"/>
          <w:sz w:val="21"/>
        </w:rPr>
        <w:t>Today step:</w:t>
      </w:r>
      <w:r>
        <w:rPr>
          <w:rFonts w:ascii="Calibri" w:hAnsi="Calibri"/>
          <w:sz w:val="21"/>
        </w:rPr>
        <w:t xml:space="preserve"> Speak one current uncertainty to God, then answer it with the promise of His presence before taking the next step.</w:t>
      </w:r>
    </w:p>
    <w:p>
      <w:pPr>
        <w:spacing w:after="100" w:line="283" w:lineRule="auto"/>
      </w:pPr>
      <w:r>
        <w:rPr>
          <w:rFonts w:ascii="Calibri" w:hAnsi="Calibri"/>
          <w:b/>
          <w:color w:val="1F4D78"/>
          <w:sz w:val="21"/>
        </w:rPr>
        <w:t>Prayer:</w:t>
      </w:r>
      <w:r>
        <w:rPr>
          <w:rFonts w:ascii="Calibri" w:hAnsi="Calibri"/>
          <w:sz w:val="21"/>
        </w:rPr>
        <w:t xml:space="preserve"> Father, hold me in beloved identity. Keep me, guide me, and finish what You have spoken over my life. Amen.</w:t>
      </w:r>
    </w:p>
    <w:p>
      <w:pPr>
        <w:spacing w:after="100" w:line="283" w:lineRule="auto"/>
      </w:pPr>
      <w:r>
        <w:rPr>
          <w:rFonts w:ascii="Calibri" w:hAnsi="Calibri"/>
          <w:b/>
          <w:color w:val="1F4D78"/>
          <w:sz w:val="21"/>
        </w:rPr>
        <w:t>Journal prompt:</w:t>
      </w:r>
      <w:r>
        <w:rPr>
          <w:rFonts w:ascii="Calibri" w:hAnsi="Calibri"/>
          <w:sz w:val="21"/>
        </w:rPr>
        <w:t xml:space="preserve"> What uncertainty needs to be answered first by the promise, "I am with you"?</w:t>
      </w:r>
    </w:p>
    <w:p>
      <w:pPr>
        <w:spacing w:after="100" w:line="283" w:lineRule="auto"/>
      </w:pPr>
      <w:r>
        <w:rPr>
          <w:rFonts w:ascii="Calibri" w:hAnsi="Calibri"/>
          <w:b/>
          <w:color w:val="1F4D78"/>
          <w:sz w:val="21"/>
        </w:rPr>
        <w:t>Morning impact:</w:t>
      </w:r>
      <w:r>
        <w:rPr>
          <w:rFonts w:ascii="Calibri" w:hAnsi="Calibri"/>
          <w:sz w:val="21"/>
        </w:rPr>
        <w:t xml:space="preserve"> Do not rush past the verse; let it steady you before you move.</w:t>
      </w:r>
    </w:p>
    <w:p>
      <w:pPr>
        <w:spacing w:after="40"/>
      </w:pPr>
    </w:p>
    <w:p>
      <w:pPr>
        <w:spacing w:before="240" w:after="100"/>
      </w:pPr>
      <w:r>
        <w:rPr>
          <w:rFonts w:ascii="Calibri" w:hAnsi="Calibri"/>
          <w:b/>
          <w:color w:val="2E74B5"/>
          <w:sz w:val="27"/>
        </w:rPr>
        <w:t>Day 258 - September 15</w:t>
      </w:r>
    </w:p>
    <w:p>
      <w:pPr>
        <w:spacing w:before="160" w:after="60"/>
      </w:pPr>
      <w:r>
        <w:rPr>
          <w:rFonts w:ascii="Calibri" w:hAnsi="Calibri"/>
          <w:b/>
          <w:color w:val="1F4D78"/>
          <w:sz w:val="23"/>
        </w:rPr>
        <w:t>Return to Love That Finds You</w:t>
      </w:r>
    </w:p>
    <w:p>
      <w:pPr>
        <w:spacing w:after="100" w:line="283" w:lineRule="auto"/>
      </w:pPr>
      <w:r>
        <w:rPr>
          <w:rFonts w:ascii="Calibri" w:hAnsi="Calibri"/>
          <w:b/>
          <w:color w:val="1F4D78"/>
          <w:sz w:val="21"/>
        </w:rPr>
        <w:t>Scripture Reference:</w:t>
      </w:r>
      <w:r>
        <w:rPr>
          <w:rFonts w:ascii="Calibri" w:hAnsi="Calibri"/>
          <w:sz w:val="21"/>
        </w:rPr>
        <w:t xml:space="preserve"> Genesis 28:16</w:t>
      </w:r>
    </w:p>
    <w:p>
      <w:pPr>
        <w:spacing w:after="100" w:line="283" w:lineRule="auto"/>
      </w:pPr>
      <w:r>
        <w:rPr>
          <w:rFonts w:ascii="Calibri" w:hAnsi="Calibri"/>
          <w:b/>
          <w:color w:val="1F4D78"/>
          <w:sz w:val="21"/>
        </w:rPr>
        <w:t>Production lens correction:</w:t>
      </w:r>
      <w:r>
        <w:rPr>
          <w:rFonts w:ascii="Calibri" w:hAnsi="Calibri"/>
          <w:sz w:val="21"/>
        </w:rPr>
        <w:t xml:space="preserve"> The architecture assigned `ahavah`; the production lens uses Jacob waking to realize the Lord was in that place though he did not know it because the verse centers on love finding him before his awareness caught up.</w:t>
      </w:r>
    </w:p>
    <w:p>
      <w:pPr>
        <w:spacing w:after="140" w:line="283" w:lineRule="auto"/>
        <w:jc w:val="left"/>
      </w:pPr>
      <w:r>
        <w:rPr>
          <w:rFonts w:ascii="Calibri" w:hAnsi="Calibri"/>
          <w:sz w:val="21"/>
        </w:rPr>
        <w:t>Love that finds you may already be present before you know how to recognize it. Genesis 28:16 shows Jacob waking from sleep with a new awareness: the Lord was in that place, and he did not know it. The place had not changed as much as his perception had.</w:t>
      </w:r>
    </w:p>
    <w:p>
      <w:pPr>
        <w:spacing w:after="140" w:line="283" w:lineRule="auto"/>
        <w:jc w:val="left"/>
      </w:pPr>
      <w:r>
        <w:rPr>
          <w:rFonts w:ascii="Calibri" w:hAnsi="Calibri"/>
          <w:sz w:val="21"/>
        </w:rPr>
        <w:t>This is a mercy for every reader who has looked back and realized God was nearer than they understood. The Father was present in the hard season, the strange place, the lonely road, the quiet provision, the delayed answer, or the conversation that later made sense.</w:t>
      </w:r>
    </w:p>
    <w:p>
      <w:pPr>
        <w:spacing w:after="140" w:line="283" w:lineRule="auto"/>
        <w:jc w:val="left"/>
      </w:pPr>
      <w:r>
        <w:rPr>
          <w:rFonts w:ascii="Calibri" w:hAnsi="Calibri"/>
          <w:sz w:val="21"/>
        </w:rPr>
        <w:t>Return to love that finds you by asking the Father to awaken your awareness. You do not have to manufacture His presence. You are invited to notice it. The same ordinary ground that felt empty may become a testimony when God opens your eyes.</w:t>
      </w:r>
    </w:p>
    <w:p>
      <w:pPr>
        <w:spacing w:after="140" w:line="283" w:lineRule="auto"/>
        <w:jc w:val="left"/>
      </w:pPr>
      <w:r>
        <w:rPr>
          <w:rFonts w:ascii="Calibri" w:hAnsi="Calibri"/>
          <w:sz w:val="21"/>
        </w:rPr>
        <w:t>Let the Spirit press this from information into formation. Ask where God has been present without your awareness. Ask what might change if you believed He is in this place too. Ask how your tone, courage, rest, and obedience would shift if you were more attentive to the nearness of the Lord.</w:t>
      </w:r>
    </w:p>
    <w:p>
      <w:pPr>
        <w:spacing w:after="140" w:line="283" w:lineRule="auto"/>
        <w:jc w:val="left"/>
      </w:pPr>
      <w:r>
        <w:rPr>
          <w:rFonts w:ascii="Calibri" w:hAnsi="Calibri"/>
          <w:sz w:val="21"/>
        </w:rPr>
        <w:t>Promises that do not fail often become visible through awakened memory. The heart learns to say, "God was here," and that confession strengthens trust for the next unknown place.</w:t>
      </w:r>
    </w:p>
    <w:p>
      <w:pPr>
        <w:spacing w:after="140" w:line="283" w:lineRule="auto"/>
        <w:jc w:val="left"/>
      </w:pPr>
      <w:r>
        <w:rPr>
          <w:rFonts w:ascii="Calibri" w:hAnsi="Calibri"/>
          <w:sz w:val="21"/>
        </w:rPr>
        <w:t>The Father's love found you before you knew how to name it.</w:t>
      </w:r>
    </w:p>
    <w:p>
      <w:pPr>
        <w:spacing w:after="100" w:line="283" w:lineRule="auto"/>
      </w:pPr>
      <w:r>
        <w:rPr>
          <w:rFonts w:ascii="Calibri" w:hAnsi="Calibri"/>
          <w:b/>
          <w:color w:val="1F4D78"/>
          <w:sz w:val="21"/>
        </w:rPr>
        <w:t>Today step:</w:t>
      </w:r>
      <w:r>
        <w:rPr>
          <w:rFonts w:ascii="Calibri" w:hAnsi="Calibri"/>
          <w:sz w:val="21"/>
        </w:rPr>
        <w:t xml:space="preserve"> Look back over one hard place and name one sign that God was nearer than you realized.</w:t>
      </w:r>
    </w:p>
    <w:p>
      <w:pPr>
        <w:spacing w:after="100" w:line="283" w:lineRule="auto"/>
      </w:pPr>
      <w:r>
        <w:rPr>
          <w:rFonts w:ascii="Calibri" w:hAnsi="Calibri"/>
          <w:b/>
          <w:color w:val="1F4D78"/>
          <w:sz w:val="21"/>
        </w:rPr>
        <w:t>Prayer:</w:t>
      </w:r>
      <w:r>
        <w:rPr>
          <w:rFonts w:ascii="Calibri" w:hAnsi="Calibri"/>
          <w:sz w:val="21"/>
        </w:rPr>
        <w:t xml:space="preserve"> Father, awaken me to Your nearness. Teach me to recognize the love that finds me before my awareness catches up. Amen.</w:t>
      </w:r>
    </w:p>
    <w:p>
      <w:pPr>
        <w:spacing w:after="100" w:line="283" w:lineRule="auto"/>
      </w:pPr>
      <w:r>
        <w:rPr>
          <w:rFonts w:ascii="Calibri" w:hAnsi="Calibri"/>
          <w:b/>
          <w:color w:val="1F4D78"/>
          <w:sz w:val="21"/>
        </w:rPr>
        <w:t>Journal prompt:</w:t>
      </w:r>
      <w:r>
        <w:rPr>
          <w:rFonts w:ascii="Calibri" w:hAnsi="Calibri"/>
          <w:sz w:val="21"/>
        </w:rPr>
        <w:t xml:space="preserve"> Where can I now see that God was present even when I did not know it?</w:t>
      </w:r>
    </w:p>
    <w:p>
      <w:pPr>
        <w:spacing w:after="100" w:line="283" w:lineRule="auto"/>
      </w:pPr>
      <w:r>
        <w:rPr>
          <w:rFonts w:ascii="Calibri" w:hAnsi="Calibri"/>
          <w:b/>
          <w:color w:val="1F4D78"/>
          <w:sz w:val="21"/>
        </w:rPr>
        <w:t>Morning impact:</w:t>
      </w:r>
      <w:r>
        <w:rPr>
          <w:rFonts w:ascii="Calibri" w:hAnsi="Calibri"/>
          <w:sz w:val="21"/>
        </w:rPr>
        <w:t xml:space="preserve"> Let the Spirit press this from information into formation.</w:t>
      </w:r>
    </w:p>
    <w:p>
      <w:r>
        <w:br w:type="page"/>
      </w:r>
    </w:p>
    <w:p>
      <w:pPr>
        <w:spacing w:before="320" w:after="100"/>
      </w:pPr>
      <w:r>
        <w:rPr>
          <w:rFonts w:ascii="Calibri" w:hAnsi="Calibri"/>
          <w:b/>
          <w:color w:val="2E74B5"/>
          <w:sz w:val="32"/>
        </w:rPr>
        <w:t>Surrendering to God's Love - Companion Journal</w:t>
      </w:r>
    </w:p>
    <w:p>
      <w:pPr>
        <w:spacing w:before="240" w:after="100"/>
      </w:pPr>
      <w:r>
        <w:rPr>
          <w:rFonts w:ascii="Calibri" w:hAnsi="Calibri"/>
          <w:b/>
          <w:color w:val="2E74B5"/>
          <w:sz w:val="27"/>
        </w:rPr>
        <w:t>September Week 2: Promises That Do Not Fail</w:t>
      </w:r>
    </w:p>
    <w:p>
      <w:pPr>
        <w:spacing w:after="140" w:line="283" w:lineRule="auto"/>
        <w:jc w:val="left"/>
      </w:pPr>
      <w:r>
        <w:rPr>
          <w:rFonts w:ascii="Calibri" w:hAnsi="Calibri"/>
          <w:sz w:val="21"/>
        </w:rPr>
        <w:t>Use these pages with Days 252-258.</w:t>
      </w:r>
    </w:p>
    <w:p>
      <w:pPr>
        <w:spacing w:before="160" w:after="60"/>
      </w:pPr>
      <w:r>
        <w:rPr>
          <w:rFonts w:ascii="Calibri" w:hAnsi="Calibri"/>
          <w:b/>
          <w:color w:val="1F4D78"/>
          <w:sz w:val="23"/>
        </w:rPr>
        <w:t>Week Prayer</w:t>
      </w:r>
    </w:p>
    <w:p>
      <w:pPr>
        <w:spacing w:after="140" w:line="283" w:lineRule="auto"/>
        <w:jc w:val="left"/>
      </w:pPr>
      <w:r>
        <w:rPr>
          <w:rFonts w:ascii="Calibri" w:hAnsi="Calibri"/>
          <w:sz w:val="21"/>
        </w:rPr>
        <w:t>Father, meet me on the road of promises that do not fail. Search my motives, form obedience in transition, give me rest in ordinary places, protect Sabbath mercy, widen my welcome into blessing, and awaken me to Your nearness. Amen.</w:t>
      </w:r>
    </w:p>
    <w:p>
      <w:pPr>
        <w:spacing w:before="160" w:after="60"/>
      </w:pPr>
      <w:r>
        <w:rPr>
          <w:rFonts w:ascii="Calibri" w:hAnsi="Calibri"/>
          <w:b/>
          <w:color w:val="1F4D78"/>
          <w:sz w:val="23"/>
        </w:rPr>
        <w:t>Day 252 Reflection</w:t>
      </w:r>
    </w:p>
    <w:p>
      <w:pPr>
        <w:spacing w:after="140" w:line="283" w:lineRule="auto"/>
        <w:jc w:val="left"/>
      </w:pPr>
      <w:r>
        <w:rPr>
          <w:rFonts w:ascii="Calibri" w:hAnsi="Calibri"/>
          <w:sz w:val="21"/>
        </w:rPr>
        <w:t>Where am I tempted to fix appearances before surrendering the deeper motive to God?</w:t>
      </w:r>
    </w:p>
    <w:p>
      <w:pPr>
        <w:spacing w:after="140" w:line="283" w:lineRule="auto"/>
        <w:jc w:val="left"/>
      </w:pPr>
      <w:r>
        <w:rPr>
          <w:rFonts w:ascii="Calibri" w:hAnsi="Calibri"/>
          <w:sz w:val="21"/>
        </w:rPr>
        <w:t>Practice: Before making one corrective move, pause and ask whether it is rooted in surrender or only in the need to look right.</w:t>
      </w:r>
    </w:p>
    <w:p>
      <w:pPr>
        <w:spacing w:before="160" w:after="60"/>
      </w:pPr>
      <w:r>
        <w:rPr>
          <w:rFonts w:ascii="Calibri" w:hAnsi="Calibri"/>
          <w:b/>
          <w:color w:val="1F4D78"/>
          <w:sz w:val="23"/>
        </w:rPr>
        <w:t>Day 253 Reflection</w:t>
      </w:r>
    </w:p>
    <w:p>
      <w:pPr>
        <w:spacing w:after="140" w:line="283" w:lineRule="auto"/>
        <w:jc w:val="left"/>
      </w:pPr>
      <w:r>
        <w:rPr>
          <w:rFonts w:ascii="Calibri" w:hAnsi="Calibri"/>
          <w:sz w:val="21"/>
        </w:rPr>
        <w:t>What road is asking me to move with obedience instead of fear?</w:t>
      </w:r>
    </w:p>
    <w:p>
      <w:pPr>
        <w:spacing w:after="140" w:line="283" w:lineRule="auto"/>
        <w:jc w:val="left"/>
      </w:pPr>
      <w:r>
        <w:rPr>
          <w:rFonts w:ascii="Calibri" w:hAnsi="Calibri"/>
          <w:sz w:val="21"/>
        </w:rPr>
        <w:t>Practice: Take one faithful next step on a difficult road, and name it as obedience rather than escape.</w:t>
      </w:r>
    </w:p>
    <w:p>
      <w:pPr>
        <w:spacing w:before="160" w:after="60"/>
      </w:pPr>
      <w:r>
        <w:rPr>
          <w:rFonts w:ascii="Calibri" w:hAnsi="Calibri"/>
          <w:b/>
          <w:color w:val="1F4D78"/>
          <w:sz w:val="23"/>
        </w:rPr>
        <w:t>Day 254 Reflection</w:t>
      </w:r>
    </w:p>
    <w:p>
      <w:pPr>
        <w:spacing w:after="140" w:line="283" w:lineRule="auto"/>
        <w:jc w:val="left"/>
      </w:pPr>
      <w:r>
        <w:rPr>
          <w:rFonts w:ascii="Calibri" w:hAnsi="Calibri"/>
          <w:sz w:val="21"/>
        </w:rPr>
        <w:t>What ordinary or uncomfortable place might God be using as a meeting place?</w:t>
      </w:r>
    </w:p>
    <w:p>
      <w:pPr>
        <w:spacing w:after="140" w:line="283" w:lineRule="auto"/>
        <w:jc w:val="left"/>
      </w:pPr>
      <w:r>
        <w:rPr>
          <w:rFonts w:ascii="Calibri" w:hAnsi="Calibri"/>
          <w:sz w:val="21"/>
        </w:rPr>
        <w:t>Practice: Receive one ordinary place of rest today as a possible meeting place with God.</w:t>
      </w:r>
    </w:p>
    <w:p>
      <w:pPr>
        <w:spacing w:before="160" w:after="60"/>
      </w:pPr>
      <w:r>
        <w:rPr>
          <w:rFonts w:ascii="Calibri" w:hAnsi="Calibri"/>
          <w:b/>
          <w:color w:val="1F4D78"/>
          <w:sz w:val="23"/>
        </w:rPr>
        <w:t>Day 255 Sabbath Reflection</w:t>
      </w:r>
    </w:p>
    <w:p>
      <w:pPr>
        <w:spacing w:after="140" w:line="283" w:lineRule="auto"/>
        <w:jc w:val="left"/>
      </w:pPr>
      <w:r>
        <w:rPr>
          <w:rFonts w:ascii="Calibri" w:hAnsi="Calibri"/>
          <w:sz w:val="21"/>
        </w:rPr>
        <w:t>What ladder of self-proving do I need to release this Sabbath?</w:t>
      </w:r>
    </w:p>
    <w:p>
      <w:pPr>
        <w:spacing w:after="140" w:line="283" w:lineRule="auto"/>
        <w:jc w:val="left"/>
      </w:pPr>
      <w:r>
        <w:rPr>
          <w:rFonts w:ascii="Calibri" w:hAnsi="Calibri"/>
          <w:sz w:val="21"/>
        </w:rPr>
        <w:t>Practice: On this Sabbath, release one ladder of self-proving and receive God's mercy as the first movement toward you.</w:t>
      </w:r>
    </w:p>
    <w:p>
      <w:pPr>
        <w:spacing w:before="160" w:after="60"/>
      </w:pPr>
      <w:r>
        <w:rPr>
          <w:rFonts w:ascii="Calibri" w:hAnsi="Calibri"/>
          <w:b/>
          <w:color w:val="1F4D78"/>
          <w:sz w:val="23"/>
        </w:rPr>
        <w:t>Day 256 Reflection</w:t>
      </w:r>
    </w:p>
    <w:p>
      <w:pPr>
        <w:spacing w:after="140" w:line="283" w:lineRule="auto"/>
        <w:jc w:val="left"/>
      </w:pPr>
      <w:r>
        <w:rPr>
          <w:rFonts w:ascii="Calibri" w:hAnsi="Calibri"/>
          <w:sz w:val="21"/>
        </w:rPr>
        <w:t>Where is the Father inviting me to breathe wider than private survival?</w:t>
      </w:r>
    </w:p>
    <w:p>
      <w:pPr>
        <w:spacing w:after="140" w:line="283" w:lineRule="auto"/>
        <w:jc w:val="left"/>
      </w:pPr>
      <w:r>
        <w:rPr>
          <w:rFonts w:ascii="Calibri" w:hAnsi="Calibri"/>
          <w:sz w:val="21"/>
        </w:rPr>
        <w:t>Practice: Name one way God's welcome can become blessing for someone beyond your private need today.</w:t>
      </w:r>
    </w:p>
    <w:p>
      <w:pPr>
        <w:spacing w:before="160" w:after="60"/>
      </w:pPr>
      <w:r>
        <w:rPr>
          <w:rFonts w:ascii="Calibri" w:hAnsi="Calibri"/>
          <w:b/>
          <w:color w:val="1F4D78"/>
          <w:sz w:val="23"/>
        </w:rPr>
        <w:t>Day 257 Reflection</w:t>
      </w:r>
    </w:p>
    <w:p>
      <w:pPr>
        <w:spacing w:after="140" w:line="283" w:lineRule="auto"/>
        <w:jc w:val="left"/>
      </w:pPr>
      <w:r>
        <w:rPr>
          <w:rFonts w:ascii="Calibri" w:hAnsi="Calibri"/>
          <w:sz w:val="21"/>
        </w:rPr>
        <w:t>What uncertainty needs to be answered first by the promise, "I am with you"?</w:t>
      </w:r>
    </w:p>
    <w:p>
      <w:pPr>
        <w:spacing w:after="140" w:line="283" w:lineRule="auto"/>
        <w:jc w:val="left"/>
      </w:pPr>
      <w:r>
        <w:rPr>
          <w:rFonts w:ascii="Calibri" w:hAnsi="Calibri"/>
          <w:sz w:val="21"/>
        </w:rPr>
        <w:t>Practice: Speak one current uncertainty to God, then answer it with the promise of His presence before taking the next step.</w:t>
      </w:r>
    </w:p>
    <w:p>
      <w:pPr>
        <w:spacing w:before="160" w:after="60"/>
      </w:pPr>
      <w:r>
        <w:rPr>
          <w:rFonts w:ascii="Calibri" w:hAnsi="Calibri"/>
          <w:b/>
          <w:color w:val="1F4D78"/>
          <w:sz w:val="23"/>
        </w:rPr>
        <w:t>Day 258 Reflection</w:t>
      </w:r>
    </w:p>
    <w:p>
      <w:pPr>
        <w:spacing w:after="140" w:line="283" w:lineRule="auto"/>
        <w:jc w:val="left"/>
      </w:pPr>
      <w:r>
        <w:rPr>
          <w:rFonts w:ascii="Calibri" w:hAnsi="Calibri"/>
          <w:sz w:val="21"/>
        </w:rPr>
        <w:t>Where can I now see that God was present even when I did not know it?</w:t>
      </w:r>
    </w:p>
    <w:p>
      <w:pPr>
        <w:spacing w:after="140" w:line="283" w:lineRule="auto"/>
        <w:jc w:val="left"/>
      </w:pPr>
      <w:r>
        <w:rPr>
          <w:rFonts w:ascii="Calibri" w:hAnsi="Calibri"/>
          <w:sz w:val="21"/>
        </w:rPr>
        <w:t>Practice: Look back over one hard place and name one sign that God was nearer than you realized.</w:t>
      </w:r>
    </w:p>
    <w:p>
      <w:pPr>
        <w:spacing w:before="160" w:after="60"/>
      </w:pPr>
      <w:r>
        <w:rPr>
          <w:rFonts w:ascii="Calibri" w:hAnsi="Calibri"/>
          <w:b/>
          <w:color w:val="1F4D78"/>
          <w:sz w:val="23"/>
        </w:rPr>
        <w:t>Week Review</w:t>
      </w:r>
    </w:p>
    <w:p>
      <w:pPr>
        <w:pStyle w:val="ListBullet"/>
        <w:spacing w:after="60" w:line="269" w:lineRule="auto"/>
      </w:pPr>
      <w:r>
        <w:rPr>
          <w:rFonts w:ascii="Calibri" w:hAnsi="Calibri"/>
          <w:sz w:val="20"/>
        </w:rPr>
        <w:t>Where did God expose a repair attempt that needed deeper surrender?</w:t>
      </w:r>
    </w:p>
    <w:p>
      <w:pPr>
        <w:pStyle w:val="ListBullet"/>
        <w:spacing w:after="60" w:line="269" w:lineRule="auto"/>
      </w:pPr>
      <w:r>
        <w:rPr>
          <w:rFonts w:ascii="Calibri" w:hAnsi="Calibri"/>
          <w:sz w:val="20"/>
        </w:rPr>
        <w:t>What road became a place to practice obedience?</w:t>
      </w:r>
    </w:p>
    <w:p>
      <w:pPr>
        <w:pStyle w:val="ListBullet"/>
        <w:spacing w:after="60" w:line="269" w:lineRule="auto"/>
      </w:pPr>
      <w:r>
        <w:rPr>
          <w:rFonts w:ascii="Calibri" w:hAnsi="Calibri"/>
          <w:sz w:val="20"/>
        </w:rPr>
        <w:t>What ordinary resting place became more open to God's presence?</w:t>
      </w:r>
    </w:p>
    <w:p>
      <w:pPr>
        <w:pStyle w:val="ListBullet"/>
        <w:spacing w:after="60" w:line="269" w:lineRule="auto"/>
      </w:pPr>
      <w:r>
        <w:rPr>
          <w:rFonts w:ascii="Calibri" w:hAnsi="Calibri"/>
          <w:sz w:val="20"/>
        </w:rPr>
        <w:t>How did Sabbath mercy free me from a ladder of self-proving?</w:t>
      </w:r>
    </w:p>
    <w:p>
      <w:pPr>
        <w:pStyle w:val="ListBullet"/>
        <w:spacing w:after="60" w:line="269" w:lineRule="auto"/>
      </w:pPr>
      <w:r>
        <w:rPr>
          <w:rFonts w:ascii="Calibri" w:hAnsi="Calibri"/>
          <w:sz w:val="20"/>
        </w:rPr>
        <w:t>Where did the Father's welcome widen into blessing for someone else?</w:t>
      </w:r>
    </w:p>
    <w:p>
      <w:pPr>
        <w:pStyle w:val="ListBullet"/>
        <w:spacing w:after="60" w:line="269" w:lineRule="auto"/>
      </w:pPr>
      <w:r>
        <w:rPr>
          <w:rFonts w:ascii="Calibri" w:hAnsi="Calibri"/>
          <w:sz w:val="20"/>
        </w:rPr>
        <w:t>What uncertainty was steadied by God's promise of presence?</w:t>
      </w:r>
    </w:p>
    <w:p>
      <w:pPr>
        <w:pStyle w:val="ListBullet"/>
        <w:spacing w:after="60" w:line="269" w:lineRule="auto"/>
      </w:pPr>
      <w:r>
        <w:rPr>
          <w:rFonts w:ascii="Calibri" w:hAnsi="Calibri"/>
          <w:sz w:val="20"/>
        </w:rPr>
        <w:t>Where did I recognize that God had been near before I knew it?</w:t>
      </w:r>
    </w:p>
    <w:p>
      <w:r>
        <w:br w:type="page"/>
      </w:r>
    </w:p>
    <w:p>
      <w:pPr>
        <w:spacing w:before="320" w:after="100"/>
      </w:pPr>
      <w:r>
        <w:rPr>
          <w:rFonts w:ascii="Calibri" w:hAnsi="Calibri"/>
          <w:b/>
          <w:color w:val="2E74B5"/>
          <w:sz w:val="32"/>
        </w:rPr>
        <w:t>Judge and Auditor Report - Volume 1 Days 252-258</w:t>
      </w:r>
    </w:p>
    <w:p>
      <w:pPr>
        <w:spacing w:after="140" w:line="283" w:lineRule="auto"/>
        <w:jc w:val="left"/>
      </w:pPr>
      <w:r>
        <w:rPr>
          <w:rFonts w:ascii="Calibri" w:hAnsi="Calibri"/>
          <w:sz w:val="21"/>
        </w:rPr>
        <w:t>Batch: Surrendering to God's Love, September Week 2, Promises That Do Not Fail</w:t>
      </w:r>
    </w:p>
    <w:p>
      <w:pPr>
        <w:spacing w:after="140" w:line="283" w:lineRule="auto"/>
        <w:jc w:val="left"/>
      </w:pPr>
      <w:r>
        <w:rPr>
          <w:rFonts w:ascii="Calibri" w:hAnsi="Calibri"/>
          <w:sz w:val="21"/>
        </w:rPr>
        <w:t>Audit date: 2026-06-30</w:t>
      </w:r>
    </w:p>
    <w:p>
      <w:pPr>
        <w:spacing w:before="240" w:after="100"/>
      </w:pPr>
      <w:r>
        <w:rPr>
          <w:rFonts w:ascii="Calibri" w:hAnsi="Calibri"/>
          <w:b/>
          <w:color w:val="2E74B5"/>
          <w:sz w:val="27"/>
        </w:rPr>
        <w:t>Loop 1 - Source Alignment</w:t>
      </w:r>
    </w:p>
    <w:p>
      <w:pPr>
        <w:spacing w:after="140" w:line="283" w:lineRule="auto"/>
        <w:jc w:val="left"/>
      </w:pPr>
      <w:r>
        <w:rPr>
          <w:rFonts w:ascii="Calibri" w:hAnsi="Calibri"/>
          <w:sz w:val="21"/>
        </w:rPr>
        <w:t>Result: Pass with transparent production lens corrections.</w:t>
      </w:r>
    </w:p>
    <w:p>
      <w:pPr>
        <w:pStyle w:val="ListBullet"/>
        <w:spacing w:after="60" w:line="269" w:lineRule="auto"/>
      </w:pPr>
      <w:r>
        <w:rPr>
          <w:rFonts w:ascii="Calibri" w:hAnsi="Calibri"/>
          <w:sz w:val="20"/>
        </w:rPr>
        <w:t>Day 252 uses Genesis 28:9's Esau marriage decision to address visible repair attempts that still need surrendered covenant wisdom.</w:t>
      </w:r>
    </w:p>
    <w:p>
      <w:pPr>
        <w:pStyle w:val="ListBullet"/>
        <w:spacing w:after="60" w:line="269" w:lineRule="auto"/>
      </w:pPr>
      <w:r>
        <w:rPr>
          <w:rFonts w:ascii="Calibri" w:hAnsi="Calibri"/>
          <w:sz w:val="20"/>
        </w:rPr>
        <w:t>Day 253 uses Genesis 28:10's departure from Beersheba toward Haran to frame promise practiced on the road, not only received at home.</w:t>
      </w:r>
    </w:p>
    <w:p>
      <w:pPr>
        <w:pStyle w:val="ListBullet"/>
        <w:spacing w:after="60" w:line="269" w:lineRule="auto"/>
      </w:pPr>
      <w:r>
        <w:rPr>
          <w:rFonts w:ascii="Calibri" w:hAnsi="Calibri"/>
          <w:sz w:val="20"/>
        </w:rPr>
        <w:t>Day 254 uses Genesis 28:11's sunset, stone, and resting place to show God preparing to meet Jacob in an ordinary vulnerable place.</w:t>
      </w:r>
    </w:p>
    <w:p>
      <w:pPr>
        <w:pStyle w:val="ListBullet"/>
        <w:spacing w:after="60" w:line="269" w:lineRule="auto"/>
      </w:pPr>
      <w:r>
        <w:rPr>
          <w:rFonts w:ascii="Calibri" w:hAnsi="Calibri"/>
          <w:sz w:val="20"/>
        </w:rPr>
        <w:t>Day 255 uses Genesis 28:12's ladder dream and angels of God to center heaven's initiative toward a vulnerable traveler.</w:t>
      </w:r>
    </w:p>
    <w:p>
      <w:pPr>
        <w:pStyle w:val="ListBullet"/>
        <w:spacing w:after="60" w:line="269" w:lineRule="auto"/>
      </w:pPr>
      <w:r>
        <w:rPr>
          <w:rFonts w:ascii="Calibri" w:hAnsi="Calibri"/>
          <w:sz w:val="20"/>
        </w:rPr>
        <w:t>Day 256 uses Genesis 28:14's descendants, land, and all-families blessing promise to widen the Father's welcome beyond private survival.</w:t>
      </w:r>
    </w:p>
    <w:p>
      <w:pPr>
        <w:pStyle w:val="ListBullet"/>
        <w:spacing w:after="60" w:line="269" w:lineRule="auto"/>
      </w:pPr>
      <w:r>
        <w:rPr>
          <w:rFonts w:ascii="Calibri" w:hAnsi="Calibri"/>
          <w:sz w:val="20"/>
        </w:rPr>
        <w:t>Day 257 uses Genesis 28:15's promise of presence, keeping, return, and completion as the clearest covenant-love anchor in the batch.</w:t>
      </w:r>
    </w:p>
    <w:p>
      <w:pPr>
        <w:pStyle w:val="ListBullet"/>
        <w:spacing w:after="60" w:line="269" w:lineRule="auto"/>
      </w:pPr>
      <w:r>
        <w:rPr>
          <w:rFonts w:ascii="Calibri" w:hAnsi="Calibri"/>
          <w:sz w:val="20"/>
        </w:rPr>
        <w:t>Day 258 uses Genesis 28:16's awakening confession to show love found Jacob before his awareness caught up.</w:t>
      </w:r>
    </w:p>
    <w:p>
      <w:pPr>
        <w:spacing w:after="140" w:line="283" w:lineRule="auto"/>
        <w:jc w:val="left"/>
      </w:pPr>
      <w:r>
        <w:rPr>
          <w:rFonts w:ascii="Calibri" w:hAnsi="Calibri"/>
          <w:sz w:val="21"/>
        </w:rPr>
        <w:t>The enhanced architecture dates, titles, scripture references, source markers, and morning impact lines are preserved while production interpretation is tightened to the assigned Genesis texts.</w:t>
      </w:r>
    </w:p>
    <w:p>
      <w:pPr>
        <w:spacing w:before="240" w:after="100"/>
      </w:pPr>
      <w:r>
        <w:rPr>
          <w:rFonts w:ascii="Calibri" w:hAnsi="Calibri"/>
          <w:b/>
          <w:color w:val="2E74B5"/>
          <w:sz w:val="27"/>
        </w:rPr>
        <w:t>Loop 2 - Arc Continuity</w:t>
      </w:r>
    </w:p>
    <w:p>
      <w:pPr>
        <w:spacing w:after="140" w:line="283" w:lineRule="auto"/>
        <w:jc w:val="left"/>
      </w:pPr>
      <w:r>
        <w:rPr>
          <w:rFonts w:ascii="Calibri" w:hAnsi="Calibri"/>
          <w:sz w:val="21"/>
        </w:rPr>
        <w:t>Result: Pass.</w:t>
      </w:r>
    </w:p>
    <w:p>
      <w:pPr>
        <w:pStyle w:val="ListBullet"/>
        <w:spacing w:after="60" w:line="269" w:lineRule="auto"/>
      </w:pPr>
      <w:r>
        <w:rPr>
          <w:rFonts w:ascii="Calibri" w:hAnsi="Calibri"/>
          <w:sz w:val="20"/>
        </w:rPr>
        <w:t>Day 252 follows naturally from Day 251's observation thread by asking what the heart does after seeing family blessing and correction.</w:t>
      </w:r>
    </w:p>
    <w:p>
      <w:pPr>
        <w:pStyle w:val="ListBullet"/>
        <w:spacing w:after="60" w:line="269" w:lineRule="auto"/>
      </w:pPr>
      <w:r>
        <w:rPr>
          <w:rFonts w:ascii="Calibri" w:hAnsi="Calibri"/>
          <w:sz w:val="20"/>
        </w:rPr>
        <w:t>Days 253-254 move Jacob from departure into vulnerable nighttime rest.</w:t>
      </w:r>
    </w:p>
    <w:p>
      <w:pPr>
        <w:pStyle w:val="ListBullet"/>
        <w:spacing w:after="60" w:line="269" w:lineRule="auto"/>
      </w:pPr>
      <w:r>
        <w:rPr>
          <w:rFonts w:ascii="Calibri" w:hAnsi="Calibri"/>
          <w:sz w:val="20"/>
        </w:rPr>
        <w:t>Day 255 opens the Bethel vision under the Saturday Sabbath guardrail.</w:t>
      </w:r>
    </w:p>
    <w:p>
      <w:pPr>
        <w:pStyle w:val="ListBullet"/>
        <w:spacing w:after="60" w:line="269" w:lineRule="auto"/>
      </w:pPr>
      <w:r>
        <w:rPr>
          <w:rFonts w:ascii="Calibri" w:hAnsi="Calibri"/>
          <w:sz w:val="20"/>
        </w:rPr>
        <w:t>Days 256-258 move from covenant breadth, to God's presence promise, to awakened recognition.</w:t>
      </w:r>
    </w:p>
    <w:p>
      <w:pPr>
        <w:pStyle w:val="ListBullet"/>
        <w:spacing w:after="60" w:line="269" w:lineRule="auto"/>
      </w:pPr>
      <w:r>
        <w:rPr>
          <w:rFonts w:ascii="Calibri" w:hAnsi="Calibri"/>
          <w:sz w:val="20"/>
        </w:rPr>
        <w:t>The September theme, Promises That Do Not Fail, remains explicit while each passage keeps its own narrative shape.</w:t>
      </w:r>
    </w:p>
    <w:p>
      <w:pPr>
        <w:spacing w:before="240" w:after="100"/>
      </w:pPr>
      <w:r>
        <w:rPr>
          <w:rFonts w:ascii="Calibri" w:hAnsi="Calibri"/>
          <w:b/>
          <w:color w:val="2E74B5"/>
          <w:sz w:val="27"/>
        </w:rPr>
        <w:t>Loop 3 - Voice and Reader Impact</w:t>
      </w:r>
    </w:p>
    <w:p>
      <w:pPr>
        <w:spacing w:after="140" w:line="283" w:lineRule="auto"/>
        <w:jc w:val="left"/>
      </w:pPr>
      <w:r>
        <w:rPr>
          <w:rFonts w:ascii="Calibri" w:hAnsi="Calibri"/>
          <w:sz w:val="21"/>
        </w:rPr>
        <w:t>Result: Pass.</w:t>
      </w:r>
    </w:p>
    <w:p>
      <w:pPr>
        <w:pStyle w:val="ListBullet"/>
        <w:spacing w:after="60" w:line="269" w:lineRule="auto"/>
      </w:pPr>
      <w:r>
        <w:rPr>
          <w:rFonts w:ascii="Calibri" w:hAnsi="Calibri"/>
          <w:sz w:val="20"/>
        </w:rPr>
        <w:t>The voice remains warm, reverent, practical, and direct.</w:t>
      </w:r>
    </w:p>
    <w:p>
      <w:pPr>
        <w:pStyle w:val="ListBullet"/>
        <w:spacing w:after="60" w:line="269" w:lineRule="auto"/>
      </w:pPr>
      <w:r>
        <w:rPr>
          <w:rFonts w:ascii="Calibri" w:hAnsi="Calibri"/>
          <w:sz w:val="20"/>
        </w:rPr>
        <w:t>Each entry gives the reader one embodied practice: examine motives before repair, move in obedience, receive ordinary rest, release self-proving on Sabbath, turn welcome into blessing, answer uncertainty with God's presence, and look back for hidden nearness.</w:t>
      </w:r>
    </w:p>
    <w:p>
      <w:pPr>
        <w:pStyle w:val="ListBullet"/>
        <w:spacing w:after="60" w:line="269" w:lineRule="auto"/>
      </w:pPr>
      <w:r>
        <w:rPr>
          <w:rFonts w:ascii="Calibri" w:hAnsi="Calibri"/>
          <w:sz w:val="20"/>
        </w:rPr>
        <w:t>The companion journal preserves the same movement with prompts and practices.</w:t>
      </w:r>
    </w:p>
    <w:p>
      <w:pPr>
        <w:pStyle w:val="ListBullet"/>
        <w:spacing w:after="60" w:line="269" w:lineRule="auto"/>
      </w:pPr>
      <w:r>
        <w:rPr>
          <w:rFonts w:ascii="Calibri" w:hAnsi="Calibri"/>
          <w:sz w:val="20"/>
        </w:rPr>
        <w:t>The entries avoid full Bible-verse quotation pending translation permissions.</w:t>
      </w:r>
    </w:p>
    <w:p>
      <w:pPr>
        <w:spacing w:before="240" w:after="100"/>
      </w:pPr>
      <w:r>
        <w:rPr>
          <w:rFonts w:ascii="Calibri" w:hAnsi="Calibri"/>
          <w:b/>
          <w:color w:val="2E74B5"/>
          <w:sz w:val="27"/>
        </w:rPr>
        <w:t>Loop 4 - Theological and Pastoral Safety</w:t>
      </w:r>
    </w:p>
    <w:p>
      <w:pPr>
        <w:spacing w:after="140" w:line="283" w:lineRule="auto"/>
        <w:jc w:val="left"/>
      </w:pPr>
      <w:r>
        <w:rPr>
          <w:rFonts w:ascii="Calibri" w:hAnsi="Calibri"/>
          <w:sz w:val="21"/>
        </w:rPr>
        <w:t>Result: Pass.</w:t>
      </w:r>
    </w:p>
    <w:p>
      <w:pPr>
        <w:pStyle w:val="ListBullet"/>
        <w:spacing w:after="60" w:line="269" w:lineRule="auto"/>
      </w:pPr>
      <w:r>
        <w:rPr>
          <w:rFonts w:ascii="Calibri" w:hAnsi="Calibri"/>
          <w:sz w:val="20"/>
        </w:rPr>
        <w:t>Esau's action is handled carefully as a human repair attempt without simplistic condemnation or speculation beyond the text.</w:t>
      </w:r>
    </w:p>
    <w:p>
      <w:pPr>
        <w:pStyle w:val="ListBullet"/>
        <w:spacing w:after="60" w:line="269" w:lineRule="auto"/>
      </w:pPr>
      <w:r>
        <w:rPr>
          <w:rFonts w:ascii="Calibri" w:hAnsi="Calibri"/>
          <w:sz w:val="20"/>
        </w:rPr>
        <w:t>Jacob's vulnerable road is not romanticized; promise is framed as God's mercy meeting a complicated traveler.</w:t>
      </w:r>
    </w:p>
    <w:p>
      <w:pPr>
        <w:pStyle w:val="ListBullet"/>
        <w:spacing w:after="60" w:line="269" w:lineRule="auto"/>
      </w:pPr>
      <w:r>
        <w:rPr>
          <w:rFonts w:ascii="Calibri" w:hAnsi="Calibri"/>
          <w:sz w:val="20"/>
        </w:rPr>
        <w:t>The ladder dream is interpreted as divine initiative, not as a human ladder of achievement.</w:t>
      </w:r>
    </w:p>
    <w:p>
      <w:pPr>
        <w:pStyle w:val="ListBullet"/>
        <w:spacing w:after="60" w:line="269" w:lineRule="auto"/>
      </w:pPr>
      <w:r>
        <w:rPr>
          <w:rFonts w:ascii="Calibri" w:hAnsi="Calibri"/>
          <w:sz w:val="20"/>
        </w:rPr>
        <w:t>God's blessing to all families is treated as covenant generosity rather than private prosperity entitlement.</w:t>
      </w:r>
    </w:p>
    <w:p>
      <w:pPr>
        <w:pStyle w:val="ListBullet"/>
        <w:spacing w:after="60" w:line="269" w:lineRule="auto"/>
      </w:pPr>
      <w:r>
        <w:rPr>
          <w:rFonts w:ascii="Calibri" w:hAnsi="Calibri"/>
          <w:sz w:val="20"/>
        </w:rPr>
        <w:t>Obedience remains response to God's grace and revealed character, not performance to earn love.</w:t>
      </w:r>
    </w:p>
    <w:p>
      <w:pPr>
        <w:spacing w:before="240" w:after="100"/>
      </w:pPr>
      <w:r>
        <w:rPr>
          <w:rFonts w:ascii="Calibri" w:hAnsi="Calibri"/>
          <w:b/>
          <w:color w:val="2E74B5"/>
          <w:sz w:val="27"/>
        </w:rPr>
        <w:t>Loop 5 - Adventist / Sabbath Consistency</w:t>
      </w:r>
    </w:p>
    <w:p>
      <w:pPr>
        <w:spacing w:after="140" w:line="283" w:lineRule="auto"/>
        <w:jc w:val="left"/>
      </w:pPr>
      <w:r>
        <w:rPr>
          <w:rFonts w:ascii="Calibri" w:hAnsi="Calibri"/>
          <w:sz w:val="21"/>
        </w:rPr>
        <w:t>Result: Pass.</w:t>
      </w:r>
    </w:p>
    <w:p>
      <w:pPr>
        <w:pStyle w:val="ListBullet"/>
        <w:spacing w:after="60" w:line="269" w:lineRule="auto"/>
      </w:pPr>
      <w:r>
        <w:rPr>
          <w:rFonts w:ascii="Calibri" w:hAnsi="Calibri"/>
          <w:sz w:val="20"/>
        </w:rPr>
        <w:t>Day 255 falls on Saturday, September 12, 2026, and is the only manuscript entry in this batch that explicitly uses Sabbath language.</w:t>
      </w:r>
    </w:p>
    <w:p>
      <w:pPr>
        <w:pStyle w:val="ListBullet"/>
        <w:spacing w:after="60" w:line="269" w:lineRule="auto"/>
      </w:pPr>
      <w:r>
        <w:rPr>
          <w:rFonts w:ascii="Calibri" w:hAnsi="Calibri"/>
          <w:sz w:val="20"/>
        </w:rPr>
        <w:t>Sabbath is framed as seventh-day rest that receives heaven's initiative and releases self-proving.</w:t>
      </w:r>
    </w:p>
    <w:p>
      <w:pPr>
        <w:pStyle w:val="ListBullet"/>
        <w:spacing w:after="60" w:line="269" w:lineRule="auto"/>
      </w:pPr>
      <w:r>
        <w:rPr>
          <w:rFonts w:ascii="Calibri" w:hAnsi="Calibri"/>
          <w:sz w:val="20"/>
        </w:rPr>
        <w:t>Day 256 uses ordinary welcome and blessing language without treating Sunday as Sabbath.</w:t>
      </w:r>
    </w:p>
    <w:p>
      <w:pPr>
        <w:pStyle w:val="ListBullet"/>
        <w:spacing w:after="60" w:line="269" w:lineRule="auto"/>
      </w:pPr>
      <w:r>
        <w:rPr>
          <w:rFonts w:ascii="Calibri" w:hAnsi="Calibri"/>
          <w:sz w:val="20"/>
        </w:rPr>
        <w:t>No Sunday entry is treated as Sabbath, and no first-day equivalence is implied.</w:t>
      </w:r>
    </w:p>
    <w:p>
      <w:pPr>
        <w:spacing w:before="240" w:after="100"/>
      </w:pPr>
      <w:r>
        <w:rPr>
          <w:rFonts w:ascii="Calibri" w:hAnsi="Calibri"/>
          <w:b/>
          <w:color w:val="2E74B5"/>
          <w:sz w:val="27"/>
        </w:rPr>
        <w:t>Loop 6 - Production Readiness</w:t>
      </w:r>
    </w:p>
    <w:p>
      <w:pPr>
        <w:spacing w:after="140" w:line="283" w:lineRule="auto"/>
        <w:jc w:val="left"/>
      </w:pPr>
      <w:r>
        <w:rPr>
          <w:rFonts w:ascii="Calibri" w:hAnsi="Calibri"/>
          <w:sz w:val="21"/>
        </w:rPr>
        <w:t>Result: Ready for packaging, PDF/DOCX review generation, and public review-site update.</w:t>
      </w:r>
    </w:p>
    <w:p>
      <w:pPr>
        <w:spacing w:after="140" w:line="283" w:lineRule="auto"/>
        <w:jc w:val="left"/>
      </w:pPr>
      <w:r>
        <w:rPr>
          <w:rFonts w:ascii="Calibri" w:hAnsi="Calibri"/>
          <w:sz w:val="21"/>
        </w:rPr>
        <w:t>Recommended next actions:</w:t>
      </w:r>
    </w:p>
    <w:p>
      <w:pPr>
        <w:pStyle w:val="ListNumber"/>
        <w:spacing w:after="60" w:line="269" w:lineRule="auto"/>
      </w:pPr>
      <w:r>
        <w:rPr>
          <w:rFonts w:ascii="Calibri" w:hAnsi="Calibri"/>
          <w:sz w:val="20"/>
        </w:rPr>
        <w:t>Generate the review PDF and DOCX for Days 252-258.</w:t>
      </w:r>
    </w:p>
    <w:p>
      <w:pPr>
        <w:pStyle w:val="ListNumber"/>
        <w:spacing w:after="60" w:line="269" w:lineRule="auto"/>
      </w:pPr>
      <w:r>
        <w:rPr>
          <w:rFonts w:ascii="Calibri" w:hAnsi="Calibri"/>
          <w:sz w:val="20"/>
        </w:rPr>
        <w:t>Package the cumulative Days 001-258 plus Leap Day production archive.</w:t>
      </w:r>
    </w:p>
    <w:p>
      <w:pPr>
        <w:pStyle w:val="ListNumber"/>
        <w:spacing w:after="60" w:line="269" w:lineRule="auto"/>
      </w:pPr>
      <w:r>
        <w:rPr>
          <w:rFonts w:ascii="Calibri" w:hAnsi="Calibri"/>
          <w:sz w:val="20"/>
        </w:rPr>
        <w:t>Update `/production.html` from 252 entries to 259 entries.</w:t>
      </w:r>
    </w:p>
    <w:p>
      <w:pPr>
        <w:pStyle w:val="ListNumber"/>
        <w:spacing w:after="60" w:line="269" w:lineRule="auto"/>
      </w:pPr>
      <w:r>
        <w:rPr>
          <w:rFonts w:ascii="Calibri" w:hAnsi="Calibri"/>
          <w:sz w:val="20"/>
        </w:rPr>
        <w:t>Continue with September Days 259-265 as the next Promises That Do Not Fail production batch.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7"/>
      </w:rPr>
      <w:t>IDC Publishing review packet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55555"/>
        <w:sz w:val="18"/>
      </w:rPr>
      <w:t>Surrendering to God's Love | Days 252-258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Surrendering to God's Love - Days 252-258 Review</dc:title>
  <dc:subject>Lady D Volume 1 production review packet</dc:subject>
  <dc:creator>IDC Publishing Production Workflow</dc:creator>
  <cp:keywords>Lady D, devotional, production review, Sabbath, Adventist</cp:keywords>
  <dc:description>generated by python-docx</dc:description>
  <cp:lastModifiedBy/>
  <cp:revision>1</cp:revision>
  <dcterms:created xsi:type="dcterms:W3CDTF">2013-12-23T23:15:00Z</dcterms:created>
  <dcterms:modified xsi:type="dcterms:W3CDTF">2013-12-23T23:15:00Z</dcterms:modified>
  <cp:category/>
</cp:coreProperties>
</file>