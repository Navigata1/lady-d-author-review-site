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spacing w:after="360"/>
        <w:jc w:val="center"/>
      </w:pPr>
      <w:r>
        <w:rPr>
          <w:rFonts w:ascii="Calibri" w:hAnsi="Calibri"/>
          <w:b/>
          <w:color w:val="BE8428"/>
          <w:sz w:val="22"/>
        </w:rPr>
        <w:t>Review Packet</w:t>
      </w:r>
    </w:p>
    <w:p>
      <w:pPr>
        <w:spacing w:after="160"/>
        <w:jc w:val="center"/>
      </w:pPr>
      <w:r>
        <w:rPr>
          <w:rFonts w:ascii="Calibri" w:hAnsi="Calibri"/>
          <w:b/>
          <w:color w:val="182646"/>
          <w:sz w:val="56"/>
        </w:rPr>
        <w:t>Surrendering to God's Love</w:t>
      </w:r>
    </w:p>
    <w:p>
      <w:pPr>
        <w:spacing w:after="80"/>
        <w:jc w:val="center"/>
      </w:pPr>
      <w:r>
        <w:rPr>
          <w:rFonts w:ascii="Calibri" w:hAnsi="Calibri"/>
          <w:b/>
          <w:color w:val="2E74B5"/>
          <w:sz w:val="30"/>
        </w:rPr>
        <w:t>Volume 1 | May Week 5 | Days 144-150</w:t>
      </w:r>
    </w:p>
    <w:p>
      <w:pPr>
        <w:spacing w:after="520"/>
        <w:jc w:val="center"/>
      </w:pPr>
      <w:r>
        <w:rPr>
          <w:rFonts w:ascii="Calibri" w:hAnsi="Calibri"/>
          <w:i/>
          <w:color w:val="5B6474"/>
          <w:sz w:val="24"/>
        </w:rPr>
        <w:t>Love That Moves Into Action</w:t>
      </w:r>
    </w:p>
    <w:p>
      <w:pPr>
        <w:pBdr>
          <w:bottom w:val="single" w:sz="8" w:space="1" w:color="BE8428"/>
        </w:pBdr>
        <w:spacing w:after="360"/>
      </w:pPr>
    </w:p>
    <w:p>
      <w:pPr>
        <w:jc w:val="center"/>
      </w:pPr>
      <w:r>
        <w:rPr>
          <w:rFonts w:ascii="Calibri" w:hAnsi="Calibri"/>
          <w:color w:val="111827"/>
          <w:sz w:val="22"/>
        </w:rPr>
        <w:t>Includes the manuscript batch, companion journal pages, and judge/auditor report for author and production review.</w:t>
      </w:r>
    </w:p>
    <w:p>
      <w:pPr>
        <w:pStyle w:val="Heading1"/>
        <w:jc w:val="left"/>
      </w:pPr>
      <w:r>
        <w:t>Manuscript</w:t>
      </w:r>
    </w:p>
    <w:p>
      <w:pPr>
        <w:pStyle w:val="Heading1"/>
      </w:pPr>
      <w:r>
        <w:t>Surrendering to God's Love</w:t>
      </w:r>
    </w:p>
    <w:p>
      <w:pPr>
        <w:pStyle w:val="Heading2"/>
      </w:pPr>
      <w:r>
        <w:t>May Week 5: Love That Moves Into Action</w:t>
      </w:r>
    </w:p>
    <w:p>
      <w:pPr>
        <w:jc w:val="both"/>
      </w:pPr>
      <w:r>
        <w:rPr>
          <w:rFonts w:ascii="Calibri" w:hAnsi="Calibri"/>
          <w:color w:val="111827"/>
        </w:rPr>
        <w:t>Production batch: Days 144-150</w:t>
      </w:r>
    </w:p>
    <w:p>
      <w:pPr>
        <w:jc w:val="both"/>
      </w:pPr>
      <w:r>
        <w:rPr>
          <w:rFonts w:ascii="Calibri" w:hAnsi="Calibri"/>
          <w:color w:val="111827"/>
        </w:rPr>
        <w:t>Editorial note: Scripture references are used without full quoted Bible text until translation permissions are decided.</w:t>
      </w:r>
    </w:p>
    <w:p>
      <w:pPr>
        <w:pBdr>
          <w:bottom w:val="single" w:sz="4" w:space="1" w:color="D9DDE5"/>
        </w:pBdr>
        <w:spacing w:after="160"/>
      </w:pPr>
    </w:p>
    <w:p>
      <w:pPr>
        <w:pStyle w:val="Heading2"/>
      </w:pPr>
      <w:r>
        <w:t>Day 144 - May 24</w:t>
      </w:r>
    </w:p>
    <w:p>
      <w:pPr>
        <w:pStyle w:val="Heading3"/>
      </w:pPr>
      <w:r>
        <w:t>Trust Mercy in the Morning</w:t>
      </w:r>
    </w:p>
    <w:p>
      <w:pPr>
        <w:jc w:val="both"/>
      </w:pPr>
      <w:r>
        <w:rPr>
          <w:rFonts w:ascii="Calibri" w:hAnsi="Calibri"/>
          <w:b/>
          <w:color w:val="111827"/>
        </w:rPr>
        <w:t>Scripture Reference:</w:t>
      </w:r>
      <w:r>
        <w:rPr>
          <w:rFonts w:ascii="Calibri" w:hAnsi="Calibri"/>
          <w:color w:val="111827"/>
        </w:rPr>
        <w:t xml:space="preserve"> Genesis 1:4</w:t>
      </w:r>
    </w:p>
    <w:p>
      <w:pPr>
        <w:jc w:val="both"/>
      </w:pPr>
      <w:r>
        <w:rPr>
          <w:rFonts w:ascii="Calibri" w:hAnsi="Calibri"/>
          <w:b/>
          <w:color w:val="111827"/>
        </w:rPr>
        <w:t>Production lens correction:</w:t>
      </w:r>
      <w:r>
        <w:rPr>
          <w:rFonts w:ascii="Calibri" w:hAnsi="Calibri"/>
          <w:color w:val="111827"/>
        </w:rPr>
        <w:t xml:space="preserve"> The architecture assigned `shalom`; the production lens uses `wayyar Elohim et-ha'or ki-tov/wayyavdel Elohim bein ha'or uvein hachoshekh` - God saw the light, recognized it as good, and separated the light from the darkness - because the verse centers on divine discernment, goodness, and holy separation.</w:t>
      </w:r>
    </w:p>
    <w:p>
      <w:pPr>
        <w:jc w:val="both"/>
      </w:pPr>
      <w:r>
        <w:rPr>
          <w:rFonts w:ascii="Calibri" w:hAnsi="Calibri"/>
          <w:color w:val="111827"/>
        </w:rPr>
        <w:t>Mercy in the morning does not pretend darkness and light are the same. Genesis 1:4 shows God seeing the light, naming its goodness, and separating it from the darkness. Before human eyes can evaluate anything, the Father already knows what is good.</w:t>
      </w:r>
    </w:p>
    <w:p>
      <w:pPr>
        <w:jc w:val="both"/>
      </w:pPr>
      <w:r>
        <w:rPr>
          <w:rFonts w:ascii="Calibri" w:hAnsi="Calibri"/>
          <w:color w:val="111827"/>
        </w:rPr>
        <w:t>That is comfort for a heart that wakes up crowded. Some mornings bring mixed feelings, unfinished questions, and old shadows trying to sit beside new grace. The Father's mercy does not shame you for needing help with the difference. He teaches you to recognize what carries light and what keeps pulling you back into confusion.</w:t>
      </w:r>
    </w:p>
    <w:p>
      <w:pPr>
        <w:jc w:val="both"/>
      </w:pPr>
      <w:r>
        <w:rPr>
          <w:rFonts w:ascii="Calibri" w:hAnsi="Calibri"/>
          <w:color w:val="111827"/>
        </w:rPr>
        <w:t>Trust mercy in the morning by letting God separate what your anxiety has tangled together. A fear is not always a warning from Him. A pressure is not always an assignment. A memory is not always a command. A good desire may need protection from a dark pattern that has been traveling beside it too long.</w:t>
      </w:r>
    </w:p>
    <w:p>
      <w:pPr>
        <w:jc w:val="both"/>
      </w:pPr>
      <w:r>
        <w:rPr>
          <w:rFonts w:ascii="Calibri" w:hAnsi="Calibri"/>
          <w:color w:val="111827"/>
        </w:rPr>
        <w:t>Love that moves into action begins with holy discernment. If God calls light good, then you can stop apologizing for receiving what He gives. If God separates light from darkness, then you can stop calling every mixture peace. Mercy is tender, but it is not blurry.</w:t>
      </w:r>
    </w:p>
    <w:p>
      <w:pPr>
        <w:jc w:val="both"/>
      </w:pPr>
      <w:r>
        <w:rPr>
          <w:rFonts w:ascii="Calibri" w:hAnsi="Calibri"/>
          <w:color w:val="111827"/>
        </w:rPr>
        <w:t>Let this word give your morning a spine and your heart a place to rest. Ask the Father to help you walk with the light He has named good.</w:t>
      </w:r>
    </w:p>
    <w:p>
      <w:pPr>
        <w:jc w:val="both"/>
      </w:pPr>
      <w:r>
        <w:rPr>
          <w:rFonts w:ascii="Calibri" w:hAnsi="Calibri"/>
          <w:b/>
          <w:color w:val="111827"/>
        </w:rPr>
        <w:t>Today step:</w:t>
      </w:r>
      <w:r>
        <w:rPr>
          <w:rFonts w:ascii="Calibri" w:hAnsi="Calibri"/>
          <w:color w:val="111827"/>
        </w:rPr>
        <w:t xml:space="preserve"> Name one thing God is showing you as light, and name one dark pattern that no longer gets to stand beside it as if it belongs.</w:t>
      </w:r>
    </w:p>
    <w:p>
      <w:pPr>
        <w:jc w:val="both"/>
      </w:pPr>
      <w:r>
        <w:rPr>
          <w:rFonts w:ascii="Calibri" w:hAnsi="Calibri"/>
          <w:b/>
          <w:color w:val="111827"/>
        </w:rPr>
        <w:t>Prayer:</w:t>
      </w:r>
      <w:r>
        <w:rPr>
          <w:rFonts w:ascii="Calibri" w:hAnsi="Calibri"/>
          <w:color w:val="111827"/>
        </w:rPr>
        <w:t xml:space="preserve"> Father, teach me to trust Your mercy in the morning. Help me receive the light You call good and release the darkness You are separating from my life. Amen.</w:t>
      </w:r>
    </w:p>
    <w:p>
      <w:pPr>
        <w:jc w:val="both"/>
      </w:pPr>
      <w:r>
        <w:rPr>
          <w:rFonts w:ascii="Calibri" w:hAnsi="Calibri"/>
          <w:b/>
          <w:color w:val="111827"/>
        </w:rPr>
        <w:t>Journal prompt:</w:t>
      </w:r>
      <w:r>
        <w:rPr>
          <w:rFonts w:ascii="Calibri" w:hAnsi="Calibri"/>
          <w:color w:val="111827"/>
        </w:rPr>
        <w:t xml:space="preserve"> What has God been separating in me so His light can be honored clearly?</w:t>
      </w:r>
    </w:p>
    <w:p>
      <w:pPr>
        <w:jc w:val="both"/>
      </w:pPr>
      <w:r>
        <w:rPr>
          <w:rFonts w:ascii="Calibri" w:hAnsi="Calibri"/>
          <w:b/>
          <w:color w:val="111827"/>
        </w:rPr>
        <w:t>Morning impact:</w:t>
      </w:r>
      <w:r>
        <w:rPr>
          <w:rFonts w:ascii="Calibri" w:hAnsi="Calibri"/>
          <w:color w:val="111827"/>
        </w:rPr>
        <w:t xml:space="preserve"> Let this word give your morning a spine and your heart a place to rest.</w:t>
      </w:r>
    </w:p>
    <w:p>
      <w:pPr>
        <w:pBdr>
          <w:bottom w:val="single" w:sz="4" w:space="1" w:color="D9DDE5"/>
        </w:pBdr>
        <w:spacing w:after="160"/>
      </w:pPr>
    </w:p>
    <w:p>
      <w:pPr>
        <w:pStyle w:val="Heading2"/>
      </w:pPr>
      <w:r>
        <w:t>Day 145 - May 25</w:t>
      </w:r>
    </w:p>
    <w:p>
      <w:pPr>
        <w:pStyle w:val="Heading3"/>
      </w:pPr>
      <w:r>
        <w:t>Let Hope Rise the Father's Patience</w:t>
      </w:r>
    </w:p>
    <w:p>
      <w:pPr>
        <w:jc w:val="both"/>
      </w:pPr>
      <w:r>
        <w:rPr>
          <w:rFonts w:ascii="Calibri" w:hAnsi="Calibri"/>
          <w:b/>
          <w:color w:val="111827"/>
        </w:rPr>
        <w:t>Scripture Reference:</w:t>
      </w:r>
      <w:r>
        <w:rPr>
          <w:rFonts w:ascii="Calibri" w:hAnsi="Calibri"/>
          <w:color w:val="111827"/>
        </w:rPr>
        <w:t xml:space="preserve"> Genesis 1:6</w:t>
      </w:r>
    </w:p>
    <w:p>
      <w:pPr>
        <w:jc w:val="both"/>
      </w:pPr>
      <w:r>
        <w:rPr>
          <w:rFonts w:ascii="Calibri" w:hAnsi="Calibri"/>
          <w:b/>
          <w:color w:val="111827"/>
        </w:rPr>
        <w:t>Production lens correction:</w:t>
      </w:r>
      <w:r>
        <w:rPr>
          <w:rFonts w:ascii="Calibri" w:hAnsi="Calibri"/>
          <w:color w:val="111827"/>
        </w:rPr>
        <w:t xml:space="preserve"> The architecture assigned `yada`; the production lens uses `yehi raqia betokh hammayim/vihi mavdil bein mayim lamayim` - let there be an expanse in the midst of the waters, and let it be separating waters from waters - because the verse centers on God creating space, structure, and separation inside what had been undivided.</w:t>
      </w:r>
    </w:p>
    <w:p>
      <w:pPr>
        <w:jc w:val="both"/>
      </w:pPr>
      <w:r>
        <w:rPr>
          <w:rFonts w:ascii="Calibri" w:hAnsi="Calibri"/>
          <w:color w:val="111827"/>
        </w:rPr>
        <w:t>The Father's patience knows how to make room inside what feels overwhelming. Genesis 1:6 does not show creation rushing past the waters. God speaks an expanse into the midst of them. He forms a space where separation can happen.</w:t>
      </w:r>
    </w:p>
    <w:p>
      <w:pPr>
        <w:jc w:val="both"/>
      </w:pPr>
      <w:r>
        <w:rPr>
          <w:rFonts w:ascii="Calibri" w:hAnsi="Calibri"/>
          <w:color w:val="111827"/>
        </w:rPr>
        <w:t>Hope rises when you realize God can work inside the middle, not only after everything is already calm. You may be standing in the midst of responsibilities, emotions, grief, decisions, or family needs that feel like waters pressing from every side. The Father is not confused by what feels undivided to you.</w:t>
      </w:r>
    </w:p>
    <w:p>
      <w:pPr>
        <w:jc w:val="both"/>
      </w:pPr>
      <w:r>
        <w:rPr>
          <w:rFonts w:ascii="Calibri" w:hAnsi="Calibri"/>
          <w:color w:val="111827"/>
        </w:rPr>
        <w:t>Let hope rise in the Father's patience by asking Him to create space before you demand instant resolution. Some healing begins when God gives the heart enough room to breathe. Some obedience begins when He separates what belongs above from what belongs beneath. Some clarity begins as a holy expanse, a place where pressure no longer controls the whole atmosphere.</w:t>
      </w:r>
    </w:p>
    <w:p>
      <w:pPr>
        <w:jc w:val="both"/>
      </w:pPr>
      <w:r>
        <w:rPr>
          <w:rFonts w:ascii="Calibri" w:hAnsi="Calibri"/>
          <w:color w:val="111827"/>
        </w:rPr>
        <w:t>Love that moves into action does not always move by force. It can move by making room: room for prayer before reaction, room for counsel before decision, room for silence before speech, room for grief without surrendering to despair.</w:t>
      </w:r>
    </w:p>
    <w:p>
      <w:pPr>
        <w:jc w:val="both"/>
      </w:pPr>
      <w:r>
        <w:rPr>
          <w:rFonts w:ascii="Calibri" w:hAnsi="Calibri"/>
          <w:color w:val="111827"/>
        </w:rPr>
        <w:t>The day does not get to name you before God does. If the Father can speak structure into the midst of the waters, He can give your heart space to obey without fear-driven hurry.</w:t>
      </w:r>
    </w:p>
    <w:p>
      <w:pPr>
        <w:jc w:val="both"/>
      </w:pPr>
      <w:r>
        <w:rPr>
          <w:rFonts w:ascii="Calibri" w:hAnsi="Calibri"/>
          <w:b/>
          <w:color w:val="111827"/>
        </w:rPr>
        <w:t>Today step:</w:t>
      </w:r>
      <w:r>
        <w:rPr>
          <w:rFonts w:ascii="Calibri" w:hAnsi="Calibri"/>
          <w:color w:val="111827"/>
        </w:rPr>
        <w:t xml:space="preserve"> Create one small expanse in your day: ten minutes of quiet, one honest pause before replying, or one boundary that gives your heart room to listen.</w:t>
      </w:r>
    </w:p>
    <w:p>
      <w:pPr>
        <w:jc w:val="both"/>
      </w:pPr>
      <w:r>
        <w:rPr>
          <w:rFonts w:ascii="Calibri" w:hAnsi="Calibri"/>
          <w:b/>
          <w:color w:val="111827"/>
        </w:rPr>
        <w:t>Prayer:</w:t>
      </w:r>
      <w:r>
        <w:rPr>
          <w:rFonts w:ascii="Calibri" w:hAnsi="Calibri"/>
          <w:color w:val="111827"/>
        </w:rPr>
        <w:t xml:space="preserve"> Father, make room in me where pressure has crowded out hope. Teach me to trust Your patient ordering and to move from the space Your word creates. Amen.</w:t>
      </w:r>
    </w:p>
    <w:p>
      <w:pPr>
        <w:jc w:val="both"/>
      </w:pPr>
      <w:r>
        <w:rPr>
          <w:rFonts w:ascii="Calibri" w:hAnsi="Calibri"/>
          <w:b/>
          <w:color w:val="111827"/>
        </w:rPr>
        <w:t>Journal prompt:</w:t>
      </w:r>
      <w:r>
        <w:rPr>
          <w:rFonts w:ascii="Calibri" w:hAnsi="Calibri"/>
          <w:color w:val="111827"/>
        </w:rPr>
        <w:t xml:space="preserve"> Where do I need God to create space before I try to force an answer?</w:t>
      </w:r>
    </w:p>
    <w:p>
      <w:pPr>
        <w:jc w:val="both"/>
      </w:pPr>
      <w:r>
        <w:rPr>
          <w:rFonts w:ascii="Calibri" w:hAnsi="Calibri"/>
          <w:b/>
          <w:color w:val="111827"/>
        </w:rPr>
        <w:t>Morning impact:</w:t>
      </w:r>
      <w:r>
        <w:rPr>
          <w:rFonts w:ascii="Calibri" w:hAnsi="Calibri"/>
          <w:color w:val="111827"/>
        </w:rPr>
        <w:t xml:space="preserve"> The day does not get to name you before God does.</w:t>
      </w:r>
    </w:p>
    <w:p>
      <w:pPr>
        <w:pBdr>
          <w:bottom w:val="single" w:sz="4" w:space="1" w:color="D9DDE5"/>
        </w:pBdr>
        <w:spacing w:after="160"/>
      </w:pPr>
    </w:p>
    <w:p>
      <w:pPr>
        <w:pStyle w:val="Heading2"/>
      </w:pPr>
      <w:r>
        <w:t>Day 146 - May 26</w:t>
      </w:r>
    </w:p>
    <w:p>
      <w:pPr>
        <w:pStyle w:val="Heading3"/>
      </w:pPr>
      <w:r>
        <w:t>Carry Love Stronger Than Fear</w:t>
      </w:r>
    </w:p>
    <w:p>
      <w:pPr>
        <w:jc w:val="both"/>
      </w:pPr>
      <w:r>
        <w:rPr>
          <w:rFonts w:ascii="Calibri" w:hAnsi="Calibri"/>
          <w:b/>
          <w:color w:val="111827"/>
        </w:rPr>
        <w:t>Scripture Reference:</w:t>
      </w:r>
      <w:r>
        <w:rPr>
          <w:rFonts w:ascii="Calibri" w:hAnsi="Calibri"/>
          <w:color w:val="111827"/>
        </w:rPr>
        <w:t xml:space="preserve"> Genesis 1:7</w:t>
      </w:r>
    </w:p>
    <w:p>
      <w:pPr>
        <w:jc w:val="both"/>
      </w:pPr>
      <w:r>
        <w:rPr>
          <w:rFonts w:ascii="Calibri" w:hAnsi="Calibri"/>
          <w:b/>
          <w:color w:val="111827"/>
        </w:rPr>
        <w:t>Production lens correction:</w:t>
      </w:r>
      <w:r>
        <w:rPr>
          <w:rFonts w:ascii="Calibri" w:hAnsi="Calibri"/>
          <w:color w:val="111827"/>
        </w:rPr>
        <w:t xml:space="preserve"> The architecture assigned `qavah`; the production lens uses `wayyaas Elohim et-haraqia/wayyavdel bein hammayim/asher mittachat/asher me'al` - God made the expanse and divided the waters below from the waters above - because the verse centers on God's spoken order becoming formed reality.</w:t>
      </w:r>
    </w:p>
    <w:p>
      <w:pPr>
        <w:jc w:val="both"/>
      </w:pPr>
      <w:r>
        <w:rPr>
          <w:rFonts w:ascii="Calibri" w:hAnsi="Calibri"/>
          <w:color w:val="111827"/>
        </w:rPr>
        <w:t>Love becomes stronger than fear when God's word is not left as an idea. Genesis 1:7 moves from command to formation. God makes the expanse and separates the waters. What He spoke becomes arranged reality.</w:t>
      </w:r>
    </w:p>
    <w:p>
      <w:pPr>
        <w:jc w:val="both"/>
      </w:pPr>
      <w:r>
        <w:rPr>
          <w:rFonts w:ascii="Calibri" w:hAnsi="Calibri"/>
          <w:color w:val="111827"/>
        </w:rPr>
        <w:t>That matters when fear has trained you to live only in intentions. You may intend to forgive, intend to rest, intend to tell the truth, intend to stop absorbing every burden, intend to begin again. But fear can keep good intentions suspended in the air, never allowed to become formed obedience.</w:t>
      </w:r>
    </w:p>
    <w:p>
      <w:pPr>
        <w:jc w:val="both"/>
      </w:pPr>
      <w:r>
        <w:rPr>
          <w:rFonts w:ascii="Calibri" w:hAnsi="Calibri"/>
          <w:color w:val="111827"/>
        </w:rPr>
        <w:t>Carry love stronger than fear by asking where God's word needs a body in your life today. Not a grand display. Not performance. A formed response. A call made. A boundary kept. A prayer spoken. A task begun. A confession offered. A hand opened.</w:t>
      </w:r>
    </w:p>
    <w:p>
      <w:pPr>
        <w:jc w:val="both"/>
      </w:pPr>
      <w:r>
        <w:rPr>
          <w:rFonts w:ascii="Calibri" w:hAnsi="Calibri"/>
          <w:color w:val="111827"/>
        </w:rPr>
        <w:t>The Father does not shame you for needing courage. He strengthens the waiting place like a cord pulled tight and made ready. He teaches you that fear may speak loudly, but it does not have creative authority over the child God is forming.</w:t>
      </w:r>
    </w:p>
    <w:p>
      <w:pPr>
        <w:jc w:val="both"/>
      </w:pPr>
      <w:r>
        <w:rPr>
          <w:rFonts w:ascii="Calibri" w:hAnsi="Calibri"/>
          <w:color w:val="111827"/>
        </w:rPr>
        <w:t>Walk out of this page with courage, tenderness, and clarity. Let love become more than what you meant to do. Let it become what fear no longer prevents.</w:t>
      </w:r>
    </w:p>
    <w:p>
      <w:pPr>
        <w:jc w:val="both"/>
      </w:pPr>
      <w:r>
        <w:rPr>
          <w:rFonts w:ascii="Calibri" w:hAnsi="Calibri"/>
          <w:b/>
          <w:color w:val="111827"/>
        </w:rPr>
        <w:t>Today step:</w:t>
      </w:r>
      <w:r>
        <w:rPr>
          <w:rFonts w:ascii="Calibri" w:hAnsi="Calibri"/>
          <w:color w:val="111827"/>
        </w:rPr>
        <w:t xml:space="preserve"> Turn one faithful intention into a formed action before the day ends.</w:t>
      </w:r>
    </w:p>
    <w:p>
      <w:pPr>
        <w:jc w:val="both"/>
      </w:pPr>
      <w:r>
        <w:rPr>
          <w:rFonts w:ascii="Calibri" w:hAnsi="Calibri"/>
          <w:b/>
          <w:color w:val="111827"/>
        </w:rPr>
        <w:t>Prayer:</w:t>
      </w:r>
      <w:r>
        <w:rPr>
          <w:rFonts w:ascii="Calibri" w:hAnsi="Calibri"/>
          <w:color w:val="111827"/>
        </w:rPr>
        <w:t xml:space="preserve"> Father, let Your word become formed obedience in me. Strengthen love until it moves past fear with courage, tenderness, and clarity. Amen.</w:t>
      </w:r>
    </w:p>
    <w:p>
      <w:pPr>
        <w:jc w:val="both"/>
      </w:pPr>
      <w:r>
        <w:rPr>
          <w:rFonts w:ascii="Calibri" w:hAnsi="Calibri"/>
          <w:b/>
          <w:color w:val="111827"/>
        </w:rPr>
        <w:t>Journal prompt:</w:t>
      </w:r>
      <w:r>
        <w:rPr>
          <w:rFonts w:ascii="Calibri" w:hAnsi="Calibri"/>
          <w:color w:val="111827"/>
        </w:rPr>
        <w:t xml:space="preserve"> What loving action have I left suspended because fear kept asking for more delay?</w:t>
      </w:r>
    </w:p>
    <w:p>
      <w:pPr>
        <w:jc w:val="both"/>
      </w:pPr>
      <w:r>
        <w:rPr>
          <w:rFonts w:ascii="Calibri" w:hAnsi="Calibri"/>
          <w:b/>
          <w:color w:val="111827"/>
        </w:rPr>
        <w:t>Morning impact:</w:t>
      </w:r>
      <w:r>
        <w:rPr>
          <w:rFonts w:ascii="Calibri" w:hAnsi="Calibri"/>
          <w:color w:val="111827"/>
        </w:rPr>
        <w:t xml:space="preserve"> Walk out of this page with courage, tenderness, and clarity.</w:t>
      </w:r>
    </w:p>
    <w:p>
      <w:pPr>
        <w:pBdr>
          <w:bottom w:val="single" w:sz="4" w:space="1" w:color="D9DDE5"/>
        </w:pBdr>
        <w:spacing w:after="160"/>
      </w:pPr>
    </w:p>
    <w:p>
      <w:pPr>
        <w:pStyle w:val="Heading2"/>
      </w:pPr>
      <w:r>
        <w:t>Day 147 - May 27</w:t>
      </w:r>
    </w:p>
    <w:p>
      <w:pPr>
        <w:pStyle w:val="Heading3"/>
      </w:pPr>
      <w:r>
        <w:t>Lean Into Restoring Compassion</w:t>
      </w:r>
    </w:p>
    <w:p>
      <w:pPr>
        <w:jc w:val="both"/>
      </w:pPr>
      <w:r>
        <w:rPr>
          <w:rFonts w:ascii="Calibri" w:hAnsi="Calibri"/>
          <w:b/>
          <w:color w:val="111827"/>
        </w:rPr>
        <w:t>Scripture Reference:</w:t>
      </w:r>
      <w:r>
        <w:rPr>
          <w:rFonts w:ascii="Calibri" w:hAnsi="Calibri"/>
          <w:color w:val="111827"/>
        </w:rPr>
        <w:t xml:space="preserve"> Genesis 1:9</w:t>
      </w:r>
    </w:p>
    <w:p>
      <w:pPr>
        <w:jc w:val="both"/>
      </w:pPr>
      <w:r>
        <w:rPr>
          <w:rFonts w:ascii="Calibri" w:hAnsi="Calibri"/>
          <w:b/>
          <w:color w:val="111827"/>
        </w:rPr>
        <w:t>Production lens correction:</w:t>
      </w:r>
      <w:r>
        <w:rPr>
          <w:rFonts w:ascii="Calibri" w:hAnsi="Calibri"/>
          <w:color w:val="111827"/>
        </w:rPr>
        <w:t xml:space="preserve"> The architecture assigned `nacham`; the production lens uses `yiqqavu hammayim mitachat hashamayim el-maqom echad/veteraeh hayyabbashah` - let the waters under the heavens be gathered to one place, and let dry land appear - because the verse centers on God gathering what is scattered and revealing firm ground.</w:t>
      </w:r>
    </w:p>
    <w:p>
      <w:pPr>
        <w:jc w:val="both"/>
      </w:pPr>
      <w:r>
        <w:rPr>
          <w:rFonts w:ascii="Calibri" w:hAnsi="Calibri"/>
          <w:color w:val="111827"/>
        </w:rPr>
        <w:t>Restoring compassion gathers what has been scattered. Genesis 1:9 shows God commanding the waters under the heavens to be gathered into one place so dry land can appear. The firm place was not created by anxious striving. It appeared as God gathered what had covered it.</w:t>
      </w:r>
    </w:p>
    <w:p>
      <w:pPr>
        <w:jc w:val="both"/>
      </w:pPr>
      <w:r>
        <w:rPr>
          <w:rFonts w:ascii="Calibri" w:hAnsi="Calibri"/>
          <w:color w:val="111827"/>
        </w:rPr>
        <w:t>There is mercy here for the parts of your life that feel spread thin. Scattered attention. Scattered grief. Scattered energy. Scattered words. Scattered prayers. You may think you need to manufacture ground before you can come to God, but the Father knows how to gather what has covered the ground.</w:t>
      </w:r>
    </w:p>
    <w:p>
      <w:pPr>
        <w:jc w:val="both"/>
      </w:pPr>
      <w:r>
        <w:rPr>
          <w:rFonts w:ascii="Calibri" w:hAnsi="Calibri"/>
          <w:color w:val="111827"/>
        </w:rPr>
        <w:t>Lean into restoring compassion by letting Him collect the pieces without contempt. Compassion is not weakness. It is God's tenderness breathing courage back into what pressure has dispersed. He can gather your thoughts enough for the next right step. He can gather your strength enough for faithful love. He can gather your tears without wasting them.</w:t>
      </w:r>
    </w:p>
    <w:p>
      <w:pPr>
        <w:jc w:val="both"/>
      </w:pPr>
      <w:r>
        <w:rPr>
          <w:rFonts w:ascii="Calibri" w:hAnsi="Calibri"/>
          <w:color w:val="111827"/>
        </w:rPr>
        <w:t>Love that moves into action often begins when the ground appears again. You cannot serve everyone from a flooded soul. You cannot discern well while scattered across every demand. Let the Father gather you first, then stand where He reveals firmness.</w:t>
      </w:r>
    </w:p>
    <w:p>
      <w:pPr>
        <w:jc w:val="both"/>
      </w:pPr>
      <w:r>
        <w:rPr>
          <w:rFonts w:ascii="Calibri" w:hAnsi="Calibri"/>
          <w:color w:val="111827"/>
        </w:rPr>
        <w:t>Receive the truth deeply enough that it changes your next decision. The dry ground God reveals is enough for the step He assigns today.</w:t>
      </w:r>
    </w:p>
    <w:p>
      <w:pPr>
        <w:jc w:val="both"/>
      </w:pPr>
      <w:r>
        <w:rPr>
          <w:rFonts w:ascii="Calibri" w:hAnsi="Calibri"/>
          <w:b/>
          <w:color w:val="111827"/>
        </w:rPr>
        <w:t>Today step:</w:t>
      </w:r>
      <w:r>
        <w:rPr>
          <w:rFonts w:ascii="Calibri" w:hAnsi="Calibri"/>
          <w:color w:val="111827"/>
        </w:rPr>
        <w:t xml:space="preserve"> Gather what is scattered by writing one clear next step, then do that step before adding more to the list.</w:t>
      </w:r>
    </w:p>
    <w:p>
      <w:pPr>
        <w:jc w:val="both"/>
      </w:pPr>
      <w:r>
        <w:rPr>
          <w:rFonts w:ascii="Calibri" w:hAnsi="Calibri"/>
          <w:b/>
          <w:color w:val="111827"/>
        </w:rPr>
        <w:t>Prayer:</w:t>
      </w:r>
      <w:r>
        <w:rPr>
          <w:rFonts w:ascii="Calibri" w:hAnsi="Calibri"/>
          <w:color w:val="111827"/>
        </w:rPr>
        <w:t xml:space="preserve"> Father, gather what pressure has scattered in me. Let Your compassion reveal firm ground, and help me stand there with courage for the next faithful step. Amen.</w:t>
      </w:r>
    </w:p>
    <w:p>
      <w:pPr>
        <w:jc w:val="both"/>
      </w:pPr>
      <w:r>
        <w:rPr>
          <w:rFonts w:ascii="Calibri" w:hAnsi="Calibri"/>
          <w:b/>
          <w:color w:val="111827"/>
        </w:rPr>
        <w:t>Journal prompt:</w:t>
      </w:r>
      <w:r>
        <w:rPr>
          <w:rFonts w:ascii="Calibri" w:hAnsi="Calibri"/>
          <w:color w:val="111827"/>
        </w:rPr>
        <w:t xml:space="preserve"> What scattered place in me needs the Father's restoring compassion before I act?</w:t>
      </w:r>
    </w:p>
    <w:p>
      <w:pPr>
        <w:jc w:val="both"/>
      </w:pPr>
      <w:r>
        <w:rPr>
          <w:rFonts w:ascii="Calibri" w:hAnsi="Calibri"/>
          <w:b/>
          <w:color w:val="111827"/>
        </w:rPr>
        <w:t>Morning impact:</w:t>
      </w:r>
      <w:r>
        <w:rPr>
          <w:rFonts w:ascii="Calibri" w:hAnsi="Calibri"/>
          <w:color w:val="111827"/>
        </w:rPr>
        <w:t xml:space="preserve"> Receive the truth deeply enough that it changes your next decision.</w:t>
      </w:r>
    </w:p>
    <w:p>
      <w:pPr>
        <w:pBdr>
          <w:bottom w:val="single" w:sz="4" w:space="1" w:color="D9DDE5"/>
        </w:pBdr>
        <w:spacing w:after="160"/>
      </w:pPr>
    </w:p>
    <w:p>
      <w:pPr>
        <w:pStyle w:val="Heading2"/>
      </w:pPr>
      <w:r>
        <w:t>Day 148 - May 28</w:t>
      </w:r>
    </w:p>
    <w:p>
      <w:pPr>
        <w:pStyle w:val="Heading3"/>
      </w:pPr>
      <w:r>
        <w:t>See Again the Promise That Holds</w:t>
      </w:r>
    </w:p>
    <w:p>
      <w:pPr>
        <w:jc w:val="both"/>
      </w:pPr>
      <w:r>
        <w:rPr>
          <w:rFonts w:ascii="Calibri" w:hAnsi="Calibri"/>
          <w:b/>
          <w:color w:val="111827"/>
        </w:rPr>
        <w:t>Scripture Reference:</w:t>
      </w:r>
      <w:r>
        <w:rPr>
          <w:rFonts w:ascii="Calibri" w:hAnsi="Calibri"/>
          <w:color w:val="111827"/>
        </w:rPr>
        <w:t xml:space="preserve"> Genesis 1:11</w:t>
      </w:r>
    </w:p>
    <w:p>
      <w:pPr>
        <w:jc w:val="both"/>
      </w:pPr>
      <w:r>
        <w:rPr>
          <w:rFonts w:ascii="Calibri" w:hAnsi="Calibri"/>
          <w:b/>
          <w:color w:val="111827"/>
        </w:rPr>
        <w:t>Production lens correction:</w:t>
      </w:r>
      <w:r>
        <w:rPr>
          <w:rFonts w:ascii="Calibri" w:hAnsi="Calibri"/>
          <w:color w:val="111827"/>
        </w:rPr>
        <w:t xml:space="preserve"> The architecture assigned `rahamim`; the production lens uses `tadshe ha'aretz deshe/eseb mazria zera/ets peri oseh peri` - let the earth sprout vegetation, plants bearing seed, and fruit trees producing fruit - because the verse centers on God's command releasing life with seed-bearing continuity.</w:t>
      </w:r>
    </w:p>
    <w:p>
      <w:pPr>
        <w:jc w:val="both"/>
      </w:pPr>
      <w:r>
        <w:rPr>
          <w:rFonts w:ascii="Calibri" w:hAnsi="Calibri"/>
          <w:color w:val="111827"/>
        </w:rPr>
        <w:t>The promise that holds may begin like a seed before it looks like a harvest. Genesis 1:11 shows God commanding the earth to sprout vegetation, plants bearing seed, and trees producing fruit. God does not merely create a moment of beauty. He creates life with continuation inside it.</w:t>
      </w:r>
    </w:p>
    <w:p>
      <w:pPr>
        <w:jc w:val="both"/>
      </w:pPr>
      <w:r>
        <w:rPr>
          <w:rFonts w:ascii="Calibri" w:hAnsi="Calibri"/>
          <w:color w:val="111827"/>
        </w:rPr>
        <w:t>That is tender mercy for seasons when you want proof all at once. The Father can plant a promise in a form small enough to be overlooked and strong enough to carry future fruit. Seed does not look dramatic in the hand, but it carries continuity God designed.</w:t>
      </w:r>
    </w:p>
    <w:p>
      <w:pPr>
        <w:jc w:val="both"/>
      </w:pPr>
      <w:r>
        <w:rPr>
          <w:rFonts w:ascii="Calibri" w:hAnsi="Calibri"/>
          <w:color w:val="111827"/>
        </w:rPr>
        <w:t>See again the promise that holds by asking where God has placed seed-bearing grace in your life. A habit of prayer. A healed response. A truthful sentence. A small act of service. A new tenderness where bitterness used to live. Do not despise what has not yet become full-grown.</w:t>
      </w:r>
    </w:p>
    <w:p>
      <w:pPr>
        <w:jc w:val="both"/>
      </w:pPr>
      <w:r>
        <w:rPr>
          <w:rFonts w:ascii="Calibri" w:hAnsi="Calibri"/>
          <w:color w:val="111827"/>
        </w:rPr>
        <w:t>Love that moves into action honors seeds. It waters what God has begun. It protects young obedience from cynicism. It refuses to uproot a promise just because fruit has not appeared by breakfast.</w:t>
      </w:r>
    </w:p>
    <w:p>
      <w:pPr>
        <w:jc w:val="both"/>
      </w:pPr>
      <w:r>
        <w:rPr>
          <w:rFonts w:ascii="Calibri" w:hAnsi="Calibri"/>
          <w:color w:val="111827"/>
        </w:rPr>
        <w:t>Carry this like bread for the road, not decoration for the shelf. The Father knows how to make living things hold future life.</w:t>
      </w:r>
    </w:p>
    <w:p>
      <w:pPr>
        <w:jc w:val="both"/>
      </w:pPr>
      <w:r>
        <w:rPr>
          <w:rFonts w:ascii="Calibri" w:hAnsi="Calibri"/>
          <w:b/>
          <w:color w:val="111827"/>
        </w:rPr>
        <w:t>Today step:</w:t>
      </w:r>
      <w:r>
        <w:rPr>
          <w:rFonts w:ascii="Calibri" w:hAnsi="Calibri"/>
          <w:color w:val="111827"/>
        </w:rPr>
        <w:t xml:space="preserve"> Identify one small seed of grace God has already planted, and give it one practical act of care today.</w:t>
      </w:r>
    </w:p>
    <w:p>
      <w:pPr>
        <w:jc w:val="both"/>
      </w:pPr>
      <w:r>
        <w:rPr>
          <w:rFonts w:ascii="Calibri" w:hAnsi="Calibri"/>
          <w:b/>
          <w:color w:val="111827"/>
        </w:rPr>
        <w:t>Prayer:</w:t>
      </w:r>
      <w:r>
        <w:rPr>
          <w:rFonts w:ascii="Calibri" w:hAnsi="Calibri"/>
          <w:color w:val="111827"/>
        </w:rPr>
        <w:t xml:space="preserve"> Father, help me see the promise You have placed in seed form. Teach me to protect, water, and obey what You are growing before I demand full fruit. Amen.</w:t>
      </w:r>
    </w:p>
    <w:p>
      <w:pPr>
        <w:jc w:val="both"/>
      </w:pPr>
      <w:r>
        <w:rPr>
          <w:rFonts w:ascii="Calibri" w:hAnsi="Calibri"/>
          <w:b/>
          <w:color w:val="111827"/>
        </w:rPr>
        <w:t>Journal prompt:</w:t>
      </w:r>
      <w:r>
        <w:rPr>
          <w:rFonts w:ascii="Calibri" w:hAnsi="Calibri"/>
          <w:color w:val="111827"/>
        </w:rPr>
        <w:t xml:space="preserve"> What small seed of grace have I been tempted to overlook because it is not yet harvest?</w:t>
      </w:r>
    </w:p>
    <w:p>
      <w:pPr>
        <w:jc w:val="both"/>
      </w:pPr>
      <w:r>
        <w:rPr>
          <w:rFonts w:ascii="Calibri" w:hAnsi="Calibri"/>
          <w:b/>
          <w:color w:val="111827"/>
        </w:rPr>
        <w:t>Morning impact:</w:t>
      </w:r>
      <w:r>
        <w:rPr>
          <w:rFonts w:ascii="Calibri" w:hAnsi="Calibri"/>
          <w:color w:val="111827"/>
        </w:rPr>
        <w:t xml:space="preserve"> Carry this like bread for the road, not decoration for the shelf.</w:t>
      </w:r>
    </w:p>
    <w:p>
      <w:pPr>
        <w:pBdr>
          <w:bottom w:val="single" w:sz="4" w:space="1" w:color="D9DDE5"/>
        </w:pBdr>
        <w:spacing w:after="160"/>
      </w:pPr>
    </w:p>
    <w:p>
      <w:pPr>
        <w:pStyle w:val="Heading2"/>
      </w:pPr>
      <w:r>
        <w:t>Day 149 - May 29</w:t>
      </w:r>
    </w:p>
    <w:p>
      <w:pPr>
        <w:pStyle w:val="Heading3"/>
      </w:pPr>
      <w:r>
        <w:t>Let Love Teach the Heart That Calls You</w:t>
      </w:r>
    </w:p>
    <w:p>
      <w:pPr>
        <w:jc w:val="both"/>
      </w:pPr>
      <w:r>
        <w:rPr>
          <w:rFonts w:ascii="Calibri" w:hAnsi="Calibri"/>
          <w:b/>
          <w:color w:val="111827"/>
        </w:rPr>
        <w:t>Scripture Reference:</w:t>
      </w:r>
      <w:r>
        <w:rPr>
          <w:rFonts w:ascii="Calibri" w:hAnsi="Calibri"/>
          <w:color w:val="111827"/>
        </w:rPr>
        <w:t xml:space="preserve"> Genesis 1:12</w:t>
      </w:r>
    </w:p>
    <w:p>
      <w:pPr>
        <w:jc w:val="both"/>
      </w:pPr>
      <w:r>
        <w:rPr>
          <w:rFonts w:ascii="Calibri" w:hAnsi="Calibri"/>
          <w:b/>
          <w:color w:val="111827"/>
        </w:rPr>
        <w:t>Production lens correction:</w:t>
      </w:r>
      <w:r>
        <w:rPr>
          <w:rFonts w:ascii="Calibri" w:hAnsi="Calibri"/>
          <w:color w:val="111827"/>
        </w:rPr>
        <w:t xml:space="preserve"> The architecture assigned `shalom`; the production lens uses `watotse ha'aretz deshe/eseb mazria zera/ets oseh-peri/wayyar Elohim ki-tov` - the earth brought forth vegetation, seed-bearing plants, fruit-bearing trees, and God saw that it was good - because the verse centers on fruitfulness answering God's word and being recognized as good.</w:t>
      </w:r>
    </w:p>
    <w:p>
      <w:pPr>
        <w:jc w:val="both"/>
      </w:pPr>
      <w:r>
        <w:rPr>
          <w:rFonts w:ascii="Calibri" w:hAnsi="Calibri"/>
          <w:color w:val="111827"/>
        </w:rPr>
        <w:t>Love teaches the heart that calls you by making the Father's word fruitful in ordinary soil. Genesis 1:12 shows the earth bringing forth what God commanded in the previous verse. Vegetation, seed-bearing plants, and fruit-bearing trees appear according to their kind, and God sees that it is good.</w:t>
      </w:r>
    </w:p>
    <w:p>
      <w:pPr>
        <w:jc w:val="both"/>
      </w:pPr>
      <w:r>
        <w:rPr>
          <w:rFonts w:ascii="Calibri" w:hAnsi="Calibri"/>
          <w:color w:val="111827"/>
        </w:rPr>
        <w:t>There is a quiet courage in fruitfulness. It does not have to announce itself with noise. The earth answers God's word by becoming what He called forth from it. Your life can do the same. You do not have to imitate someone else's kind of fruit to be faithful.</w:t>
      </w:r>
    </w:p>
    <w:p>
      <w:pPr>
        <w:jc w:val="both"/>
      </w:pPr>
      <w:r>
        <w:rPr>
          <w:rFonts w:ascii="Calibri" w:hAnsi="Calibri"/>
          <w:color w:val="111827"/>
        </w:rPr>
        <w:t>Let love teach your calling by listening for what God is actually forming in you. Peace is not sameness. Wholeness is not copying another person's assignment. The Father's love restores you enough to bear the fruit He designed, in the place He has given, with the seed He placed in you.</w:t>
      </w:r>
    </w:p>
    <w:p>
      <w:pPr>
        <w:jc w:val="both"/>
      </w:pPr>
      <w:r>
        <w:rPr>
          <w:rFonts w:ascii="Calibri" w:hAnsi="Calibri"/>
          <w:color w:val="111827"/>
        </w:rPr>
        <w:t>Love that moves into action becomes healthier when comparison loses authority. You can celebrate another field without despising your own. You can honor another tree without uprooting your roots. You can let God call your obedience good even when it grows quietly.</w:t>
      </w:r>
    </w:p>
    <w:p>
      <w:pPr>
        <w:jc w:val="both"/>
      </w:pPr>
      <w:r>
        <w:rPr>
          <w:rFonts w:ascii="Calibri" w:hAnsi="Calibri"/>
          <w:color w:val="111827"/>
        </w:rPr>
        <w:t>Let this word give your morning a spine and your heart a place to rest. Fruitfulness is not performance when it is a response to the Father's word.</w:t>
      </w:r>
    </w:p>
    <w:p>
      <w:pPr>
        <w:jc w:val="both"/>
      </w:pPr>
      <w:r>
        <w:rPr>
          <w:rFonts w:ascii="Calibri" w:hAnsi="Calibri"/>
          <w:b/>
          <w:color w:val="111827"/>
        </w:rPr>
        <w:t>Today step:</w:t>
      </w:r>
      <w:r>
        <w:rPr>
          <w:rFonts w:ascii="Calibri" w:hAnsi="Calibri"/>
          <w:color w:val="111827"/>
        </w:rPr>
        <w:t xml:space="preserve"> Do one faithful thing that belongs to your actual calling today, without measuring it against someone else's assignment.</w:t>
      </w:r>
    </w:p>
    <w:p>
      <w:pPr>
        <w:jc w:val="both"/>
      </w:pPr>
      <w:r>
        <w:rPr>
          <w:rFonts w:ascii="Calibri" w:hAnsi="Calibri"/>
          <w:b/>
          <w:color w:val="111827"/>
        </w:rPr>
        <w:t>Prayer:</w:t>
      </w:r>
      <w:r>
        <w:rPr>
          <w:rFonts w:ascii="Calibri" w:hAnsi="Calibri"/>
          <w:color w:val="111827"/>
        </w:rPr>
        <w:t xml:space="preserve"> Father, teach my heart to answer Your word with faithful fruit. Free me from comparison and let my life grow in the kind of goodness You designed. Amen.</w:t>
      </w:r>
    </w:p>
    <w:p>
      <w:pPr>
        <w:jc w:val="both"/>
      </w:pPr>
      <w:r>
        <w:rPr>
          <w:rFonts w:ascii="Calibri" w:hAnsi="Calibri"/>
          <w:b/>
          <w:color w:val="111827"/>
        </w:rPr>
        <w:t>Journal prompt:</w:t>
      </w:r>
      <w:r>
        <w:rPr>
          <w:rFonts w:ascii="Calibri" w:hAnsi="Calibri"/>
          <w:color w:val="111827"/>
        </w:rPr>
        <w:t xml:space="preserve"> Where have I been comparing my fruit instead of answering God's word in my own field?</w:t>
      </w:r>
    </w:p>
    <w:p>
      <w:pPr>
        <w:jc w:val="both"/>
      </w:pPr>
      <w:r>
        <w:rPr>
          <w:rFonts w:ascii="Calibri" w:hAnsi="Calibri"/>
          <w:b/>
          <w:color w:val="111827"/>
        </w:rPr>
        <w:t>Morning impact:</w:t>
      </w:r>
      <w:r>
        <w:rPr>
          <w:rFonts w:ascii="Calibri" w:hAnsi="Calibri"/>
          <w:color w:val="111827"/>
        </w:rPr>
        <w:t xml:space="preserve"> Let this word give your morning a spine and your heart a place to rest.</w:t>
      </w:r>
    </w:p>
    <w:p>
      <w:pPr>
        <w:pBdr>
          <w:bottom w:val="single" w:sz="4" w:space="1" w:color="D9DDE5"/>
        </w:pBdr>
        <w:spacing w:after="160"/>
      </w:pPr>
    </w:p>
    <w:p>
      <w:pPr>
        <w:pStyle w:val="Heading2"/>
      </w:pPr>
      <w:r>
        <w:t>Day 150 - May 30</w:t>
      </w:r>
    </w:p>
    <w:p>
      <w:pPr>
        <w:pStyle w:val="Heading3"/>
      </w:pPr>
      <w:r>
        <w:t>Awaken Love That Sends You</w:t>
      </w:r>
    </w:p>
    <w:p>
      <w:pPr>
        <w:jc w:val="both"/>
      </w:pPr>
      <w:r>
        <w:rPr>
          <w:rFonts w:ascii="Calibri" w:hAnsi="Calibri"/>
          <w:b/>
          <w:color w:val="111827"/>
        </w:rPr>
        <w:t>Scripture Reference:</w:t>
      </w:r>
      <w:r>
        <w:rPr>
          <w:rFonts w:ascii="Calibri" w:hAnsi="Calibri"/>
          <w:color w:val="111827"/>
        </w:rPr>
        <w:t xml:space="preserve"> Genesis 1:13</w:t>
      </w:r>
    </w:p>
    <w:p>
      <w:pPr>
        <w:jc w:val="both"/>
      </w:pPr>
      <w:r>
        <w:rPr>
          <w:rFonts w:ascii="Calibri" w:hAnsi="Calibri"/>
          <w:b/>
          <w:color w:val="111827"/>
        </w:rPr>
        <w:t>Production lens correction:</w:t>
      </w:r>
      <w:r>
        <w:rPr>
          <w:rFonts w:ascii="Calibri" w:hAnsi="Calibri"/>
          <w:color w:val="111827"/>
        </w:rPr>
        <w:t xml:space="preserve"> The architecture assigned `yada`; the production lens uses `vayehi erev/vayehi boqer/yom shelishi` - there was evening, there was morning, the third day - because the verse centers on God's completed day rhythm and the movement of creation through evening into morning.</w:t>
      </w:r>
    </w:p>
    <w:p>
      <w:pPr>
        <w:jc w:val="both"/>
      </w:pPr>
      <w:r>
        <w:rPr>
          <w:rFonts w:ascii="Calibri" w:hAnsi="Calibri"/>
          <w:color w:val="111827"/>
        </w:rPr>
        <w:t>Love that sends you also teaches you rhythm. Genesis 1:13 closes the third day with evening and morning. God is not frantic in His creating. His work has order. His day has boundary. His movement has completion.</w:t>
      </w:r>
    </w:p>
    <w:p>
      <w:pPr>
        <w:jc w:val="both"/>
      </w:pPr>
      <w:r>
        <w:rPr>
          <w:rFonts w:ascii="Calibri" w:hAnsi="Calibri"/>
          <w:color w:val="111827"/>
        </w:rPr>
        <w:t>On this Saturday Sabbath, receive the mercy of a God who does not need anxious urgency to be productive. The same Father who gathers waters, reveals ground, and calls forth seed-bearing life also marks the day. He does not leave creation in endless striving.</w:t>
      </w:r>
    </w:p>
    <w:p>
      <w:pPr>
        <w:jc w:val="both"/>
      </w:pPr>
      <w:r>
        <w:rPr>
          <w:rFonts w:ascii="Calibri" w:hAnsi="Calibri"/>
          <w:color w:val="111827"/>
        </w:rPr>
        <w:t>Awaken love that sends you by letting Sabbath remind you that you are not sent from exhaustion. You are sent from belonging, worship, rest, and trust. The Father knows you personally. He knows what He assigned and what He did not assign. He knows when evening needs to be evening and morning needs to be morning.</w:t>
      </w:r>
    </w:p>
    <w:p>
      <w:pPr>
        <w:jc w:val="both"/>
      </w:pPr>
      <w:r>
        <w:rPr>
          <w:rFonts w:ascii="Calibri" w:hAnsi="Calibri"/>
          <w:color w:val="111827"/>
        </w:rPr>
        <w:t>Love that moves into action must learn holy rhythm, or it will confuse overextension with obedience. Rest is not refusal to love. Sabbath rest is one of the ways love is purified from self-importance. It teaches the heart to stop, worship, receive, and then move when God sends.</w:t>
      </w:r>
    </w:p>
    <w:p>
      <w:pPr>
        <w:jc w:val="both"/>
      </w:pPr>
      <w:r>
        <w:rPr>
          <w:rFonts w:ascii="Calibri" w:hAnsi="Calibri"/>
          <w:color w:val="111827"/>
        </w:rPr>
        <w:t>The day does not get to name you before God does. On this Saturday Sabbath, let the Father awaken love without letting pressure become your lord.</w:t>
      </w:r>
    </w:p>
    <w:p>
      <w:pPr>
        <w:jc w:val="both"/>
      </w:pPr>
      <w:r>
        <w:rPr>
          <w:rFonts w:ascii="Calibri" w:hAnsi="Calibri"/>
          <w:b/>
          <w:color w:val="111827"/>
        </w:rPr>
        <w:t>Today step:</w:t>
      </w:r>
      <w:r>
        <w:rPr>
          <w:rFonts w:ascii="Calibri" w:hAnsi="Calibri"/>
          <w:color w:val="111827"/>
        </w:rPr>
        <w:t xml:space="preserve"> Mark this Saturday Sabbath with one clear act of rest and one clear act of worship, trusting God with what remains unfinished.</w:t>
      </w:r>
    </w:p>
    <w:p>
      <w:pPr>
        <w:jc w:val="both"/>
      </w:pPr>
      <w:r>
        <w:rPr>
          <w:rFonts w:ascii="Calibri" w:hAnsi="Calibri"/>
          <w:b/>
          <w:color w:val="111827"/>
        </w:rPr>
        <w:t>Prayer:</w:t>
      </w:r>
      <w:r>
        <w:rPr>
          <w:rFonts w:ascii="Calibri" w:hAnsi="Calibri"/>
          <w:color w:val="111827"/>
        </w:rPr>
        <w:t xml:space="preserve"> Father, awaken love that moves from Sabbath rest instead of anxious striving. Teach me Your rhythm, name me as Your child, and send me from worship when it is time to move. Amen.</w:t>
      </w:r>
    </w:p>
    <w:p>
      <w:pPr>
        <w:jc w:val="both"/>
      </w:pPr>
      <w:r>
        <w:rPr>
          <w:rFonts w:ascii="Calibri" w:hAnsi="Calibri"/>
          <w:b/>
          <w:color w:val="111827"/>
        </w:rPr>
        <w:t>Journal prompt:</w:t>
      </w:r>
      <w:r>
        <w:rPr>
          <w:rFonts w:ascii="Calibri" w:hAnsi="Calibri"/>
          <w:color w:val="111827"/>
        </w:rPr>
        <w:t xml:space="preserve"> Where do I need Sabbath rhythm to purify my action from anxious urgency or self-importance?</w:t>
      </w:r>
    </w:p>
    <w:p>
      <w:pPr>
        <w:jc w:val="both"/>
      </w:pPr>
      <w:r>
        <w:rPr>
          <w:rFonts w:ascii="Calibri" w:hAnsi="Calibri"/>
          <w:b/>
          <w:color w:val="111827"/>
        </w:rPr>
        <w:t>Morning impact:</w:t>
      </w:r>
      <w:r>
        <w:rPr>
          <w:rFonts w:ascii="Calibri" w:hAnsi="Calibri"/>
          <w:color w:val="111827"/>
        </w:rPr>
        <w:t xml:space="preserve"> The day does not get to name you before God does.</w:t>
      </w:r>
    </w:p>
    <w:p>
      <w:pPr>
        <w:pStyle w:val="Heading1"/>
        <w:jc w:val="left"/>
      </w:pPr>
      <w:r>
        <w:t>Companion Journal</w:t>
      </w:r>
    </w:p>
    <w:p>
      <w:pPr>
        <w:pStyle w:val="Heading1"/>
      </w:pPr>
      <w:r>
        <w:t>Surrendering to God's Love - Companion Journal</w:t>
      </w:r>
    </w:p>
    <w:p>
      <w:pPr>
        <w:pStyle w:val="Heading2"/>
      </w:pPr>
      <w:r>
        <w:t>May Week 5: Love That Moves Into Action</w:t>
      </w:r>
    </w:p>
    <w:p>
      <w:pPr>
        <w:jc w:val="both"/>
      </w:pPr>
      <w:r>
        <w:rPr>
          <w:rFonts w:ascii="Calibri" w:hAnsi="Calibri"/>
          <w:color w:val="111827"/>
        </w:rPr>
        <w:t>Use these pages beside Days 144-150.</w:t>
      </w:r>
    </w:p>
    <w:p>
      <w:pPr>
        <w:pStyle w:val="Heading3"/>
      </w:pPr>
      <w:r>
        <w:t>Weekly Opening Prayer</w:t>
      </w:r>
    </w:p>
    <w:p>
      <w:pPr>
        <w:jc w:val="both"/>
      </w:pPr>
      <w:r>
        <w:rPr>
          <w:rFonts w:ascii="Calibri" w:hAnsi="Calibri"/>
          <w:color w:val="111827"/>
        </w:rPr>
        <w:t>Father, help me trust mercy in the morning, receive space inside pressure, let love become formed action, gather what is scattered, protect the seeds of grace, bear fruit without comparison, and enter Saturday Sabbath rhythm as a child sent from rest. Amen.</w:t>
      </w:r>
    </w:p>
    <w:p>
      <w:pPr>
        <w:pBdr>
          <w:bottom w:val="single" w:sz="4" w:space="1" w:color="D9DDE5"/>
        </w:pBdr>
        <w:spacing w:after="160"/>
      </w:pPr>
    </w:p>
    <w:p>
      <w:pPr>
        <w:pStyle w:val="Heading3"/>
      </w:pPr>
      <w:r>
        <w:t>Day 144 Reflection</w:t>
      </w:r>
    </w:p>
    <w:p>
      <w:pPr>
        <w:jc w:val="both"/>
      </w:pPr>
      <w:r>
        <w:rPr>
          <w:rFonts w:ascii="Calibri" w:hAnsi="Calibri"/>
          <w:b/>
          <w:color w:val="111827"/>
        </w:rPr>
        <w:t>Focus:</w:t>
      </w:r>
      <w:r>
        <w:rPr>
          <w:rFonts w:ascii="Calibri" w:hAnsi="Calibri"/>
          <w:color w:val="111827"/>
        </w:rPr>
        <w:t xml:space="preserve"> Mercy that separates light from darkness.</w:t>
      </w:r>
    </w:p>
    <w:p>
      <w:pPr>
        <w:jc w:val="both"/>
      </w:pPr>
      <w:r>
        <w:rPr>
          <w:rFonts w:ascii="Calibri" w:hAnsi="Calibri"/>
          <w:b/>
          <w:color w:val="111827"/>
        </w:rPr>
        <w:t>Write:</w:t>
      </w:r>
      <w:r>
        <w:rPr>
          <w:rFonts w:ascii="Calibri" w:hAnsi="Calibri"/>
          <w:color w:val="111827"/>
        </w:rPr>
        <w:t xml:space="preserve"> What has God been separating in me so His light can be honored clearly?</w:t>
      </w:r>
    </w:p>
    <w:p>
      <w:pPr>
        <w:jc w:val="both"/>
      </w:pPr>
      <w:r>
        <w:rPr>
          <w:rFonts w:ascii="Calibri" w:hAnsi="Calibri"/>
          <w:b/>
          <w:color w:val="111827"/>
        </w:rPr>
        <w:t>Practice:</w:t>
      </w:r>
      <w:r>
        <w:rPr>
          <w:rFonts w:ascii="Calibri" w:hAnsi="Calibri"/>
          <w:color w:val="111827"/>
        </w:rPr>
        <w:t xml:space="preserve"> Name one thing God is showing you as light, and name one dark pattern that no longer gets to stand beside it as if it belongs.</w:t>
      </w:r>
    </w:p>
    <w:p>
      <w:pPr>
        <w:pStyle w:val="Heading3"/>
      </w:pPr>
      <w:r>
        <w:t>Day 145 Reflection</w:t>
      </w:r>
    </w:p>
    <w:p>
      <w:pPr>
        <w:jc w:val="both"/>
      </w:pPr>
      <w:r>
        <w:rPr>
          <w:rFonts w:ascii="Calibri" w:hAnsi="Calibri"/>
          <w:b/>
          <w:color w:val="111827"/>
        </w:rPr>
        <w:t>Focus:</w:t>
      </w:r>
      <w:r>
        <w:rPr>
          <w:rFonts w:ascii="Calibri" w:hAnsi="Calibri"/>
          <w:color w:val="111827"/>
        </w:rPr>
        <w:t xml:space="preserve"> God-created space inside pressure.</w:t>
      </w:r>
    </w:p>
    <w:p>
      <w:pPr>
        <w:jc w:val="both"/>
      </w:pPr>
      <w:r>
        <w:rPr>
          <w:rFonts w:ascii="Calibri" w:hAnsi="Calibri"/>
          <w:b/>
          <w:color w:val="111827"/>
        </w:rPr>
        <w:t>Write:</w:t>
      </w:r>
      <w:r>
        <w:rPr>
          <w:rFonts w:ascii="Calibri" w:hAnsi="Calibri"/>
          <w:color w:val="111827"/>
        </w:rPr>
        <w:t xml:space="preserve"> Where do I need God to create space before I try to force an answer?</w:t>
      </w:r>
    </w:p>
    <w:p>
      <w:pPr>
        <w:jc w:val="both"/>
      </w:pPr>
      <w:r>
        <w:rPr>
          <w:rFonts w:ascii="Calibri" w:hAnsi="Calibri"/>
          <w:b/>
          <w:color w:val="111827"/>
        </w:rPr>
        <w:t>Practice:</w:t>
      </w:r>
      <w:r>
        <w:rPr>
          <w:rFonts w:ascii="Calibri" w:hAnsi="Calibri"/>
          <w:color w:val="111827"/>
        </w:rPr>
        <w:t xml:space="preserve"> Create one small expanse in your day: ten minutes of quiet, one honest pause before replying, or one boundary that gives your heart room to listen.</w:t>
      </w:r>
    </w:p>
    <w:p>
      <w:pPr>
        <w:pStyle w:val="Heading3"/>
      </w:pPr>
      <w:r>
        <w:t>Day 146 Reflection</w:t>
      </w:r>
    </w:p>
    <w:p>
      <w:pPr>
        <w:jc w:val="both"/>
      </w:pPr>
      <w:r>
        <w:rPr>
          <w:rFonts w:ascii="Calibri" w:hAnsi="Calibri"/>
          <w:b/>
          <w:color w:val="111827"/>
        </w:rPr>
        <w:t>Focus:</w:t>
      </w:r>
      <w:r>
        <w:rPr>
          <w:rFonts w:ascii="Calibri" w:hAnsi="Calibri"/>
          <w:color w:val="111827"/>
        </w:rPr>
        <w:t xml:space="preserve"> Love becoming formed obedience.</w:t>
      </w:r>
    </w:p>
    <w:p>
      <w:pPr>
        <w:jc w:val="both"/>
      </w:pPr>
      <w:r>
        <w:rPr>
          <w:rFonts w:ascii="Calibri" w:hAnsi="Calibri"/>
          <w:b/>
          <w:color w:val="111827"/>
        </w:rPr>
        <w:t>Write:</w:t>
      </w:r>
      <w:r>
        <w:rPr>
          <w:rFonts w:ascii="Calibri" w:hAnsi="Calibri"/>
          <w:color w:val="111827"/>
        </w:rPr>
        <w:t xml:space="preserve"> What loving action have I left suspended because fear kept asking for more delay?</w:t>
      </w:r>
    </w:p>
    <w:p>
      <w:pPr>
        <w:jc w:val="both"/>
      </w:pPr>
      <w:r>
        <w:rPr>
          <w:rFonts w:ascii="Calibri" w:hAnsi="Calibri"/>
          <w:b/>
          <w:color w:val="111827"/>
        </w:rPr>
        <w:t>Practice:</w:t>
      </w:r>
      <w:r>
        <w:rPr>
          <w:rFonts w:ascii="Calibri" w:hAnsi="Calibri"/>
          <w:color w:val="111827"/>
        </w:rPr>
        <w:t xml:space="preserve"> Turn one faithful intention into a formed action before the day ends.</w:t>
      </w:r>
    </w:p>
    <w:p>
      <w:pPr>
        <w:pStyle w:val="Heading3"/>
      </w:pPr>
      <w:r>
        <w:t>Day 147 Reflection</w:t>
      </w:r>
    </w:p>
    <w:p>
      <w:pPr>
        <w:jc w:val="both"/>
      </w:pPr>
      <w:r>
        <w:rPr>
          <w:rFonts w:ascii="Calibri" w:hAnsi="Calibri"/>
          <w:b/>
          <w:color w:val="111827"/>
        </w:rPr>
        <w:t>Focus:</w:t>
      </w:r>
      <w:r>
        <w:rPr>
          <w:rFonts w:ascii="Calibri" w:hAnsi="Calibri"/>
          <w:color w:val="111827"/>
        </w:rPr>
        <w:t xml:space="preserve"> Restoring compassion that gathers the scattered soul.</w:t>
      </w:r>
    </w:p>
    <w:p>
      <w:pPr>
        <w:jc w:val="both"/>
      </w:pPr>
      <w:r>
        <w:rPr>
          <w:rFonts w:ascii="Calibri" w:hAnsi="Calibri"/>
          <w:b/>
          <w:color w:val="111827"/>
        </w:rPr>
        <w:t>Write:</w:t>
      </w:r>
      <w:r>
        <w:rPr>
          <w:rFonts w:ascii="Calibri" w:hAnsi="Calibri"/>
          <w:color w:val="111827"/>
        </w:rPr>
        <w:t xml:space="preserve"> What scattered place in me needs the Father's restoring compassion before I act?</w:t>
      </w:r>
    </w:p>
    <w:p>
      <w:pPr>
        <w:jc w:val="both"/>
      </w:pPr>
      <w:r>
        <w:rPr>
          <w:rFonts w:ascii="Calibri" w:hAnsi="Calibri"/>
          <w:b/>
          <w:color w:val="111827"/>
        </w:rPr>
        <w:t>Practice:</w:t>
      </w:r>
      <w:r>
        <w:rPr>
          <w:rFonts w:ascii="Calibri" w:hAnsi="Calibri"/>
          <w:color w:val="111827"/>
        </w:rPr>
        <w:t xml:space="preserve"> Gather what is scattered by writing one clear next step, then do that step before adding more to the list.</w:t>
      </w:r>
    </w:p>
    <w:p>
      <w:pPr>
        <w:pStyle w:val="Heading3"/>
      </w:pPr>
      <w:r>
        <w:t>Day 148 Reflection</w:t>
      </w:r>
    </w:p>
    <w:p>
      <w:pPr>
        <w:jc w:val="both"/>
      </w:pPr>
      <w:r>
        <w:rPr>
          <w:rFonts w:ascii="Calibri" w:hAnsi="Calibri"/>
          <w:b/>
          <w:color w:val="111827"/>
        </w:rPr>
        <w:t>Focus:</w:t>
      </w:r>
      <w:r>
        <w:rPr>
          <w:rFonts w:ascii="Calibri" w:hAnsi="Calibri"/>
          <w:color w:val="111827"/>
        </w:rPr>
        <w:t xml:space="preserve"> Seed-bearing promise.</w:t>
      </w:r>
    </w:p>
    <w:p>
      <w:pPr>
        <w:jc w:val="both"/>
      </w:pPr>
      <w:r>
        <w:rPr>
          <w:rFonts w:ascii="Calibri" w:hAnsi="Calibri"/>
          <w:b/>
          <w:color w:val="111827"/>
        </w:rPr>
        <w:t>Write:</w:t>
      </w:r>
      <w:r>
        <w:rPr>
          <w:rFonts w:ascii="Calibri" w:hAnsi="Calibri"/>
          <w:color w:val="111827"/>
        </w:rPr>
        <w:t xml:space="preserve"> What small seed of grace have I been tempted to overlook because it is not yet harvest?</w:t>
      </w:r>
    </w:p>
    <w:p>
      <w:pPr>
        <w:jc w:val="both"/>
      </w:pPr>
      <w:r>
        <w:rPr>
          <w:rFonts w:ascii="Calibri" w:hAnsi="Calibri"/>
          <w:b/>
          <w:color w:val="111827"/>
        </w:rPr>
        <w:t>Practice:</w:t>
      </w:r>
      <w:r>
        <w:rPr>
          <w:rFonts w:ascii="Calibri" w:hAnsi="Calibri"/>
          <w:color w:val="111827"/>
        </w:rPr>
        <w:t xml:space="preserve"> Identify one small seed of grace God has already planted, and give it one practical act of care today.</w:t>
      </w:r>
    </w:p>
    <w:p>
      <w:pPr>
        <w:pStyle w:val="Heading3"/>
      </w:pPr>
      <w:r>
        <w:t>Day 149 Reflection</w:t>
      </w:r>
    </w:p>
    <w:p>
      <w:pPr>
        <w:jc w:val="both"/>
      </w:pPr>
      <w:r>
        <w:rPr>
          <w:rFonts w:ascii="Calibri" w:hAnsi="Calibri"/>
          <w:b/>
          <w:color w:val="111827"/>
        </w:rPr>
        <w:t>Focus:</w:t>
      </w:r>
      <w:r>
        <w:rPr>
          <w:rFonts w:ascii="Calibri" w:hAnsi="Calibri"/>
          <w:color w:val="111827"/>
        </w:rPr>
        <w:t xml:space="preserve"> Fruitfulness without comparison.</w:t>
      </w:r>
    </w:p>
    <w:p>
      <w:pPr>
        <w:jc w:val="both"/>
      </w:pPr>
      <w:r>
        <w:rPr>
          <w:rFonts w:ascii="Calibri" w:hAnsi="Calibri"/>
          <w:b/>
          <w:color w:val="111827"/>
        </w:rPr>
        <w:t>Write:</w:t>
      </w:r>
      <w:r>
        <w:rPr>
          <w:rFonts w:ascii="Calibri" w:hAnsi="Calibri"/>
          <w:color w:val="111827"/>
        </w:rPr>
        <w:t xml:space="preserve"> Where have I been comparing my fruit instead of answering God's word in my own field?</w:t>
      </w:r>
    </w:p>
    <w:p>
      <w:pPr>
        <w:jc w:val="both"/>
      </w:pPr>
      <w:r>
        <w:rPr>
          <w:rFonts w:ascii="Calibri" w:hAnsi="Calibri"/>
          <w:b/>
          <w:color w:val="111827"/>
        </w:rPr>
        <w:t>Practice:</w:t>
      </w:r>
      <w:r>
        <w:rPr>
          <w:rFonts w:ascii="Calibri" w:hAnsi="Calibri"/>
          <w:color w:val="111827"/>
        </w:rPr>
        <w:t xml:space="preserve"> Do one faithful thing that belongs to your actual calling today, without measuring it against someone else's assignment.</w:t>
      </w:r>
    </w:p>
    <w:p>
      <w:pPr>
        <w:pStyle w:val="Heading3"/>
      </w:pPr>
      <w:r>
        <w:t>Day 150 Reflection</w:t>
      </w:r>
    </w:p>
    <w:p>
      <w:pPr>
        <w:jc w:val="both"/>
      </w:pPr>
      <w:r>
        <w:rPr>
          <w:rFonts w:ascii="Calibri" w:hAnsi="Calibri"/>
          <w:b/>
          <w:color w:val="111827"/>
        </w:rPr>
        <w:t>Focus:</w:t>
      </w:r>
      <w:r>
        <w:rPr>
          <w:rFonts w:ascii="Calibri" w:hAnsi="Calibri"/>
          <w:color w:val="111827"/>
        </w:rPr>
        <w:t xml:space="preserve"> Saturday Sabbath rhythm before sending.</w:t>
      </w:r>
    </w:p>
    <w:p>
      <w:pPr>
        <w:jc w:val="both"/>
      </w:pPr>
      <w:r>
        <w:rPr>
          <w:rFonts w:ascii="Calibri" w:hAnsi="Calibri"/>
          <w:b/>
          <w:color w:val="111827"/>
        </w:rPr>
        <w:t>Write:</w:t>
      </w:r>
      <w:r>
        <w:rPr>
          <w:rFonts w:ascii="Calibri" w:hAnsi="Calibri"/>
          <w:color w:val="111827"/>
        </w:rPr>
        <w:t xml:space="preserve"> Where do I need Sabbath rhythm to purify my action from anxious urgency or self-importance?</w:t>
      </w:r>
    </w:p>
    <w:p>
      <w:pPr>
        <w:jc w:val="both"/>
      </w:pPr>
      <w:r>
        <w:rPr>
          <w:rFonts w:ascii="Calibri" w:hAnsi="Calibri"/>
          <w:b/>
          <w:color w:val="111827"/>
        </w:rPr>
        <w:t>Practice:</w:t>
      </w:r>
      <w:r>
        <w:rPr>
          <w:rFonts w:ascii="Calibri" w:hAnsi="Calibri"/>
          <w:color w:val="111827"/>
        </w:rPr>
        <w:t xml:space="preserve"> Mark this Saturday Sabbath with one clear act of rest and one clear act of worship, trusting God with what remains unfinished.</w:t>
      </w:r>
    </w:p>
    <w:p>
      <w:pPr>
        <w:pBdr>
          <w:bottom w:val="single" w:sz="4" w:space="1" w:color="D9DDE5"/>
        </w:pBdr>
        <w:spacing w:after="160"/>
      </w:pPr>
    </w:p>
    <w:p>
      <w:pPr>
        <w:pStyle w:val="Heading3"/>
      </w:pPr>
      <w:r>
        <w:t>Week Review</w:t>
      </w:r>
    </w:p>
    <w:p>
      <w:pPr>
        <w:pStyle w:val="ListNumber"/>
      </w:pPr>
      <w:r>
        <w:rPr>
          <w:rFonts w:ascii="Calibri" w:hAnsi="Calibri"/>
          <w:color w:val="111827"/>
        </w:rPr>
        <w:t>What light did God help me honor more clearly?</w:t>
      </w:r>
    </w:p>
    <w:p>
      <w:pPr>
        <w:pStyle w:val="ListNumber"/>
      </w:pPr>
      <w:r>
        <w:rPr>
          <w:rFonts w:ascii="Calibri" w:hAnsi="Calibri"/>
          <w:color w:val="111827"/>
        </w:rPr>
        <w:t>Where did God create space inside pressure?</w:t>
      </w:r>
    </w:p>
    <w:p>
      <w:pPr>
        <w:pStyle w:val="ListNumber"/>
      </w:pPr>
      <w:r>
        <w:rPr>
          <w:rFonts w:ascii="Calibri" w:hAnsi="Calibri"/>
          <w:color w:val="111827"/>
        </w:rPr>
        <w:t>What intention became formed obedience?</w:t>
      </w:r>
    </w:p>
    <w:p>
      <w:pPr>
        <w:pStyle w:val="ListNumber"/>
      </w:pPr>
      <w:r>
        <w:rPr>
          <w:rFonts w:ascii="Calibri" w:hAnsi="Calibri"/>
          <w:color w:val="111827"/>
        </w:rPr>
        <w:t>What scattered place did compassion gather?</w:t>
      </w:r>
    </w:p>
    <w:p>
      <w:pPr>
        <w:pStyle w:val="ListNumber"/>
      </w:pPr>
      <w:r>
        <w:rPr>
          <w:rFonts w:ascii="Calibri" w:hAnsi="Calibri"/>
          <w:color w:val="111827"/>
        </w:rPr>
        <w:t>What seed of grace did I protect or water?</w:t>
      </w:r>
    </w:p>
    <w:p>
      <w:pPr>
        <w:pStyle w:val="ListNumber"/>
      </w:pPr>
      <w:r>
        <w:rPr>
          <w:rFonts w:ascii="Calibri" w:hAnsi="Calibri"/>
          <w:color w:val="111827"/>
        </w:rPr>
        <w:t>How did I resist comparison and answer God's word in my own field?</w:t>
      </w:r>
    </w:p>
    <w:p>
      <w:pPr>
        <w:pStyle w:val="ListNumber"/>
      </w:pPr>
      <w:r>
        <w:rPr>
          <w:rFonts w:ascii="Calibri" w:hAnsi="Calibri"/>
          <w:color w:val="111827"/>
        </w:rPr>
        <w:t>How did Saturday Sabbath rhythm shape the way I moved into action?</w:t>
      </w:r>
    </w:p>
    <w:p>
      <w:pPr>
        <w:pStyle w:val="Heading1"/>
        <w:jc w:val="left"/>
      </w:pPr>
      <w:r>
        <w:t>Judge and Auditor Report</w:t>
      </w:r>
    </w:p>
    <w:p>
      <w:pPr>
        <w:pStyle w:val="Heading1"/>
      </w:pPr>
      <w:r>
        <w:t>Judge and Auditor Report - Volume 1 Days 144-150</w:t>
      </w:r>
    </w:p>
    <w:p>
      <w:pPr>
        <w:jc w:val="both"/>
      </w:pPr>
      <w:r>
        <w:rPr>
          <w:rFonts w:ascii="Calibri" w:hAnsi="Calibri"/>
          <w:color w:val="111827"/>
        </w:rPr>
        <w:t>Batch: Surrendering to God's Love, May Week 5, Love That Moves Into Action</w:t>
      </w:r>
    </w:p>
    <w:p>
      <w:pPr>
        <w:jc w:val="both"/>
      </w:pPr>
      <w:r>
        <w:rPr>
          <w:rFonts w:ascii="Calibri" w:hAnsi="Calibri"/>
          <w:color w:val="111827"/>
        </w:rPr>
        <w:t>Audit date: 2026-06-30</w:t>
      </w:r>
    </w:p>
    <w:p>
      <w:pPr>
        <w:pStyle w:val="Heading2"/>
      </w:pPr>
      <w:r>
        <w:t>Loop 1 - Source Alignment</w:t>
      </w:r>
    </w:p>
    <w:p>
      <w:pPr>
        <w:jc w:val="both"/>
      </w:pPr>
      <w:r>
        <w:rPr>
          <w:rFonts w:ascii="Calibri" w:hAnsi="Calibri"/>
          <w:color w:val="111827"/>
        </w:rPr>
        <w:t>Result: Pass with transparent production lens corrections.</w:t>
      </w:r>
    </w:p>
    <w:p>
      <w:pPr>
        <w:pStyle w:val="ListBullet"/>
      </w:pPr>
      <w:r>
        <w:rPr>
          <w:rFonts w:ascii="Calibri" w:hAnsi="Calibri"/>
          <w:color w:val="111827"/>
        </w:rPr>
        <w:t>Day 144 corrected from broad `shalom` to Genesis 1:4's God seeing light as good and separating light from darkness.</w:t>
      </w:r>
    </w:p>
    <w:p>
      <w:pPr>
        <w:pStyle w:val="ListBullet"/>
      </w:pPr>
      <w:r>
        <w:rPr>
          <w:rFonts w:ascii="Calibri" w:hAnsi="Calibri"/>
          <w:color w:val="111827"/>
        </w:rPr>
        <w:t>Day 145 corrected from broad `yada` to Genesis 1:6's expanse in the midst of the waters and the separating of waters from waters.</w:t>
      </w:r>
    </w:p>
    <w:p>
      <w:pPr>
        <w:pStyle w:val="ListBullet"/>
      </w:pPr>
      <w:r>
        <w:rPr>
          <w:rFonts w:ascii="Calibri" w:hAnsi="Calibri"/>
          <w:color w:val="111827"/>
        </w:rPr>
        <w:t>Day 146 corrected from broad `qavah` to Genesis 1:7's formed expanse and the division of waters below from waters above.</w:t>
      </w:r>
    </w:p>
    <w:p>
      <w:pPr>
        <w:pStyle w:val="ListBullet"/>
      </w:pPr>
      <w:r>
        <w:rPr>
          <w:rFonts w:ascii="Calibri" w:hAnsi="Calibri"/>
          <w:color w:val="111827"/>
        </w:rPr>
        <w:t>Day 147 corrected from broad `nacham` to Genesis 1:9's gathering of waters into one place and the appearing of dry land.</w:t>
      </w:r>
    </w:p>
    <w:p>
      <w:pPr>
        <w:pStyle w:val="ListBullet"/>
      </w:pPr>
      <w:r>
        <w:rPr>
          <w:rFonts w:ascii="Calibri" w:hAnsi="Calibri"/>
          <w:color w:val="111827"/>
        </w:rPr>
        <w:t>Day 148 corrected from broad `rahamim` to Genesis 1:11's sprouting vegetation, seed-bearing plants, and fruit trees with continuity inside the seed.</w:t>
      </w:r>
    </w:p>
    <w:p>
      <w:pPr>
        <w:pStyle w:val="ListBullet"/>
      </w:pPr>
      <w:r>
        <w:rPr>
          <w:rFonts w:ascii="Calibri" w:hAnsi="Calibri"/>
          <w:color w:val="111827"/>
        </w:rPr>
        <w:t>Day 149 corrected from broad `shalom` to Genesis 1:12's earth bringing forth fruitfulness and God recognizing it as good.</w:t>
      </w:r>
    </w:p>
    <w:p>
      <w:pPr>
        <w:pStyle w:val="ListBullet"/>
      </w:pPr>
      <w:r>
        <w:rPr>
          <w:rFonts w:ascii="Calibri" w:hAnsi="Calibri"/>
          <w:color w:val="111827"/>
        </w:rPr>
        <w:t>Day 150 corrected from broad `yada` to Genesis 1:13's evening-morning rhythm and the completed third day.</w:t>
      </w:r>
    </w:p>
    <w:p>
      <w:pPr>
        <w:jc w:val="both"/>
      </w:pPr>
      <w:r>
        <w:rPr>
          <w:rFonts w:ascii="Calibri" w:hAnsi="Calibri"/>
          <w:color w:val="111827"/>
        </w:rPr>
        <w:t>The architecture titles, dates, themes, and morning impacts are preserved while the production lenses are tightened to the assigned Genesis creation texts.</w:t>
      </w:r>
    </w:p>
    <w:p>
      <w:pPr>
        <w:pStyle w:val="Heading2"/>
      </w:pPr>
      <w:r>
        <w:t>Loop 2 - Arc Continuity</w:t>
      </w:r>
    </w:p>
    <w:p>
      <w:pPr>
        <w:jc w:val="both"/>
      </w:pPr>
      <w:r>
        <w:rPr>
          <w:rFonts w:ascii="Calibri" w:hAnsi="Calibri"/>
          <w:color w:val="111827"/>
        </w:rPr>
        <w:t>Result: Pass.</w:t>
      </w:r>
    </w:p>
    <w:p>
      <w:pPr>
        <w:pStyle w:val="ListBullet"/>
      </w:pPr>
      <w:r>
        <w:rPr>
          <w:rFonts w:ascii="Calibri" w:hAnsi="Calibri"/>
          <w:color w:val="111827"/>
        </w:rPr>
        <w:t>The batch continues the Genesis creation sub-arc inside Love That Moves Into Action.</w:t>
      </w:r>
    </w:p>
    <w:p>
      <w:pPr>
        <w:pStyle w:val="ListBullet"/>
      </w:pPr>
      <w:r>
        <w:rPr>
          <w:rFonts w:ascii="Calibri" w:hAnsi="Calibri"/>
          <w:color w:val="111827"/>
        </w:rPr>
        <w:t>Days 144-147 move from discernment and separation to space, formed order, and firm ground.</w:t>
      </w:r>
    </w:p>
    <w:p>
      <w:pPr>
        <w:pStyle w:val="ListBullet"/>
      </w:pPr>
      <w:r>
        <w:rPr>
          <w:rFonts w:ascii="Calibri" w:hAnsi="Calibri"/>
          <w:color w:val="111827"/>
        </w:rPr>
        <w:t>Days 148-149 move into seed-bearing promise and fruitfulness without comparison.</w:t>
      </w:r>
    </w:p>
    <w:p>
      <w:pPr>
        <w:pStyle w:val="ListBullet"/>
      </w:pPr>
      <w:r>
        <w:rPr>
          <w:rFonts w:ascii="Calibri" w:hAnsi="Calibri"/>
          <w:color w:val="111827"/>
        </w:rPr>
        <w:t>Day 150 closes on Saturday Sabbath with creation rhythm, rest, worship, and love that is sent from belonging rather than anxious urgency.</w:t>
      </w:r>
    </w:p>
    <w:p>
      <w:pPr>
        <w:pStyle w:val="Heading2"/>
      </w:pPr>
      <w:r>
        <w:t>Loop 3 - Voice and Reader Impact</w:t>
      </w:r>
    </w:p>
    <w:p>
      <w:pPr>
        <w:jc w:val="both"/>
      </w:pPr>
      <w:r>
        <w:rPr>
          <w:rFonts w:ascii="Calibri" w:hAnsi="Calibri"/>
          <w:color w:val="111827"/>
        </w:rPr>
        <w:t>Result: Pass.</w:t>
      </w:r>
    </w:p>
    <w:p>
      <w:pPr>
        <w:pStyle w:val="ListBullet"/>
      </w:pPr>
      <w:r>
        <w:rPr>
          <w:rFonts w:ascii="Calibri" w:hAnsi="Calibri"/>
          <w:color w:val="111827"/>
        </w:rPr>
        <w:t>The voice remains warm, mature, reverent, direct, and practical.</w:t>
      </w:r>
    </w:p>
    <w:p>
      <w:pPr>
        <w:pStyle w:val="ListBullet"/>
      </w:pPr>
      <w:r>
        <w:rPr>
          <w:rFonts w:ascii="Calibri" w:hAnsi="Calibri"/>
          <w:color w:val="111827"/>
        </w:rPr>
        <w:t>Each entry gives a concrete action: naming light and a dark pattern, creating space, turning intention into action, writing one next step, caring for a seed of grace, acting within one's actual calling, and marking Saturday Sabbath with rest and worship.</w:t>
      </w:r>
    </w:p>
    <w:p>
      <w:pPr>
        <w:pStyle w:val="ListBullet"/>
      </w:pPr>
      <w:r>
        <w:rPr>
          <w:rFonts w:ascii="Calibri" w:hAnsi="Calibri"/>
          <w:color w:val="111827"/>
        </w:rPr>
        <w:t>Journal prompts vary in shape and application.</w:t>
      </w:r>
    </w:p>
    <w:p>
      <w:pPr>
        <w:pStyle w:val="ListBullet"/>
      </w:pPr>
      <w:r>
        <w:rPr>
          <w:rFonts w:ascii="Calibri" w:hAnsi="Calibri"/>
          <w:color w:val="111827"/>
        </w:rPr>
        <w:t>Morning impact lines are preserved from the architecture and connected to the day's practice.</w:t>
      </w:r>
    </w:p>
    <w:p>
      <w:pPr>
        <w:pStyle w:val="Heading2"/>
      </w:pPr>
      <w:r>
        <w:t>Loop 4 - Theological and Pastoral Safety</w:t>
      </w:r>
    </w:p>
    <w:p>
      <w:pPr>
        <w:jc w:val="both"/>
      </w:pPr>
      <w:r>
        <w:rPr>
          <w:rFonts w:ascii="Calibri" w:hAnsi="Calibri"/>
          <w:color w:val="111827"/>
        </w:rPr>
        <w:t>Result: Pass.</w:t>
      </w:r>
    </w:p>
    <w:p>
      <w:pPr>
        <w:pStyle w:val="ListBullet"/>
      </w:pPr>
      <w:r>
        <w:rPr>
          <w:rFonts w:ascii="Calibri" w:hAnsi="Calibri"/>
          <w:color w:val="111827"/>
        </w:rPr>
        <w:t>Obedience remains a response to the Father's word and mercy, not a way to earn love.</w:t>
      </w:r>
    </w:p>
    <w:p>
      <w:pPr>
        <w:pStyle w:val="ListBullet"/>
      </w:pPr>
      <w:r>
        <w:rPr>
          <w:rFonts w:ascii="Calibri" w:hAnsi="Calibri"/>
          <w:color w:val="111827"/>
        </w:rPr>
        <w:t>Surrender remains active without becoming performance.</w:t>
      </w:r>
    </w:p>
    <w:p>
      <w:pPr>
        <w:pStyle w:val="ListBullet"/>
      </w:pPr>
      <w:r>
        <w:rPr>
          <w:rFonts w:ascii="Calibri" w:hAnsi="Calibri"/>
          <w:color w:val="111827"/>
        </w:rPr>
        <w:t>Original-language notes stay modest and verse-specific.</w:t>
      </w:r>
    </w:p>
    <w:p>
      <w:pPr>
        <w:pStyle w:val="ListBullet"/>
      </w:pPr>
      <w:r>
        <w:rPr>
          <w:rFonts w:ascii="Calibri" w:hAnsi="Calibri"/>
          <w:color w:val="111827"/>
        </w:rPr>
        <w:t>Creation language honors God as Creator and keeps human action dependent, received, and responsive.</w:t>
      </w:r>
    </w:p>
    <w:p>
      <w:pPr>
        <w:pStyle w:val="Heading2"/>
      </w:pPr>
      <w:r>
        <w:t>Loop 5 - Adventist / Sabbath Consistency</w:t>
      </w:r>
    </w:p>
    <w:p>
      <w:pPr>
        <w:jc w:val="both"/>
      </w:pPr>
      <w:r>
        <w:rPr>
          <w:rFonts w:ascii="Calibri" w:hAnsi="Calibri"/>
          <w:color w:val="111827"/>
        </w:rPr>
        <w:t>Result: Pass.</w:t>
      </w:r>
    </w:p>
    <w:p>
      <w:pPr>
        <w:pStyle w:val="ListBullet"/>
      </w:pPr>
      <w:r>
        <w:rPr>
          <w:rFonts w:ascii="Calibri" w:hAnsi="Calibri"/>
          <w:color w:val="111827"/>
        </w:rPr>
        <w:t>No Sunday-as-Sabbath language appears.</w:t>
      </w:r>
    </w:p>
    <w:p>
      <w:pPr>
        <w:pStyle w:val="ListBullet"/>
      </w:pPr>
      <w:r>
        <w:rPr>
          <w:rFonts w:ascii="Calibri" w:hAnsi="Calibri"/>
          <w:color w:val="111827"/>
        </w:rPr>
        <w:t>Day 150 explicitly names Saturday Sabbath.</w:t>
      </w:r>
    </w:p>
    <w:p>
      <w:pPr>
        <w:pStyle w:val="ListBullet"/>
      </w:pPr>
      <w:r>
        <w:rPr>
          <w:rFonts w:ascii="Calibri" w:hAnsi="Calibri"/>
          <w:color w:val="111827"/>
        </w:rPr>
        <w:t>Sabbath rest is framed as worship, rhythm, and purification from anxious striving before being sent into action.</w:t>
      </w:r>
    </w:p>
    <w:p>
      <w:pPr>
        <w:pStyle w:val="Heading2"/>
      </w:pPr>
      <w:r>
        <w:t>Loop 6 - Production Readiness</w:t>
      </w:r>
    </w:p>
    <w:p>
      <w:pPr>
        <w:jc w:val="both"/>
      </w:pPr>
      <w:r>
        <w:rPr>
          <w:rFonts w:ascii="Calibri" w:hAnsi="Calibri"/>
          <w:color w:val="111827"/>
        </w:rPr>
        <w:t>Result: Ready for packaging, PDF/DOCX review generation, and public review-site update.</w:t>
      </w:r>
    </w:p>
    <w:p>
      <w:pPr>
        <w:jc w:val="both"/>
      </w:pPr>
      <w:r>
        <w:rPr>
          <w:rFonts w:ascii="Calibri" w:hAnsi="Calibri"/>
          <w:color w:val="111827"/>
        </w:rPr>
        <w:t>Recommended next actions:</w:t>
      </w:r>
    </w:p>
    <w:p>
      <w:pPr>
        <w:pStyle w:val="ListNumber"/>
      </w:pPr>
      <w:r>
        <w:rPr>
          <w:rFonts w:ascii="Calibri" w:hAnsi="Calibri"/>
          <w:color w:val="111827"/>
        </w:rPr>
        <w:t>Generate the review PDF and DOCX for Days 144-150.</w:t>
      </w:r>
    </w:p>
    <w:p>
      <w:pPr>
        <w:pStyle w:val="ListNumber"/>
      </w:pPr>
      <w:r>
        <w:rPr>
          <w:rFonts w:ascii="Calibri" w:hAnsi="Calibri"/>
          <w:color w:val="111827"/>
        </w:rPr>
        <w:t>Package the cumulative Days 001-150 plus Leap Day production archive.</w:t>
      </w:r>
    </w:p>
    <w:p>
      <w:pPr>
        <w:pStyle w:val="ListNumber"/>
      </w:pPr>
      <w:r>
        <w:rPr>
          <w:rFonts w:ascii="Calibri" w:hAnsi="Calibri"/>
          <w:color w:val="111827"/>
        </w:rPr>
        <w:t>Update `/production.html` from 144 entries to 151 entries.</w:t>
      </w:r>
    </w:p>
    <w:p>
      <w:pPr>
        <w:pStyle w:val="ListNumber"/>
      </w:pPr>
      <w:r>
        <w:rPr>
          <w:rFonts w:ascii="Calibri" w:hAnsi="Calibri"/>
          <w:color w:val="111827"/>
        </w:rPr>
        <w:t>Continue with May Days 151-157 under Love That Moves Into Action.</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B6474"/>
        <w:sz w:val="18"/>
      </w:rPr>
      <w:t>IDC Publishing production workflow | 2026-06-30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Calibri" w:hAnsi="Calibri"/>
        <w:b/>
        <w:color w:val="5B6474"/>
        <w:sz w:val="18"/>
      </w:rPr>
      <w:t>Surrendering to God's Love | Days 144-150 Review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