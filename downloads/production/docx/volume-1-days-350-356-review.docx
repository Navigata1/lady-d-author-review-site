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6325F"/>
          <w:sz w:val="22"/>
        </w:rPr>
        <w:t>IDC Publishing Review Packet</w:t>
      </w:r>
    </w:p>
    <w:p>
      <w:pPr>
        <w:jc w:val="center"/>
      </w:pPr>
      <w:r>
        <w:rPr>
          <w:rFonts w:ascii="Georgia" w:hAnsi="Georgia"/>
          <w:b/>
          <w:color w:val="182646"/>
          <w:sz w:val="60"/>
        </w:rPr>
        <w:t>Surrendering to God's Love</w:t>
      </w:r>
    </w:p>
    <w:p>
      <w:pPr>
        <w:jc w:val="center"/>
      </w:pPr>
      <w:r>
        <w:rPr>
          <w:color w:val="56325F"/>
          <w:sz w:val="32"/>
        </w:rPr>
        <w:t>Volume 1 - Days 350-356</w:t>
      </w:r>
    </w:p>
    <w:p>
      <w:pPr>
        <w:jc w:val="center"/>
      </w:pPr>
      <w:r>
        <w:rPr>
          <w:sz w:val="22"/>
        </w:rPr>
        <w:t>December Week 4: Daily Surrender in the Wilderness of Trust</w:t>
        <w:br/>
        <w:t>Generated 2026-06-30</w:t>
      </w:r>
    </w:p>
    <w:p>
      <w:pPr>
        <w:jc w:val="center"/>
      </w:pPr>
      <w:r>
        <w:rPr>
          <w:i/>
          <w:sz w:val="20"/>
        </w:rPr>
        <w:t>Includes manuscript, companion journal pages, and judge/auditor report. Scripture references are included without full quoted Bible text pending translation permissions.</w:t>
      </w:r>
    </w:p>
    <w:p>
      <w:r>
        <w:br w:type="page"/>
      </w:r>
    </w:p>
    <w:p>
      <w:pPr>
        <w:pStyle w:val="Heading1"/>
      </w:pPr>
      <w:r>
        <w:t>Manuscript</w:t>
      </w:r>
    </w:p>
    <w:p>
      <w:pPr>
        <w:pStyle w:val="Heading1"/>
      </w:pPr>
      <w:r>
        <w:t>Surrendering to God's Love</w:t>
      </w:r>
    </w:p>
    <w:p>
      <w:pPr>
        <w:pStyle w:val="Heading2"/>
      </w:pPr>
      <w:r>
        <w:t>December Week 4: Daily Surrender in the Wilderness of Trust</w:t>
      </w:r>
    </w:p>
    <w:p>
      <w:r>
        <w:t>Production batch: Days 350-356</w:t>
      </w:r>
    </w:p>
    <w:p>
      <w:r>
        <w:t>Editorial note: Scripture references are used without full quoted Bible text until translation permissions are decided.</w:t>
      </w:r>
    </w:p>
    <w:p>
      <w:pPr>
        <w:pStyle w:val="Heading2"/>
      </w:pPr>
      <w:r>
        <w:t>Day 350 - December 16</w:t>
      </w:r>
    </w:p>
    <w:p>
      <w:pPr>
        <w:pStyle w:val="Heading3"/>
      </w:pPr>
      <w:r>
        <w:t>Practice Beloved Identity</w:t>
      </w:r>
    </w:p>
    <w:p>
      <w:r>
        <w:rPr>
          <w:b/>
        </w:rPr>
        <w:t>Scripture Reference:</w:t>
      </w:r>
      <w:r>
        <w:t xml:space="preserve"> Exodus 15:19</w:t>
      </w:r>
    </w:p>
    <w:p>
      <w:r>
        <w:rPr>
          <w:b/>
        </w:rPr>
        <w:t>Production lens correction:</w:t>
      </w:r>
      <w:r>
        <w:t xml:space="preserve"> The architecture assigned lev; the production lens uses Israel walking on dry ground while Pharaoh's forces are covered because the verse centers on the heart learning identity from God's deliverance rather than from the threat that pursued it.</w:t>
      </w:r>
    </w:p>
    <w:p>
      <w:r>
        <w:t>Beloved identity is practiced after deliverance, not only before it. Exodus 15:19 remembers the same sea holding two different stories. What tried to destroy God's people was judged, and the children of Israel walked through on dry ground. The verse does not ask Israel to prove who they are. It shows what the Lord has done for them.</w:t>
      </w:r>
    </w:p>
    <w:p>
      <w:r>
        <w:t>Lev is the heart: the center of desire, thought, courage, and surrender. The heart can keep living as if the old pursuit still defines it. It can rehearse the fear, replay the pressure, and forget that God has already made a way where there should not have been one.</w:t>
      </w:r>
    </w:p>
    <w:p>
      <w:r>
        <w:t>Practice beloved identity by letting God's deliverance tell you who you are before your memory of fear gets to speak. The Father does not call His children to walk as people still owned by the chase. He calls them to walk as people carried through by mercy.</w:t>
      </w:r>
    </w:p>
    <w:p>
      <w:r>
        <w:t>Let the Spirit press this from information into formation. Formation means the heart starts responding from the dry ground God provided, not from the water that threatened to close over it.</w:t>
      </w:r>
    </w:p>
    <w:p>
      <w:r>
        <w:t>Daily surrender may look like refusing an old label, answering a hard moment from belovedness, or saying, "That fear followed me, but it did not name me." The Father reveals His saving strength before He asks for your next step.</w:t>
      </w:r>
    </w:p>
    <w:p>
      <w:r>
        <w:t>The heart learns identity by remembering where God has already made a way.</w:t>
      </w:r>
    </w:p>
    <w:p>
      <w:r>
        <w:rPr>
          <w:b/>
        </w:rPr>
        <w:t>Today step:</w:t>
      </w:r>
      <w:r>
        <w:t xml:space="preserve"> Name one old fear or label that has followed you, then answer it with one truth about how God has carried you.</w:t>
      </w:r>
    </w:p>
    <w:p>
      <w:r>
        <w:rPr>
          <w:b/>
        </w:rPr>
        <w:t>Prayer:</w:t>
      </w:r>
      <w:r>
        <w:t xml:space="preserve"> Father, let my heart practice beloved identity from what You have done. Teach me to walk on the ground You have opened without letting old fear name me again. Amen.</w:t>
      </w:r>
    </w:p>
    <w:p>
      <w:r>
        <w:rPr>
          <w:b/>
        </w:rPr>
        <w:t>Journal prompt:</w:t>
      </w:r>
      <w:r>
        <w:t xml:space="preserve"> What old label has tried to follow me after God already made a way?</w:t>
      </w:r>
    </w:p>
    <w:p>
      <w:r>
        <w:rPr>
          <w:b/>
        </w:rPr>
        <w:t>Morning impact:</w:t>
      </w:r>
      <w:r>
        <w:t xml:space="preserve"> Let the Spirit press this from information into formation.</w:t>
      </w:r>
    </w:p>
    <w:p>
      <w:pPr>
        <w:pStyle w:val="Heading2"/>
      </w:pPr>
      <w:r>
        <w:t>Day 351 - December 17</w:t>
      </w:r>
    </w:p>
    <w:p>
      <w:pPr>
        <w:pStyle w:val="Heading3"/>
      </w:pPr>
      <w:r>
        <w:t>Surrender to Love That Finds You</w:t>
      </w:r>
    </w:p>
    <w:p>
      <w:r>
        <w:rPr>
          <w:b/>
        </w:rPr>
        <w:t>Scripture Reference:</w:t>
      </w:r>
      <w:r>
        <w:t xml:space="preserve"> Exodus 15:20</w:t>
      </w:r>
    </w:p>
    <w:p>
      <w:r>
        <w:rPr>
          <w:b/>
        </w:rPr>
        <w:t>Production lens correction:</w:t>
      </w:r>
      <w:r>
        <w:t xml:space="preserve"> The architecture assigned hesed; the production lens uses Miriam leading embodied worship because the verse centers on covenant love finding the community after deliverance and giving fear a faithful response.</w:t>
      </w:r>
    </w:p>
    <w:p>
      <w:r>
        <w:t>Love that finds you may put a song back in your hands. Exodus 15:20 shows Miriam, the prophetess, leading the women with timbrels and movement after the sea. The deliverance has not become private information. It becomes shared worship.</w:t>
      </w:r>
    </w:p>
    <w:p>
      <w:r>
        <w:t>Hesed is steadfast covenant love that keeps showing up when relationship is costly. God's covenant love did not merely get Israel out of Egypt. It met them on the other side with a way to remember, respond, and rejoice together.</w:t>
      </w:r>
    </w:p>
    <w:p>
      <w:r>
        <w:t>Surrender to love that finds you by letting worship interrupt the fear that wants to keep rehearsing danger. Fear may say, "Stay guarded. Do not breathe yet. Something else may happen." Covenant love answers, "Remember who brought you through."</w:t>
      </w:r>
    </w:p>
    <w:p>
      <w:r>
        <w:t>Take one surrendered step before worry gets the first word. That step may be small: humming a hymn while preparing breakfast, thanking God before the next demand, sending encouragement to someone else, or letting your body unclench long enough to receive joy.</w:t>
      </w:r>
    </w:p>
    <w:p>
      <w:r>
        <w:t>Daily surrender does not require the absence of future concerns. Miriam's worship rises in a wilderness story, not a finished comfort story. But love has found the people, and worship gives the heart a faithful place to stand.</w:t>
      </w:r>
    </w:p>
    <w:p>
      <w:r>
        <w:t>The Father can find you after fear and teach your whole life to answer with praise.</w:t>
      </w:r>
    </w:p>
    <w:p>
      <w:r>
        <w:rPr>
          <w:b/>
        </w:rPr>
        <w:t>Today step:</w:t>
      </w:r>
      <w:r>
        <w:t xml:space="preserve"> Choose one simple act of embodied worship before worry gets to set the tone of your day.</w:t>
      </w:r>
    </w:p>
    <w:p>
      <w:r>
        <w:rPr>
          <w:b/>
        </w:rPr>
        <w:t>Prayer:</w:t>
      </w:r>
      <w:r>
        <w:t xml:space="preserve"> Father, let Your covenant love find the places in me that are still guarded after deliverance. Put praise back in my hands and teach me to answer fear with worship. Amen.</w:t>
      </w:r>
    </w:p>
    <w:p>
      <w:r>
        <w:rPr>
          <w:b/>
        </w:rPr>
        <w:t>Journal prompt:</w:t>
      </w:r>
      <w:r>
        <w:t xml:space="preserve"> Where do I need worship to interrupt the fear that keeps replaying what I survived?</w:t>
      </w:r>
    </w:p>
    <w:p>
      <w:r>
        <w:rPr>
          <w:b/>
        </w:rPr>
        <w:t>Morning impact:</w:t>
      </w:r>
      <w:r>
        <w:t xml:space="preserve"> Take one surrendered step before worry gets the first word.</w:t>
      </w:r>
    </w:p>
    <w:p>
      <w:pPr>
        <w:pStyle w:val="Heading2"/>
      </w:pPr>
      <w:r>
        <w:t>Day 352 - December 18</w:t>
      </w:r>
    </w:p>
    <w:p>
      <w:pPr>
        <w:pStyle w:val="Heading3"/>
      </w:pPr>
      <w:r>
        <w:t>Let Mercy Speak Grace Before Performance</w:t>
      </w:r>
    </w:p>
    <w:p>
      <w:r>
        <w:rPr>
          <w:b/>
        </w:rPr>
        <w:t>Scripture Reference:</w:t>
      </w:r>
      <w:r>
        <w:t xml:space="preserve"> Exodus 15:21</w:t>
      </w:r>
    </w:p>
    <w:p>
      <w:r>
        <w:rPr>
          <w:b/>
        </w:rPr>
        <w:t>Production lens correction:</w:t>
      </w:r>
      <w:r>
        <w:t xml:space="preserve"> The architecture assigned ahavah; the production lens uses Miriam's answered song because the verse centers on chosen love giving the people a response rooted in God's victory before their next performance.</w:t>
      </w:r>
    </w:p>
    <w:p>
      <w:r>
        <w:t>Grace before performance sounds like worship before striving. Exodus 15:21 shows Miriam answering the people with a call to sing to the Lord because He has acted with power. The response begins with what God has done, not with what Israel must now prove.</w:t>
      </w:r>
    </w:p>
    <w:p>
      <w:r>
        <w:t>Ahavah is chosen love, affection that moves toward the beloved. God's chosen love gives the heart a starting place. It says, "Begin with mercy. Begin with remembrance. Begin with the One who moved toward you before you knew how to move forward."</w:t>
      </w:r>
    </w:p>
    <w:p>
      <w:r>
        <w:t>Let mercy speak grace before performance in family, work, grief, ministry, and private prayer. Before you try to fix everyone's mood, remember mercy. Before you measure your worth by productivity, remember grace. Before you decide that grief makes you weak, remember the God who receives honest worship from a delivered but still-traveling people.</w:t>
      </w:r>
    </w:p>
    <w:p>
      <w:r>
        <w:t>Let prayer turn insight into obedience before noon. Pray one sentence of surrender, then let it shape one real action. Grace becomes lived wisdom when it changes the tone of a conversation, the pace of a decision, or the way you treat your own tired heart.</w:t>
      </w:r>
    </w:p>
    <w:p>
      <w:r>
        <w:t>Daily surrender lets praise become a foundation instead of a reward. You do not worship because you performed enough to deserve nearness. You worship because mercy has already come near.</w:t>
      </w:r>
    </w:p>
    <w:p>
      <w:r>
        <w:t>The Father's love gives the heart a song before it gives the heart an assignment.</w:t>
      </w:r>
    </w:p>
    <w:p>
      <w:r>
        <w:rPr>
          <w:b/>
        </w:rPr>
        <w:t>Today step:</w:t>
      </w:r>
      <w:r>
        <w:t xml:space="preserve"> Before doing one demanding task, pause and thank God for one mercy that came before your effort.</w:t>
      </w:r>
    </w:p>
    <w:p>
      <w:r>
        <w:rPr>
          <w:b/>
        </w:rPr>
        <w:t>Prayer:</w:t>
      </w:r>
      <w:r>
        <w:t xml:space="preserve"> Father, let mercy speak before performance in me today. Teach my work, my family life, my grief, my ministry, and my private prayer to begin from Your love. Amen.</w:t>
      </w:r>
    </w:p>
    <w:p>
      <w:r>
        <w:rPr>
          <w:b/>
        </w:rPr>
        <w:t>Journal prompt:</w:t>
      </w:r>
      <w:r>
        <w:t xml:space="preserve"> Where have I been trying to perform before receiving the mercy God has already shown?</w:t>
      </w:r>
    </w:p>
    <w:p>
      <w:r>
        <w:rPr>
          <w:b/>
        </w:rPr>
        <w:t>Morning impact:</w:t>
      </w:r>
      <w:r>
        <w:t xml:space="preserve"> Let prayer turn insight into obedience before noon.</w:t>
      </w:r>
    </w:p>
    <w:p>
      <w:pPr>
        <w:pStyle w:val="Heading2"/>
      </w:pPr>
      <w:r>
        <w:t>Day 353 - December 19</w:t>
      </w:r>
    </w:p>
    <w:p>
      <w:pPr>
        <w:pStyle w:val="Heading3"/>
      </w:pPr>
      <w:r>
        <w:t>Breathe Mercy in the Morning</w:t>
      </w:r>
    </w:p>
    <w:p>
      <w:r>
        <w:rPr>
          <w:b/>
        </w:rPr>
        <w:t>Scripture Reference:</w:t>
      </w:r>
      <w:r>
        <w:t xml:space="preserve"> Exodus 15:22</w:t>
      </w:r>
    </w:p>
    <w:p>
      <w:r>
        <w:rPr>
          <w:b/>
        </w:rPr>
        <w:t>Production lens correction:</w:t>
      </w:r>
      <w:r>
        <w:t xml:space="preserve"> The architecture assigned gaal; the production lens uses the three days in the wilderness without water because the verse centers on redemption staying near when the delivered heart faces thirst, delay, and need.</w:t>
      </w:r>
    </w:p>
    <w:p>
      <w:r>
        <w:t>Mercy in the morning is needed even after a miracle. Exodus 15:22 moves quickly from the Red Sea into the wilderness. The people travel three days and find no water. Deliverance has been real, but the next need is also real.</w:t>
      </w:r>
    </w:p>
    <w:p>
      <w:r>
        <w:t>This day falls on Saturday, the seventh-day Sabbath in the 2026 production calendar. Sabbath rest does not pretend the wilderness has no thirst. It brings thirst into the presence of the Creator and Redeemer instead of letting need become alarm.</w:t>
      </w:r>
    </w:p>
    <w:p>
      <w:r>
        <w:t>Gaal means to redeem as a kinsman, not as a distant rescuer. The Redeemer who brought His people through the sea does not become absent when the road becomes dry. He is still near when the body is tired, when the answer is not immediate, and when the morning begins with need instead of ease.</w:t>
      </w:r>
    </w:p>
    <w:p>
      <w:r>
        <w:t>Breathe mercy in the morning by starting from what God has revealed, not from what the day is demanding. The demand may be loud. The need may be practical. The thirst may be honest. But daily surrender begins by remembering that the Father is still Redeemer in the wilderness.</w:t>
      </w:r>
    </w:p>
    <w:p>
      <w:r>
        <w:t>On this Sabbath, let rest become trust with your needs named plainly. You do not have to spiritualize thirst away. You can tell the Father where you are dry and still let His nearness quiet alarm.</w:t>
      </w:r>
    </w:p>
    <w:p>
      <w:r>
        <w:t>Sabbath mercy gives the heart room to breathe before need turns into accusation.</w:t>
      </w:r>
    </w:p>
    <w:p>
      <w:r>
        <w:rPr>
          <w:b/>
        </w:rPr>
        <w:t>Today step:</w:t>
      </w:r>
      <w:r>
        <w:t xml:space="preserve"> On this Sabbath, name one honest need without letting fear drive it, and let worship remind you that the Redeemer is still near.</w:t>
      </w:r>
    </w:p>
    <w:p>
      <w:r>
        <w:rPr>
          <w:b/>
        </w:rPr>
        <w:t>Prayer:</w:t>
      </w:r>
      <w:r>
        <w:t xml:space="preserve"> Father, meet me in the wilderness places that feel dry. Let Sabbath rest help me breathe mercy in the morning and trust Your nearness with every honest need. Amen.</w:t>
      </w:r>
    </w:p>
    <w:p>
      <w:r>
        <w:rPr>
          <w:b/>
        </w:rPr>
        <w:t>Journal prompt:</w:t>
      </w:r>
      <w:r>
        <w:t xml:space="preserve"> What need have I been carrying as alarm instead of bringing it honestly into God's presence?</w:t>
      </w:r>
    </w:p>
    <w:p>
      <w:r>
        <w:rPr>
          <w:b/>
        </w:rPr>
        <w:t>Morning impact:</w:t>
      </w:r>
      <w:r>
        <w:t xml:space="preserve"> Start from what God has revealed, not from what the day is demanding.</w:t>
      </w:r>
    </w:p>
    <w:p>
      <w:pPr>
        <w:pStyle w:val="Heading2"/>
      </w:pPr>
      <w:r>
        <w:t>Day 354 - December 20</w:t>
      </w:r>
    </w:p>
    <w:p>
      <w:pPr>
        <w:pStyle w:val="Heading3"/>
      </w:pPr>
      <w:r>
        <w:t>Hold Fast to the Father's Patience</w:t>
      </w:r>
    </w:p>
    <w:p>
      <w:r>
        <w:rPr>
          <w:b/>
        </w:rPr>
        <w:t>Scripture Reference:</w:t>
      </w:r>
      <w:r>
        <w:t xml:space="preserve"> Exodus 15:24</w:t>
      </w:r>
    </w:p>
    <w:p>
      <w:r>
        <w:rPr>
          <w:b/>
        </w:rPr>
        <w:t>Production lens correction:</w:t>
      </w:r>
      <w:r>
        <w:t xml:space="preserve"> The architecture assigned emunah; the production lens uses the people's question about water because the verse centers on God's faithfulness meeting impatient need without letting complaint become the heart's master.</w:t>
      </w:r>
    </w:p>
    <w:p>
      <w:r>
        <w:t>The Father's patience meets us where need becomes complaint. Exodus 15:24 shows the people asking what they will drink. Their need is real. Their tone is forming. The heart is standing at the place where honest dependence can become murmuring if fear is allowed to lead.</w:t>
      </w:r>
    </w:p>
    <w:p>
      <w:r>
        <w:t>Emunah is faithfulness, steadiness, reliability under weight. God's faithfulness is not offended by honest need. He is steady enough to receive truthful prayer. But faithfulness also invites the heart to bring need without surrendering to complaint as its native language.</w:t>
      </w:r>
    </w:p>
    <w:p>
      <w:r>
        <w:t>Hold fast to the Father's patience by letting Him reveal who He is before you decide who you must become under pressure. He is not impatient with your need. He is not surprised by your limit. He is not less faithful because the answer has not appeared at the pace you wanted.</w:t>
      </w:r>
    </w:p>
    <w:p>
      <w:r>
        <w:t>Do not rush past the verse; let it steady you before you move. There is wisdom in noticing the moment before your need becomes accusation. There is mercy in pausing before you rehearse every reason to despair.</w:t>
      </w:r>
    </w:p>
    <w:p>
      <w:r>
        <w:t>Daily surrender can be as practical as changing a complaint into a prayer. "What am I going to do?" can become, "Father, show me the next faithful step." The situation may still need action, but the heart no longer has to be governed by fear.</w:t>
      </w:r>
    </w:p>
    <w:p>
      <w:r>
        <w:t>The Father's patience steadies need before complaint takes over the conversation.</w:t>
      </w:r>
    </w:p>
    <w:p>
      <w:r>
        <w:rPr>
          <w:b/>
        </w:rPr>
        <w:t>Today step:</w:t>
      </w:r>
      <w:r>
        <w:t xml:space="preserve"> Turn one complaint into one honest prayer before you discuss the problem with anyone else.</w:t>
      </w:r>
    </w:p>
    <w:p>
      <w:r>
        <w:rPr>
          <w:b/>
        </w:rPr>
        <w:t>Prayer:</w:t>
      </w:r>
      <w:r>
        <w:t xml:space="preserve"> Father, meet my real needs with Your patient faithfulness. Teach me to pray before complaint becomes my first language. Amen.</w:t>
      </w:r>
    </w:p>
    <w:p>
      <w:r>
        <w:rPr>
          <w:b/>
        </w:rPr>
        <w:t>Journal prompt:</w:t>
      </w:r>
      <w:r>
        <w:t xml:space="preserve"> Where is honest need beginning to sound like complaint in my heart?</w:t>
      </w:r>
    </w:p>
    <w:p>
      <w:r>
        <w:rPr>
          <w:b/>
        </w:rPr>
        <w:t>Morning impact:</w:t>
      </w:r>
      <w:r>
        <w:t xml:space="preserve"> Do not rush past the verse; let it steady you before you move.</w:t>
      </w:r>
    </w:p>
    <w:p>
      <w:pPr>
        <w:pStyle w:val="Heading2"/>
      </w:pPr>
      <w:r>
        <w:t>Day 355 - December 21</w:t>
      </w:r>
    </w:p>
    <w:p>
      <w:pPr>
        <w:pStyle w:val="Heading3"/>
      </w:pPr>
      <w:r>
        <w:t>Return to Love Stronger Than Fear</w:t>
      </w:r>
    </w:p>
    <w:p>
      <w:r>
        <w:rPr>
          <w:b/>
        </w:rPr>
        <w:t>Scripture Reference:</w:t>
      </w:r>
      <w:r>
        <w:t xml:space="preserve"> Exodus 15:25</w:t>
      </w:r>
    </w:p>
    <w:p>
      <w:r>
        <w:rPr>
          <w:b/>
        </w:rPr>
        <w:t>Production lens correction:</w:t>
      </w:r>
      <w:r>
        <w:t xml:space="preserve"> The architecture assigned lev; the production lens uses Moses crying to the Lord and the bitter water becoming sweet because the verse centers on the heart returning to God with fear, bitterness, and need.</w:t>
      </w:r>
    </w:p>
    <w:p>
      <w:r>
        <w:t>Love stronger than fear teaches the heart where to cry first. Exodus 15:25 shows Moses crying to the Lord, and the Lord showing what was needed for the bitter water to become sweet. The text does not make the bitterness imaginary. It shows God meeting it.</w:t>
      </w:r>
    </w:p>
    <w:p>
      <w:r>
        <w:t>Lev is the heart: the center of desire, thought, courage, and surrender. The heart can taste bitterness and decide that bitterness is the whole truth. It can become afraid that what is bitter today will always be bitter. But the Father knows how to show what the heart cannot see through alarm alone.</w:t>
      </w:r>
    </w:p>
    <w:p>
      <w:r>
        <w:t>Return to love stronger than fear by bringing bitterness to God before you build a life around it. Crying to the Lord is not weakness. It is the heart remembering its true direction. Fear wants bitterness to become identity. Love invites bitterness into healing.</w:t>
      </w:r>
    </w:p>
    <w:p>
      <w:r>
        <w:t>Let the Spirit press this from information into formation. Formation means you learn to cry to the Father sooner, listen more carefully, and obey the next instruction even when the whole spring is not yet sweet.</w:t>
      </w:r>
    </w:p>
    <w:p>
      <w:r>
        <w:t>Daily surrender may mean apologizing before resentment hardens, asking for help before bitterness isolates you, or choosing one obedient step while the taste of disappointment is still real.</w:t>
      </w:r>
    </w:p>
    <w:p>
      <w:r>
        <w:t>The Father's love can show a way forward that fear could not see.</w:t>
      </w:r>
    </w:p>
    <w:p>
      <w:r>
        <w:rPr>
          <w:b/>
        </w:rPr>
        <w:t>Today step:</w:t>
      </w:r>
      <w:r>
        <w:t xml:space="preserve"> Bring one bitter place to the Father directly, then ask what obedient step He is showing you next.</w:t>
      </w:r>
    </w:p>
    <w:p>
      <w:r>
        <w:rPr>
          <w:b/>
        </w:rPr>
        <w:t>Prayer:</w:t>
      </w:r>
      <w:r>
        <w:t xml:space="preserve"> Father, I return to Your love with every bitter place in me. Show me what fear cannot see, and form my heart to obey before bitterness becomes my identity. Amen.</w:t>
      </w:r>
    </w:p>
    <w:p>
      <w:r>
        <w:rPr>
          <w:b/>
        </w:rPr>
        <w:t>Journal prompt:</w:t>
      </w:r>
      <w:r>
        <w:t xml:space="preserve"> What bitter place needs to be brought to God before I build a story around it?</w:t>
      </w:r>
    </w:p>
    <w:p>
      <w:r>
        <w:rPr>
          <w:b/>
        </w:rPr>
        <w:t>Morning impact:</w:t>
      </w:r>
      <w:r>
        <w:t xml:space="preserve"> Let the Spirit press this from information into formation.</w:t>
      </w:r>
    </w:p>
    <w:p>
      <w:pPr>
        <w:pStyle w:val="Heading2"/>
      </w:pPr>
      <w:r>
        <w:t>Day 356 - December 22</w:t>
      </w:r>
    </w:p>
    <w:p>
      <w:pPr>
        <w:pStyle w:val="Heading3"/>
      </w:pPr>
      <w:r>
        <w:t>Yield to Restoring Compassion</w:t>
      </w:r>
    </w:p>
    <w:p>
      <w:r>
        <w:rPr>
          <w:b/>
        </w:rPr>
        <w:t>Scripture Reference:</w:t>
      </w:r>
      <w:r>
        <w:t xml:space="preserve"> Exodus 15:26</w:t>
      </w:r>
    </w:p>
    <w:p>
      <w:r>
        <w:rPr>
          <w:b/>
        </w:rPr>
        <w:t>Production lens correction:</w:t>
      </w:r>
      <w:r>
        <w:t xml:space="preserve"> The architecture assigned hesed; the production lens uses the Lord revealing Himself as healer because the verse centers on covenant compassion forming listening, obedience, and restoration without turning love into earned approval.</w:t>
      </w:r>
    </w:p>
    <w:p>
      <w:r>
        <w:t>Restoring compassion does not separate healing from love. Exodus 15:26 reveals the Lord as the One who heals. The verse also calls for listening, right response, and obedience. This is not a bargain where people earn the Father's care. It is covenant compassion teaching the beloved how to live near the Healer.</w:t>
      </w:r>
    </w:p>
    <w:p>
      <w:r>
        <w:t>Hesed is steadfast covenant love that keeps showing up when relationship is costly. God's covenant love is not sentimental. It restores, instructs, corrects, and heals. It cares enough to form a life that can receive wholeness instead of returning again and again to what wounds it.</w:t>
      </w:r>
    </w:p>
    <w:p>
      <w:r>
        <w:t>Yield to restoring compassion in family, work, grief, ministry, and private prayer. Listen before reacting. Choose what is right when emotion is loud. Let grief be honest without becoming your only teacher. Let ministry flow from healing, not from hidden depletion.</w:t>
      </w:r>
    </w:p>
    <w:p>
      <w:r>
        <w:t>Take one surrendered step before worry gets the first word. The Healer's compassion may lead you to forgive, rest, ask for wise counsel, keep a boundary, tell the truth, or return to prayer after avoiding it.</w:t>
      </w:r>
    </w:p>
    <w:p>
      <w:r>
        <w:t>Daily surrender receives obedience as a healing pathway, not a performance ladder. The Father's commands are not cold demands from a distant ruler. They are the words of the One who knows how beloved hearts are restored.</w:t>
      </w:r>
    </w:p>
    <w:p>
      <w:r>
        <w:t>The Lord who heals also teaches the life where healing can take root.</w:t>
      </w:r>
    </w:p>
    <w:p>
      <w:r>
        <w:rPr>
          <w:b/>
        </w:rPr>
        <w:t>Today step:</w:t>
      </w:r>
      <w:r>
        <w:t xml:space="preserve"> Ask the Father for one healing-shaped act of obedience, then take that step before worry argues with it.</w:t>
      </w:r>
    </w:p>
    <w:p>
      <w:r>
        <w:rPr>
          <w:b/>
        </w:rPr>
        <w:t>Prayer:</w:t>
      </w:r>
      <w:r>
        <w:t xml:space="preserve"> Father, I yield to Your restoring compassion. Teach me to listen, obey, and receive healing as Your beloved child, not as someone trying to earn Your care. Amen.</w:t>
      </w:r>
    </w:p>
    <w:p>
      <w:r>
        <w:rPr>
          <w:b/>
        </w:rPr>
        <w:t>Journal prompt:</w:t>
      </w:r>
      <w:r>
        <w:t xml:space="preserve"> What healing-shaped act of obedience is the Father inviting me to take today?</w:t>
      </w:r>
    </w:p>
    <w:p>
      <w:r>
        <w:rPr>
          <w:b/>
        </w:rPr>
        <w:t>Morning impact:</w:t>
      </w:r>
      <w:r>
        <w:t xml:space="preserve"> Take one surrendered step before worry gets the first word.</w:t>
      </w:r>
    </w:p>
    <w:p>
      <w:pPr>
        <w:pStyle w:val="Heading1"/>
      </w:pPr>
      <w:r>
        <w:t>Companion Journal</w:t>
      </w:r>
    </w:p>
    <w:p>
      <w:pPr>
        <w:pStyle w:val="Heading1"/>
      </w:pPr>
      <w:r>
        <w:t>Surrendering to God's Love - Companion Journal</w:t>
      </w:r>
    </w:p>
    <w:p>
      <w:pPr>
        <w:pStyle w:val="Heading2"/>
      </w:pPr>
      <w:r>
        <w:t>December Week 4: Daily Surrender in the Wilderness of Trust</w:t>
      </w:r>
    </w:p>
    <w:p>
      <w:r>
        <w:t>Use these pages with Days 350-356.</w:t>
      </w:r>
    </w:p>
    <w:p>
      <w:pPr>
        <w:pStyle w:val="Heading3"/>
      </w:pPr>
      <w:r>
        <w:t>Week Prayer</w:t>
      </w:r>
    </w:p>
    <w:p>
      <w:r>
        <w:t>Father, teach me to surrender daily as Your beloved child in the wilderness of trust. Let deliverance form my identity, worship answer fear, grace speak before performance, Sabbath mercy quiet alarm, patient faithfulness transform complaint, love heal bitterness, and restoring compassion lead me into obedience that receives Your care. Amen.</w:t>
      </w:r>
    </w:p>
    <w:p>
      <w:pPr>
        <w:pStyle w:val="Heading3"/>
      </w:pPr>
      <w:r>
        <w:t>Day 350 Reflection</w:t>
      </w:r>
    </w:p>
    <w:p>
      <w:r>
        <w:t>What old label has tried to follow me after God already made a way?</w:t>
      </w:r>
    </w:p>
    <w:p>
      <w:r>
        <w:t>Practice: Name one old fear or label that has followed you, then answer it with one truth about how God has carried you.</w:t>
      </w:r>
    </w:p>
    <w:p>
      <w:pPr>
        <w:pStyle w:val="Heading3"/>
      </w:pPr>
      <w:r>
        <w:t>Day 351 Reflection</w:t>
      </w:r>
    </w:p>
    <w:p>
      <w:r>
        <w:t>Where do I need worship to interrupt the fear that keeps replaying what I survived?</w:t>
      </w:r>
    </w:p>
    <w:p>
      <w:r>
        <w:t>Practice: Choose one simple act of embodied worship before worry gets to set the tone of your day.</w:t>
      </w:r>
    </w:p>
    <w:p>
      <w:pPr>
        <w:pStyle w:val="Heading3"/>
      </w:pPr>
      <w:r>
        <w:t>Day 352 Reflection</w:t>
      </w:r>
    </w:p>
    <w:p>
      <w:r>
        <w:t>Where have I been trying to perform before receiving the mercy God has already shown?</w:t>
      </w:r>
    </w:p>
    <w:p>
      <w:r>
        <w:t>Practice: Before doing one demanding task, pause and thank God for one mercy that came before your effort.</w:t>
      </w:r>
    </w:p>
    <w:p>
      <w:pPr>
        <w:pStyle w:val="Heading3"/>
      </w:pPr>
      <w:r>
        <w:t>Day 353 Sabbath Reflection</w:t>
      </w:r>
    </w:p>
    <w:p>
      <w:r>
        <w:t>What need have I been carrying as alarm instead of bringing it honestly into God's presence?</w:t>
      </w:r>
    </w:p>
    <w:p>
      <w:r>
        <w:t>Practice: On this Sabbath, name one honest need without letting fear drive it, and let worship remind you that the Redeemer is still near.</w:t>
      </w:r>
    </w:p>
    <w:p>
      <w:pPr>
        <w:pStyle w:val="Heading3"/>
      </w:pPr>
      <w:r>
        <w:t>Day 354 Reflection</w:t>
      </w:r>
    </w:p>
    <w:p>
      <w:r>
        <w:t>Where is honest need beginning to sound like complaint in my heart?</w:t>
      </w:r>
    </w:p>
    <w:p>
      <w:r>
        <w:t>Practice: Turn one complaint into one honest prayer before you discuss the problem with anyone else.</w:t>
      </w:r>
    </w:p>
    <w:p>
      <w:pPr>
        <w:pStyle w:val="Heading3"/>
      </w:pPr>
      <w:r>
        <w:t>Day 355 Reflection</w:t>
      </w:r>
    </w:p>
    <w:p>
      <w:r>
        <w:t>What bitter place needs to be brought to God before I build a story around it?</w:t>
      </w:r>
    </w:p>
    <w:p>
      <w:r>
        <w:t>Practice: Bring one bitter place to the Father directly, then ask what obedient step He is showing you next.</w:t>
      </w:r>
    </w:p>
    <w:p>
      <w:pPr>
        <w:pStyle w:val="Heading3"/>
      </w:pPr>
      <w:r>
        <w:t>Day 356 Reflection</w:t>
      </w:r>
    </w:p>
    <w:p>
      <w:r>
        <w:t>What healing-shaped act of obedience is the Father inviting me to take today?</w:t>
      </w:r>
    </w:p>
    <w:p>
      <w:r>
        <w:t>Practice: Ask the Father for one healing-shaped act of obedience, then take that step before worry argues with it.</w:t>
      </w:r>
    </w:p>
    <w:p>
      <w:pPr>
        <w:pStyle w:val="Heading3"/>
      </w:pPr>
      <w:r>
        <w:t>Week Review</w:t>
      </w:r>
    </w:p>
    <w:p>
      <w:pPr>
        <w:pStyle w:val="ListBullet"/>
      </w:pPr>
      <w:r>
        <w:t>What old label lost authority as beloved identity became clearer?</w:t>
      </w:r>
    </w:p>
    <w:p>
      <w:pPr>
        <w:pStyle w:val="ListBullet"/>
      </w:pPr>
      <w:r>
        <w:t>How did worship interrupt fear?</w:t>
      </w:r>
    </w:p>
    <w:p>
      <w:pPr>
        <w:pStyle w:val="ListBullet"/>
      </w:pPr>
      <w:r>
        <w:t>Where did mercy speak before performance?</w:t>
      </w:r>
    </w:p>
    <w:p>
      <w:pPr>
        <w:pStyle w:val="ListBullet"/>
      </w:pPr>
      <w:r>
        <w:t>What honest need did Sabbath rest help me bring without fear taking the lead?</w:t>
      </w:r>
    </w:p>
    <w:p>
      <w:pPr>
        <w:pStyle w:val="ListBullet"/>
      </w:pPr>
      <w:r>
        <w:t>Which complaint became prayer?</w:t>
      </w:r>
    </w:p>
    <w:p>
      <w:pPr>
        <w:pStyle w:val="ListBullet"/>
      </w:pPr>
      <w:r>
        <w:t>What bitterness did love begin to heal?</w:t>
      </w:r>
    </w:p>
    <w:p>
      <w:pPr>
        <w:pStyle w:val="ListBullet"/>
      </w:pPr>
      <w:r>
        <w:t>What healing-shaped obedience did restoring compassion invite?</w:t>
      </w:r>
    </w:p>
    <w:p>
      <w:pPr>
        <w:pStyle w:val="Heading1"/>
      </w:pPr>
      <w:r>
        <w:t>Judge and Auditor Report</w:t>
      </w:r>
    </w:p>
    <w:p>
      <w:pPr>
        <w:pStyle w:val="Heading1"/>
      </w:pPr>
      <w:r>
        <w:t>Judge and Auditor Report - Volume 1 Days 350-356</w:t>
      </w:r>
    </w:p>
    <w:p>
      <w:r>
        <w:t>Batch: Surrendering to God's Love, December Week 4</w:t>
      </w:r>
    </w:p>
    <w:p>
      <w:r>
        <w:t>Audit date: 2026-06-30</w:t>
      </w:r>
    </w:p>
    <w:p>
      <w:pPr>
        <w:pStyle w:val="Heading2"/>
      </w:pPr>
      <w:r>
        <w:t>Loop 1 - Source Alignment</w:t>
      </w:r>
    </w:p>
    <w:p>
      <w:r>
        <w:t>Result: Pass with transparent production lens corrections.</w:t>
      </w:r>
    </w:p>
    <w:p>
      <w:pPr>
        <w:pStyle w:val="ListBullet"/>
      </w:pPr>
      <w:r>
        <w:t>Day 350 uses Exodus 15:19's dry-ground deliverance to frame beloved identity after the threat has been covered.</w:t>
      </w:r>
    </w:p>
    <w:p>
      <w:pPr>
        <w:pStyle w:val="ListBullet"/>
      </w:pPr>
      <w:r>
        <w:t>Day 351 uses Exodus 15:20's Miriam-led worship to frame covenant love finding the community after fear.</w:t>
      </w:r>
    </w:p>
    <w:p>
      <w:pPr>
        <w:pStyle w:val="ListBullet"/>
      </w:pPr>
      <w:r>
        <w:t>Day 352 uses Exodus 15:21's answered song to frame grace before performance and worship before striving.</w:t>
      </w:r>
    </w:p>
    <w:p>
      <w:pPr>
        <w:pStyle w:val="ListBullet"/>
      </w:pPr>
      <w:r>
        <w:t>Day 353 uses Exodus 15:22's wilderness thirst to frame redemption staying near when the delivered heart faces need.</w:t>
      </w:r>
    </w:p>
    <w:p>
      <w:pPr>
        <w:pStyle w:val="ListBullet"/>
      </w:pPr>
      <w:r>
        <w:t>Day 354 uses Exodus 15:24's water complaint to frame the Father's patience meeting honest need before complaint takes mastery.</w:t>
      </w:r>
    </w:p>
    <w:p>
      <w:pPr>
        <w:pStyle w:val="ListBullet"/>
      </w:pPr>
      <w:r>
        <w:t>Day 355 uses Exodus 15:25's bitter water made sweet to frame the heart returning to God before bitterness becomes identity.</w:t>
      </w:r>
    </w:p>
    <w:p>
      <w:pPr>
        <w:pStyle w:val="ListBullet"/>
      </w:pPr>
      <w:r>
        <w:t>Day 356 uses Exodus 15:26's healing self-revelation to frame covenant compassion that forms listening, obedience, and restoration.</w:t>
      </w:r>
    </w:p>
    <w:p>
      <w:r>
        <w:t>The enhanced architecture dates, titles, scripture references, source markers, and morning impact lines are preserved while production interpretation is tightened to the assigned Exodus texts.</w:t>
      </w:r>
    </w:p>
    <w:p>
      <w:pPr>
        <w:pStyle w:val="Heading2"/>
      </w:pPr>
      <w:r>
        <w:t>Loop 2 - Arc Continuity</w:t>
      </w:r>
    </w:p>
    <w:p>
      <w:r>
        <w:t>Result: Pass.</w:t>
      </w:r>
    </w:p>
    <w:p>
      <w:pPr>
        <w:pStyle w:val="ListBullet"/>
      </w:pPr>
      <w:r>
        <w:t>Days 350-356 continue December's Daily Surrender arc from the victory song into wilderness trust.</w:t>
      </w:r>
    </w:p>
    <w:p>
      <w:pPr>
        <w:pStyle w:val="ListBullet"/>
      </w:pPr>
      <w:r>
        <w:t>The week moves from identity after deliverance to embodied worship, grace before performance, Sabbath mercy in thirst, patient faithfulness with complaint, love healing bitterness, and restoring compassion through the Lord who heals.</w:t>
      </w:r>
    </w:p>
    <w:p>
      <w:pPr>
        <w:pStyle w:val="ListBullet"/>
      </w:pPr>
      <w:r>
        <w:t>Day 353 forms the Sabbath center of the week by letting rest hold honest need without fear taking the lead.</w:t>
      </w:r>
    </w:p>
    <w:p>
      <w:pPr>
        <w:pStyle w:val="ListBullet"/>
      </w:pPr>
      <w:r>
        <w:t>The batch prepares Days 357-363 to continue Daily Surrender through promise, calling, sending, mercy, welcome, identity, and love that finds the heart.</w:t>
      </w:r>
    </w:p>
    <w:p>
      <w:pPr>
        <w:pStyle w:val="Heading2"/>
      </w:pPr>
      <w:r>
        <w:t>Loop 3 - Voice and Reader Impact</w:t>
      </w:r>
    </w:p>
    <w:p>
      <w:r>
        <w:t>Result: Pass.</w:t>
      </w:r>
    </w:p>
    <w:p>
      <w:pPr>
        <w:pStyle w:val="ListBullet"/>
      </w:pPr>
      <w:r>
        <w:t>The voice remains warm, reverent, practical, and direct, with a pastoral cadence suitable for Lady D's devotional system.</w:t>
      </w:r>
    </w:p>
    <w:p>
      <w:pPr>
        <w:pStyle w:val="ListBullet"/>
      </w:pPr>
      <w:r>
        <w:t>Each entry includes one concrete practice: answer an old label with deliverance truth, worship before worry, thank God before a demanding task, name need without fear taking the lead on Sabbath, turn complaint into prayer, bring bitterness directly to God, and take one healing-shaped act of obedience.</w:t>
      </w:r>
    </w:p>
    <w:p>
      <w:pPr>
        <w:pStyle w:val="ListBullet"/>
      </w:pPr>
      <w:r>
        <w:t>The companion journal mirrors the same week movement with prompts, practices, a week prayer, and a weekly review.</w:t>
      </w:r>
    </w:p>
    <w:p>
      <w:pPr>
        <w:pStyle w:val="ListBullet"/>
      </w:pPr>
      <w:r>
        <w:t>The entries avoid full Bible-verse quotation pending translation permissions.</w:t>
      </w:r>
    </w:p>
    <w:p>
      <w:pPr>
        <w:pStyle w:val="Heading2"/>
      </w:pPr>
      <w:r>
        <w:t>Loop 4 - Theological and Pastoral Safety</w:t>
      </w:r>
    </w:p>
    <w:p>
      <w:r>
        <w:t>Result: Pass.</w:t>
      </w:r>
    </w:p>
    <w:p>
      <w:pPr>
        <w:pStyle w:val="ListBullet"/>
      </w:pPr>
      <w:r>
        <w:t>Deliverance is treated as the ground of beloved identity, not as permission for pride or denial.</w:t>
      </w:r>
    </w:p>
    <w:p>
      <w:pPr>
        <w:pStyle w:val="ListBullet"/>
      </w:pPr>
      <w:r>
        <w:t>Worship language is embodied but reverent and does not flatten hardship into forced cheerfulness.</w:t>
      </w:r>
    </w:p>
    <w:p>
      <w:pPr>
        <w:pStyle w:val="ListBullet"/>
      </w:pPr>
      <w:r>
        <w:t>Wilderness thirst and complaint are handled honestly without shaming real need.</w:t>
      </w:r>
    </w:p>
    <w:p>
      <w:pPr>
        <w:pStyle w:val="ListBullet"/>
      </w:pPr>
      <w:r>
        <w:t>Healing and obedience in Day 356 are framed as covenant response to restoring compassion, not as earned approval.</w:t>
      </w:r>
    </w:p>
    <w:p>
      <w:pPr>
        <w:pStyle w:val="ListBullet"/>
      </w:pPr>
      <w:r>
        <w:t>Bitter-water language is used pastorally and never weaponized against the reader's grief or disappointment.</w:t>
      </w:r>
    </w:p>
    <w:p>
      <w:pPr>
        <w:pStyle w:val="Heading2"/>
      </w:pPr>
      <w:r>
        <w:t>Loop 5 - Adventist / Sabbath Consistency</w:t>
      </w:r>
    </w:p>
    <w:p>
      <w:r>
        <w:t>Result: Pass.</w:t>
      </w:r>
    </w:p>
    <w:p>
      <w:pPr>
        <w:pStyle w:val="ListBullet"/>
      </w:pPr>
      <w:r>
        <w:t>Day 353 falls on Saturday, December 19, 2026, and is the only manuscript entry in this batch that explicitly uses Sabbath language.</w:t>
      </w:r>
    </w:p>
    <w:p>
      <w:pPr>
        <w:pStyle w:val="ListBullet"/>
      </w:pPr>
      <w:r>
        <w:t>Sabbath is framed as seventh-day rest under the Creator-Redeemer's mercy while honest need is brought into God's presence.</w:t>
      </w:r>
    </w:p>
    <w:p>
      <w:pPr>
        <w:pStyle w:val="ListBullet"/>
      </w:pPr>
      <w:r>
        <w:t>Day 354 falls on Sunday, December 20, 2026, and does not use Sabbath language or imply first-day equivalence.</w:t>
      </w:r>
    </w:p>
    <w:p>
      <w:pPr>
        <w:pStyle w:val="ListBullet"/>
      </w:pPr>
      <w:r>
        <w:t>No Sunday entry is treated as Sabbath.</w:t>
      </w:r>
    </w:p>
    <w:p>
      <w:pPr>
        <w:pStyle w:val="Heading2"/>
      </w:pPr>
      <w:r>
        <w:t>Loop 6 - Production Readiness</w:t>
      </w:r>
    </w:p>
    <w:p>
      <w:r>
        <w:t>Result: Ready for packaging, PDF/DOCX review generation, and public review-site update.</w:t>
      </w:r>
    </w:p>
    <w:p>
      <w:r>
        <w:t>Recommended next actions:</w:t>
      </w:r>
    </w:p>
    <w:p>
      <w:pPr>
        <w:pStyle w:val="ListNumber"/>
      </w:pPr>
      <w:r>
        <w:t>Generate the review PDF and DOCX for Days 350-356.</w:t>
      </w:r>
    </w:p>
    <w:p>
      <w:pPr>
        <w:pStyle w:val="ListNumber"/>
      </w:pPr>
      <w:r>
        <w:t>Package the cumulative Days 001-356 plus Leap Day production archive.</w:t>
      </w:r>
    </w:p>
    <w:p>
      <w:pPr>
        <w:pStyle w:val="ListNumber"/>
      </w:pPr>
      <w:r>
        <w:t>Update /production.html from 350 entries to 357 entries.</w:t>
      </w:r>
    </w:p>
    <w:p>
      <w:pPr>
        <w:pStyle w:val="ListNumber"/>
      </w:pPr>
      <w:r>
        <w:t>Continue December Days 357-363 as the next Daily Surrender production batch.</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826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5632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632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826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