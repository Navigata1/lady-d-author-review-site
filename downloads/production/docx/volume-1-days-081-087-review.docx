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Calibri" w:hAnsi="Calibri"/>
          <w:b/>
          <w:i w:val="0"/>
          <w:color w:val="0B2545"/>
          <w:sz w:val="48"/>
        </w:rPr>
        <w:t>Lady D Production Review Packet</w:t>
      </w:r>
    </w:p>
    <w:p>
      <w:pPr>
        <w:spacing w:before="0" w:after="360" w:line="300" w:lineRule="auto"/>
        <w:jc w:val="center"/>
      </w:pPr>
      <w:r>
        <w:rPr>
          <w:rFonts w:ascii="Calibri" w:hAnsi="Calibri"/>
          <w:b w:val="0"/>
          <w:i/>
          <w:color w:val="555555"/>
          <w:sz w:val="26"/>
        </w:rPr>
        <w:t>Surrendering to God's Love - March Days 081-087</w:t>
      </w:r>
    </w:p>
    <w:p>
      <w:pPr>
        <w:spacing w:before="0" w:after="400" w:line="300" w:lineRule="auto"/>
        <w:jc w:val="center"/>
      </w:pPr>
      <w:r>
        <w:rPr>
          <w:rFonts w:ascii="Calibri" w:hAnsi="Calibri"/>
          <w:b w:val="0"/>
          <w:i w:val="0"/>
          <w:color w:val="666666"/>
          <w:sz w:val="20"/>
        </w:rPr>
        <w:t>Preset: narrative_proposal. Includes manuscript, companion journal, and judge/auditor report for the next public review-site release.</w:t>
      </w:r>
    </w:p>
    <w:p>
      <w:pPr>
        <w:spacing w:before="240" w:after="160" w:line="300" w:lineRule="auto"/>
      </w:pPr>
      <w:r>
        <w:rPr>
          <w:rFonts w:ascii="Calibri" w:hAnsi="Calibri"/>
          <w:b/>
          <w:i w:val="0"/>
          <w:color w:val="2E74B5"/>
          <w:sz w:val="32"/>
        </w:rPr>
        <w:t>Surrendering to God's Love</w:t>
      </w:r>
    </w:p>
    <w:p>
      <w:pPr>
        <w:spacing w:before="200" w:after="120" w:line="300" w:lineRule="auto"/>
      </w:pPr>
      <w:r>
        <w:rPr>
          <w:rFonts w:ascii="Calibri" w:hAnsi="Calibri"/>
          <w:b/>
          <w:i w:val="0"/>
          <w:color w:val="2E74B5"/>
          <w:sz w:val="26"/>
        </w:rPr>
        <w:t>Month 3: Love in the Timing of Struggle</w:t>
      </w:r>
    </w:p>
    <w:p>
      <w:pPr>
        <w:spacing w:before="0" w:after="160" w:line="300" w:lineRule="auto"/>
        <w:jc w:val="both"/>
      </w:pPr>
      <w:r>
        <w:rPr>
          <w:rFonts w:ascii="Calibri" w:hAnsi="Calibri"/>
          <w:b w:val="0"/>
          <w:i w:val="0"/>
          <w:color w:val="111111"/>
          <w:sz w:val="22"/>
        </w:rPr>
        <w:t>Production batch: Days 081-087</w:t>
      </w:r>
    </w:p>
    <w:p>
      <w:pPr>
        <w:spacing w:before="0" w:after="160" w:line="300" w:lineRule="auto"/>
        <w:jc w:val="both"/>
      </w:pPr>
      <w:r>
        <w:rPr>
          <w:rFonts w:ascii="Calibri" w:hAnsi="Calibri"/>
          <w:b w:val="0"/>
          <w:i w:val="0"/>
          <w:color w:val="111111"/>
          <w:sz w:val="22"/>
        </w:rPr>
        <w:t>Editorial note: Scripture references are used without full quoted Bible text until translation permissions are decided.</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081 - March 22</w:t>
      </w:r>
    </w:p>
    <w:p>
      <w:pPr>
        <w:spacing w:before="160" w:after="80" w:line="300" w:lineRule="auto"/>
      </w:pPr>
      <w:r>
        <w:rPr>
          <w:rFonts w:ascii="Calibri" w:hAnsi="Calibri"/>
          <w:b/>
          <w:i w:val="0"/>
          <w:color w:val="1F4D78"/>
          <w:sz w:val="24"/>
        </w:rPr>
        <w:t>Listen for Covenant Mercy</w:t>
      </w:r>
    </w:p>
    <w:p>
      <w:pPr>
        <w:spacing w:before="0" w:after="160" w:line="300" w:lineRule="auto"/>
        <w:jc w:val="both"/>
      </w:pPr>
      <w:r>
        <w:rPr>
          <w:rFonts w:ascii="Calibri" w:hAnsi="Calibri"/>
          <w:b w:val="0"/>
          <w:i w:val="0"/>
          <w:color w:val="111111"/>
          <w:sz w:val="22"/>
        </w:rPr>
        <w:t>Scripture Reference: Genesis 1:8</w:t>
      </w:r>
    </w:p>
    <w:p>
      <w:pPr>
        <w:spacing w:before="0" w:after="160" w:line="300" w:lineRule="auto"/>
        <w:jc w:val="both"/>
      </w:pPr>
      <w:r>
        <w:rPr>
          <w:rFonts w:ascii="Calibri" w:hAnsi="Calibri"/>
          <w:b w:val="0"/>
          <w:i w:val="0"/>
          <w:color w:val="111111"/>
          <w:sz w:val="22"/>
        </w:rPr>
        <w:t>Production lens correction: The architecture assigned emunah; the production lens uses wayyiqra/Elohim/raqia/shamayim/erev/boqer/yom sheni - called, God, expanse, heavens, evening, morning, and second day - because the verse centers on God naming the expanse and ordering the second evening-morning rhythm.</w:t>
      </w:r>
    </w:p>
    <w:p>
      <w:pPr>
        <w:spacing w:before="0" w:after="160" w:line="300" w:lineRule="auto"/>
        <w:jc w:val="both"/>
      </w:pPr>
      <w:r>
        <w:rPr>
          <w:rFonts w:ascii="Calibri" w:hAnsi="Calibri"/>
          <w:b w:val="0"/>
          <w:i w:val="0"/>
          <w:color w:val="111111"/>
          <w:sz w:val="22"/>
        </w:rPr>
        <w:t>Covenant mercy can be heard in the way God names what is above you before you know how to stand beneath it. Genesis 1:8 is quiet creation language. God calls the expanse heavens, and evening and morning mark the second day.</w:t>
      </w:r>
    </w:p>
    <w:p>
      <w:pPr>
        <w:spacing w:before="0" w:after="160" w:line="300" w:lineRule="auto"/>
        <w:jc w:val="both"/>
      </w:pPr>
      <w:r>
        <w:rPr>
          <w:rFonts w:ascii="Calibri" w:hAnsi="Calibri"/>
          <w:b w:val="0"/>
          <w:i w:val="0"/>
          <w:color w:val="111111"/>
          <w:sz w:val="22"/>
        </w:rPr>
        <w:t>The verse does not rush. It lets God name, order, and establish rhythm. That matters in the timing of struggle because trouble often makes life feel unnamed. Pressures hang overhead. Questions stretch above the heart. You may not know what to call what you are carrying.</w:t>
      </w:r>
    </w:p>
    <w:p>
      <w:pPr>
        <w:spacing w:before="0" w:after="160" w:line="300" w:lineRule="auto"/>
        <w:jc w:val="both"/>
      </w:pPr>
      <w:r>
        <w:rPr>
          <w:rFonts w:ascii="Calibri" w:hAnsi="Calibri"/>
          <w:b w:val="0"/>
          <w:i w:val="0"/>
          <w:color w:val="111111"/>
          <w:sz w:val="22"/>
        </w:rPr>
        <w:t>Listen for covenant mercy by returning to the God who names what He makes. The Father is not confused by the spaces you cannot define. He knows how to set a covering over the day and bring evening and morning without asking you to hold the whole sky together.</w:t>
      </w:r>
    </w:p>
    <w:p>
      <w:pPr>
        <w:spacing w:before="0" w:after="160" w:line="300" w:lineRule="auto"/>
        <w:jc w:val="both"/>
      </w:pPr>
      <w:r>
        <w:rPr>
          <w:rFonts w:ascii="Calibri" w:hAnsi="Calibri"/>
          <w:b w:val="0"/>
          <w:i w:val="0"/>
          <w:color w:val="111111"/>
          <w:sz w:val="22"/>
        </w:rPr>
        <w:t>This does not make struggle disappear. It gives struggle a place under God's authority. The same Father who names the heavens can name the fear, the grief, the assignment, the boundary, and the next faithful step.</w:t>
      </w:r>
    </w:p>
    <w:p>
      <w:pPr>
        <w:spacing w:before="0" w:after="160" w:line="300" w:lineRule="auto"/>
        <w:jc w:val="both"/>
      </w:pPr>
      <w:r>
        <w:rPr>
          <w:rFonts w:ascii="Calibri" w:hAnsi="Calibri"/>
          <w:b w:val="0"/>
          <w:i w:val="0"/>
          <w:color w:val="111111"/>
          <w:sz w:val="22"/>
        </w:rPr>
        <w:t>Let Him speak before anxiety explains everything to you. Listen slowly. Mercy may sound like a name, a boundary, a rhythm, or a simple reminder that the day is still held.</w:t>
      </w:r>
    </w:p>
    <w:p>
      <w:pPr>
        <w:spacing w:before="0" w:after="160" w:line="300" w:lineRule="auto"/>
        <w:jc w:val="both"/>
      </w:pPr>
      <w:r>
        <w:rPr>
          <w:rFonts w:ascii="Calibri" w:hAnsi="Calibri"/>
          <w:b w:val="0"/>
          <w:i w:val="0"/>
          <w:color w:val="111111"/>
          <w:sz w:val="22"/>
        </w:rPr>
        <w:t>Today step: Ask God to name one pressure clearly before you respond to it.</w:t>
      </w:r>
    </w:p>
    <w:p>
      <w:pPr>
        <w:spacing w:before="0" w:after="160" w:line="300" w:lineRule="auto"/>
        <w:jc w:val="both"/>
      </w:pPr>
      <w:r>
        <w:rPr>
          <w:rFonts w:ascii="Calibri" w:hAnsi="Calibri"/>
          <w:b w:val="0"/>
          <w:i w:val="0"/>
          <w:color w:val="111111"/>
          <w:sz w:val="22"/>
        </w:rPr>
        <w:t>Prayer: Father, name what I cannot name wisely. Bring my day under Your authority, and let evening and morning remind me that I am held by Your mercy. Amen.</w:t>
      </w:r>
    </w:p>
    <w:p>
      <w:pPr>
        <w:spacing w:before="0" w:after="160" w:line="300" w:lineRule="auto"/>
        <w:jc w:val="both"/>
      </w:pPr>
      <w:r>
        <w:rPr>
          <w:rFonts w:ascii="Calibri" w:hAnsi="Calibri"/>
          <w:b w:val="0"/>
          <w:i w:val="0"/>
          <w:color w:val="111111"/>
          <w:sz w:val="22"/>
        </w:rPr>
        <w:t>Journal prompt: What pressure needs God's naming before I let worry define it?</w:t>
      </w:r>
    </w:p>
    <w:p>
      <w:pPr>
        <w:spacing w:before="0" w:after="160" w:line="300" w:lineRule="auto"/>
        <w:jc w:val="both"/>
      </w:pPr>
      <w:r>
        <w:rPr>
          <w:rFonts w:ascii="Calibri" w:hAnsi="Calibri"/>
          <w:b w:val="0"/>
          <w:i w:val="0"/>
          <w:color w:val="111111"/>
          <w:sz w:val="22"/>
        </w:rPr>
        <w:t>Morning impact: Let the Spirit press this from information into formation.</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082 - March 23</w:t>
      </w:r>
    </w:p>
    <w:p>
      <w:pPr>
        <w:spacing w:before="160" w:after="80" w:line="300" w:lineRule="auto"/>
      </w:pPr>
      <w:r>
        <w:rPr>
          <w:rFonts w:ascii="Calibri" w:hAnsi="Calibri"/>
          <w:b/>
          <w:i w:val="0"/>
          <w:color w:val="1F4D78"/>
          <w:sz w:val="24"/>
        </w:rPr>
        <w:t>Stand in the Father's Welcome</w:t>
      </w:r>
    </w:p>
    <w:p>
      <w:pPr>
        <w:spacing w:before="0" w:after="160" w:line="300" w:lineRule="auto"/>
        <w:jc w:val="both"/>
      </w:pPr>
      <w:r>
        <w:rPr>
          <w:rFonts w:ascii="Calibri" w:hAnsi="Calibri"/>
          <w:b w:val="0"/>
          <w:i w:val="0"/>
          <w:color w:val="111111"/>
          <w:sz w:val="22"/>
        </w:rPr>
        <w:t>Scripture Reference: Genesis 22:11</w:t>
      </w:r>
    </w:p>
    <w:p>
      <w:pPr>
        <w:spacing w:before="0" w:after="160" w:line="300" w:lineRule="auto"/>
        <w:jc w:val="both"/>
      </w:pPr>
      <w:r>
        <w:rPr>
          <w:rFonts w:ascii="Calibri" w:hAnsi="Calibri"/>
          <w:b w:val="0"/>
          <w:i w:val="0"/>
          <w:color w:val="111111"/>
          <w:sz w:val="22"/>
        </w:rPr>
        <w:t>Production lens correction: The architecture assigned lev; the production lens uses malakh YHWH/qara/min-hashamayim/Abraham/Abraham/hinneni - angel of the Lord, called, from the heavens, Abraham, Abraham, and here I am - because mercy interrupts Abraham by name at the decisive moment.</w:t>
      </w:r>
    </w:p>
    <w:p>
      <w:pPr>
        <w:spacing w:before="0" w:after="160" w:line="300" w:lineRule="auto"/>
        <w:jc w:val="both"/>
      </w:pPr>
      <w:r>
        <w:rPr>
          <w:rFonts w:ascii="Calibri" w:hAnsi="Calibri"/>
          <w:b w:val="0"/>
          <w:i w:val="0"/>
          <w:color w:val="111111"/>
          <w:sz w:val="22"/>
        </w:rPr>
        <w:t>The Father's welcome sometimes arrives as an interruption. Genesis 22:11 is not a soft scene. Abraham is deep inside obedience he cannot fully understand, and the angel of the Lord calls from heaven with his name repeated: Abraham, Abraham. Abraham answers, "Here I am."</w:t>
      </w:r>
    </w:p>
    <w:p>
      <w:pPr>
        <w:spacing w:before="0" w:after="160" w:line="300" w:lineRule="auto"/>
        <w:jc w:val="both"/>
      </w:pPr>
      <w:r>
        <w:rPr>
          <w:rFonts w:ascii="Calibri" w:hAnsi="Calibri"/>
          <w:b w:val="0"/>
          <w:i w:val="0"/>
          <w:color w:val="111111"/>
          <w:sz w:val="22"/>
        </w:rPr>
        <w:t>There is mercy in being called by name before the worst moment continues. God is not absent from the place where obedience feels heavy. He sees. He speaks. He interrupts.</w:t>
      </w:r>
    </w:p>
    <w:p>
      <w:pPr>
        <w:spacing w:before="0" w:after="160" w:line="300" w:lineRule="auto"/>
        <w:jc w:val="both"/>
      </w:pPr>
      <w:r>
        <w:rPr>
          <w:rFonts w:ascii="Calibri" w:hAnsi="Calibri"/>
          <w:b w:val="0"/>
          <w:i w:val="0"/>
          <w:color w:val="111111"/>
          <w:sz w:val="22"/>
        </w:rPr>
        <w:t>Stand in the Father's welcome by remembering that surrender does not mean becoming numb. Abraham is still a person God can address. He is not swallowed by the test. He is named, stopped, and met.</w:t>
      </w:r>
    </w:p>
    <w:p>
      <w:pPr>
        <w:spacing w:before="0" w:after="160" w:line="300" w:lineRule="auto"/>
        <w:jc w:val="both"/>
      </w:pPr>
      <w:r>
        <w:rPr>
          <w:rFonts w:ascii="Calibri" w:hAnsi="Calibri"/>
          <w:b w:val="0"/>
          <w:i w:val="0"/>
          <w:color w:val="111111"/>
          <w:sz w:val="22"/>
        </w:rPr>
        <w:t>Some struggles make you feel as if you have to disappear inside duty. You may keep moving because everyone needs something, because fear is loud, or because you think faithful people should never tremble. But the Father knows how to call you back to personhood. He can say your name in the middle of pressure.</w:t>
      </w:r>
    </w:p>
    <w:p>
      <w:pPr>
        <w:spacing w:before="0" w:after="160" w:line="300" w:lineRule="auto"/>
        <w:jc w:val="both"/>
      </w:pPr>
      <w:r>
        <w:rPr>
          <w:rFonts w:ascii="Calibri" w:hAnsi="Calibri"/>
          <w:b w:val="0"/>
          <w:i w:val="0"/>
          <w:color w:val="111111"/>
          <w:sz w:val="22"/>
        </w:rPr>
        <w:t>Before worry gets the first word today, answer the God who calls with nearness. "Here I am" is not performance. It is availability under mercy.</w:t>
      </w:r>
    </w:p>
    <w:p>
      <w:pPr>
        <w:spacing w:before="0" w:after="160" w:line="300" w:lineRule="auto"/>
        <w:jc w:val="both"/>
      </w:pPr>
      <w:r>
        <w:rPr>
          <w:rFonts w:ascii="Calibri" w:hAnsi="Calibri"/>
          <w:b w:val="0"/>
          <w:i w:val="0"/>
          <w:color w:val="111111"/>
          <w:sz w:val="22"/>
        </w:rPr>
        <w:t>Today step: Pause before one demanding task and answer God honestly: "Here I am."</w:t>
      </w:r>
    </w:p>
    <w:p>
      <w:pPr>
        <w:spacing w:before="0" w:after="160" w:line="300" w:lineRule="auto"/>
        <w:jc w:val="both"/>
      </w:pPr>
      <w:r>
        <w:rPr>
          <w:rFonts w:ascii="Calibri" w:hAnsi="Calibri"/>
          <w:b w:val="0"/>
          <w:i w:val="0"/>
          <w:color w:val="111111"/>
          <w:sz w:val="22"/>
        </w:rPr>
        <w:t>Prayer: Father, call me back from fear-driven motion. Let me hear Your voice in the pressure, and teach me to stand as a loved child before I act. Amen.</w:t>
      </w:r>
    </w:p>
    <w:p>
      <w:pPr>
        <w:spacing w:before="0" w:after="160" w:line="300" w:lineRule="auto"/>
        <w:jc w:val="both"/>
      </w:pPr>
      <w:r>
        <w:rPr>
          <w:rFonts w:ascii="Calibri" w:hAnsi="Calibri"/>
          <w:b w:val="0"/>
          <w:i w:val="0"/>
          <w:color w:val="111111"/>
          <w:sz w:val="22"/>
        </w:rPr>
        <w:t>Journal prompt: Where do I need to let God call me by name before I keep moving?</w:t>
      </w:r>
    </w:p>
    <w:p>
      <w:pPr>
        <w:spacing w:before="0" w:after="160" w:line="300" w:lineRule="auto"/>
        <w:jc w:val="both"/>
      </w:pPr>
      <w:r>
        <w:rPr>
          <w:rFonts w:ascii="Calibri" w:hAnsi="Calibri"/>
          <w:b w:val="0"/>
          <w:i w:val="0"/>
          <w:color w:val="111111"/>
          <w:sz w:val="22"/>
        </w:rPr>
        <w:t>Morning impact: Take one surrendered step before worry gets the first word.</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083 - March 24</w:t>
      </w:r>
    </w:p>
    <w:p>
      <w:pPr>
        <w:spacing w:before="160" w:after="80" w:line="300" w:lineRule="auto"/>
      </w:pPr>
      <w:r>
        <w:rPr>
          <w:rFonts w:ascii="Calibri" w:hAnsi="Calibri"/>
          <w:b/>
          <w:i w:val="0"/>
          <w:color w:val="1F4D78"/>
          <w:sz w:val="24"/>
        </w:rPr>
        <w:t>Let Grace Form Beloved Identity</w:t>
      </w:r>
    </w:p>
    <w:p>
      <w:pPr>
        <w:spacing w:before="0" w:after="160" w:line="300" w:lineRule="auto"/>
        <w:jc w:val="both"/>
      </w:pPr>
      <w:r>
        <w:rPr>
          <w:rFonts w:ascii="Calibri" w:hAnsi="Calibri"/>
          <w:b w:val="0"/>
          <w:i w:val="0"/>
          <w:color w:val="111111"/>
          <w:sz w:val="22"/>
        </w:rPr>
        <w:t>Scripture Reference: Genesis 22:14</w:t>
      </w:r>
    </w:p>
    <w:p>
      <w:pPr>
        <w:spacing w:before="0" w:after="160" w:line="300" w:lineRule="auto"/>
        <w:jc w:val="both"/>
      </w:pPr>
      <w:r>
        <w:rPr>
          <w:rFonts w:ascii="Calibri" w:hAnsi="Calibri"/>
          <w:b w:val="0"/>
          <w:i w:val="0"/>
          <w:color w:val="111111"/>
          <w:sz w:val="22"/>
        </w:rPr>
        <w:t>Production lens correction: The architecture assigned hesed; the production lens uses wayyiqra/shem/maqom/YHWH yireh/har/YHWH/yeraeh - called, name, place, the Lord will provide or see, mountain of the Lord, and it will be seen - because Abraham names the place after God's provision is revealed.</w:t>
      </w:r>
    </w:p>
    <w:p>
      <w:pPr>
        <w:spacing w:before="0" w:after="160" w:line="300" w:lineRule="auto"/>
        <w:jc w:val="both"/>
      </w:pPr>
      <w:r>
        <w:rPr>
          <w:rFonts w:ascii="Calibri" w:hAnsi="Calibri"/>
          <w:b w:val="0"/>
          <w:i w:val="0"/>
          <w:color w:val="111111"/>
          <w:sz w:val="22"/>
        </w:rPr>
        <w:t>Beloved identity is formed when provision teaches you who God is, not only what He gives. Genesis 22:14 says Abraham named that place in relation to the Lord's seeing and providing. The mountain became a memory marker. God had met him there.</w:t>
      </w:r>
    </w:p>
    <w:p>
      <w:pPr>
        <w:spacing w:before="0" w:after="160" w:line="300" w:lineRule="auto"/>
        <w:jc w:val="both"/>
      </w:pPr>
      <w:r>
        <w:rPr>
          <w:rFonts w:ascii="Calibri" w:hAnsi="Calibri"/>
          <w:b w:val="0"/>
          <w:i w:val="0"/>
          <w:color w:val="111111"/>
          <w:sz w:val="22"/>
        </w:rPr>
        <w:t>Grace forms identity by turning frightening places into places of testimony. The story is not permission for reckless sacrifice or harmful religious pressure. It is a witness that the Father sees, provides, and keeps His promise when human hands reach the edge of what they can understand.</w:t>
      </w:r>
    </w:p>
    <w:p>
      <w:pPr>
        <w:spacing w:before="0" w:after="160" w:line="300" w:lineRule="auto"/>
        <w:jc w:val="both"/>
      </w:pPr>
      <w:r>
        <w:rPr>
          <w:rFonts w:ascii="Calibri" w:hAnsi="Calibri"/>
          <w:b w:val="0"/>
          <w:i w:val="0"/>
          <w:color w:val="111111"/>
          <w:sz w:val="22"/>
        </w:rPr>
        <w:t>In the timing of struggle, you may want to leave hard places unnamed. You may want to move on quickly and pretend nothing shook you. But sometimes healing begins when you let God rename the place by what He revealed there.</w:t>
      </w:r>
    </w:p>
    <w:p>
      <w:pPr>
        <w:spacing w:before="0" w:after="160" w:line="300" w:lineRule="auto"/>
        <w:jc w:val="both"/>
      </w:pPr>
      <w:r>
        <w:rPr>
          <w:rFonts w:ascii="Calibri" w:hAnsi="Calibri"/>
          <w:b w:val="0"/>
          <w:i w:val="0"/>
          <w:color w:val="111111"/>
          <w:sz w:val="22"/>
        </w:rPr>
        <w:t>Family, work, grief, ministry, and private prayer all have places like this. A hospital room. A kitchen table. A quiet car after bad news. A sanctuary pew. A morning when provision did not look dramatic, but it was real.</w:t>
      </w:r>
    </w:p>
    <w:p>
      <w:pPr>
        <w:spacing w:before="0" w:after="160" w:line="300" w:lineRule="auto"/>
        <w:jc w:val="both"/>
      </w:pPr>
      <w:r>
        <w:rPr>
          <w:rFonts w:ascii="Calibri" w:hAnsi="Calibri"/>
          <w:b w:val="0"/>
          <w:i w:val="0"/>
          <w:color w:val="111111"/>
          <w:sz w:val="22"/>
        </w:rPr>
        <w:t>Let grace form beloved identity today. You are not only the person who struggled. You are the child who was seen there.</w:t>
      </w:r>
    </w:p>
    <w:p>
      <w:pPr>
        <w:spacing w:before="0" w:after="160" w:line="300" w:lineRule="auto"/>
        <w:jc w:val="both"/>
      </w:pPr>
      <w:r>
        <w:rPr>
          <w:rFonts w:ascii="Calibri" w:hAnsi="Calibri"/>
          <w:b w:val="0"/>
          <w:i w:val="0"/>
          <w:color w:val="111111"/>
          <w:sz w:val="22"/>
        </w:rPr>
        <w:t>Today step: Name one hard place by what God revealed there instead of only by what hurt there.</w:t>
      </w:r>
    </w:p>
    <w:p>
      <w:pPr>
        <w:spacing w:before="0" w:after="160" w:line="300" w:lineRule="auto"/>
        <w:jc w:val="both"/>
      </w:pPr>
      <w:r>
        <w:rPr>
          <w:rFonts w:ascii="Calibri" w:hAnsi="Calibri"/>
          <w:b w:val="0"/>
          <w:i w:val="0"/>
          <w:color w:val="111111"/>
          <w:sz w:val="22"/>
        </w:rPr>
        <w:t>Prayer: Father, help me remember where You saw me and provided for me. Form my identity by Your grace, not by fear's report of the hardest place. Amen.</w:t>
      </w:r>
    </w:p>
    <w:p>
      <w:pPr>
        <w:spacing w:before="0" w:after="160" w:line="300" w:lineRule="auto"/>
        <w:jc w:val="both"/>
      </w:pPr>
      <w:r>
        <w:rPr>
          <w:rFonts w:ascii="Calibri" w:hAnsi="Calibri"/>
          <w:b w:val="0"/>
          <w:i w:val="0"/>
          <w:color w:val="111111"/>
          <w:sz w:val="22"/>
        </w:rPr>
        <w:t>Journal prompt: What hard place might God be inviting me to rename by His provision?</w:t>
      </w:r>
    </w:p>
    <w:p>
      <w:pPr>
        <w:spacing w:before="0" w:after="160" w:line="300" w:lineRule="auto"/>
        <w:jc w:val="both"/>
      </w:pPr>
      <w:r>
        <w:rPr>
          <w:rFonts w:ascii="Calibri" w:hAnsi="Calibri"/>
          <w:b w:val="0"/>
          <w:i w:val="0"/>
          <w:color w:val="111111"/>
          <w:sz w:val="22"/>
        </w:rPr>
        <w:t>Morning impact: Let prayer turn insight into obedience before noon.</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084 - March 25</w:t>
      </w:r>
    </w:p>
    <w:p>
      <w:pPr>
        <w:spacing w:before="160" w:after="80" w:line="300" w:lineRule="auto"/>
      </w:pPr>
      <w:r>
        <w:rPr>
          <w:rFonts w:ascii="Calibri" w:hAnsi="Calibri"/>
          <w:b/>
          <w:i w:val="0"/>
          <w:color w:val="1F4D78"/>
          <w:sz w:val="24"/>
        </w:rPr>
        <w:t>Behold Love That Finds You</w:t>
      </w:r>
    </w:p>
    <w:p>
      <w:pPr>
        <w:spacing w:before="0" w:after="160" w:line="300" w:lineRule="auto"/>
        <w:jc w:val="both"/>
      </w:pPr>
      <w:r>
        <w:rPr>
          <w:rFonts w:ascii="Calibri" w:hAnsi="Calibri"/>
          <w:b w:val="0"/>
          <w:i w:val="0"/>
          <w:color w:val="111111"/>
          <w:sz w:val="22"/>
        </w:rPr>
        <w:t>Scripture Reference: Genesis 22:15</w:t>
      </w:r>
    </w:p>
    <w:p>
      <w:pPr>
        <w:spacing w:before="0" w:after="160" w:line="300" w:lineRule="auto"/>
        <w:jc w:val="both"/>
      </w:pPr>
      <w:r>
        <w:rPr>
          <w:rFonts w:ascii="Calibri" w:hAnsi="Calibri"/>
          <w:b w:val="0"/>
          <w:i w:val="0"/>
          <w:color w:val="111111"/>
          <w:sz w:val="22"/>
        </w:rPr>
        <w:t>Production lens correction: The architecture assigned ahavah; the production lens uses malakh YHWH/qara/Abraham/shenit/min-hashamayim - angel of the Lord, called, Abraham, second time, and from the heavens - because the verse emphasizes God's repeated heavenly call after provision has been revealed.</w:t>
      </w:r>
    </w:p>
    <w:p>
      <w:pPr>
        <w:spacing w:before="0" w:after="160" w:line="300" w:lineRule="auto"/>
        <w:jc w:val="both"/>
      </w:pPr>
      <w:r>
        <w:rPr>
          <w:rFonts w:ascii="Calibri" w:hAnsi="Calibri"/>
          <w:b w:val="0"/>
          <w:i w:val="0"/>
          <w:color w:val="111111"/>
          <w:sz w:val="22"/>
        </w:rPr>
        <w:t>Love that finds you is patient enough to speak again. Genesis 22:15 says the angel of the Lord called to Abraham a second time from heaven. The first call stopped the moment of danger. The second call continued the word of God over Abraham's life.</w:t>
      </w:r>
    </w:p>
    <w:p>
      <w:pPr>
        <w:spacing w:before="0" w:after="160" w:line="300" w:lineRule="auto"/>
        <w:jc w:val="both"/>
      </w:pPr>
      <w:r>
        <w:rPr>
          <w:rFonts w:ascii="Calibri" w:hAnsi="Calibri"/>
          <w:b w:val="0"/>
          <w:i w:val="0"/>
          <w:color w:val="111111"/>
          <w:sz w:val="22"/>
        </w:rPr>
        <w:t>That second call matters. Sometimes after a crisis passes, we think God's nearness is finished. We are grateful to have survived the moment, but we do not know how to keep listening afterward. Yet the Father is not only present to stop harm. He is present to continue forming trust.</w:t>
      </w:r>
    </w:p>
    <w:p>
      <w:pPr>
        <w:spacing w:before="0" w:after="160" w:line="300" w:lineRule="auto"/>
        <w:jc w:val="both"/>
      </w:pPr>
      <w:r>
        <w:rPr>
          <w:rFonts w:ascii="Calibri" w:hAnsi="Calibri"/>
          <w:b w:val="0"/>
          <w:i w:val="0"/>
          <w:color w:val="111111"/>
          <w:sz w:val="22"/>
        </w:rPr>
        <w:t>Behold love that finds you by listening beyond relief. Ask what God is saying after the emergency quiets down. Ask what obedience looks like when your hands are no longer shaking. Ask how mercy wants to shape your memory, your worship, and your next step.</w:t>
      </w:r>
    </w:p>
    <w:p>
      <w:pPr>
        <w:spacing w:before="0" w:after="160" w:line="300" w:lineRule="auto"/>
        <w:jc w:val="both"/>
      </w:pPr>
      <w:r>
        <w:rPr>
          <w:rFonts w:ascii="Calibri" w:hAnsi="Calibri"/>
          <w:b w:val="0"/>
          <w:i w:val="0"/>
          <w:color w:val="111111"/>
          <w:sz w:val="22"/>
        </w:rPr>
        <w:t>The timing of struggle can make the heart live from crisis to crisis. Love invites you into a deeper rhythm. The God who called once can call again. The God who met you in fear can meet you in recovery. The God who interrupted can also instruct.</w:t>
      </w:r>
    </w:p>
    <w:p>
      <w:pPr>
        <w:spacing w:before="0" w:after="160" w:line="300" w:lineRule="auto"/>
        <w:jc w:val="both"/>
      </w:pPr>
      <w:r>
        <w:rPr>
          <w:rFonts w:ascii="Calibri" w:hAnsi="Calibri"/>
          <w:b w:val="0"/>
          <w:i w:val="0"/>
          <w:color w:val="111111"/>
          <w:sz w:val="22"/>
        </w:rPr>
        <w:t>Do not only behold the escape. Behold the Father who stayed near enough to keep speaking.</w:t>
      </w:r>
    </w:p>
    <w:p>
      <w:pPr>
        <w:spacing w:before="0" w:after="160" w:line="300" w:lineRule="auto"/>
        <w:jc w:val="both"/>
      </w:pPr>
      <w:r>
        <w:rPr>
          <w:rFonts w:ascii="Calibri" w:hAnsi="Calibri"/>
          <w:b w:val="0"/>
          <w:i w:val="0"/>
          <w:color w:val="111111"/>
          <w:sz w:val="22"/>
        </w:rPr>
        <w:t>Today step: After one relief or answered prayer, sit quietly and ask what God wants to form next.</w:t>
      </w:r>
    </w:p>
    <w:p>
      <w:pPr>
        <w:spacing w:before="0" w:after="160" w:line="300" w:lineRule="auto"/>
        <w:jc w:val="both"/>
      </w:pPr>
      <w:r>
        <w:rPr>
          <w:rFonts w:ascii="Calibri" w:hAnsi="Calibri"/>
          <w:b w:val="0"/>
          <w:i w:val="0"/>
          <w:color w:val="111111"/>
          <w:sz w:val="22"/>
        </w:rPr>
        <w:t>Prayer: Father, thank You for speaking again. Do not let me stop listening once relief comes. Let Your love find me in the aftermath and form my next step. Amen.</w:t>
      </w:r>
    </w:p>
    <w:p>
      <w:pPr>
        <w:spacing w:before="0" w:after="160" w:line="300" w:lineRule="auto"/>
        <w:jc w:val="both"/>
      </w:pPr>
      <w:r>
        <w:rPr>
          <w:rFonts w:ascii="Calibri" w:hAnsi="Calibri"/>
          <w:b w:val="0"/>
          <w:i w:val="0"/>
          <w:color w:val="111111"/>
          <w:sz w:val="22"/>
        </w:rPr>
        <w:t>Journal prompt: Where has God brought relief, and what might He still be saying there?</w:t>
      </w:r>
    </w:p>
    <w:p>
      <w:pPr>
        <w:spacing w:before="0" w:after="160" w:line="300" w:lineRule="auto"/>
        <w:jc w:val="both"/>
      </w:pPr>
      <w:r>
        <w:rPr>
          <w:rFonts w:ascii="Calibri" w:hAnsi="Calibri"/>
          <w:b w:val="0"/>
          <w:i w:val="0"/>
          <w:color w:val="111111"/>
          <w:sz w:val="22"/>
        </w:rPr>
        <w:t>Morning impact: Start from what God has revealed, not from what the day is demanding.</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085 - March 26</w:t>
      </w:r>
    </w:p>
    <w:p>
      <w:pPr>
        <w:spacing w:before="160" w:after="80" w:line="300" w:lineRule="auto"/>
      </w:pPr>
      <w:r>
        <w:rPr>
          <w:rFonts w:ascii="Calibri" w:hAnsi="Calibri"/>
          <w:b/>
          <w:i w:val="0"/>
          <w:color w:val="1F4D78"/>
          <w:sz w:val="24"/>
        </w:rPr>
        <w:t>Follow Grace Before Performance</w:t>
      </w:r>
    </w:p>
    <w:p>
      <w:pPr>
        <w:spacing w:before="0" w:after="160" w:line="300" w:lineRule="auto"/>
        <w:jc w:val="both"/>
      </w:pPr>
      <w:r>
        <w:rPr>
          <w:rFonts w:ascii="Calibri" w:hAnsi="Calibri"/>
          <w:b w:val="0"/>
          <w:i w:val="0"/>
          <w:color w:val="111111"/>
          <w:sz w:val="22"/>
        </w:rPr>
        <w:t>Scripture Reference: Genesis 22:2</w:t>
      </w:r>
    </w:p>
    <w:p>
      <w:pPr>
        <w:spacing w:before="0" w:after="160" w:line="300" w:lineRule="auto"/>
        <w:jc w:val="both"/>
      </w:pPr>
      <w:r>
        <w:rPr>
          <w:rFonts w:ascii="Calibri" w:hAnsi="Calibri"/>
          <w:b w:val="0"/>
          <w:i w:val="0"/>
          <w:color w:val="111111"/>
          <w:sz w:val="22"/>
        </w:rPr>
        <w:t>Production lens correction: The architecture assigned gaal; the production lens uses qach-na/bincha/yehidekha/asher ahavta/Yitzchaq/lekh-lekha/erets Moriyah/olah/har/omar - take now, your son, your only one, whom you love, Isaac, go, land of Moriah, offering, mountain, and I will tell - because the verse names the beloved son and the costly journey before God's provision is revealed later in the chapter.</w:t>
      </w:r>
    </w:p>
    <w:p>
      <w:pPr>
        <w:spacing w:before="0" w:after="160" w:line="300" w:lineRule="auto"/>
        <w:jc w:val="both"/>
      </w:pPr>
      <w:r>
        <w:rPr>
          <w:rFonts w:ascii="Calibri" w:hAnsi="Calibri"/>
          <w:b w:val="0"/>
          <w:i w:val="0"/>
          <w:color w:val="111111"/>
          <w:sz w:val="22"/>
        </w:rPr>
        <w:t>Grace before performance is not cheap language when the test touches what is beloved. Genesis 22:2 is one of Scripture's heaviest verses. God names Isaac as Abraham's son, his only one, the one he loves, and calls Abraham toward Moriah.</w:t>
      </w:r>
    </w:p>
    <w:p>
      <w:pPr>
        <w:spacing w:before="0" w:after="160" w:line="300" w:lineRule="auto"/>
        <w:jc w:val="both"/>
      </w:pPr>
      <w:r>
        <w:rPr>
          <w:rFonts w:ascii="Calibri" w:hAnsi="Calibri"/>
          <w:b w:val="0"/>
          <w:i w:val="0"/>
          <w:color w:val="111111"/>
          <w:sz w:val="22"/>
        </w:rPr>
        <w:t>This passage must be handled with reverence. The devotional step is not to imitate the scene or baptize harm. The wider story moves toward God's intervention and provision. The reader is not being asked to prove love by destructive sacrifice. We are being invited to notice how deeply surrender touches trust when the future feels beyond our control.</w:t>
      </w:r>
    </w:p>
    <w:p>
      <w:pPr>
        <w:spacing w:before="0" w:after="160" w:line="300" w:lineRule="auto"/>
        <w:jc w:val="both"/>
      </w:pPr>
      <w:r>
        <w:rPr>
          <w:rFonts w:ascii="Calibri" w:hAnsi="Calibri"/>
          <w:b w:val="0"/>
          <w:i w:val="0"/>
          <w:color w:val="111111"/>
          <w:sz w:val="22"/>
        </w:rPr>
        <w:t>Performance says, "Prove yourself so God will love you." Grace says, "You are already held by the God who sees, provides, and stops what must be stopped." Obedience grows from that trust, not from panic.</w:t>
      </w:r>
    </w:p>
    <w:p>
      <w:pPr>
        <w:spacing w:before="0" w:after="160" w:line="300" w:lineRule="auto"/>
        <w:jc w:val="both"/>
      </w:pPr>
      <w:r>
        <w:rPr>
          <w:rFonts w:ascii="Calibri" w:hAnsi="Calibri"/>
          <w:b w:val="0"/>
          <w:i w:val="0"/>
          <w:color w:val="111111"/>
          <w:sz w:val="22"/>
        </w:rPr>
        <w:t>Follow grace before performance by refusing religious pressure that makes fear sound holy. Bring God the place where control is loudest. Name what you love. Name what feels threatened. Then ask for obedience that stays under the Father's character, not under desperation.</w:t>
      </w:r>
    </w:p>
    <w:p>
      <w:pPr>
        <w:spacing w:before="0" w:after="160" w:line="300" w:lineRule="auto"/>
        <w:jc w:val="both"/>
      </w:pPr>
      <w:r>
        <w:rPr>
          <w:rFonts w:ascii="Calibri" w:hAnsi="Calibri"/>
          <w:b w:val="0"/>
          <w:i w:val="0"/>
          <w:color w:val="111111"/>
          <w:sz w:val="22"/>
        </w:rPr>
        <w:t>The Father does not need fear to manufacture faith. He forms trust by revealing Himself faithful.</w:t>
      </w:r>
    </w:p>
    <w:p>
      <w:pPr>
        <w:spacing w:before="0" w:after="160" w:line="300" w:lineRule="auto"/>
        <w:jc w:val="both"/>
      </w:pPr>
      <w:r>
        <w:rPr>
          <w:rFonts w:ascii="Calibri" w:hAnsi="Calibri"/>
          <w:b w:val="0"/>
          <w:i w:val="0"/>
          <w:color w:val="111111"/>
          <w:sz w:val="22"/>
        </w:rPr>
        <w:t>Today step: Name one beloved concern and surrender your control of it without surrendering God's character.</w:t>
      </w:r>
    </w:p>
    <w:p>
      <w:pPr>
        <w:spacing w:before="0" w:after="160" w:line="300" w:lineRule="auto"/>
        <w:jc w:val="both"/>
      </w:pPr>
      <w:r>
        <w:rPr>
          <w:rFonts w:ascii="Calibri" w:hAnsi="Calibri"/>
          <w:b w:val="0"/>
          <w:i w:val="0"/>
          <w:color w:val="111111"/>
          <w:sz w:val="22"/>
        </w:rPr>
        <w:t>Prayer: Father, guard me from fear that dresses itself as faith. Teach me obedience under Your grace, and keep my trust anchored in Your character. Amen.</w:t>
      </w:r>
    </w:p>
    <w:p>
      <w:pPr>
        <w:spacing w:before="0" w:after="160" w:line="300" w:lineRule="auto"/>
        <w:jc w:val="both"/>
      </w:pPr>
      <w:r>
        <w:rPr>
          <w:rFonts w:ascii="Calibri" w:hAnsi="Calibri"/>
          <w:b w:val="0"/>
          <w:i w:val="0"/>
          <w:color w:val="111111"/>
          <w:sz w:val="22"/>
        </w:rPr>
        <w:t>Journal prompt: What beloved concern do I need to entrust to God without letting fear define obedience?</w:t>
      </w:r>
    </w:p>
    <w:p>
      <w:pPr>
        <w:spacing w:before="0" w:after="160" w:line="300" w:lineRule="auto"/>
        <w:jc w:val="both"/>
      </w:pPr>
      <w:r>
        <w:rPr>
          <w:rFonts w:ascii="Calibri" w:hAnsi="Calibri"/>
          <w:b w:val="0"/>
          <w:i w:val="0"/>
          <w:color w:val="111111"/>
          <w:sz w:val="22"/>
        </w:rPr>
        <w:t>Morning impact: Do not rush past the verse; let it steady you before you move.</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086 - March 27</w:t>
      </w:r>
    </w:p>
    <w:p>
      <w:pPr>
        <w:spacing w:before="160" w:after="80" w:line="300" w:lineRule="auto"/>
      </w:pPr>
      <w:r>
        <w:rPr>
          <w:rFonts w:ascii="Calibri" w:hAnsi="Calibri"/>
          <w:b/>
          <w:i w:val="0"/>
          <w:color w:val="1F4D78"/>
          <w:sz w:val="24"/>
        </w:rPr>
        <w:t>Rest in Mercy in the Morning</w:t>
      </w:r>
    </w:p>
    <w:p>
      <w:pPr>
        <w:spacing w:before="0" w:after="160" w:line="300" w:lineRule="auto"/>
        <w:jc w:val="both"/>
      </w:pPr>
      <w:r>
        <w:rPr>
          <w:rFonts w:ascii="Calibri" w:hAnsi="Calibri"/>
          <w:b w:val="0"/>
          <w:i w:val="0"/>
          <w:color w:val="111111"/>
          <w:sz w:val="22"/>
        </w:rPr>
        <w:t>Scripture Reference: Genesis 22:21</w:t>
      </w:r>
    </w:p>
    <w:p>
      <w:pPr>
        <w:spacing w:before="0" w:after="160" w:line="300" w:lineRule="auto"/>
        <w:jc w:val="both"/>
      </w:pPr>
      <w:r>
        <w:rPr>
          <w:rFonts w:ascii="Calibri" w:hAnsi="Calibri"/>
          <w:b w:val="0"/>
          <w:i w:val="0"/>
          <w:color w:val="111111"/>
          <w:sz w:val="22"/>
        </w:rPr>
        <w:t>Production lens correction: The architecture assigned emunah; the production lens uses Uz/bekoro/Buz/achiw/Kemuel/avi/Aram - Uz, his firstborn, Buz, his brother, Kemuel, father, and Aram - because the verse is part of a family-line notice after the mountain narrative.</w:t>
      </w:r>
    </w:p>
    <w:p>
      <w:pPr>
        <w:spacing w:before="0" w:after="160" w:line="300" w:lineRule="auto"/>
        <w:jc w:val="both"/>
      </w:pPr>
      <w:r>
        <w:rPr>
          <w:rFonts w:ascii="Calibri" w:hAnsi="Calibri"/>
          <w:b w:val="0"/>
          <w:i w:val="0"/>
          <w:color w:val="111111"/>
          <w:sz w:val="22"/>
        </w:rPr>
        <w:t>Mercy in the morning is sometimes hidden in names that do not feel dramatic. Genesis 22:21 belongs to a genealogy notice. Uz, Buz, Kemuel, and Aram appear in the line of Abraham's extended family. After the intensity of the mountain, Scripture gives us family continuity.</w:t>
      </w:r>
    </w:p>
    <w:p>
      <w:pPr>
        <w:spacing w:before="0" w:after="160" w:line="300" w:lineRule="auto"/>
        <w:jc w:val="both"/>
      </w:pPr>
      <w:r>
        <w:rPr>
          <w:rFonts w:ascii="Calibri" w:hAnsi="Calibri"/>
          <w:b w:val="0"/>
          <w:i w:val="0"/>
          <w:color w:val="111111"/>
          <w:sz w:val="22"/>
        </w:rPr>
        <w:t>That is easy to skip. We may prefer the dramatic rescue, the angelic call, the named place of provision. But God also works through ordinary lines, households, births, brothers, fathers, and futures not yet visible. Mercy is not always thunder. Sometimes it is continuity.</w:t>
      </w:r>
    </w:p>
    <w:p>
      <w:pPr>
        <w:spacing w:before="0" w:after="160" w:line="300" w:lineRule="auto"/>
        <w:jc w:val="both"/>
      </w:pPr>
      <w:r>
        <w:rPr>
          <w:rFonts w:ascii="Calibri" w:hAnsi="Calibri"/>
          <w:b w:val="0"/>
          <w:i w:val="0"/>
          <w:color w:val="111111"/>
          <w:sz w:val="22"/>
        </w:rPr>
        <w:t>In the timing of struggle, rest may come from remembering that God is working beyond the one scene you can see. Abraham's story is not sealed inside one painful test. God is preserving wider family threads, future relationships, and quiet details that will matter later.</w:t>
      </w:r>
    </w:p>
    <w:p>
      <w:pPr>
        <w:spacing w:before="0" w:after="160" w:line="300" w:lineRule="auto"/>
        <w:jc w:val="both"/>
      </w:pPr>
      <w:r>
        <w:rPr>
          <w:rFonts w:ascii="Calibri" w:hAnsi="Calibri"/>
          <w:b w:val="0"/>
          <w:i w:val="0"/>
          <w:color w:val="111111"/>
          <w:sz w:val="22"/>
        </w:rPr>
        <w:t>Let this humble verse steady you. Your life is not only the crisis in front of you. There are names, people, generations, prayers, and hidden mercies connected to your obedience and healing. The Father keeps track of details that feel small to everyone else.</w:t>
      </w:r>
    </w:p>
    <w:p>
      <w:pPr>
        <w:spacing w:before="0" w:after="160" w:line="300" w:lineRule="auto"/>
        <w:jc w:val="both"/>
      </w:pPr>
      <w:r>
        <w:rPr>
          <w:rFonts w:ascii="Calibri" w:hAnsi="Calibri"/>
          <w:b w:val="0"/>
          <w:i w:val="0"/>
          <w:color w:val="111111"/>
          <w:sz w:val="22"/>
        </w:rPr>
        <w:t>Rest in mercy this morning by trusting God with the unseen continuities. He is faithful in the dramatic moment and in the ordinary line.</w:t>
      </w:r>
    </w:p>
    <w:p>
      <w:pPr>
        <w:spacing w:before="0" w:after="160" w:line="300" w:lineRule="auto"/>
        <w:jc w:val="both"/>
      </w:pPr>
      <w:r>
        <w:rPr>
          <w:rFonts w:ascii="Calibri" w:hAnsi="Calibri"/>
          <w:b w:val="0"/>
          <w:i w:val="0"/>
          <w:color w:val="111111"/>
          <w:sz w:val="22"/>
        </w:rPr>
        <w:t>Today step: Thank God for one quiet continuity in your life that has carried mercy over time.</w:t>
      </w:r>
    </w:p>
    <w:p>
      <w:pPr>
        <w:spacing w:before="0" w:after="160" w:line="300" w:lineRule="auto"/>
        <w:jc w:val="both"/>
      </w:pPr>
      <w:r>
        <w:rPr>
          <w:rFonts w:ascii="Calibri" w:hAnsi="Calibri"/>
          <w:b w:val="0"/>
          <w:i w:val="0"/>
          <w:color w:val="111111"/>
          <w:sz w:val="22"/>
        </w:rPr>
        <w:t>Prayer: Father, help me see mercy in the ordinary details. Thank You for family lines, faithful names, hidden continuities, and futures I cannot yet understand. Amen.</w:t>
      </w:r>
    </w:p>
    <w:p>
      <w:pPr>
        <w:spacing w:before="0" w:after="160" w:line="300" w:lineRule="auto"/>
        <w:jc w:val="both"/>
      </w:pPr>
      <w:r>
        <w:rPr>
          <w:rFonts w:ascii="Calibri" w:hAnsi="Calibri"/>
          <w:b w:val="0"/>
          <w:i w:val="0"/>
          <w:color w:val="111111"/>
          <w:sz w:val="22"/>
        </w:rPr>
        <w:t>Journal prompt: What quiet continuity might be carrying more mercy than I have noticed?</w:t>
      </w:r>
    </w:p>
    <w:p>
      <w:pPr>
        <w:spacing w:before="0" w:after="160" w:line="300" w:lineRule="auto"/>
        <w:jc w:val="both"/>
      </w:pPr>
      <w:r>
        <w:rPr>
          <w:rFonts w:ascii="Calibri" w:hAnsi="Calibri"/>
          <w:b w:val="0"/>
          <w:i w:val="0"/>
          <w:color w:val="111111"/>
          <w:sz w:val="22"/>
        </w:rPr>
        <w:t>Morning impact: Let the Spirit press this from information into formation.</w:t>
      </w:r>
    </w:p>
    <w:p>
      <w:pPr>
        <w:spacing w:before="0" w:after="40" w:line="300" w:lineRule="auto"/>
      </w:pPr>
      <w:r>
        <w:rPr>
          <w:rFonts w:ascii="Calibri" w:hAnsi="Calibri"/>
          <w:b w:val="0"/>
          <w:i w:val="0"/>
          <w:color w:val="111111"/>
          <w:sz w:val="22"/>
        </w:rPr>
      </w:r>
    </w:p>
    <w:p>
      <w:pPr>
        <w:spacing w:before="200" w:after="120" w:line="300" w:lineRule="auto"/>
      </w:pPr>
      <w:r>
        <w:rPr>
          <w:rFonts w:ascii="Calibri" w:hAnsi="Calibri"/>
          <w:b/>
          <w:i w:val="0"/>
          <w:color w:val="2E74B5"/>
          <w:sz w:val="26"/>
        </w:rPr>
        <w:t>Day 087 - March 28</w:t>
      </w:r>
    </w:p>
    <w:p>
      <w:pPr>
        <w:spacing w:before="160" w:after="80" w:line="300" w:lineRule="auto"/>
      </w:pPr>
      <w:r>
        <w:rPr>
          <w:rFonts w:ascii="Calibri" w:hAnsi="Calibri"/>
          <w:b/>
          <w:i w:val="0"/>
          <w:color w:val="1F4D78"/>
          <w:sz w:val="24"/>
        </w:rPr>
        <w:t>Wake Up to the Father's Patience</w:t>
      </w:r>
    </w:p>
    <w:p>
      <w:pPr>
        <w:spacing w:before="0" w:after="160" w:line="300" w:lineRule="auto"/>
        <w:jc w:val="both"/>
      </w:pPr>
      <w:r>
        <w:rPr>
          <w:rFonts w:ascii="Calibri" w:hAnsi="Calibri"/>
          <w:b w:val="0"/>
          <w:i w:val="0"/>
          <w:color w:val="111111"/>
          <w:sz w:val="22"/>
        </w:rPr>
        <w:t>Scripture Reference: Genesis 22:7</w:t>
      </w:r>
    </w:p>
    <w:p>
      <w:pPr>
        <w:spacing w:before="0" w:after="160" w:line="300" w:lineRule="auto"/>
        <w:jc w:val="both"/>
      </w:pPr>
      <w:r>
        <w:rPr>
          <w:rFonts w:ascii="Calibri" w:hAnsi="Calibri"/>
          <w:b w:val="0"/>
          <w:i w:val="0"/>
          <w:color w:val="111111"/>
          <w:sz w:val="22"/>
        </w:rPr>
        <w:t>Production lens correction: The architecture assigned lev; the production lens uses amar/Yitzchaq/Abraham/av/hinneni/beni/esh/etsim/ayyeh/seh/olah - spoke, Isaac, Abraham, father, here I am, my son, fire, wood, where, lamb, and offering - because Isaac's honest question is met by Abraham's attentive presence.</w:t>
      </w:r>
    </w:p>
    <w:p>
      <w:pPr>
        <w:spacing w:before="0" w:after="160" w:line="300" w:lineRule="auto"/>
        <w:jc w:val="both"/>
      </w:pPr>
      <w:r>
        <w:rPr>
          <w:rFonts w:ascii="Calibri" w:hAnsi="Calibri"/>
          <w:b w:val="0"/>
          <w:i w:val="0"/>
          <w:color w:val="111111"/>
          <w:sz w:val="22"/>
        </w:rPr>
        <w:t>The Father's patience makes room for honest questions. Genesis 22:7 lets us hear Isaac speak to Abraham: "My father." Abraham answers with presence before explanation. Isaac then names what he can see - fire and wood - and asks about what he cannot see.</w:t>
      </w:r>
    </w:p>
    <w:p>
      <w:pPr>
        <w:spacing w:before="0" w:after="160" w:line="300" w:lineRule="auto"/>
        <w:jc w:val="both"/>
      </w:pPr>
      <w:r>
        <w:rPr>
          <w:rFonts w:ascii="Calibri" w:hAnsi="Calibri"/>
          <w:b w:val="0"/>
          <w:i w:val="0"/>
          <w:color w:val="111111"/>
          <w:sz w:val="22"/>
        </w:rPr>
        <w:t>That is a tender pattern for the heart. Many struggles begin with visible evidence and missing provision. You can see the fire. You can see the wood. You can see the bills, the diagnosis, the tension, the empty chair, the responsibility. But you ask, "Where is what we need?"</w:t>
      </w:r>
    </w:p>
    <w:p>
      <w:pPr>
        <w:spacing w:before="0" w:after="160" w:line="300" w:lineRule="auto"/>
        <w:jc w:val="both"/>
      </w:pPr>
      <w:r>
        <w:rPr>
          <w:rFonts w:ascii="Calibri" w:hAnsi="Calibri"/>
          <w:b w:val="0"/>
          <w:i w:val="0"/>
          <w:color w:val="111111"/>
          <w:sz w:val="22"/>
        </w:rPr>
        <w:t>Wake up to the Father's patience by bringing the visible facts and the missing piece into prayer. God is not offended by the question that rises from a trembling place. He is a Father who receives the child before explaining the road.</w:t>
      </w:r>
    </w:p>
    <w:p>
      <w:pPr>
        <w:spacing w:before="0" w:after="160" w:line="300" w:lineRule="auto"/>
        <w:jc w:val="both"/>
      </w:pPr>
      <w:r>
        <w:rPr>
          <w:rFonts w:ascii="Calibri" w:hAnsi="Calibri"/>
          <w:b w:val="0"/>
          <w:i w:val="0"/>
          <w:color w:val="111111"/>
          <w:sz w:val="22"/>
        </w:rPr>
        <w:t>On this Saturday Sabbath, let patience become rest. You do not have to fill every gap with panic. You can come to the Father with what you see and what you do not see. You can worship while provision is still being revealed.</w:t>
      </w:r>
    </w:p>
    <w:p>
      <w:pPr>
        <w:spacing w:before="0" w:after="160" w:line="300" w:lineRule="auto"/>
        <w:jc w:val="both"/>
      </w:pPr>
      <w:r>
        <w:rPr>
          <w:rFonts w:ascii="Calibri" w:hAnsi="Calibri"/>
          <w:b w:val="0"/>
          <w:i w:val="0"/>
          <w:color w:val="111111"/>
          <w:sz w:val="22"/>
        </w:rPr>
        <w:t>The question is not a failure if it is brought to God. It can become a doorway to trust.</w:t>
      </w:r>
    </w:p>
    <w:p>
      <w:pPr>
        <w:spacing w:before="0" w:after="160" w:line="300" w:lineRule="auto"/>
        <w:jc w:val="both"/>
      </w:pPr>
      <w:r>
        <w:rPr>
          <w:rFonts w:ascii="Calibri" w:hAnsi="Calibri"/>
          <w:b w:val="0"/>
          <w:i w:val="0"/>
          <w:color w:val="111111"/>
          <w:sz w:val="22"/>
        </w:rPr>
        <w:t>Today step: Bring one "where is the provision?" question to God without rushing to answer it yourself.</w:t>
      </w:r>
    </w:p>
    <w:p>
      <w:pPr>
        <w:spacing w:before="0" w:after="160" w:line="300" w:lineRule="auto"/>
        <w:jc w:val="both"/>
      </w:pPr>
      <w:r>
        <w:rPr>
          <w:rFonts w:ascii="Calibri" w:hAnsi="Calibri"/>
          <w:b w:val="0"/>
          <w:i w:val="0"/>
          <w:color w:val="111111"/>
          <w:sz w:val="22"/>
        </w:rPr>
        <w:t>Prayer: Father, receive my honest questions with patience. Help me rest this Sabbath with what I can see and what I cannot yet see, trusting that You are near. Amen.</w:t>
      </w:r>
    </w:p>
    <w:p>
      <w:pPr>
        <w:spacing w:before="0" w:after="160" w:line="300" w:lineRule="auto"/>
        <w:jc w:val="both"/>
      </w:pPr>
      <w:r>
        <w:rPr>
          <w:rFonts w:ascii="Calibri" w:hAnsi="Calibri"/>
          <w:b w:val="0"/>
          <w:i w:val="0"/>
          <w:color w:val="111111"/>
          <w:sz w:val="22"/>
        </w:rPr>
        <w:t>Journal prompt: What visible facts and missing provision do I need to bring into the Father's presence?</w:t>
      </w:r>
    </w:p>
    <w:p>
      <w:pPr>
        <w:spacing w:before="0" w:after="160" w:line="300" w:lineRule="auto"/>
        <w:jc w:val="both"/>
      </w:pPr>
      <w:r>
        <w:rPr>
          <w:rFonts w:ascii="Calibri" w:hAnsi="Calibri"/>
          <w:b w:val="0"/>
          <w:i w:val="0"/>
          <w:color w:val="111111"/>
          <w:sz w:val="22"/>
        </w:rPr>
        <w:t>Morning impact: Take one surrendered step before worry gets the first word.</w:t>
      </w:r>
    </w:p>
    <w:p>
      <w:r>
        <w:br w:type="page"/>
      </w:r>
    </w:p>
    <w:p>
      <w:pPr>
        <w:spacing w:before="240" w:after="160" w:line="300" w:lineRule="auto"/>
      </w:pPr>
      <w:r>
        <w:rPr>
          <w:rFonts w:ascii="Calibri" w:hAnsi="Calibri"/>
          <w:b/>
          <w:i w:val="0"/>
          <w:color w:val="2E74B5"/>
          <w:sz w:val="32"/>
        </w:rPr>
        <w:t>Surrendering to God's Love - Companion Journal</w:t>
      </w:r>
    </w:p>
    <w:p>
      <w:pPr>
        <w:spacing w:before="200" w:after="120" w:line="300" w:lineRule="auto"/>
      </w:pPr>
      <w:r>
        <w:rPr>
          <w:rFonts w:ascii="Calibri" w:hAnsi="Calibri"/>
          <w:b/>
          <w:i w:val="0"/>
          <w:color w:val="2E74B5"/>
          <w:sz w:val="26"/>
        </w:rPr>
        <w:t>March Week 4: Love in the Timing of Struggle</w:t>
      </w:r>
    </w:p>
    <w:p>
      <w:pPr>
        <w:spacing w:before="0" w:after="160" w:line="300" w:lineRule="auto"/>
        <w:jc w:val="both"/>
      </w:pPr>
      <w:r>
        <w:rPr>
          <w:rFonts w:ascii="Calibri" w:hAnsi="Calibri"/>
          <w:b w:val="0"/>
          <w:i w:val="0"/>
          <w:color w:val="111111"/>
          <w:sz w:val="22"/>
        </w:rPr>
        <w:t>Use these pages beside Days 081-087.</w:t>
      </w:r>
    </w:p>
    <w:p>
      <w:pPr>
        <w:spacing w:before="160" w:after="80" w:line="300" w:lineRule="auto"/>
      </w:pPr>
      <w:r>
        <w:rPr>
          <w:rFonts w:ascii="Calibri" w:hAnsi="Calibri"/>
          <w:b/>
          <w:i w:val="0"/>
          <w:color w:val="1F4D78"/>
          <w:sz w:val="24"/>
        </w:rPr>
        <w:t>Weekly Opening Prayer</w:t>
      </w:r>
    </w:p>
    <w:p>
      <w:pPr>
        <w:spacing w:before="0" w:after="160" w:line="300" w:lineRule="auto"/>
        <w:jc w:val="both"/>
      </w:pPr>
      <w:r>
        <w:rPr>
          <w:rFonts w:ascii="Calibri" w:hAnsi="Calibri"/>
          <w:b w:val="0"/>
          <w:i w:val="0"/>
          <w:color w:val="111111"/>
          <w:sz w:val="22"/>
        </w:rPr>
        <w:t>Father, name what I cannot name, call me back to presence, teach me to remember provision, keep speaking after relief, guard obedience from fear, show me mercy in ordinary continuities, and receive my honest Sabbath questions with patience. Amen.</w:t>
      </w:r>
    </w:p>
    <w:p>
      <w:pPr>
        <w:spacing w:before="160" w:after="80" w:line="300" w:lineRule="auto"/>
      </w:pPr>
      <w:r>
        <w:rPr>
          <w:rFonts w:ascii="Calibri" w:hAnsi="Calibri"/>
          <w:b/>
          <w:i w:val="0"/>
          <w:color w:val="1F4D78"/>
          <w:sz w:val="24"/>
        </w:rPr>
        <w:t>Day 081 Reflection</w:t>
      </w:r>
    </w:p>
    <w:p>
      <w:pPr>
        <w:spacing w:before="0" w:after="160" w:line="300" w:lineRule="auto"/>
        <w:jc w:val="both"/>
      </w:pPr>
      <w:r>
        <w:rPr>
          <w:rFonts w:ascii="Calibri" w:hAnsi="Calibri"/>
          <w:b w:val="0"/>
          <w:i w:val="0"/>
          <w:color w:val="111111"/>
          <w:sz w:val="22"/>
        </w:rPr>
        <w:t>Focus: God naming pressure before worry defines it.</w:t>
      </w:r>
    </w:p>
    <w:p>
      <w:pPr>
        <w:spacing w:before="0" w:after="160" w:line="300" w:lineRule="auto"/>
        <w:jc w:val="both"/>
      </w:pPr>
      <w:r>
        <w:rPr>
          <w:rFonts w:ascii="Calibri" w:hAnsi="Calibri"/>
          <w:b w:val="0"/>
          <w:i w:val="0"/>
          <w:color w:val="111111"/>
          <w:sz w:val="22"/>
        </w:rPr>
        <w:t>Write: What pressure needs God's naming before I let worry define it?</w:t>
      </w:r>
    </w:p>
    <w:p>
      <w:pPr>
        <w:spacing w:before="0" w:after="160" w:line="300" w:lineRule="auto"/>
        <w:jc w:val="both"/>
      </w:pPr>
      <w:r>
        <w:rPr>
          <w:rFonts w:ascii="Calibri" w:hAnsi="Calibri"/>
          <w:b w:val="0"/>
          <w:i w:val="0"/>
          <w:color w:val="111111"/>
          <w:sz w:val="22"/>
        </w:rPr>
        <w:t>Practice: Ask God to name one pressure clearly before you respond to it.</w:t>
      </w:r>
    </w:p>
    <w:p>
      <w:pPr>
        <w:spacing w:before="160" w:after="80" w:line="300" w:lineRule="auto"/>
      </w:pPr>
      <w:r>
        <w:rPr>
          <w:rFonts w:ascii="Calibri" w:hAnsi="Calibri"/>
          <w:b/>
          <w:i w:val="0"/>
          <w:color w:val="1F4D78"/>
          <w:sz w:val="24"/>
        </w:rPr>
        <w:t>Day 082 Reflection</w:t>
      </w:r>
    </w:p>
    <w:p>
      <w:pPr>
        <w:spacing w:before="0" w:after="160" w:line="300" w:lineRule="auto"/>
        <w:jc w:val="both"/>
      </w:pPr>
      <w:r>
        <w:rPr>
          <w:rFonts w:ascii="Calibri" w:hAnsi="Calibri"/>
          <w:b w:val="0"/>
          <w:i w:val="0"/>
          <w:color w:val="111111"/>
          <w:sz w:val="22"/>
        </w:rPr>
        <w:t>Focus: Being called by name in the middle of pressure.</w:t>
      </w:r>
    </w:p>
    <w:p>
      <w:pPr>
        <w:spacing w:before="0" w:after="160" w:line="300" w:lineRule="auto"/>
        <w:jc w:val="both"/>
      </w:pPr>
      <w:r>
        <w:rPr>
          <w:rFonts w:ascii="Calibri" w:hAnsi="Calibri"/>
          <w:b w:val="0"/>
          <w:i w:val="0"/>
          <w:color w:val="111111"/>
          <w:sz w:val="22"/>
        </w:rPr>
        <w:t>Write: Where do I need to let God call me by name before I keep moving?</w:t>
      </w:r>
    </w:p>
    <w:p>
      <w:pPr>
        <w:spacing w:before="0" w:after="160" w:line="300" w:lineRule="auto"/>
        <w:jc w:val="both"/>
      </w:pPr>
      <w:r>
        <w:rPr>
          <w:rFonts w:ascii="Calibri" w:hAnsi="Calibri"/>
          <w:b w:val="0"/>
          <w:i w:val="0"/>
          <w:color w:val="111111"/>
          <w:sz w:val="22"/>
        </w:rPr>
        <w:t>Practice: Pause before one demanding task and answer God honestly: "Here I am."</w:t>
      </w:r>
    </w:p>
    <w:p>
      <w:pPr>
        <w:spacing w:before="160" w:after="80" w:line="300" w:lineRule="auto"/>
      </w:pPr>
      <w:r>
        <w:rPr>
          <w:rFonts w:ascii="Calibri" w:hAnsi="Calibri"/>
          <w:b/>
          <w:i w:val="0"/>
          <w:color w:val="1F4D78"/>
          <w:sz w:val="24"/>
        </w:rPr>
        <w:t>Day 083 Reflection</w:t>
      </w:r>
    </w:p>
    <w:p>
      <w:pPr>
        <w:spacing w:before="0" w:after="160" w:line="300" w:lineRule="auto"/>
        <w:jc w:val="both"/>
      </w:pPr>
      <w:r>
        <w:rPr>
          <w:rFonts w:ascii="Calibri" w:hAnsi="Calibri"/>
          <w:b w:val="0"/>
          <w:i w:val="0"/>
          <w:color w:val="111111"/>
          <w:sz w:val="22"/>
        </w:rPr>
        <w:t>Focus: Renaming hard places by God's provision.</w:t>
      </w:r>
    </w:p>
    <w:p>
      <w:pPr>
        <w:spacing w:before="0" w:after="160" w:line="300" w:lineRule="auto"/>
        <w:jc w:val="both"/>
      </w:pPr>
      <w:r>
        <w:rPr>
          <w:rFonts w:ascii="Calibri" w:hAnsi="Calibri"/>
          <w:b w:val="0"/>
          <w:i w:val="0"/>
          <w:color w:val="111111"/>
          <w:sz w:val="22"/>
        </w:rPr>
        <w:t>Write: What hard place might God be inviting me to rename by His provision?</w:t>
      </w:r>
    </w:p>
    <w:p>
      <w:pPr>
        <w:spacing w:before="0" w:after="160" w:line="300" w:lineRule="auto"/>
        <w:jc w:val="both"/>
      </w:pPr>
      <w:r>
        <w:rPr>
          <w:rFonts w:ascii="Calibri" w:hAnsi="Calibri"/>
          <w:b w:val="0"/>
          <w:i w:val="0"/>
          <w:color w:val="111111"/>
          <w:sz w:val="22"/>
        </w:rPr>
        <w:t>Practice: Name one hard place by what God revealed there instead of only by what hurt there.</w:t>
      </w:r>
    </w:p>
    <w:p>
      <w:pPr>
        <w:spacing w:before="160" w:after="80" w:line="300" w:lineRule="auto"/>
      </w:pPr>
      <w:r>
        <w:rPr>
          <w:rFonts w:ascii="Calibri" w:hAnsi="Calibri"/>
          <w:b/>
          <w:i w:val="0"/>
          <w:color w:val="1F4D78"/>
          <w:sz w:val="24"/>
        </w:rPr>
        <w:t>Day 084 Reflection</w:t>
      </w:r>
    </w:p>
    <w:p>
      <w:pPr>
        <w:spacing w:before="0" w:after="160" w:line="300" w:lineRule="auto"/>
        <w:jc w:val="both"/>
      </w:pPr>
      <w:r>
        <w:rPr>
          <w:rFonts w:ascii="Calibri" w:hAnsi="Calibri"/>
          <w:b w:val="0"/>
          <w:i w:val="0"/>
          <w:color w:val="111111"/>
          <w:sz w:val="22"/>
        </w:rPr>
        <w:t>Focus: Listening after relief comes.</w:t>
      </w:r>
    </w:p>
    <w:p>
      <w:pPr>
        <w:spacing w:before="0" w:after="160" w:line="300" w:lineRule="auto"/>
        <w:jc w:val="both"/>
      </w:pPr>
      <w:r>
        <w:rPr>
          <w:rFonts w:ascii="Calibri" w:hAnsi="Calibri"/>
          <w:b w:val="0"/>
          <w:i w:val="0"/>
          <w:color w:val="111111"/>
          <w:sz w:val="22"/>
        </w:rPr>
        <w:t>Write: Where has God brought relief, and what might He still be saying there?</w:t>
      </w:r>
    </w:p>
    <w:p>
      <w:pPr>
        <w:spacing w:before="0" w:after="160" w:line="300" w:lineRule="auto"/>
        <w:jc w:val="both"/>
      </w:pPr>
      <w:r>
        <w:rPr>
          <w:rFonts w:ascii="Calibri" w:hAnsi="Calibri"/>
          <w:b w:val="0"/>
          <w:i w:val="0"/>
          <w:color w:val="111111"/>
          <w:sz w:val="22"/>
        </w:rPr>
        <w:t>Practice: After one answered prayer or relief, sit quietly and ask what God wants to form next.</w:t>
      </w:r>
    </w:p>
    <w:p>
      <w:pPr>
        <w:spacing w:before="160" w:after="80" w:line="300" w:lineRule="auto"/>
      </w:pPr>
      <w:r>
        <w:rPr>
          <w:rFonts w:ascii="Calibri" w:hAnsi="Calibri"/>
          <w:b/>
          <w:i w:val="0"/>
          <w:color w:val="1F4D78"/>
          <w:sz w:val="24"/>
        </w:rPr>
        <w:t>Day 085 Reflection</w:t>
      </w:r>
    </w:p>
    <w:p>
      <w:pPr>
        <w:spacing w:before="0" w:after="160" w:line="300" w:lineRule="auto"/>
        <w:jc w:val="both"/>
      </w:pPr>
      <w:r>
        <w:rPr>
          <w:rFonts w:ascii="Calibri" w:hAnsi="Calibri"/>
          <w:b w:val="0"/>
          <w:i w:val="0"/>
          <w:color w:val="111111"/>
          <w:sz w:val="22"/>
        </w:rPr>
        <w:t>Focus: Obedience under grace rather than fear.</w:t>
      </w:r>
    </w:p>
    <w:p>
      <w:pPr>
        <w:spacing w:before="0" w:after="160" w:line="300" w:lineRule="auto"/>
        <w:jc w:val="both"/>
      </w:pPr>
      <w:r>
        <w:rPr>
          <w:rFonts w:ascii="Calibri" w:hAnsi="Calibri"/>
          <w:b w:val="0"/>
          <w:i w:val="0"/>
          <w:color w:val="111111"/>
          <w:sz w:val="22"/>
        </w:rPr>
        <w:t>Write: What beloved concern do I need to entrust to God without letting fear define obedience?</w:t>
      </w:r>
    </w:p>
    <w:p>
      <w:pPr>
        <w:spacing w:before="0" w:after="160" w:line="300" w:lineRule="auto"/>
        <w:jc w:val="both"/>
      </w:pPr>
      <w:r>
        <w:rPr>
          <w:rFonts w:ascii="Calibri" w:hAnsi="Calibri"/>
          <w:b w:val="0"/>
          <w:i w:val="0"/>
          <w:color w:val="111111"/>
          <w:sz w:val="22"/>
        </w:rPr>
        <w:t>Practice: Name one beloved concern and surrender your control of it without surrendering God's character.</w:t>
      </w:r>
    </w:p>
    <w:p>
      <w:pPr>
        <w:spacing w:before="160" w:after="80" w:line="300" w:lineRule="auto"/>
      </w:pPr>
      <w:r>
        <w:rPr>
          <w:rFonts w:ascii="Calibri" w:hAnsi="Calibri"/>
          <w:b/>
          <w:i w:val="0"/>
          <w:color w:val="1F4D78"/>
          <w:sz w:val="24"/>
        </w:rPr>
        <w:t>Day 086 Reflection</w:t>
      </w:r>
    </w:p>
    <w:p>
      <w:pPr>
        <w:spacing w:before="0" w:after="160" w:line="300" w:lineRule="auto"/>
        <w:jc w:val="both"/>
      </w:pPr>
      <w:r>
        <w:rPr>
          <w:rFonts w:ascii="Calibri" w:hAnsi="Calibri"/>
          <w:b w:val="0"/>
          <w:i w:val="0"/>
          <w:color w:val="111111"/>
          <w:sz w:val="22"/>
        </w:rPr>
        <w:t>Focus: Mercy carried through ordinary continuity.</w:t>
      </w:r>
    </w:p>
    <w:p>
      <w:pPr>
        <w:spacing w:before="0" w:after="160" w:line="300" w:lineRule="auto"/>
        <w:jc w:val="both"/>
      </w:pPr>
      <w:r>
        <w:rPr>
          <w:rFonts w:ascii="Calibri" w:hAnsi="Calibri"/>
          <w:b w:val="0"/>
          <w:i w:val="0"/>
          <w:color w:val="111111"/>
          <w:sz w:val="22"/>
        </w:rPr>
        <w:t>Write: What quiet continuity might be carrying more mercy than I have noticed?</w:t>
      </w:r>
    </w:p>
    <w:p>
      <w:pPr>
        <w:spacing w:before="0" w:after="160" w:line="300" w:lineRule="auto"/>
        <w:jc w:val="both"/>
      </w:pPr>
      <w:r>
        <w:rPr>
          <w:rFonts w:ascii="Calibri" w:hAnsi="Calibri"/>
          <w:b w:val="0"/>
          <w:i w:val="0"/>
          <w:color w:val="111111"/>
          <w:sz w:val="22"/>
        </w:rPr>
        <w:t>Practice: Thank God for one ordinary thread of mercy that has carried you over time.</w:t>
      </w:r>
    </w:p>
    <w:p>
      <w:pPr>
        <w:spacing w:before="160" w:after="80" w:line="300" w:lineRule="auto"/>
      </w:pPr>
      <w:r>
        <w:rPr>
          <w:rFonts w:ascii="Calibri" w:hAnsi="Calibri"/>
          <w:b/>
          <w:i w:val="0"/>
          <w:color w:val="1F4D78"/>
          <w:sz w:val="24"/>
        </w:rPr>
        <w:t>Day 087 Reflection</w:t>
      </w:r>
    </w:p>
    <w:p>
      <w:pPr>
        <w:spacing w:before="0" w:after="160" w:line="300" w:lineRule="auto"/>
        <w:jc w:val="both"/>
      </w:pPr>
      <w:r>
        <w:rPr>
          <w:rFonts w:ascii="Calibri" w:hAnsi="Calibri"/>
          <w:b w:val="0"/>
          <w:i w:val="0"/>
          <w:color w:val="111111"/>
          <w:sz w:val="22"/>
        </w:rPr>
        <w:t>Focus: Sabbath patience for honest questions.</w:t>
      </w:r>
    </w:p>
    <w:p>
      <w:pPr>
        <w:spacing w:before="0" w:after="160" w:line="300" w:lineRule="auto"/>
        <w:jc w:val="both"/>
      </w:pPr>
      <w:r>
        <w:rPr>
          <w:rFonts w:ascii="Calibri" w:hAnsi="Calibri"/>
          <w:b w:val="0"/>
          <w:i w:val="0"/>
          <w:color w:val="111111"/>
          <w:sz w:val="22"/>
        </w:rPr>
        <w:t>Write: What visible facts and missing provision do I need to bring into the Father's presence?</w:t>
      </w:r>
    </w:p>
    <w:p>
      <w:pPr>
        <w:spacing w:before="0" w:after="160" w:line="300" w:lineRule="auto"/>
        <w:jc w:val="both"/>
      </w:pPr>
      <w:r>
        <w:rPr>
          <w:rFonts w:ascii="Calibri" w:hAnsi="Calibri"/>
          <w:b w:val="0"/>
          <w:i w:val="0"/>
          <w:color w:val="111111"/>
          <w:sz w:val="22"/>
        </w:rPr>
        <w:t>Practice: Bring one "where is the provision?" question to God without rushing to answer it yourself.</w:t>
      </w:r>
    </w:p>
    <w:p>
      <w:pPr>
        <w:spacing w:before="160" w:after="80" w:line="300" w:lineRule="auto"/>
      </w:pPr>
      <w:r>
        <w:rPr>
          <w:rFonts w:ascii="Calibri" w:hAnsi="Calibri"/>
          <w:b/>
          <w:i w:val="0"/>
          <w:color w:val="1F4D78"/>
          <w:sz w:val="24"/>
        </w:rPr>
        <w:t>Week 4 Review</w:t>
      </w:r>
    </w:p>
    <w:p>
      <w:pPr>
        <w:pStyle w:val="ListNumber"/>
        <w:spacing w:after="80" w:line="290" w:lineRule="auto"/>
      </w:pPr>
      <w:r>
        <w:rPr>
          <w:rFonts w:ascii="Calibri" w:hAnsi="Calibri"/>
          <w:b w:val="0"/>
          <w:i w:val="0"/>
          <w:color w:val="111111"/>
          <w:sz w:val="22"/>
        </w:rPr>
        <w:t>What pressure did God help me name?</w:t>
      </w:r>
    </w:p>
    <w:p>
      <w:pPr>
        <w:pStyle w:val="ListNumber"/>
        <w:spacing w:after="80" w:line="290" w:lineRule="auto"/>
      </w:pPr>
      <w:r>
        <w:rPr>
          <w:rFonts w:ascii="Calibri" w:hAnsi="Calibri"/>
          <w:b w:val="0"/>
          <w:i w:val="0"/>
          <w:color w:val="111111"/>
          <w:sz w:val="22"/>
        </w:rPr>
        <w:t>Where did I hear God call me back to presence?</w:t>
      </w:r>
    </w:p>
    <w:p>
      <w:pPr>
        <w:pStyle w:val="ListNumber"/>
        <w:spacing w:after="80" w:line="290" w:lineRule="auto"/>
      </w:pPr>
      <w:r>
        <w:rPr>
          <w:rFonts w:ascii="Calibri" w:hAnsi="Calibri"/>
          <w:b w:val="0"/>
          <w:i w:val="0"/>
          <w:color w:val="111111"/>
          <w:sz w:val="22"/>
        </w:rPr>
        <w:t>What hard place can now carry a testimony of provision?</w:t>
      </w:r>
    </w:p>
    <w:p>
      <w:pPr>
        <w:pStyle w:val="ListNumber"/>
        <w:spacing w:after="80" w:line="290" w:lineRule="auto"/>
      </w:pPr>
      <w:r>
        <w:rPr>
          <w:rFonts w:ascii="Calibri" w:hAnsi="Calibri"/>
          <w:b w:val="0"/>
          <w:i w:val="0"/>
          <w:color w:val="111111"/>
          <w:sz w:val="22"/>
        </w:rPr>
        <w:t>What did God keep saying after relief came?</w:t>
      </w:r>
    </w:p>
    <w:p>
      <w:pPr>
        <w:pStyle w:val="ListNumber"/>
        <w:spacing w:after="80" w:line="290" w:lineRule="auto"/>
      </w:pPr>
      <w:r>
        <w:rPr>
          <w:rFonts w:ascii="Calibri" w:hAnsi="Calibri"/>
          <w:b w:val="0"/>
          <w:i w:val="0"/>
          <w:color w:val="111111"/>
          <w:sz w:val="22"/>
        </w:rPr>
        <w:t>Where did grace correct fear-based obedience?</w:t>
      </w:r>
    </w:p>
    <w:p>
      <w:pPr>
        <w:pStyle w:val="ListNumber"/>
        <w:spacing w:after="80" w:line="290" w:lineRule="auto"/>
      </w:pPr>
      <w:r>
        <w:rPr>
          <w:rFonts w:ascii="Calibri" w:hAnsi="Calibri"/>
          <w:b w:val="0"/>
          <w:i w:val="0"/>
          <w:color w:val="111111"/>
          <w:sz w:val="22"/>
        </w:rPr>
        <w:t>What ordinary continuity revealed mercy?</w:t>
      </w:r>
    </w:p>
    <w:p>
      <w:pPr>
        <w:pStyle w:val="ListNumber"/>
        <w:spacing w:after="80" w:line="290" w:lineRule="auto"/>
      </w:pPr>
      <w:r>
        <w:rPr>
          <w:rFonts w:ascii="Calibri" w:hAnsi="Calibri"/>
          <w:b w:val="0"/>
          <w:i w:val="0"/>
          <w:color w:val="111111"/>
          <w:sz w:val="22"/>
        </w:rPr>
        <w:t>How did Saturday Sabbath rest help me hold an honest question?</w:t>
      </w:r>
    </w:p>
    <w:p>
      <w:r>
        <w:br w:type="page"/>
      </w:r>
    </w:p>
    <w:p>
      <w:pPr>
        <w:spacing w:before="240" w:after="160" w:line="300" w:lineRule="auto"/>
      </w:pPr>
      <w:r>
        <w:rPr>
          <w:rFonts w:ascii="Calibri" w:hAnsi="Calibri"/>
          <w:b/>
          <w:i w:val="0"/>
          <w:color w:val="2E74B5"/>
          <w:sz w:val="32"/>
        </w:rPr>
        <w:t>Judge and Auditor Report - Volume 1 Days 081-087</w:t>
      </w:r>
    </w:p>
    <w:p>
      <w:pPr>
        <w:spacing w:before="0" w:after="160" w:line="300" w:lineRule="auto"/>
        <w:jc w:val="both"/>
      </w:pPr>
      <w:r>
        <w:rPr>
          <w:rFonts w:ascii="Calibri" w:hAnsi="Calibri"/>
          <w:b w:val="0"/>
          <w:i w:val="0"/>
          <w:color w:val="111111"/>
          <w:sz w:val="22"/>
        </w:rPr>
        <w:t>Batch: Surrendering to God's Love, March Days 081-087</w:t>
      </w:r>
    </w:p>
    <w:p>
      <w:pPr>
        <w:spacing w:before="0" w:after="160" w:line="300" w:lineRule="auto"/>
        <w:jc w:val="both"/>
      </w:pPr>
      <w:r>
        <w:rPr>
          <w:rFonts w:ascii="Calibri" w:hAnsi="Calibri"/>
          <w:b w:val="0"/>
          <w:i w:val="0"/>
          <w:color w:val="111111"/>
          <w:sz w:val="22"/>
        </w:rPr>
        <w:t>Audit date: 2026-06-30</w:t>
      </w:r>
    </w:p>
    <w:p>
      <w:pPr>
        <w:spacing w:before="200" w:after="120" w:line="300" w:lineRule="auto"/>
      </w:pPr>
      <w:r>
        <w:rPr>
          <w:rFonts w:ascii="Calibri" w:hAnsi="Calibri"/>
          <w:b/>
          <w:i w:val="0"/>
          <w:color w:val="2E74B5"/>
          <w:sz w:val="26"/>
        </w:rPr>
        <w:t>Loop 1 - Source Alignment</w:t>
      </w:r>
    </w:p>
    <w:p>
      <w:pPr>
        <w:spacing w:before="0" w:after="160" w:line="300" w:lineRule="auto"/>
        <w:jc w:val="both"/>
      </w:pPr>
      <w:r>
        <w:rPr>
          <w:rFonts w:ascii="Calibri" w:hAnsi="Calibri"/>
          <w:b w:val="0"/>
          <w:i w:val="0"/>
          <w:color w:val="111111"/>
          <w:sz w:val="22"/>
        </w:rPr>
        <w:t>Result: Pass with transparent production lens corrections.</w:t>
      </w:r>
    </w:p>
    <w:p>
      <w:pPr>
        <w:pStyle w:val="ListBullet"/>
        <w:spacing w:after="80" w:line="290" w:lineRule="auto"/>
      </w:pPr>
      <w:r>
        <w:rPr>
          <w:rFonts w:ascii="Calibri" w:hAnsi="Calibri"/>
          <w:b w:val="0"/>
          <w:i w:val="0"/>
          <w:color w:val="111111"/>
          <w:sz w:val="22"/>
        </w:rPr>
        <w:t>Day 081 corrected from emunah to wayyiqra/Elohim/raqia/shamayim/erev/boqer/yom sheni for Genesis 1:8.</w:t>
      </w:r>
    </w:p>
    <w:p>
      <w:pPr>
        <w:pStyle w:val="ListBullet"/>
        <w:spacing w:after="80" w:line="290" w:lineRule="auto"/>
      </w:pPr>
      <w:r>
        <w:rPr>
          <w:rFonts w:ascii="Calibri" w:hAnsi="Calibri"/>
          <w:b w:val="0"/>
          <w:i w:val="0"/>
          <w:color w:val="111111"/>
          <w:sz w:val="22"/>
        </w:rPr>
        <w:t>Day 082 corrected from lev to malakh YHWH/qara/min-hashamayim/Abraham/Abraham/hinneni for Genesis 22:11.</w:t>
      </w:r>
    </w:p>
    <w:p>
      <w:pPr>
        <w:pStyle w:val="ListBullet"/>
        <w:spacing w:after="80" w:line="290" w:lineRule="auto"/>
      </w:pPr>
      <w:r>
        <w:rPr>
          <w:rFonts w:ascii="Calibri" w:hAnsi="Calibri"/>
          <w:b w:val="0"/>
          <w:i w:val="0"/>
          <w:color w:val="111111"/>
          <w:sz w:val="22"/>
        </w:rPr>
        <w:t>Day 083 corrected from hesed to wayyiqra/shem/maqom/YHWH yireh/har/YHWH/yeraeh for Genesis 22:14.</w:t>
      </w:r>
    </w:p>
    <w:p>
      <w:pPr>
        <w:pStyle w:val="ListBullet"/>
        <w:spacing w:after="80" w:line="290" w:lineRule="auto"/>
      </w:pPr>
      <w:r>
        <w:rPr>
          <w:rFonts w:ascii="Calibri" w:hAnsi="Calibri"/>
          <w:b w:val="0"/>
          <w:i w:val="0"/>
          <w:color w:val="111111"/>
          <w:sz w:val="22"/>
        </w:rPr>
        <w:t>Day 084 corrected from ahavah to malakh YHWH/qara/Abraham/shenit/min-hashamayim for Genesis 22:15.</w:t>
      </w:r>
    </w:p>
    <w:p>
      <w:pPr>
        <w:pStyle w:val="ListBullet"/>
        <w:spacing w:after="80" w:line="290" w:lineRule="auto"/>
      </w:pPr>
      <w:r>
        <w:rPr>
          <w:rFonts w:ascii="Calibri" w:hAnsi="Calibri"/>
          <w:b w:val="0"/>
          <w:i w:val="0"/>
          <w:color w:val="111111"/>
          <w:sz w:val="22"/>
        </w:rPr>
        <w:t>Day 085 corrected from gaal to qach-na/bincha/yehidekha/asher ahavta/Yitzchaq/lekh-lekha/erets Moriyah/olah/har/omar for Genesis 22:2.</w:t>
      </w:r>
    </w:p>
    <w:p>
      <w:pPr>
        <w:pStyle w:val="ListBullet"/>
        <w:spacing w:after="80" w:line="290" w:lineRule="auto"/>
      </w:pPr>
      <w:r>
        <w:rPr>
          <w:rFonts w:ascii="Calibri" w:hAnsi="Calibri"/>
          <w:b w:val="0"/>
          <w:i w:val="0"/>
          <w:color w:val="111111"/>
          <w:sz w:val="22"/>
        </w:rPr>
        <w:t>Day 086 corrected from emunah to Uz/bekoro/Buz/achiw/Kemuel/avi/Aram for Genesis 22:21.</w:t>
      </w:r>
    </w:p>
    <w:p>
      <w:pPr>
        <w:pStyle w:val="ListBullet"/>
        <w:spacing w:after="80" w:line="290" w:lineRule="auto"/>
      </w:pPr>
      <w:r>
        <w:rPr>
          <w:rFonts w:ascii="Calibri" w:hAnsi="Calibri"/>
          <w:b w:val="0"/>
          <w:i w:val="0"/>
          <w:color w:val="111111"/>
          <w:sz w:val="22"/>
        </w:rPr>
        <w:t>Day 087 corrected from lev to amar/Yitzchaq/Abraham/av/hinneni/beni/esh/etsim/ayyeh/seh/olah for Genesis 22:7.</w:t>
      </w:r>
    </w:p>
    <w:p>
      <w:pPr>
        <w:spacing w:before="0" w:after="160" w:line="300" w:lineRule="auto"/>
        <w:jc w:val="both"/>
      </w:pPr>
      <w:r>
        <w:rPr>
          <w:rFonts w:ascii="Calibri" w:hAnsi="Calibri"/>
          <w:b w:val="0"/>
          <w:i w:val="0"/>
          <w:color w:val="111111"/>
          <w:sz w:val="22"/>
        </w:rPr>
        <w:t>The architecture titles and morning impacts are preserved while the production lenses are tightened to the actual creation and Abraham-Isaac contexts.</w:t>
      </w:r>
    </w:p>
    <w:p>
      <w:pPr>
        <w:spacing w:before="200" w:after="120" w:line="300" w:lineRule="auto"/>
      </w:pPr>
      <w:r>
        <w:rPr>
          <w:rFonts w:ascii="Calibri" w:hAnsi="Calibri"/>
          <w:b/>
          <w:i w:val="0"/>
          <w:color w:val="2E74B5"/>
          <w:sz w:val="26"/>
        </w:rPr>
        <w:t>Loop 2 - Arc Continuity</w:t>
      </w:r>
    </w:p>
    <w:p>
      <w:pPr>
        <w:spacing w:before="0" w:after="160" w:line="300" w:lineRule="auto"/>
        <w:jc w:val="both"/>
      </w:pPr>
      <w:r>
        <w:rPr>
          <w:rFonts w:ascii="Calibri" w:hAnsi="Calibri"/>
          <w:b w:val="0"/>
          <w:i w:val="0"/>
          <w:color w:val="111111"/>
          <w:sz w:val="22"/>
        </w:rPr>
        <w:t>Result: Pass.</w:t>
      </w:r>
    </w:p>
    <w:p>
      <w:pPr>
        <w:pStyle w:val="ListBullet"/>
        <w:spacing w:after="80" w:line="290" w:lineRule="auto"/>
      </w:pPr>
      <w:r>
        <w:rPr>
          <w:rFonts w:ascii="Calibri" w:hAnsi="Calibri"/>
          <w:b w:val="0"/>
          <w:i w:val="0"/>
          <w:color w:val="111111"/>
          <w:sz w:val="22"/>
        </w:rPr>
        <w:t>The week continues March's Love in the Timing of Struggle arc.</w:t>
      </w:r>
    </w:p>
    <w:p>
      <w:pPr>
        <w:pStyle w:val="ListBullet"/>
        <w:spacing w:after="80" w:line="290" w:lineRule="auto"/>
      </w:pPr>
      <w:r>
        <w:rPr>
          <w:rFonts w:ascii="Calibri" w:hAnsi="Calibri"/>
          <w:b w:val="0"/>
          <w:i w:val="0"/>
          <w:color w:val="111111"/>
          <w:sz w:val="22"/>
        </w:rPr>
        <w:t>Days 081-087 move from God's naming of creation rhythm into Abraham's interruption, provision, second call, costly trust, family continuity, and Isaac's honest question.</w:t>
      </w:r>
    </w:p>
    <w:p>
      <w:pPr>
        <w:pStyle w:val="ListBullet"/>
        <w:spacing w:after="80" w:line="290" w:lineRule="auto"/>
      </w:pPr>
      <w:r>
        <w:rPr>
          <w:rFonts w:ascii="Calibri" w:hAnsi="Calibri"/>
          <w:b w:val="0"/>
          <w:i w:val="0"/>
          <w:color w:val="111111"/>
          <w:sz w:val="22"/>
        </w:rPr>
        <w:t>The sequence keeps the struggle-timing theme by asking how love forms trust before, during, and after pressure.</w:t>
      </w:r>
    </w:p>
    <w:p>
      <w:pPr>
        <w:spacing w:before="200" w:after="120" w:line="300" w:lineRule="auto"/>
      </w:pPr>
      <w:r>
        <w:rPr>
          <w:rFonts w:ascii="Calibri" w:hAnsi="Calibri"/>
          <w:b/>
          <w:i w:val="0"/>
          <w:color w:val="2E74B5"/>
          <w:sz w:val="26"/>
        </w:rPr>
        <w:t>Loop 3 - Voice and Reader Impact</w:t>
      </w:r>
    </w:p>
    <w:p>
      <w:pPr>
        <w:spacing w:before="0" w:after="160" w:line="300" w:lineRule="auto"/>
        <w:jc w:val="both"/>
      </w:pPr>
      <w:r>
        <w:rPr>
          <w:rFonts w:ascii="Calibri" w:hAnsi="Calibri"/>
          <w:b w:val="0"/>
          <w:i w:val="0"/>
          <w:color w:val="111111"/>
          <w:sz w:val="22"/>
        </w:rPr>
        <w:t>Result: Pass.</w:t>
      </w:r>
    </w:p>
    <w:p>
      <w:pPr>
        <w:pStyle w:val="ListBullet"/>
        <w:spacing w:after="80" w:line="290" w:lineRule="auto"/>
      </w:pPr>
      <w:r>
        <w:rPr>
          <w:rFonts w:ascii="Calibri" w:hAnsi="Calibri"/>
          <w:b w:val="0"/>
          <w:i w:val="0"/>
          <w:color w:val="111111"/>
          <w:sz w:val="22"/>
        </w:rPr>
        <w:t>The voice remains warm, mature, direct, and practical.</w:t>
      </w:r>
    </w:p>
    <w:p>
      <w:pPr>
        <w:pStyle w:val="ListBullet"/>
        <w:spacing w:after="80" w:line="290" w:lineRule="auto"/>
      </w:pPr>
      <w:r>
        <w:rPr>
          <w:rFonts w:ascii="Calibri" w:hAnsi="Calibri"/>
          <w:b w:val="0"/>
          <w:i w:val="0"/>
          <w:color w:val="111111"/>
          <w:sz w:val="22"/>
        </w:rPr>
        <w:t>Applications are concrete: naming a pressure, pausing before a demanding task, renaming a hard place, listening after relief, surrendering control, thanking God for continuity, and bringing an honest provision question to prayer.</w:t>
      </w:r>
    </w:p>
    <w:p>
      <w:pPr>
        <w:pStyle w:val="ListBullet"/>
        <w:spacing w:after="80" w:line="290" w:lineRule="auto"/>
      </w:pPr>
      <w:r>
        <w:rPr>
          <w:rFonts w:ascii="Calibri" w:hAnsi="Calibri"/>
          <w:b w:val="0"/>
          <w:i w:val="0"/>
          <w:color w:val="111111"/>
          <w:sz w:val="22"/>
        </w:rPr>
        <w:t>Journal prompts vary shape and invite action without shaming the reader.</w:t>
      </w:r>
    </w:p>
    <w:p>
      <w:pPr>
        <w:spacing w:before="200" w:after="120" w:line="300" w:lineRule="auto"/>
      </w:pPr>
      <w:r>
        <w:rPr>
          <w:rFonts w:ascii="Calibri" w:hAnsi="Calibri"/>
          <w:b/>
          <w:i w:val="0"/>
          <w:color w:val="2E74B5"/>
          <w:sz w:val="26"/>
        </w:rPr>
        <w:t>Loop 4 - Theological and Pastoral Safety</w:t>
      </w:r>
    </w:p>
    <w:p>
      <w:pPr>
        <w:spacing w:before="0" w:after="160" w:line="300" w:lineRule="auto"/>
        <w:jc w:val="both"/>
      </w:pPr>
      <w:r>
        <w:rPr>
          <w:rFonts w:ascii="Calibri" w:hAnsi="Calibri"/>
          <w:b w:val="0"/>
          <w:i w:val="0"/>
          <w:color w:val="111111"/>
          <w:sz w:val="22"/>
        </w:rPr>
        <w:t>Result: Pass.</w:t>
      </w:r>
    </w:p>
    <w:p>
      <w:pPr>
        <w:pStyle w:val="ListBullet"/>
        <w:spacing w:after="80" w:line="290" w:lineRule="auto"/>
      </w:pPr>
      <w:r>
        <w:rPr>
          <w:rFonts w:ascii="Calibri" w:hAnsi="Calibri"/>
          <w:b w:val="0"/>
          <w:i w:val="0"/>
          <w:color w:val="111111"/>
          <w:sz w:val="22"/>
        </w:rPr>
        <w:t>Day 085 explicitly refuses to use Genesis 22:2 as permission for destructive sacrifice, harmful pressure, or imitation of the scene.</w:t>
      </w:r>
    </w:p>
    <w:p>
      <w:pPr>
        <w:pStyle w:val="ListBullet"/>
        <w:spacing w:after="80" w:line="290" w:lineRule="auto"/>
      </w:pPr>
      <w:r>
        <w:rPr>
          <w:rFonts w:ascii="Calibri" w:hAnsi="Calibri"/>
          <w:b w:val="0"/>
          <w:i w:val="0"/>
          <w:color w:val="111111"/>
          <w:sz w:val="22"/>
        </w:rPr>
        <w:t>The Abraham-Isaac material is framed around God's intervention, provision, seeing, and character rather than human extremity as a spiritual achievement.</w:t>
      </w:r>
    </w:p>
    <w:p>
      <w:pPr>
        <w:pStyle w:val="ListBullet"/>
        <w:spacing w:after="80" w:line="290" w:lineRule="auto"/>
      </w:pPr>
      <w:r>
        <w:rPr>
          <w:rFonts w:ascii="Calibri" w:hAnsi="Calibri"/>
          <w:b w:val="0"/>
          <w:i w:val="0"/>
          <w:color w:val="111111"/>
          <w:sz w:val="22"/>
        </w:rPr>
        <w:t>Obedience is presented as response to grace and trust in God's character, not as a performance that earns love.</w:t>
      </w:r>
    </w:p>
    <w:p>
      <w:pPr>
        <w:spacing w:before="200" w:after="120" w:line="300" w:lineRule="auto"/>
      </w:pPr>
      <w:r>
        <w:rPr>
          <w:rFonts w:ascii="Calibri" w:hAnsi="Calibri"/>
          <w:b/>
          <w:i w:val="0"/>
          <w:color w:val="2E74B5"/>
          <w:sz w:val="26"/>
        </w:rPr>
        <w:t>Loop 5 - Adventist / Sabbath Consistency</w:t>
      </w:r>
    </w:p>
    <w:p>
      <w:pPr>
        <w:spacing w:before="0" w:after="160" w:line="300" w:lineRule="auto"/>
        <w:jc w:val="both"/>
      </w:pPr>
      <w:r>
        <w:rPr>
          <w:rFonts w:ascii="Calibri" w:hAnsi="Calibri"/>
          <w:b w:val="0"/>
          <w:i w:val="0"/>
          <w:color w:val="111111"/>
          <w:sz w:val="22"/>
        </w:rPr>
        <w:t>Result: Pass.</w:t>
      </w:r>
    </w:p>
    <w:p>
      <w:pPr>
        <w:pStyle w:val="ListBullet"/>
        <w:spacing w:after="80" w:line="290" w:lineRule="auto"/>
      </w:pPr>
      <w:r>
        <w:rPr>
          <w:rFonts w:ascii="Calibri" w:hAnsi="Calibri"/>
          <w:b w:val="0"/>
          <w:i w:val="0"/>
          <w:color w:val="111111"/>
          <w:sz w:val="22"/>
        </w:rPr>
        <w:t>No Sunday-as-Sabbath language appears.</w:t>
      </w:r>
    </w:p>
    <w:p>
      <w:pPr>
        <w:pStyle w:val="ListBullet"/>
        <w:spacing w:after="80" w:line="290" w:lineRule="auto"/>
      </w:pPr>
      <w:r>
        <w:rPr>
          <w:rFonts w:ascii="Calibri" w:hAnsi="Calibri"/>
          <w:b w:val="0"/>
          <w:i w:val="0"/>
          <w:color w:val="111111"/>
          <w:sz w:val="22"/>
        </w:rPr>
        <w:t>Day 087 names Saturday Sabbath and frames rest as patient trust while provision is still being revealed.</w:t>
      </w:r>
    </w:p>
    <w:p>
      <w:pPr>
        <w:pStyle w:val="ListBullet"/>
        <w:spacing w:after="80" w:line="290" w:lineRule="auto"/>
      </w:pPr>
      <w:r>
        <w:rPr>
          <w:rFonts w:ascii="Calibri" w:hAnsi="Calibri"/>
          <w:b w:val="0"/>
          <w:i w:val="0"/>
          <w:color w:val="111111"/>
          <w:sz w:val="22"/>
        </w:rPr>
        <w:t>Sabbath language remains connected to the Creator's mercy and the Father's presence, not legalistic performance.</w:t>
      </w:r>
    </w:p>
    <w:p>
      <w:pPr>
        <w:spacing w:before="200" w:after="120" w:line="300" w:lineRule="auto"/>
      </w:pPr>
      <w:r>
        <w:rPr>
          <w:rFonts w:ascii="Calibri" w:hAnsi="Calibri"/>
          <w:b/>
          <w:i w:val="0"/>
          <w:color w:val="2E74B5"/>
          <w:sz w:val="26"/>
        </w:rPr>
        <w:t>Loop 6 - Production Readiness</w:t>
      </w:r>
    </w:p>
    <w:p>
      <w:pPr>
        <w:spacing w:before="0" w:after="160" w:line="300" w:lineRule="auto"/>
        <w:jc w:val="both"/>
      </w:pPr>
      <w:r>
        <w:rPr>
          <w:rFonts w:ascii="Calibri" w:hAnsi="Calibri"/>
          <w:b w:val="0"/>
          <w:i w:val="0"/>
          <w:color w:val="111111"/>
          <w:sz w:val="22"/>
        </w:rPr>
        <w:t>Result: Ready for packaging, PDF/DOCX review generation, and public review-site update.</w:t>
      </w:r>
    </w:p>
    <w:p>
      <w:pPr>
        <w:spacing w:before="0" w:after="160" w:line="300" w:lineRule="auto"/>
        <w:jc w:val="both"/>
      </w:pPr>
      <w:r>
        <w:rPr>
          <w:rFonts w:ascii="Calibri" w:hAnsi="Calibri"/>
          <w:b w:val="0"/>
          <w:i w:val="0"/>
          <w:color w:val="111111"/>
          <w:sz w:val="22"/>
        </w:rPr>
        <w:t>Recommended next actions:</w:t>
      </w:r>
    </w:p>
    <w:p>
      <w:pPr>
        <w:pStyle w:val="ListNumber"/>
        <w:spacing w:after="80" w:line="290" w:lineRule="auto"/>
      </w:pPr>
      <w:r>
        <w:rPr>
          <w:rFonts w:ascii="Calibri" w:hAnsi="Calibri"/>
          <w:b w:val="0"/>
          <w:i w:val="0"/>
          <w:color w:val="111111"/>
          <w:sz w:val="22"/>
        </w:rPr>
        <w:t>Generate the review PDF and DOCX for Days 081-087.</w:t>
      </w:r>
    </w:p>
    <w:p>
      <w:pPr>
        <w:pStyle w:val="ListNumber"/>
        <w:spacing w:after="80" w:line="290" w:lineRule="auto"/>
      </w:pPr>
      <w:r>
        <w:rPr>
          <w:rFonts w:ascii="Calibri" w:hAnsi="Calibri"/>
          <w:b w:val="0"/>
          <w:i w:val="0"/>
          <w:color w:val="111111"/>
          <w:sz w:val="22"/>
        </w:rPr>
        <w:t>Package the cumulative Days 001-087 plus Leap Day production archive.</w:t>
      </w:r>
    </w:p>
    <w:p>
      <w:pPr>
        <w:pStyle w:val="ListNumber"/>
        <w:spacing w:after="80" w:line="290" w:lineRule="auto"/>
      </w:pPr>
      <w:r>
        <w:rPr>
          <w:rFonts w:ascii="Calibri" w:hAnsi="Calibri"/>
          <w:b w:val="0"/>
          <w:i w:val="0"/>
          <w:color w:val="111111"/>
          <w:sz w:val="22"/>
        </w:rPr>
        <w:t>Update /production.html from 81 entries to 88 entries.</w:t>
      </w:r>
    </w:p>
    <w:p>
      <w:pPr>
        <w:pStyle w:val="ListNumber"/>
        <w:spacing w:after="80" w:line="290" w:lineRule="auto"/>
      </w:pPr>
      <w:r>
        <w:rPr>
          <w:rFonts w:ascii="Calibri" w:hAnsi="Calibri"/>
          <w:b w:val="0"/>
          <w:i w:val="0"/>
          <w:color w:val="111111"/>
          <w:sz w:val="22"/>
        </w:rPr>
        <w:t>Continue with March Days 088-094 under Love in the Timing of Struggle.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IDC Publishing Review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color w:val="666666"/>
        <w:sz w:val="18"/>
      </w:rPr>
      <w:t>Lady D Production Review | Volume 1 Days 081-087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