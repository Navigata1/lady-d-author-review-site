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w:hAnsi="Aptos"/>
          <w:b/>
          <w:color w:val="844F28"/>
          <w:sz w:val="17"/>
        </w:rPr>
        <w:t>VOLUME 1  |  GOD THE FATHER</w:t>
      </w:r>
    </w:p>
    <w:p>
      <w:pPr>
        <w:pStyle w:val="Title"/>
        <w:jc w:val="center"/>
      </w:pPr>
      <w:r>
        <w:t>Surrendering to God's Love</w:t>
      </w:r>
    </w:p>
    <w:p>
      <w:pPr>
        <w:spacing w:after="400"/>
        <w:jc w:val="center"/>
      </w:pPr>
      <w:r>
        <w:rPr>
          <w:rFonts w:ascii="Georgia" w:hAnsi="Georgia"/>
          <w:b w:val="0"/>
          <w:i/>
          <w:color w:val="5E5953"/>
          <w:sz w:val="24"/>
        </w:rPr>
        <w:t>A 365-Day Devotional Journey into the Father's Heart</w:t>
        <w:br/>
        <w:t>Companion Journal</w:t>
      </w:r>
    </w:p>
    <w:p>
      <w:pPr>
        <w:jc w:val="center"/>
        <w:pBdr>
          <w:bottom w:val="single" w:sz="12" w:space="4" w:color="844F28"/>
        </w:pBdr>
      </w:pPr>
      <w:r>
        <w:rPr>
          <w:rFonts w:ascii="Aptos" w:hAnsi="Aptos"/>
          <w:color w:val="844F28"/>
          <w:sz w:val="10"/>
        </w:rPr>
        <w:t xml:space="preserve">                                       </w:t>
      </w:r>
    </w:p>
    <w:p>
      <w:pPr>
        <w:spacing w:after="80"/>
        <w:jc w:val="center"/>
      </w:pPr>
      <w:r>
        <w:rPr>
          <w:rFonts w:ascii="Georgia" w:hAnsi="Georgia"/>
          <w:b/>
          <w:i w:val="0"/>
          <w:color w:val="23211F"/>
          <w:sz w:val="22"/>
        </w:rPr>
        <w:t>Susan "Lady D" Damon</w:t>
      </w:r>
    </w:p>
    <w:p>
      <w:pPr>
        <w:spacing w:after="84"/>
        <w:jc w:val="center"/>
      </w:pPr>
      <w:r>
        <w:rPr>
          <w:rFonts w:ascii="Georgia" w:hAnsi="Georgia"/>
          <w:b w:val="0"/>
          <w:i w:val="0"/>
          <w:color w:val="5E5953"/>
          <w:sz w:val="17"/>
        </w:rPr>
        <w:t>Reader Edition Review Proof</w:t>
      </w:r>
    </w:p>
    <w:p>
      <w:r>
        <w:br w:type="page"/>
      </w:r>
    </w:p>
    <w:p>
      <w:pPr>
        <w:pStyle w:val="Heading1"/>
      </w:pPr>
      <w:r>
        <w:t>A Welcome from Lady D</w:t>
      </w:r>
    </w:p>
    <w:p>
      <w:pPr>
        <w:spacing w:after="84"/>
      </w:pPr>
      <w:r>
        <w:rPr>
          <w:rFonts w:ascii="Georgia" w:hAnsi="Georgia"/>
          <w:b w:val="0"/>
          <w:i w:val="0"/>
          <w:color w:val="23211F"/>
          <w:sz w:val="20"/>
        </w:rPr>
        <w:t>Dear reader,</w:t>
      </w:r>
    </w:p>
    <w:p>
      <w:pPr>
        <w:spacing w:after="84"/>
      </w:pPr>
      <w:r>
        <w:rPr>
          <w:rFonts w:ascii="Georgia" w:hAnsi="Georgia"/>
          <w:b w:val="0"/>
          <w:i w:val="0"/>
          <w:color w:val="23211F"/>
          <w:sz w:val="20"/>
        </w:rPr>
        <w:t>Bring your real morning to these pages. Bring the questions that followed you into the night, the responsibilities already calling your name, and the places where your faith feels strong or tired. You do not have to perform here. Begin with Scripture. Let God speak before fear, pressure, or another person's opinion gets the first word.</w:t>
      </w:r>
    </w:p>
    <w:p>
      <w:pPr>
        <w:spacing w:after="84"/>
      </w:pPr>
      <w:r>
        <w:rPr>
          <w:rFonts w:ascii="Georgia" w:hAnsi="Georgia"/>
          <w:b w:val="0"/>
          <w:i w:val="0"/>
          <w:color w:val="23211F"/>
          <w:sz w:val="20"/>
        </w:rPr>
        <w:t>Read slowly enough to notice what meets your life. Pray honestly. Write what is true. Then carry one faithful response into the day. My prayer is that this journey helps you know God's love more deeply, walk with Jesus more closely, and make room for the Holy Spirit to form a life that is both tender and strong.</w:t>
      </w:r>
    </w:p>
    <w:p>
      <w:pPr>
        <w:spacing w:after="84"/>
      </w:pPr>
      <w:r>
        <w:rPr>
          <w:rFonts w:ascii="Georgia" w:hAnsi="Georgia"/>
          <w:b w:val="0"/>
          <w:i/>
          <w:color w:val="844F28"/>
          <w:sz w:val="20"/>
        </w:rPr>
        <w:t>With love,</w:t>
        <w:br/>
        <w:t>Lady D</w:t>
      </w:r>
    </w:p>
    <w:p>
      <w:r>
        <w:br w:type="page"/>
      </w:r>
    </w:p>
    <w:p>
      <w:pPr>
        <w:pStyle w:val="Heading1"/>
      </w:pPr>
      <w:r>
        <w:t>How to Use This Journal</w:t>
      </w:r>
    </w:p>
    <w:p>
      <w:pPr>
        <w:spacing w:after="140"/>
        <w:ind w:left="259" w:hanging="259"/>
      </w:pPr>
      <w:r>
        <w:rPr>
          <w:rFonts w:ascii="Aptos" w:hAnsi="Aptos"/>
          <w:b/>
          <w:color w:val="844F28"/>
          <w:sz w:val="18"/>
        </w:rPr>
        <w:t xml:space="preserve">1. </w:t>
      </w:r>
      <w:r>
        <w:rPr>
          <w:rFonts w:ascii="Georgia" w:hAnsi="Georgia"/>
          <w:color w:val="23211F"/>
          <w:sz w:val="19"/>
        </w:rPr>
        <w:t>Return to the full KJV Scripture printed for the day.</w:t>
      </w:r>
    </w:p>
    <w:p>
      <w:pPr>
        <w:spacing w:after="140"/>
        <w:ind w:left="259" w:hanging="259"/>
      </w:pPr>
      <w:r>
        <w:rPr>
          <w:rFonts w:ascii="Aptos" w:hAnsi="Aptos"/>
          <w:b/>
          <w:color w:val="844F28"/>
          <w:sz w:val="18"/>
        </w:rPr>
        <w:t xml:space="preserve">2. </w:t>
      </w:r>
      <w:r>
        <w:rPr>
          <w:rFonts w:ascii="Georgia" w:hAnsi="Georgia"/>
          <w:color w:val="23211F"/>
          <w:sz w:val="19"/>
        </w:rPr>
        <w:t>Tell the truth before God in the writing space.</w:t>
      </w:r>
    </w:p>
    <w:p>
      <w:pPr>
        <w:spacing w:after="140"/>
        <w:ind w:left="259" w:hanging="259"/>
      </w:pPr>
      <w:r>
        <w:rPr>
          <w:rFonts w:ascii="Aptos" w:hAnsi="Aptos"/>
          <w:b/>
          <w:color w:val="844F28"/>
          <w:sz w:val="18"/>
        </w:rPr>
        <w:t xml:space="preserve">3. </w:t>
      </w:r>
      <w:r>
        <w:rPr>
          <w:rFonts w:ascii="Georgia" w:hAnsi="Georgia"/>
          <w:color w:val="23211F"/>
          <w:sz w:val="19"/>
        </w:rPr>
        <w:t>Complete one practical response without turning it into performance.</w:t>
      </w:r>
    </w:p>
    <w:p>
      <w:pPr>
        <w:spacing w:after="140"/>
        <w:ind w:left="259" w:hanging="259"/>
      </w:pPr>
      <w:r>
        <w:rPr>
          <w:rFonts w:ascii="Aptos" w:hAnsi="Aptos"/>
          <w:b/>
          <w:color w:val="844F28"/>
          <w:sz w:val="18"/>
        </w:rPr>
        <w:t xml:space="preserve">4. </w:t>
      </w:r>
      <w:r>
        <w:rPr>
          <w:rFonts w:ascii="Georgia" w:hAnsi="Georgia"/>
          <w:color w:val="23211F"/>
          <w:sz w:val="19"/>
        </w:rPr>
        <w:t>Close with the written prayer or make it your own.</w:t>
      </w:r>
    </w:p>
    <w:p>
      <w:pPr>
        <w:pStyle w:val="Heading2"/>
      </w:pPr>
      <w:r>
        <w:t>Scripture Note</w:t>
      </w:r>
    </w:p>
    <w:p>
      <w:pPr>
        <w:spacing w:after="84"/>
      </w:pPr>
      <w:r>
        <w:rPr>
          <w:rFonts w:ascii="Georgia" w:hAnsi="Georgia"/>
          <w:b w:val="0"/>
          <w:i w:val="0"/>
          <w:color w:val="5E5953"/>
          <w:sz w:val="17"/>
        </w:rPr>
        <w:t>Scripture quotations are from the King James Version (KJV), using the standardized 1769 text distributed by eBible.org. Dates are shown without weekdays so the journey can be used in any year. The February 29 reading is bonus material for leap years or any day when an extra place to pause is needed.</w:t>
      </w:r>
    </w:p>
    <w:p>
      <w:r>
        <w:br w:type="page"/>
      </w:r>
    </w:p>
    <w:p/>
    <w:p/>
    <w:p/>
    <w:p/>
    <w:p/>
    <w:p>
      <w:pPr>
        <w:spacing w:after="140"/>
        <w:jc w:val="center"/>
      </w:pPr>
      <w:r>
        <w:rPr>
          <w:rFonts w:ascii="Georgia" w:hAnsi="Georgia"/>
          <w:b/>
          <w:i w:val="0"/>
          <w:color w:val="844F28"/>
          <w:sz w:val="18"/>
        </w:rPr>
        <w:t>JANUARY</w:t>
      </w:r>
    </w:p>
    <w:p>
      <w:pPr>
        <w:pStyle w:val="Title"/>
        <w:jc w:val="center"/>
      </w:pPr>
      <w:r>
        <w:t>Loved Before You Perform</w:t>
      </w:r>
    </w:p>
    <w:p>
      <w:pPr>
        <w:spacing w:after="360"/>
        <w:jc w:val="center"/>
      </w:pPr>
      <w:r>
        <w:rPr>
          <w:rFonts w:ascii="Georgia" w:hAnsi="Georgia"/>
          <w:b w:val="0"/>
          <w:i/>
          <w:color w:val="5E5953"/>
          <w:sz w:val="22"/>
        </w:rPr>
        <w:t>Receive belonging before the day asks anything from you.</w:t>
      </w:r>
    </w:p>
    <w:p>
      <w:r>
        <w:br w:type="page"/>
      </w:r>
    </w:p>
    <w:p>
      <w:pPr>
        <w:spacing w:after="40"/>
      </w:pPr>
      <w:r>
        <w:rPr>
          <w:rFonts w:ascii="Aptos" w:hAnsi="Aptos"/>
          <w:b/>
          <w:color w:val="844F28"/>
          <w:sz w:val="15"/>
        </w:rPr>
        <w:t>DAY 001  |  JANUARY 1</w:t>
      </w:r>
    </w:p>
    <w:p>
      <w:pPr>
        <w:pStyle w:val="Heading1"/>
      </w:pPr>
      <w:r>
        <w:t>Questions That Belong Inside the Promise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15:2  |  KJV</w:t>
            </w:r>
          </w:p>
          <w:p>
            <w:pPr>
              <w:spacing w:after="0" w:line="240" w:lineRule="auto"/>
            </w:pPr>
            <w:r>
              <w:rPr>
                <w:rFonts w:ascii="Georgia" w:hAnsi="Georgia"/>
                <w:i/>
                <w:color w:val="23211F"/>
                <w:sz w:val="17"/>
              </w:rPr>
              <w:t>And Abram said, Lord GOD, what wilt thou give me, seeing I go childless, and the steward of my house is this Eliezer of Damascus?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15:2?</w:t>
      </w:r>
    </w:p>
    <w:p>
      <w:pPr>
        <w:spacing w:after="40"/>
      </w:pPr>
      <w:r>
        <w:rPr>
          <w:rFonts w:ascii="Aptos" w:hAnsi="Aptos"/>
          <w:b/>
          <w:color w:val="844F28"/>
          <w:sz w:val="14"/>
        </w:rPr>
        <w:t>REFLECT</w:t>
      </w:r>
    </w:p>
    <w:p>
      <w:pPr>
        <w:spacing w:after="40"/>
      </w:pPr>
      <w:r>
        <w:rPr>
          <w:rFonts w:ascii="Georgia" w:hAnsi="Georgia"/>
          <w:b/>
          <w:i w:val="0"/>
          <w:color w:val="23211F"/>
          <w:sz w:val="16"/>
        </w:rPr>
        <w:t>What honest question have I been afraid to bring to God because I thought it made my faith look weak?</w:t>
      </w:r>
    </w:p>
    <w:p>
      <w:pPr>
        <w:spacing w:after="40"/>
      </w:pPr>
      <w:r>
        <w:rPr>
          <w:rFonts w:ascii="Aptos" w:hAnsi="Aptos"/>
          <w:b/>
          <w:color w:val="844F28"/>
          <w:sz w:val="14"/>
        </w:rPr>
        <w:t>ACT</w:t>
      </w:r>
    </w:p>
    <w:p>
      <w:pPr>
        <w:spacing w:after="40"/>
      </w:pPr>
      <w:r>
        <w:rPr>
          <w:rFonts w:ascii="Georgia" w:hAnsi="Georgia"/>
          <w:b/>
          <w:i w:val="0"/>
          <w:color w:val="23211F"/>
          <w:sz w:val="16"/>
        </w:rPr>
        <w:t>Bring one honest, unresolved question to God in prayer without dressing it up or apologizing for needing Him.</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receive beloved identity even when promises feel unfinished. Let me speak honestly with You and trust that my questions do not cancel Your love.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002  |  JANUARY 2</w:t>
      </w:r>
    </w:p>
    <w:p>
      <w:pPr>
        <w:pStyle w:val="Heading1"/>
      </w:pPr>
      <w:r>
        <w:t>The Father's Welcome Is Not Fragile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15:4  |  KJV</w:t>
            </w:r>
          </w:p>
          <w:p>
            <w:pPr>
              <w:spacing w:after="0" w:line="240" w:lineRule="auto"/>
            </w:pPr>
            <w:r>
              <w:rPr>
                <w:rFonts w:ascii="Georgia" w:hAnsi="Georgia"/>
                <w:i/>
                <w:color w:val="23211F"/>
                <w:sz w:val="17"/>
              </w:rPr>
              <w:t>Pharaoh’s chariots and his host hath he cast into the sea: his chosen captains also are drowned in the Red sea.</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15:4?</w:t>
      </w:r>
    </w:p>
    <w:p>
      <w:pPr>
        <w:spacing w:after="40"/>
      </w:pPr>
      <w:r>
        <w:rPr>
          <w:rFonts w:ascii="Aptos" w:hAnsi="Aptos"/>
          <w:b/>
          <w:color w:val="844F28"/>
          <w:sz w:val="14"/>
        </w:rPr>
        <w:t>REFLECT</w:t>
      </w:r>
    </w:p>
    <w:p>
      <w:pPr>
        <w:spacing w:after="40"/>
      </w:pPr>
      <w:r>
        <w:rPr>
          <w:rFonts w:ascii="Georgia" w:hAnsi="Georgia"/>
          <w:b/>
          <w:i w:val="0"/>
          <w:color w:val="23211F"/>
          <w:sz w:val="16"/>
        </w:rPr>
        <w:t>What old message still tries to tell me I do not fully belong to the Father's love?</w:t>
      </w:r>
    </w:p>
    <w:p>
      <w:pPr>
        <w:spacing w:after="40"/>
      </w:pPr>
      <w:r>
        <w:rPr>
          <w:rFonts w:ascii="Aptos" w:hAnsi="Aptos"/>
          <w:b/>
          <w:color w:val="844F28"/>
          <w:sz w:val="14"/>
        </w:rPr>
        <w:t>ACT</w:t>
      </w:r>
    </w:p>
    <w:p>
      <w:pPr>
        <w:spacing w:after="40"/>
      </w:pPr>
      <w:r>
        <w:rPr>
          <w:rFonts w:ascii="Georgia" w:hAnsi="Georgia"/>
          <w:b/>
          <w:i w:val="0"/>
          <w:color w:val="23211F"/>
          <w:sz w:val="16"/>
        </w:rPr>
        <w:t>Take one concrete action that matches belonging: pray honestly, answer gently, release false shame, or obey without begging for worth.</w:t>
      </w:r>
    </w:p>
    <w:p>
      <w:pPr>
        <w:spacing w:after="40"/>
      </w:pPr>
      <w:r>
        <w:rPr>
          <w:rFonts w:ascii="Aptos" w:hAnsi="Aptos"/>
          <w:b/>
          <w:color w:val="844F28"/>
          <w:sz w:val="14"/>
        </w:rPr>
        <w:t>PRAYER STARTER</w:t>
      </w:r>
    </w:p>
    <w:p>
      <w:pPr>
        <w:spacing w:after="40"/>
      </w:pPr>
      <w:r>
        <w:rPr>
          <w:rFonts w:ascii="Georgia" w:hAnsi="Georgia"/>
          <w:b w:val="0"/>
          <w:i/>
          <w:color w:val="5E5953"/>
          <w:sz w:val="16"/>
        </w:rPr>
        <w:t>Father, remind me that Your welcome is stronger than the voices that tried to keep me bound. Let Your chosen love shape my obedience today.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003  |  JANUARY 3</w:t>
      </w:r>
    </w:p>
    <w:p>
      <w:pPr>
        <w:pStyle w:val="Heading1"/>
      </w:pPr>
      <w:r>
        <w:t>Mercy Speaks Beloved Identity Before the Heart Knows How to Settle in It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17:8  |  KJV</w:t>
            </w:r>
          </w:p>
          <w:p>
            <w:pPr>
              <w:spacing w:after="0" w:line="240" w:lineRule="auto"/>
            </w:pPr>
            <w:r>
              <w:rPr>
                <w:rFonts w:ascii="Georgia" w:hAnsi="Georgia"/>
                <w:i/>
                <w:color w:val="23211F"/>
                <w:sz w:val="17"/>
              </w:rPr>
              <w:t>And I will give unto thee, and to thy seed after thee, the land wherein thou art a stranger, all the land of Canaan, for an everlasting possession; and I will be their God.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17:8?</w:t>
      </w:r>
    </w:p>
    <w:p>
      <w:pPr>
        <w:spacing w:after="40"/>
      </w:pPr>
      <w:r>
        <w:rPr>
          <w:rFonts w:ascii="Aptos" w:hAnsi="Aptos"/>
          <w:b/>
          <w:color w:val="844F28"/>
          <w:sz w:val="14"/>
        </w:rPr>
        <w:t>REFLECT</w:t>
      </w:r>
    </w:p>
    <w:p>
      <w:pPr>
        <w:spacing w:after="40"/>
      </w:pPr>
      <w:r>
        <w:rPr>
          <w:rFonts w:ascii="Georgia" w:hAnsi="Georgia"/>
          <w:b/>
          <w:i w:val="0"/>
          <w:color w:val="23211F"/>
          <w:sz w:val="16"/>
        </w:rPr>
        <w:t>What unsettled place has been trying to define me, and what has God revealed that speaks a truer identity?</w:t>
      </w:r>
    </w:p>
    <w:p>
      <w:pPr>
        <w:spacing w:after="40"/>
      </w:pPr>
      <w:r>
        <w:rPr>
          <w:rFonts w:ascii="Aptos" w:hAnsi="Aptos"/>
          <w:b/>
          <w:color w:val="844F28"/>
          <w:sz w:val="14"/>
        </w:rPr>
        <w:t>ACT</w:t>
      </w:r>
    </w:p>
    <w:p>
      <w:pPr>
        <w:spacing w:after="40"/>
      </w:pPr>
      <w:r>
        <w:rPr>
          <w:rFonts w:ascii="Georgia" w:hAnsi="Georgia"/>
          <w:b/>
          <w:i w:val="0"/>
          <w:color w:val="23211F"/>
          <w:sz w:val="16"/>
        </w:rPr>
        <w:t>Name one unsettled place, then write one sentence of beloved identity over it based on what God has revealed.</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mercy speak identity over every unsettled place in me. Keep me from letting temporary ground rename Your child.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004  |  JANUARY 4</w:t>
      </w:r>
    </w:p>
    <w:p>
      <w:pPr>
        <w:pStyle w:val="Heading1"/>
      </w:pPr>
      <w:r>
        <w:t>God's Love Does Not Begin with Your Performance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7:8  |  KJV</w:t>
            </w:r>
          </w:p>
          <w:p>
            <w:pPr>
              <w:spacing w:after="0" w:line="240" w:lineRule="auto"/>
            </w:pPr>
            <w:r>
              <w:rPr>
                <w:rFonts w:ascii="Georgia" w:hAnsi="Georgia"/>
                <w:i/>
                <w:color w:val="23211F"/>
                <w:sz w:val="17"/>
              </w:rPr>
              <w:t>But because the LORD loved you, and because he would keep the oath which he had sworn unto your fathers, hath the LORD brought you out with a mighty hand, and redeemed you out of the house of bondmen, from the hand of Pharaoh king of Egypt.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7:8?</w:t>
      </w:r>
    </w:p>
    <w:p>
      <w:pPr>
        <w:spacing w:after="40"/>
      </w:pPr>
      <w:r>
        <w:rPr>
          <w:rFonts w:ascii="Aptos" w:hAnsi="Aptos"/>
          <w:b/>
          <w:color w:val="844F28"/>
          <w:sz w:val="14"/>
        </w:rPr>
        <w:t>REFLECT</w:t>
      </w:r>
    </w:p>
    <w:p>
      <w:pPr>
        <w:spacing w:after="40"/>
      </w:pPr>
      <w:r>
        <w:rPr>
          <w:rFonts w:ascii="Georgia" w:hAnsi="Georgia"/>
          <w:b/>
          <w:i w:val="0"/>
          <w:color w:val="23211F"/>
          <w:sz w:val="16"/>
        </w:rPr>
        <w:t>Where have I been trying to earn welcome instead of receiving the Father's love first?</w:t>
      </w:r>
    </w:p>
    <w:p>
      <w:pPr>
        <w:spacing w:after="40"/>
      </w:pPr>
      <w:r>
        <w:rPr>
          <w:rFonts w:ascii="Aptos" w:hAnsi="Aptos"/>
          <w:b/>
          <w:color w:val="844F28"/>
          <w:sz w:val="14"/>
        </w:rPr>
        <w:t>ACT</w:t>
      </w:r>
    </w:p>
    <w:p>
      <w:pPr>
        <w:spacing w:after="40"/>
      </w:pPr>
      <w:r>
        <w:rPr>
          <w:rFonts w:ascii="Georgia" w:hAnsi="Georgia"/>
          <w:b/>
          <w:i w:val="0"/>
          <w:color w:val="23211F"/>
          <w:sz w:val="16"/>
        </w:rPr>
        <w:t>Before checking messages or stepping into tasks, pause and say: "Father, I receive Your love before I try to prove myself today."</w:t>
      </w:r>
    </w:p>
    <w:p>
      <w:pPr>
        <w:spacing w:after="40"/>
      </w:pPr>
      <w:r>
        <w:rPr>
          <w:rFonts w:ascii="Aptos" w:hAnsi="Aptos"/>
          <w:b/>
          <w:color w:val="844F28"/>
          <w:sz w:val="14"/>
        </w:rPr>
        <w:t>PRAYER STARTER</w:t>
      </w:r>
    </w:p>
    <w:p>
      <w:pPr>
        <w:spacing w:after="40"/>
      </w:pPr>
      <w:r>
        <w:rPr>
          <w:rFonts w:ascii="Georgia" w:hAnsi="Georgia"/>
          <w:b w:val="0"/>
          <w:i/>
          <w:color w:val="5E5953"/>
          <w:sz w:val="16"/>
        </w:rPr>
        <w:t>Father, teach my heart to begin where You begin. Let Your love speak before fear, pressure, or shame. I surrender the need to earn what You have already given. Make my obedience today a grateful response to Your faithful love.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005  |  JANUARY 5</w:t>
      </w:r>
    </w:p>
    <w:p>
      <w:pPr>
        <w:pStyle w:val="Heading1"/>
      </w:pPr>
      <w:r>
        <w:t>Love That Sends You Sometimes Sends You Out Through Correction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12:19  |  KJV</w:t>
            </w:r>
          </w:p>
          <w:p>
            <w:pPr>
              <w:spacing w:after="0" w:line="240" w:lineRule="auto"/>
            </w:pPr>
            <w:r>
              <w:rPr>
                <w:rFonts w:ascii="Georgia" w:hAnsi="Georgia"/>
                <w:i/>
                <w:color w:val="23211F"/>
                <w:sz w:val="17"/>
              </w:rPr>
              <w:t>Why saidst thou, She is my sister? so I might have taken her to me to wife: now therefore behold thy wife, take her, and go thy way.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12:19?</w:t>
      </w:r>
    </w:p>
    <w:p>
      <w:pPr>
        <w:spacing w:after="40"/>
      </w:pPr>
      <w:r>
        <w:rPr>
          <w:rFonts w:ascii="Aptos" w:hAnsi="Aptos"/>
          <w:b/>
          <w:color w:val="844F28"/>
          <w:sz w:val="14"/>
        </w:rPr>
        <w:t>REFLECT</w:t>
      </w:r>
    </w:p>
    <w:p>
      <w:pPr>
        <w:spacing w:after="40"/>
      </w:pPr>
      <w:r>
        <w:rPr>
          <w:rFonts w:ascii="Georgia" w:hAnsi="Georgia"/>
          <w:b/>
          <w:i w:val="0"/>
          <w:color w:val="23211F"/>
          <w:sz w:val="16"/>
        </w:rPr>
        <w:t>What correction might be God's mercy sending me out of a compromised place?</w:t>
      </w:r>
    </w:p>
    <w:p>
      <w:pPr>
        <w:spacing w:after="40"/>
      </w:pPr>
      <w:r>
        <w:rPr>
          <w:rFonts w:ascii="Aptos" w:hAnsi="Aptos"/>
          <w:b/>
          <w:color w:val="844F28"/>
          <w:sz w:val="14"/>
        </w:rPr>
        <w:t>ACT</w:t>
      </w:r>
    </w:p>
    <w:p>
      <w:pPr>
        <w:spacing w:after="40"/>
      </w:pPr>
      <w:r>
        <w:rPr>
          <w:rFonts w:ascii="Georgia" w:hAnsi="Georgia"/>
          <w:b/>
          <w:i w:val="0"/>
          <w:color w:val="23211F"/>
          <w:sz w:val="16"/>
        </w:rPr>
        <w:t>Identify one place where correction may be inviting you forward, then take one humble step without defending the old fear.</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yield when Your love sends me out of hiding. Give me courage to receive correction, restore truth, and walk forward without fear leading me.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006  |  JANUARY 6</w:t>
      </w:r>
    </w:p>
    <w:p>
      <w:pPr>
        <w:pStyle w:val="Heading1"/>
      </w:pPr>
      <w:r>
        <w:t>Beloved Identity Begins Under the God Who Was Already God in the Beginning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1:1  |  KJV</w:t>
            </w:r>
          </w:p>
          <w:p>
            <w:pPr>
              <w:spacing w:after="0" w:line="240" w:lineRule="auto"/>
            </w:pPr>
            <w:r>
              <w:rPr>
                <w:rFonts w:ascii="Georgia" w:hAnsi="Georgia"/>
                <w:i/>
                <w:color w:val="23211F"/>
                <w:sz w:val="17"/>
              </w:rPr>
              <w:t>In the beginning God created the heaven and the earth.</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1:1?</w:t>
      </w:r>
    </w:p>
    <w:p>
      <w:pPr>
        <w:spacing w:after="40"/>
      </w:pPr>
      <w:r>
        <w:rPr>
          <w:rFonts w:ascii="Aptos" w:hAnsi="Aptos"/>
          <w:b/>
          <w:color w:val="844F28"/>
          <w:sz w:val="14"/>
        </w:rPr>
        <w:t>REFLECT</w:t>
      </w:r>
    </w:p>
    <w:p>
      <w:pPr>
        <w:spacing w:after="40"/>
      </w:pPr>
      <w:r>
        <w:rPr>
          <w:rFonts w:ascii="Georgia" w:hAnsi="Georgia"/>
          <w:b/>
          <w:i w:val="0"/>
          <w:color w:val="23211F"/>
          <w:sz w:val="16"/>
        </w:rPr>
        <w:t>What burden becomes lighter when I remember that God is Creator and I am not?</w:t>
      </w:r>
    </w:p>
    <w:p>
      <w:pPr>
        <w:spacing w:after="40"/>
      </w:pPr>
      <w:r>
        <w:rPr>
          <w:rFonts w:ascii="Aptos" w:hAnsi="Aptos"/>
          <w:b/>
          <w:color w:val="844F28"/>
          <w:sz w:val="14"/>
        </w:rPr>
        <w:t>ACT</w:t>
      </w:r>
    </w:p>
    <w:p>
      <w:pPr>
        <w:spacing w:after="40"/>
      </w:pPr>
      <w:r>
        <w:rPr>
          <w:rFonts w:ascii="Georgia" w:hAnsi="Georgia"/>
          <w:b/>
          <w:i w:val="0"/>
          <w:color w:val="23211F"/>
          <w:sz w:val="16"/>
        </w:rPr>
        <w:t>Before starting your main work, pause and confess one sentence: Father, You are Creator, and I am Your beloved creature.</w:t>
      </w:r>
    </w:p>
    <w:p>
      <w:pPr>
        <w:spacing w:after="40"/>
      </w:pPr>
      <w:r>
        <w:rPr>
          <w:rFonts w:ascii="Aptos" w:hAnsi="Aptos"/>
          <w:b/>
          <w:color w:val="844F28"/>
          <w:sz w:val="14"/>
        </w:rPr>
        <w:t>PRAYER STARTER</w:t>
      </w:r>
    </w:p>
    <w:p>
      <w:pPr>
        <w:spacing w:after="40"/>
      </w:pPr>
      <w:r>
        <w:rPr>
          <w:rFonts w:ascii="Georgia" w:hAnsi="Georgia"/>
          <w:b w:val="0"/>
          <w:i/>
          <w:color w:val="5E5953"/>
          <w:sz w:val="16"/>
        </w:rPr>
        <w:t>Father, anchor me beneath Your creative authority. Free me from carrying what belongs to You, and help me act today as Your beloved child, not my own source.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007  |  JANUARY 7</w:t>
      </w:r>
    </w:p>
    <w:p>
      <w:pPr>
        <w:pStyle w:val="Heading1"/>
      </w:pPr>
      <w:r>
        <w:t>Love That Sends You May First Meet You in Ordinary Faithfulness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3:1  |  KJV</w:t>
            </w:r>
          </w:p>
          <w:p>
            <w:pPr>
              <w:spacing w:after="0" w:line="240" w:lineRule="auto"/>
            </w:pPr>
            <w:r>
              <w:rPr>
                <w:rFonts w:ascii="Georgia" w:hAnsi="Georgia"/>
                <w:i/>
                <w:color w:val="23211F"/>
                <w:sz w:val="17"/>
              </w:rPr>
              <w:t>Now Moses kept the flock of Jethro his father in law, the priest of Midian: and he led the flock to the backside of the desert, and came to the mountain of God, even to Horeb.</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3:1?</w:t>
      </w:r>
    </w:p>
    <w:p>
      <w:pPr>
        <w:spacing w:after="40"/>
      </w:pPr>
      <w:r>
        <w:rPr>
          <w:rFonts w:ascii="Aptos" w:hAnsi="Aptos"/>
          <w:b/>
          <w:color w:val="844F28"/>
          <w:sz w:val="14"/>
        </w:rPr>
        <w:t>REFLECT</w:t>
      </w:r>
    </w:p>
    <w:p>
      <w:pPr>
        <w:spacing w:after="40"/>
      </w:pPr>
      <w:r>
        <w:rPr>
          <w:rFonts w:ascii="Georgia" w:hAnsi="Georgia"/>
          <w:b/>
          <w:i w:val="0"/>
          <w:color w:val="23211F"/>
          <w:sz w:val="16"/>
        </w:rPr>
        <w:t>What ordinary responsibility might be a place of preparation rather than a place of delay?</w:t>
      </w:r>
    </w:p>
    <w:p>
      <w:pPr>
        <w:spacing w:after="40"/>
      </w:pPr>
      <w:r>
        <w:rPr>
          <w:rFonts w:ascii="Aptos" w:hAnsi="Aptos"/>
          <w:b/>
          <w:color w:val="844F28"/>
          <w:sz w:val="14"/>
        </w:rPr>
        <w:t>ACT</w:t>
      </w:r>
    </w:p>
    <w:p>
      <w:pPr>
        <w:spacing w:after="40"/>
      </w:pPr>
      <w:r>
        <w:rPr>
          <w:rFonts w:ascii="Georgia" w:hAnsi="Georgia"/>
          <w:b/>
          <w:i w:val="0"/>
          <w:color w:val="23211F"/>
          <w:sz w:val="16"/>
        </w:rPr>
        <w:t>Name one ordinary responsibility as a place where God can meet and prepare you.</w:t>
      </w:r>
    </w:p>
    <w:p>
      <w:pPr>
        <w:spacing w:after="40"/>
      </w:pPr>
      <w:r>
        <w:rPr>
          <w:rFonts w:ascii="Aptos" w:hAnsi="Aptos"/>
          <w:b/>
          <w:color w:val="844F28"/>
          <w:sz w:val="14"/>
        </w:rPr>
        <w:t>PRAYER STARTER</w:t>
      </w:r>
    </w:p>
    <w:p>
      <w:pPr>
        <w:spacing w:after="40"/>
      </w:pPr>
      <w:r>
        <w:rPr>
          <w:rFonts w:ascii="Georgia" w:hAnsi="Georgia"/>
          <w:b w:val="0"/>
          <w:i/>
          <w:color w:val="5E5953"/>
          <w:sz w:val="16"/>
        </w:rPr>
        <w:t>Father, meet me in the work that feels ordinary. Keep me faithful when the road feels hidden, and prepare my heart to receive whatever You are sending me to do.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008  |  JANUARY 8</w:t>
      </w:r>
    </w:p>
    <w:p>
      <w:pPr>
        <w:pStyle w:val="Heading1"/>
      </w:pPr>
      <w:r>
        <w:t>Love Stronger Than Fear Can Move Forward Without Dragging Everything Into the Road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50:8  |  KJV</w:t>
            </w:r>
          </w:p>
          <w:p>
            <w:pPr>
              <w:spacing w:after="0" w:line="240" w:lineRule="auto"/>
            </w:pPr>
            <w:r>
              <w:rPr>
                <w:rFonts w:ascii="Georgia" w:hAnsi="Georgia"/>
                <w:i/>
                <w:color w:val="23211F"/>
                <w:sz w:val="17"/>
              </w:rPr>
              <w:t>And all the house of Joseph, and his brethren, and his father’s house: only their little ones, and their flocks, and their herds, they left in the land of Goshen.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50:8?</w:t>
      </w:r>
    </w:p>
    <w:p>
      <w:pPr>
        <w:spacing w:after="40"/>
      </w:pPr>
      <w:r>
        <w:rPr>
          <w:rFonts w:ascii="Aptos" w:hAnsi="Aptos"/>
          <w:b/>
          <w:color w:val="844F28"/>
          <w:sz w:val="14"/>
        </w:rPr>
        <w:t>REFLECT</w:t>
      </w:r>
    </w:p>
    <w:p>
      <w:pPr>
        <w:spacing w:after="40"/>
      </w:pPr>
      <w:r>
        <w:rPr>
          <w:rFonts w:ascii="Georgia" w:hAnsi="Georgia"/>
          <w:b/>
          <w:i w:val="0"/>
          <w:color w:val="23211F"/>
          <w:sz w:val="16"/>
        </w:rPr>
        <w:t>What needs to move forward, and what needs to be entrusted to God?</w:t>
      </w:r>
    </w:p>
    <w:p>
      <w:pPr>
        <w:spacing w:after="40"/>
      </w:pPr>
      <w:r>
        <w:rPr>
          <w:rFonts w:ascii="Aptos" w:hAnsi="Aptos"/>
          <w:b/>
          <w:color w:val="844F28"/>
          <w:sz w:val="14"/>
        </w:rPr>
        <w:t>ACT</w:t>
      </w:r>
    </w:p>
    <w:p>
      <w:pPr>
        <w:spacing w:after="40"/>
      </w:pPr>
      <w:r>
        <w:rPr>
          <w:rFonts w:ascii="Georgia" w:hAnsi="Georgia"/>
          <w:b/>
          <w:i w:val="0"/>
          <w:color w:val="23211F"/>
          <w:sz w:val="16"/>
        </w:rPr>
        <w:t>Name one action to take and one concern to entrust to God's care.</w:t>
      </w:r>
    </w:p>
    <w:p>
      <w:pPr>
        <w:spacing w:after="40"/>
      </w:pPr>
      <w:r>
        <w:rPr>
          <w:rFonts w:ascii="Aptos" w:hAnsi="Aptos"/>
          <w:b/>
          <w:color w:val="844F28"/>
          <w:sz w:val="14"/>
        </w:rPr>
        <w:t>PRAYER STARTER</w:t>
      </w:r>
    </w:p>
    <w:p>
      <w:pPr>
        <w:spacing w:after="40"/>
      </w:pPr>
      <w:r>
        <w:rPr>
          <w:rFonts w:ascii="Georgia" w:hAnsi="Georgia"/>
          <w:b w:val="0"/>
          <w:i/>
          <w:color w:val="5E5953"/>
          <w:sz w:val="16"/>
        </w:rPr>
        <w:t>Father, let a deliberate moment of trust teach me wise courage. Show me what to carry, what to protect, and what to entrust to You as love moves into action.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009  |  JANUARY 9</w:t>
      </w:r>
    </w:p>
    <w:p>
      <w:pPr>
        <w:pStyle w:val="Heading1"/>
      </w:pPr>
      <w:r>
        <w:t>The Heart That Calls You Is Not Always Loud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Ruth 4:15  |  KJV</w:t>
            </w:r>
          </w:p>
          <w:p>
            <w:pPr>
              <w:spacing w:after="0" w:line="240" w:lineRule="auto"/>
            </w:pPr>
            <w:r>
              <w:rPr>
                <w:rFonts w:ascii="Georgia" w:hAnsi="Georgia"/>
                <w:i/>
                <w:color w:val="23211F"/>
                <w:sz w:val="17"/>
              </w:rPr>
              <w:t>And he shall be unto thee a restorer of thy life, and a nourisher of thine old age: for thy daughter in law, which loveth thee, which is better to thee than seven sons, hath born him.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Ruth 4:15?</w:t>
      </w:r>
    </w:p>
    <w:p>
      <w:pPr>
        <w:spacing w:after="40"/>
      </w:pPr>
      <w:r>
        <w:rPr>
          <w:rFonts w:ascii="Aptos" w:hAnsi="Aptos"/>
          <w:b/>
          <w:color w:val="844F28"/>
          <w:sz w:val="14"/>
        </w:rPr>
        <w:t>REFLECT</w:t>
      </w:r>
    </w:p>
    <w:p>
      <w:pPr>
        <w:spacing w:after="40"/>
      </w:pPr>
      <w:r>
        <w:rPr>
          <w:rFonts w:ascii="Georgia" w:hAnsi="Georgia"/>
          <w:b/>
          <w:i w:val="0"/>
          <w:color w:val="23211F"/>
          <w:sz w:val="16"/>
        </w:rPr>
        <w:t>Where might God be asking my love to become practical enough to help someone breathe?</w:t>
      </w:r>
    </w:p>
    <w:p>
      <w:pPr>
        <w:spacing w:after="40"/>
      </w:pPr>
      <w:r>
        <w:rPr>
          <w:rFonts w:ascii="Aptos" w:hAnsi="Aptos"/>
          <w:b/>
          <w:color w:val="844F28"/>
          <w:sz w:val="14"/>
        </w:rPr>
        <w:t>ACT</w:t>
      </w:r>
    </w:p>
    <w:p>
      <w:pPr>
        <w:spacing w:after="40"/>
      </w:pPr>
      <w:r>
        <w:rPr>
          <w:rFonts w:ascii="Georgia" w:hAnsi="Georgia"/>
          <w:b/>
          <w:i w:val="0"/>
          <w:color w:val="23211F"/>
          <w:sz w:val="16"/>
        </w:rPr>
        <w:t>Choose one embodied act of care that can help someone breathe today: a call, a visit, a meal, a prayer, a ride, or a quiet service.</w:t>
      </w:r>
    </w:p>
    <w:p>
      <w:pPr>
        <w:spacing w:after="40"/>
      </w:pPr>
      <w:r>
        <w:rPr>
          <w:rFonts w:ascii="Aptos" w:hAnsi="Aptos"/>
          <w:b/>
          <w:color w:val="844F28"/>
          <w:sz w:val="14"/>
        </w:rPr>
        <w:t>PRAYER STARTER</w:t>
      </w:r>
    </w:p>
    <w:p>
      <w:pPr>
        <w:spacing w:after="40"/>
      </w:pPr>
      <w:r>
        <w:rPr>
          <w:rFonts w:ascii="Georgia" w:hAnsi="Georgia"/>
          <w:b w:val="0"/>
          <w:i/>
          <w:color w:val="5E5953"/>
          <w:sz w:val="16"/>
        </w:rPr>
        <w:t>Father, make my love more than a feeling. Let it become embodied care that restores life, strengthens the weary, and reflects Your faithfulness in ordinary places.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010  |  JANUARY 10</w:t>
      </w:r>
    </w:p>
    <w:p>
      <w:pPr>
        <w:pStyle w:val="Heading1"/>
      </w:pPr>
      <w:r>
        <w:t>Beloved Identity Awakens When Humility Receives Mercy Without Pretending to Deserve It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32:10  |  KJV</w:t>
            </w:r>
          </w:p>
          <w:p>
            <w:pPr>
              <w:spacing w:after="0" w:line="240" w:lineRule="auto"/>
            </w:pPr>
            <w:r>
              <w:rPr>
                <w:rFonts w:ascii="Georgia" w:hAnsi="Georgia"/>
                <w:i/>
                <w:color w:val="23211F"/>
                <w:sz w:val="17"/>
              </w:rPr>
              <w:t>I am not worthy of the least of all the mercies, and of all the truth, which thou hast shewed unto thy servant; for with my staff I passed over this Jordan; and now I am become two bands.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32:10?</w:t>
      </w:r>
    </w:p>
    <w:p>
      <w:pPr>
        <w:spacing w:after="40"/>
      </w:pPr>
      <w:r>
        <w:rPr>
          <w:rFonts w:ascii="Aptos" w:hAnsi="Aptos"/>
          <w:b/>
          <w:color w:val="844F28"/>
          <w:sz w:val="14"/>
        </w:rPr>
        <w:t>REFLECT</w:t>
      </w:r>
    </w:p>
    <w:p>
      <w:pPr>
        <w:spacing w:after="40"/>
      </w:pPr>
      <w:r>
        <w:rPr>
          <w:rFonts w:ascii="Georgia" w:hAnsi="Georgia"/>
          <w:b/>
          <w:i w:val="0"/>
          <w:color w:val="23211F"/>
          <w:sz w:val="16"/>
        </w:rPr>
        <w:t>Where do I need to receive God's increase as mercy instead of measuring it as achievement?</w:t>
      </w:r>
    </w:p>
    <w:p>
      <w:pPr>
        <w:spacing w:after="40"/>
      </w:pPr>
      <w:r>
        <w:rPr>
          <w:rFonts w:ascii="Aptos" w:hAnsi="Aptos"/>
          <w:b/>
          <w:color w:val="844F28"/>
          <w:sz w:val="14"/>
        </w:rPr>
        <w:t>ACT</w:t>
      </w:r>
    </w:p>
    <w:p>
      <w:pPr>
        <w:spacing w:after="40"/>
      </w:pPr>
      <w:r>
        <w:rPr>
          <w:rFonts w:ascii="Georgia" w:hAnsi="Georgia"/>
          <w:b/>
          <w:i w:val="0"/>
          <w:color w:val="23211F"/>
          <w:sz w:val="16"/>
        </w:rPr>
        <w:t>Name one place where God has carried you from less to more, then receive it as mercy rather than achievement.</w:t>
      </w:r>
    </w:p>
    <w:p>
      <w:pPr>
        <w:spacing w:after="40"/>
      </w:pPr>
      <w:r>
        <w:rPr>
          <w:rFonts w:ascii="Aptos" w:hAnsi="Aptos"/>
          <w:b/>
          <w:color w:val="844F28"/>
          <w:sz w:val="14"/>
        </w:rPr>
        <w:t>PRAYER STARTER</w:t>
      </w:r>
    </w:p>
    <w:p>
      <w:pPr>
        <w:spacing w:after="40"/>
      </w:pPr>
      <w:r>
        <w:rPr>
          <w:rFonts w:ascii="Georgia" w:hAnsi="Georgia"/>
          <w:b w:val="0"/>
          <w:i/>
          <w:color w:val="5E5953"/>
          <w:sz w:val="16"/>
        </w:rPr>
        <w:t>Father, awaken beloved identity in me. Let humility become gratitude, and let a quiet pause for prayer remind me that Your mercy has carried me.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011  |  JANUARY 11</w:t>
      </w:r>
    </w:p>
    <w:p>
      <w:pPr>
        <w:pStyle w:val="Heading1"/>
      </w:pPr>
      <w:r>
        <w:t>The Lord Speaks Identity Before the People Fully Understand How to Carry It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19:6  |  KJV</w:t>
            </w:r>
          </w:p>
          <w:p>
            <w:pPr>
              <w:spacing w:after="0" w:line="240" w:lineRule="auto"/>
            </w:pPr>
            <w:r>
              <w:rPr>
                <w:rFonts w:ascii="Georgia" w:hAnsi="Georgia"/>
                <w:i/>
                <w:color w:val="23211F"/>
                <w:sz w:val="17"/>
              </w:rPr>
              <w:t>And ye shall be unto me a kingdom of priests, and an holy nation. These are the words which thou shalt speak unto the children of Israel.</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19:6?</w:t>
      </w:r>
    </w:p>
    <w:p>
      <w:pPr>
        <w:spacing w:after="40"/>
      </w:pPr>
      <w:r>
        <w:rPr>
          <w:rFonts w:ascii="Aptos" w:hAnsi="Aptos"/>
          <w:b/>
          <w:color w:val="844F28"/>
          <w:sz w:val="14"/>
        </w:rPr>
        <w:t>REFLECT</w:t>
      </w:r>
    </w:p>
    <w:p>
      <w:pPr>
        <w:spacing w:after="40"/>
      </w:pPr>
      <w:r>
        <w:rPr>
          <w:rFonts w:ascii="Georgia" w:hAnsi="Georgia"/>
          <w:b/>
          <w:i w:val="0"/>
          <w:color w:val="23211F"/>
          <w:sz w:val="16"/>
        </w:rPr>
        <w:t>Where has service become heavy because I forgot beloved identity?</w:t>
      </w:r>
    </w:p>
    <w:p>
      <w:pPr>
        <w:spacing w:after="40"/>
      </w:pPr>
      <w:r>
        <w:rPr>
          <w:rFonts w:ascii="Aptos" w:hAnsi="Aptos"/>
          <w:b/>
          <w:color w:val="844F28"/>
          <w:sz w:val="14"/>
        </w:rPr>
        <w:t>ACT</w:t>
      </w:r>
    </w:p>
    <w:p>
      <w:pPr>
        <w:spacing w:after="40"/>
      </w:pPr>
      <w:r>
        <w:rPr>
          <w:rFonts w:ascii="Georgia" w:hAnsi="Georgia"/>
          <w:b/>
          <w:i w:val="0"/>
          <w:color w:val="23211F"/>
          <w:sz w:val="16"/>
        </w:rPr>
        <w:t>Ask how beloved identity should shape one ordinary interaction today, then act from belonging instead of performance.</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carry beloved identity with humility. Let Your chosen love form service that reflects Your presence and not my need to be seen.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012  |  JANUARY 12</w:t>
      </w:r>
    </w:p>
    <w:p>
      <w:pPr>
        <w:pStyle w:val="Heading1"/>
      </w:pPr>
      <w:r>
        <w:t>The Father's Welcome Steadies the Heart That Longs to Be Received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32:20  |  KJV</w:t>
            </w:r>
          </w:p>
          <w:p>
            <w:pPr>
              <w:spacing w:after="0" w:line="240" w:lineRule="auto"/>
            </w:pPr>
            <w:r>
              <w:rPr>
                <w:rFonts w:ascii="Georgia" w:hAnsi="Georgia"/>
                <w:i/>
                <w:color w:val="23211F"/>
                <w:sz w:val="17"/>
              </w:rPr>
              <w:t>And say ye moreover, Behold, thy servant Jacob is behind us. For he said, I will appease him with the present that goeth before me, and afterward I will see his face; peradventure he will accept of me.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32:20?</w:t>
      </w:r>
    </w:p>
    <w:p>
      <w:pPr>
        <w:spacing w:after="40"/>
      </w:pPr>
      <w:r>
        <w:rPr>
          <w:rFonts w:ascii="Aptos" w:hAnsi="Aptos"/>
          <w:b/>
          <w:color w:val="844F28"/>
          <w:sz w:val="14"/>
        </w:rPr>
        <w:t>REFLECT</w:t>
      </w:r>
    </w:p>
    <w:p>
      <w:pPr>
        <w:spacing w:after="40"/>
      </w:pPr>
      <w:r>
        <w:rPr>
          <w:rFonts w:ascii="Georgia" w:hAnsi="Georgia"/>
          <w:b/>
          <w:i w:val="0"/>
          <w:color w:val="23211F"/>
          <w:sz w:val="16"/>
        </w:rPr>
        <w:t>Where do I need the Father's welcome to steady my desire to be received?</w:t>
      </w:r>
    </w:p>
    <w:p>
      <w:pPr>
        <w:spacing w:after="40"/>
      </w:pPr>
      <w:r>
        <w:rPr>
          <w:rFonts w:ascii="Aptos" w:hAnsi="Aptos"/>
          <w:b/>
          <w:color w:val="844F28"/>
          <w:sz w:val="14"/>
        </w:rPr>
        <w:t>ACT</w:t>
      </w:r>
    </w:p>
    <w:p>
      <w:pPr>
        <w:spacing w:after="40"/>
      </w:pPr>
      <w:r>
        <w:rPr>
          <w:rFonts w:ascii="Georgia" w:hAnsi="Georgia"/>
          <w:b/>
          <w:i w:val="0"/>
          <w:color w:val="23211F"/>
          <w:sz w:val="16"/>
        </w:rPr>
        <w:t>Name one place where you long to be received, then anchor your worth in the Father's welcome before you take the next step.</w:t>
      </w:r>
    </w:p>
    <w:p>
      <w:pPr>
        <w:spacing w:after="40"/>
      </w:pPr>
      <w:r>
        <w:rPr>
          <w:rFonts w:ascii="Aptos" w:hAnsi="Aptos"/>
          <w:b/>
          <w:color w:val="844F28"/>
          <w:sz w:val="14"/>
        </w:rPr>
        <w:t>PRAYER STARTER</w:t>
      </w:r>
    </w:p>
    <w:p>
      <w:pPr>
        <w:spacing w:after="40"/>
      </w:pPr>
      <w:r>
        <w:rPr>
          <w:rFonts w:ascii="Georgia" w:hAnsi="Georgia"/>
          <w:b w:val="0"/>
          <w:i/>
          <w:color w:val="5E5953"/>
          <w:sz w:val="16"/>
        </w:rPr>
        <w:t>Father, hold me in Your welcome where I long to be accepted. Teach me to move toward peace without making another response my identity.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013  |  JANUARY 13</w:t>
      </w:r>
    </w:p>
    <w:p>
      <w:pPr>
        <w:pStyle w:val="Heading1"/>
      </w:pPr>
      <w:r>
        <w:t>Love That Finds You Is Not Impressed by the Measurements People Use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7:7  |  KJV</w:t>
            </w:r>
          </w:p>
          <w:p>
            <w:pPr>
              <w:spacing w:after="0" w:line="240" w:lineRule="auto"/>
            </w:pPr>
            <w:r>
              <w:rPr>
                <w:rFonts w:ascii="Georgia" w:hAnsi="Georgia"/>
                <w:i/>
                <w:color w:val="23211F"/>
                <w:sz w:val="17"/>
              </w:rPr>
              <w:t>The LORD did not set his love upon you, nor choose you, because ye were more in number than any people; for ye were the fewest of all people: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7:7?</w:t>
      </w:r>
    </w:p>
    <w:p>
      <w:pPr>
        <w:spacing w:after="40"/>
      </w:pPr>
      <w:r>
        <w:rPr>
          <w:rFonts w:ascii="Aptos" w:hAnsi="Aptos"/>
          <w:b/>
          <w:color w:val="844F28"/>
          <w:sz w:val="14"/>
        </w:rPr>
        <w:t>REFLECT</w:t>
      </w:r>
    </w:p>
    <w:p>
      <w:pPr>
        <w:spacing w:after="40"/>
      </w:pPr>
      <w:r>
        <w:rPr>
          <w:rFonts w:ascii="Georgia" w:hAnsi="Georgia"/>
          <w:b/>
          <w:i w:val="0"/>
          <w:color w:val="23211F"/>
          <w:sz w:val="16"/>
        </w:rPr>
        <w:t>Where have I been trying to become impressive enough to feel loved?</w:t>
      </w:r>
    </w:p>
    <w:p>
      <w:pPr>
        <w:spacing w:after="40"/>
      </w:pPr>
      <w:r>
        <w:rPr>
          <w:rFonts w:ascii="Aptos" w:hAnsi="Aptos"/>
          <w:b/>
          <w:color w:val="844F28"/>
          <w:sz w:val="14"/>
        </w:rPr>
        <w:t>ACT</w:t>
      </w:r>
    </w:p>
    <w:p>
      <w:pPr>
        <w:spacing w:after="40"/>
      </w:pPr>
      <w:r>
        <w:rPr>
          <w:rFonts w:ascii="Georgia" w:hAnsi="Georgia"/>
          <w:b/>
          <w:i w:val="0"/>
          <w:color w:val="23211F"/>
          <w:sz w:val="16"/>
        </w:rPr>
        <w:t>When comparison rises, pause and say, "The Father's love is not waiting for me to become impressive."</w:t>
      </w:r>
    </w:p>
    <w:p>
      <w:pPr>
        <w:spacing w:after="40"/>
      </w:pPr>
      <w:r>
        <w:rPr>
          <w:rFonts w:ascii="Aptos" w:hAnsi="Aptos"/>
          <w:b/>
          <w:color w:val="844F28"/>
          <w:sz w:val="14"/>
        </w:rPr>
        <w:t>PRAYER STARTER</w:t>
      </w:r>
    </w:p>
    <w:p>
      <w:pPr>
        <w:spacing w:after="40"/>
      </w:pPr>
      <w:r>
        <w:rPr>
          <w:rFonts w:ascii="Georgia" w:hAnsi="Georgia"/>
          <w:b w:val="0"/>
          <w:i/>
          <w:color w:val="5E5953"/>
          <w:sz w:val="16"/>
        </w:rPr>
        <w:t>Father, free me from measuring myself by size, status, or applause. Let Your love give me dignity before comparison speaks. Teach me to carry beloved identity with humility and peace.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014  |  JANUARY 14</w:t>
      </w:r>
    </w:p>
    <w:p>
      <w:pPr>
        <w:pStyle w:val="Heading1"/>
      </w:pPr>
      <w:r>
        <w:t>Grace Before Performance Is Written Into the First Provision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1:29  |  KJV</w:t>
            </w:r>
          </w:p>
          <w:p>
            <w:pPr>
              <w:spacing w:after="0" w:line="240" w:lineRule="auto"/>
            </w:pPr>
            <w:r>
              <w:rPr>
                <w:rFonts w:ascii="Georgia" w:hAnsi="Georgia"/>
                <w:i/>
                <w:color w:val="23211F"/>
                <w:sz w:val="17"/>
              </w:rPr>
              <w:t>And God said, Behold, I have given you every herb bearing seed, which is upon the face of all the earth, and every tree, in the which is the fruit of a tree yielding seed; to you it shall be for meat.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1:29?</w:t>
      </w:r>
    </w:p>
    <w:p>
      <w:pPr>
        <w:spacing w:after="40"/>
      </w:pPr>
      <w:r>
        <w:rPr>
          <w:rFonts w:ascii="Aptos" w:hAnsi="Aptos"/>
          <w:b/>
          <w:color w:val="844F28"/>
          <w:sz w:val="14"/>
        </w:rPr>
        <w:t>REFLECT</w:t>
      </w:r>
    </w:p>
    <w:p>
      <w:pPr>
        <w:spacing w:after="40"/>
      </w:pPr>
      <w:r>
        <w:rPr>
          <w:rFonts w:ascii="Georgia" w:hAnsi="Georgia"/>
          <w:b/>
          <w:i w:val="0"/>
          <w:color w:val="23211F"/>
          <w:sz w:val="16"/>
        </w:rPr>
        <w:t>Where do I resist receiving because I feel I am unworthy of needing provision?</w:t>
      </w:r>
    </w:p>
    <w:p>
      <w:pPr>
        <w:spacing w:after="40"/>
      </w:pPr>
      <w:r>
        <w:rPr>
          <w:rFonts w:ascii="Aptos" w:hAnsi="Aptos"/>
          <w:b/>
          <w:color w:val="844F28"/>
          <w:sz w:val="14"/>
        </w:rPr>
        <w:t>ACT</w:t>
      </w:r>
    </w:p>
    <w:p>
      <w:pPr>
        <w:spacing w:after="40"/>
      </w:pPr>
      <w:r>
        <w:rPr>
          <w:rFonts w:ascii="Georgia" w:hAnsi="Georgia"/>
          <w:b/>
          <w:i w:val="0"/>
          <w:color w:val="23211F"/>
          <w:sz w:val="16"/>
        </w:rPr>
        <w:t>Receive one form of provision without rushing to earn it back: food, rest, help, quiet, or encouragement.</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receive what You give. Restore grace before performance in me, and let provision become strength for faithful obedience.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015  |  JANUARY 15</w:t>
      </w:r>
    </w:p>
    <w:p>
      <w:pPr>
        <w:pStyle w:val="Heading1"/>
      </w:pPr>
      <w:r>
        <w:t>Now Hope Reaches Forward Through Children and Grandchildren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50:23  |  KJV</w:t>
            </w:r>
          </w:p>
          <w:p>
            <w:pPr>
              <w:spacing w:after="0" w:line="240" w:lineRule="auto"/>
            </w:pPr>
            <w:r>
              <w:rPr>
                <w:rFonts w:ascii="Georgia" w:hAnsi="Georgia"/>
                <w:i/>
                <w:color w:val="23211F"/>
                <w:sz w:val="17"/>
              </w:rPr>
              <w:t>And Joseph saw Ephraim’s children of the third generation: the children also of Machir the son of Manasseh were brought up upon Joseph’s knees.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50:23?</w:t>
      </w:r>
    </w:p>
    <w:p>
      <w:pPr>
        <w:spacing w:after="40"/>
      </w:pPr>
      <w:r>
        <w:rPr>
          <w:rFonts w:ascii="Aptos" w:hAnsi="Aptos"/>
          <w:b/>
          <w:color w:val="844F28"/>
          <w:sz w:val="14"/>
        </w:rPr>
        <w:t>REFLECT</w:t>
      </w:r>
    </w:p>
    <w:p>
      <w:pPr>
        <w:spacing w:after="40"/>
      </w:pPr>
      <w:r>
        <w:rPr>
          <w:rFonts w:ascii="Georgia" w:hAnsi="Georgia"/>
          <w:b/>
          <w:i w:val="0"/>
          <w:color w:val="23211F"/>
          <w:sz w:val="16"/>
        </w:rPr>
        <w:t>Where is God asking me to trust Him with fruit that may outlive this season?</w:t>
      </w:r>
    </w:p>
    <w:p>
      <w:pPr>
        <w:spacing w:after="40"/>
      </w:pPr>
      <w:r>
        <w:rPr>
          <w:rFonts w:ascii="Aptos" w:hAnsi="Aptos"/>
          <w:b/>
          <w:color w:val="844F28"/>
          <w:sz w:val="14"/>
        </w:rPr>
        <w:t>ACT</w:t>
      </w:r>
    </w:p>
    <w:p>
      <w:pPr>
        <w:spacing w:after="40"/>
      </w:pPr>
      <w:r>
        <w:rPr>
          <w:rFonts w:ascii="Georgia" w:hAnsi="Georgia"/>
          <w:b/>
          <w:i w:val="0"/>
          <w:color w:val="23211F"/>
          <w:sz w:val="16"/>
        </w:rPr>
        <w:t>Name one place where you need to trust God with fruit you may not see immediately.</w:t>
      </w:r>
    </w:p>
    <w:p>
      <w:pPr>
        <w:spacing w:after="40"/>
      </w:pPr>
      <w:r>
        <w:rPr>
          <w:rFonts w:ascii="Aptos" w:hAnsi="Aptos"/>
          <w:b/>
          <w:color w:val="844F28"/>
          <w:sz w:val="14"/>
        </w:rPr>
        <w:t>PRAYER STARTER</w:t>
      </w:r>
    </w:p>
    <w:p>
      <w:pPr>
        <w:spacing w:after="40"/>
      </w:pPr>
      <w:r>
        <w:rPr>
          <w:rFonts w:ascii="Georgia" w:hAnsi="Georgia"/>
          <w:b w:val="0"/>
          <w:i/>
          <w:color w:val="5E5953"/>
          <w:sz w:val="16"/>
        </w:rPr>
        <w:t>Father, strengthen hope in my beloved identity. Teach me to trust Your timing beyond what I can finish, measure, or control today.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016  |  JANUARY 16</w:t>
      </w:r>
    </w:p>
    <w:p>
      <w:pPr>
        <w:pStyle w:val="Heading1"/>
      </w:pPr>
      <w:r>
        <w:t>Love That Sends You Does Not Wait for Fear to Become Polite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15:16  |  KJV</w:t>
            </w:r>
          </w:p>
          <w:p>
            <w:pPr>
              <w:spacing w:after="0" w:line="240" w:lineRule="auto"/>
            </w:pPr>
            <w:r>
              <w:rPr>
                <w:rFonts w:ascii="Georgia" w:hAnsi="Georgia"/>
                <w:i/>
                <w:color w:val="23211F"/>
                <w:sz w:val="17"/>
              </w:rPr>
              <w:t>Fear and dread shall fall upon them; by the greatness of thine arm they shall be as still as a stone; till thy people pass over, O LORD, till the people pass over, which thou hast purchased.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15:16?</w:t>
      </w:r>
    </w:p>
    <w:p>
      <w:pPr>
        <w:spacing w:after="40"/>
      </w:pPr>
      <w:r>
        <w:rPr>
          <w:rFonts w:ascii="Aptos" w:hAnsi="Aptos"/>
          <w:b/>
          <w:color w:val="844F28"/>
          <w:sz w:val="14"/>
        </w:rPr>
        <w:t>REFLECT</w:t>
      </w:r>
    </w:p>
    <w:p>
      <w:pPr>
        <w:spacing w:after="40"/>
      </w:pPr>
      <w:r>
        <w:rPr>
          <w:rFonts w:ascii="Georgia" w:hAnsi="Georgia"/>
          <w:b/>
          <w:i w:val="0"/>
          <w:color w:val="23211F"/>
          <w:sz w:val="16"/>
        </w:rPr>
        <w:t>What obedient step have I delayed because I wanted fear to disappear first?</w:t>
      </w:r>
    </w:p>
    <w:p>
      <w:pPr>
        <w:spacing w:after="40"/>
      </w:pPr>
      <w:r>
        <w:rPr>
          <w:rFonts w:ascii="Aptos" w:hAnsi="Aptos"/>
          <w:b/>
          <w:color w:val="844F28"/>
          <w:sz w:val="14"/>
        </w:rPr>
        <w:t>ACT</w:t>
      </w:r>
    </w:p>
    <w:p>
      <w:pPr>
        <w:spacing w:after="40"/>
      </w:pPr>
      <w:r>
        <w:rPr>
          <w:rFonts w:ascii="Georgia" w:hAnsi="Georgia"/>
          <w:b/>
          <w:i w:val="0"/>
          <w:color w:val="23211F"/>
          <w:sz w:val="16"/>
        </w:rPr>
        <w:t>Take one small act of obedience you have delayed while waiting to feel completely unafraid.</w:t>
      </w:r>
    </w:p>
    <w:p>
      <w:pPr>
        <w:spacing w:after="40"/>
      </w:pPr>
      <w:r>
        <w:rPr>
          <w:rFonts w:ascii="Aptos" w:hAnsi="Aptos"/>
          <w:b/>
          <w:color w:val="844F28"/>
          <w:sz w:val="14"/>
        </w:rPr>
        <w:t>PRAYER STARTER</w:t>
      </w:r>
    </w:p>
    <w:p>
      <w:pPr>
        <w:spacing w:after="40"/>
      </w:pPr>
      <w:r>
        <w:rPr>
          <w:rFonts w:ascii="Georgia" w:hAnsi="Georgia"/>
          <w:b w:val="0"/>
          <w:i/>
          <w:color w:val="5E5953"/>
          <w:sz w:val="16"/>
        </w:rPr>
        <w:t>Father, wake me up to the love that sends me. Let chosen love expose fear gently and lead me into the next faithful step.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017  |  JANUARY 17</w:t>
      </w:r>
    </w:p>
    <w:p>
      <w:pPr>
        <w:pStyle w:val="Heading1"/>
      </w:pPr>
      <w:r>
        <w:t>Beloved Identity Is Not Something You Invent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1:27  |  KJV</w:t>
            </w:r>
          </w:p>
          <w:p>
            <w:pPr>
              <w:spacing w:after="0" w:line="240" w:lineRule="auto"/>
            </w:pPr>
            <w:r>
              <w:rPr>
                <w:rFonts w:ascii="Georgia" w:hAnsi="Georgia"/>
                <w:i/>
                <w:color w:val="23211F"/>
                <w:sz w:val="17"/>
              </w:rPr>
              <w:t>So God created man in his own image, in the image of God created he him; male and female created he them.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1:27?</w:t>
      </w:r>
    </w:p>
    <w:p>
      <w:pPr>
        <w:spacing w:after="40"/>
      </w:pPr>
      <w:r>
        <w:rPr>
          <w:rFonts w:ascii="Aptos" w:hAnsi="Aptos"/>
          <w:b/>
          <w:color w:val="844F28"/>
          <w:sz w:val="14"/>
        </w:rPr>
        <w:t>REFLECT</w:t>
      </w:r>
    </w:p>
    <w:p>
      <w:pPr>
        <w:spacing w:after="40"/>
      </w:pPr>
      <w:r>
        <w:rPr>
          <w:rFonts w:ascii="Georgia" w:hAnsi="Georgia"/>
          <w:b/>
          <w:i w:val="0"/>
          <w:color w:val="23211F"/>
          <w:sz w:val="16"/>
        </w:rPr>
        <w:t>What false name do I need to lay down so I can receive beloved identity from the Creator?</w:t>
      </w:r>
    </w:p>
    <w:p>
      <w:pPr>
        <w:spacing w:after="40"/>
      </w:pPr>
      <w:r>
        <w:rPr>
          <w:rFonts w:ascii="Aptos" w:hAnsi="Aptos"/>
          <w:b/>
          <w:color w:val="844F28"/>
          <w:sz w:val="14"/>
        </w:rPr>
        <w:t>ACT</w:t>
      </w:r>
    </w:p>
    <w:p>
      <w:pPr>
        <w:spacing w:after="40"/>
      </w:pPr>
      <w:r>
        <w:rPr>
          <w:rFonts w:ascii="Georgia" w:hAnsi="Georgia"/>
          <w:b/>
          <w:i w:val="0"/>
          <w:color w:val="23211F"/>
          <w:sz w:val="16"/>
        </w:rPr>
        <w:t>Keep a rest pause from self-measuring, and honor one other person as an image-bearer through a specific act of tenderness or respect.</w:t>
      </w:r>
    </w:p>
    <w:p>
      <w:pPr>
        <w:spacing w:after="40"/>
      </w:pPr>
      <w:r>
        <w:rPr>
          <w:rFonts w:ascii="Aptos" w:hAnsi="Aptos"/>
          <w:b/>
          <w:color w:val="844F28"/>
          <w:sz w:val="14"/>
        </w:rPr>
        <w:t>PRAYER STARTER</w:t>
      </w:r>
    </w:p>
    <w:p>
      <w:pPr>
        <w:spacing w:after="40"/>
      </w:pPr>
      <w:r>
        <w:rPr>
          <w:rFonts w:ascii="Georgia" w:hAnsi="Georgia"/>
          <w:b w:val="0"/>
          <w:i/>
          <w:color w:val="5E5953"/>
          <w:sz w:val="16"/>
        </w:rPr>
        <w:t>Father, restore my beloved identity in Your presence. Teach me to rest on a deliberate moment of trust as one made in Your image, and help me honor Your image in others.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018  |  JANUARY 18</w:t>
      </w:r>
    </w:p>
    <w:p>
      <w:pPr>
        <w:pStyle w:val="Heading1"/>
      </w:pPr>
      <w:r>
        <w:t>Beloved Identity Knows How It Enters the Father's House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Psalm 5:7  |  KJV</w:t>
            </w:r>
          </w:p>
          <w:p>
            <w:pPr>
              <w:spacing w:after="0" w:line="240" w:lineRule="auto"/>
            </w:pPr>
            <w:r>
              <w:rPr>
                <w:rFonts w:ascii="Georgia" w:hAnsi="Georgia"/>
                <w:i/>
                <w:color w:val="23211F"/>
                <w:sz w:val="17"/>
              </w:rPr>
              <w:t>But as for me, I will come into thy house in the multitude of thy mercy: and in thy fear will I worship toward thy holy temple.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Psalm 5:7?</w:t>
      </w:r>
    </w:p>
    <w:p>
      <w:pPr>
        <w:spacing w:after="40"/>
      </w:pPr>
      <w:r>
        <w:rPr>
          <w:rFonts w:ascii="Aptos" w:hAnsi="Aptos"/>
          <w:b/>
          <w:color w:val="844F28"/>
          <w:sz w:val="14"/>
        </w:rPr>
        <w:t>REFLECT</w:t>
      </w:r>
    </w:p>
    <w:p>
      <w:pPr>
        <w:spacing w:after="40"/>
      </w:pPr>
      <w:r>
        <w:rPr>
          <w:rFonts w:ascii="Georgia" w:hAnsi="Georgia"/>
          <w:b/>
          <w:i w:val="0"/>
          <w:color w:val="23211F"/>
          <w:sz w:val="16"/>
        </w:rPr>
        <w:t>How does mercy help me come near, and how does reverence teach me to bow?</w:t>
      </w:r>
    </w:p>
    <w:p>
      <w:pPr>
        <w:spacing w:after="40"/>
      </w:pPr>
      <w:r>
        <w:rPr>
          <w:rFonts w:ascii="Aptos" w:hAnsi="Aptos"/>
          <w:b/>
          <w:color w:val="844F28"/>
          <w:sz w:val="14"/>
        </w:rPr>
        <w:t>ACT</w:t>
      </w:r>
    </w:p>
    <w:p>
      <w:pPr>
        <w:spacing w:after="40"/>
      </w:pPr>
      <w:r>
        <w:rPr>
          <w:rFonts w:ascii="Georgia" w:hAnsi="Georgia"/>
          <w:b/>
          <w:i w:val="0"/>
          <w:color w:val="23211F"/>
          <w:sz w:val="16"/>
        </w:rPr>
        <w:t>Enter a quiet place before God by naming one mercy that gives you confidence and one way reverence should shape your response.</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that I come by the abundance of Your loving devotion. Let a quiet place before God form beloved identity in me with confidence, reverence, and surrendered love.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019  |  JANUARY 19</w:t>
      </w:r>
    </w:p>
    <w:p>
      <w:pPr>
        <w:pStyle w:val="Heading1"/>
      </w:pPr>
      <w:r>
        <w:t>Let the Word Take Root by Receiving Identity Before Responsibility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1:26  |  KJV</w:t>
            </w:r>
          </w:p>
          <w:p>
            <w:pPr>
              <w:spacing w:after="0" w:line="240" w:lineRule="auto"/>
            </w:pPr>
            <w:r>
              <w:rPr>
                <w:rFonts w:ascii="Georgia" w:hAnsi="Georgia"/>
                <w:i/>
                <w:color w:val="23211F"/>
                <w:sz w:val="17"/>
              </w:rPr>
              <w:t>And God said, Let us make man in our image, after our likeness: and let them have dominion over the fish of the sea, and over the fowl of the air, and over the cattle, and over all the earth, and over every creeping thing that creepeth upon the earth.</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1:26?</w:t>
      </w:r>
    </w:p>
    <w:p>
      <w:pPr>
        <w:spacing w:after="40"/>
      </w:pPr>
      <w:r>
        <w:rPr>
          <w:rFonts w:ascii="Aptos" w:hAnsi="Aptos"/>
          <w:b/>
          <w:color w:val="844F28"/>
          <w:sz w:val="14"/>
        </w:rPr>
        <w:t>REFLECT</w:t>
      </w:r>
    </w:p>
    <w:p>
      <w:pPr>
        <w:spacing w:after="40"/>
      </w:pPr>
      <w:r>
        <w:rPr>
          <w:rFonts w:ascii="Georgia" w:hAnsi="Georgia"/>
          <w:b/>
          <w:i w:val="0"/>
          <w:color w:val="23211F"/>
          <w:sz w:val="16"/>
        </w:rPr>
        <w:t>Where have I been trying to earn welcome through responsibility instead of receiving identity from the Father?</w:t>
      </w:r>
    </w:p>
    <w:p>
      <w:pPr>
        <w:spacing w:after="40"/>
      </w:pPr>
      <w:r>
        <w:rPr>
          <w:rFonts w:ascii="Aptos" w:hAnsi="Aptos"/>
          <w:b/>
          <w:color w:val="844F28"/>
          <w:sz w:val="14"/>
        </w:rPr>
        <w:t>ACT</w:t>
      </w:r>
    </w:p>
    <w:p>
      <w:pPr>
        <w:spacing w:after="40"/>
      </w:pPr>
      <w:r>
        <w:rPr>
          <w:rFonts w:ascii="Georgia" w:hAnsi="Georgia"/>
          <w:b/>
          <w:i w:val="0"/>
          <w:color w:val="23211F"/>
          <w:sz w:val="16"/>
        </w:rPr>
        <w:t>Before handling one responsibility today, pause and say: I receive identity before assignment.</w:t>
      </w:r>
    </w:p>
    <w:p>
      <w:pPr>
        <w:spacing w:after="40"/>
      </w:pPr>
      <w:r>
        <w:rPr>
          <w:rFonts w:ascii="Aptos" w:hAnsi="Aptos"/>
          <w:b/>
          <w:color w:val="844F28"/>
          <w:sz w:val="14"/>
        </w:rPr>
        <w:t>PRAYER STARTER</w:t>
      </w:r>
    </w:p>
    <w:p>
      <w:pPr>
        <w:spacing w:after="40"/>
      </w:pPr>
      <w:r>
        <w:rPr>
          <w:rFonts w:ascii="Georgia" w:hAnsi="Georgia"/>
          <w:b w:val="0"/>
          <w:i/>
          <w:color w:val="5E5953"/>
          <w:sz w:val="16"/>
        </w:rPr>
        <w:t>Father, anchor me in Your welcome. Teach me to receive identity before responsibility and to steward what You give with humility, courage, and love.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020  |  JANUARY 20</w:t>
      </w:r>
    </w:p>
    <w:p>
      <w:pPr>
        <w:pStyle w:val="Heading1"/>
      </w:pPr>
      <w:r>
        <w:t>Love That Sends You Can Bring a Hidden Story Into a Wider Room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45:16  |  KJV</w:t>
            </w:r>
          </w:p>
          <w:p>
            <w:pPr>
              <w:spacing w:after="0" w:line="240" w:lineRule="auto"/>
            </w:pPr>
            <w:r>
              <w:rPr>
                <w:rFonts w:ascii="Georgia" w:hAnsi="Georgia"/>
                <w:i/>
                <w:color w:val="23211F"/>
                <w:sz w:val="17"/>
              </w:rPr>
              <w:t>And the fame thereof was heard in Pharaoh’s house, saying, Joseph’s brethren are come: and it pleased Pharaoh well, and his servants.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45:16?</w:t>
      </w:r>
    </w:p>
    <w:p>
      <w:pPr>
        <w:spacing w:after="40"/>
      </w:pPr>
      <w:r>
        <w:rPr>
          <w:rFonts w:ascii="Aptos" w:hAnsi="Aptos"/>
          <w:b/>
          <w:color w:val="844F28"/>
          <w:sz w:val="14"/>
        </w:rPr>
        <w:t>REFLECT</w:t>
      </w:r>
    </w:p>
    <w:p>
      <w:pPr>
        <w:spacing w:after="40"/>
      </w:pPr>
      <w:r>
        <w:rPr>
          <w:rFonts w:ascii="Georgia" w:hAnsi="Georgia"/>
          <w:b/>
          <w:i w:val="0"/>
          <w:color w:val="23211F"/>
          <w:sz w:val="16"/>
        </w:rPr>
        <w:t>What part of my story needs God's comfort more than my hiding?</w:t>
      </w:r>
    </w:p>
    <w:p>
      <w:pPr>
        <w:spacing w:after="40"/>
      </w:pPr>
      <w:r>
        <w:rPr>
          <w:rFonts w:ascii="Aptos" w:hAnsi="Aptos"/>
          <w:b/>
          <w:color w:val="844F28"/>
          <w:sz w:val="14"/>
        </w:rPr>
        <w:t>ACT</w:t>
      </w:r>
    </w:p>
    <w:p>
      <w:pPr>
        <w:spacing w:after="40"/>
      </w:pPr>
      <w:r>
        <w:rPr>
          <w:rFonts w:ascii="Georgia" w:hAnsi="Georgia"/>
          <w:b/>
          <w:i w:val="0"/>
          <w:color w:val="23211F"/>
          <w:sz w:val="16"/>
        </w:rPr>
        <w:t>Name one part of your story that still feels too complicated to bring into God's light, then ask Him for comfort without shame.</w:t>
      </w:r>
    </w:p>
    <w:p>
      <w:pPr>
        <w:spacing w:after="40"/>
      </w:pPr>
      <w:r>
        <w:rPr>
          <w:rFonts w:ascii="Aptos" w:hAnsi="Aptos"/>
          <w:b/>
          <w:color w:val="844F28"/>
          <w:sz w:val="14"/>
        </w:rPr>
        <w:t>PRAYER STARTER</w:t>
      </w:r>
    </w:p>
    <w:p>
      <w:pPr>
        <w:spacing w:after="40"/>
      </w:pPr>
      <w:r>
        <w:rPr>
          <w:rFonts w:ascii="Georgia" w:hAnsi="Georgia"/>
          <w:b w:val="0"/>
          <w:i/>
          <w:color w:val="5E5953"/>
          <w:sz w:val="16"/>
        </w:rPr>
        <w:t>Father, comfort me where my story feels exposed. Give me courage to walk in truth without shame, and let Your love send me forward with dignity and peace.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021  |  JANUARY 21</w:t>
      </w:r>
    </w:p>
    <w:p>
      <w:pPr>
        <w:pStyle w:val="Heading1"/>
      </w:pPr>
      <w:r>
        <w:t>Love with a Holy Shape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20:6  |  KJV</w:t>
            </w:r>
          </w:p>
          <w:p>
            <w:pPr>
              <w:spacing w:after="0" w:line="240" w:lineRule="auto"/>
            </w:pPr>
            <w:r>
              <w:rPr>
                <w:rFonts w:ascii="Georgia" w:hAnsi="Georgia"/>
                <w:i/>
                <w:color w:val="23211F"/>
                <w:sz w:val="17"/>
              </w:rPr>
              <w:t>And shewing mercy unto thousands of them that love me, and keep my commandments.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20:6?</w:t>
      </w:r>
    </w:p>
    <w:p>
      <w:pPr>
        <w:spacing w:after="40"/>
      </w:pPr>
      <w:r>
        <w:rPr>
          <w:rFonts w:ascii="Aptos" w:hAnsi="Aptos"/>
          <w:b/>
          <w:color w:val="844F28"/>
          <w:sz w:val="14"/>
        </w:rPr>
        <w:t>REFLECT</w:t>
      </w:r>
    </w:p>
    <w:p>
      <w:pPr>
        <w:spacing w:after="40"/>
      </w:pPr>
      <w:r>
        <w:rPr>
          <w:rFonts w:ascii="Georgia" w:hAnsi="Georgia"/>
          <w:b/>
          <w:i w:val="0"/>
          <w:color w:val="23211F"/>
          <w:sz w:val="16"/>
        </w:rPr>
        <w:t>Where have I confused correction with rejection?</w:t>
      </w:r>
    </w:p>
    <w:p>
      <w:pPr>
        <w:spacing w:after="40"/>
      </w:pPr>
      <w:r>
        <w:rPr>
          <w:rFonts w:ascii="Aptos" w:hAnsi="Aptos"/>
          <w:b/>
          <w:color w:val="844F28"/>
          <w:sz w:val="14"/>
        </w:rPr>
        <w:t>ACT</w:t>
      </w:r>
    </w:p>
    <w:p>
      <w:pPr>
        <w:spacing w:after="40"/>
      </w:pPr>
      <w:r>
        <w:rPr>
          <w:rFonts w:ascii="Georgia" w:hAnsi="Georgia"/>
          <w:b/>
          <w:i w:val="0"/>
          <w:color w:val="23211F"/>
          <w:sz w:val="16"/>
        </w:rPr>
        <w:t>Ask God to show you one place where love is inviting correction, not condemnation.</w:t>
      </w:r>
    </w:p>
    <w:p>
      <w:pPr>
        <w:spacing w:after="40"/>
      </w:pPr>
      <w:r>
        <w:rPr>
          <w:rFonts w:ascii="Aptos" w:hAnsi="Aptos"/>
          <w:b/>
          <w:color w:val="844F28"/>
          <w:sz w:val="14"/>
        </w:rPr>
        <w:t>PRAYER STARTER</w:t>
      </w:r>
    </w:p>
    <w:p>
      <w:pPr>
        <w:spacing w:after="40"/>
      </w:pPr>
      <w:r>
        <w:rPr>
          <w:rFonts w:ascii="Georgia" w:hAnsi="Georgia"/>
          <w:b w:val="0"/>
          <w:i/>
          <w:color w:val="5E5953"/>
          <w:sz w:val="16"/>
        </w:rPr>
        <w:t>Father, refine me without letting shame rule me. Teach me to love You in a way that becomes faithful living. Let Your commandments be held in my heart as gifts of covenant love.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022  |  JANUARY 22</w:t>
      </w:r>
    </w:p>
    <w:p>
      <w:pPr>
        <w:pStyle w:val="Heading1"/>
      </w:pPr>
      <w:r>
        <w:t>The Father's Love Is Not Fragile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7:9  |  KJV</w:t>
            </w:r>
          </w:p>
          <w:p>
            <w:pPr>
              <w:spacing w:after="0" w:line="240" w:lineRule="auto"/>
            </w:pPr>
            <w:r>
              <w:rPr>
                <w:rFonts w:ascii="Georgia" w:hAnsi="Georgia"/>
                <w:i/>
                <w:color w:val="23211F"/>
                <w:sz w:val="17"/>
              </w:rPr>
              <w:t>Know therefore that the LORD thy God, he is God, the faithful God, which keepeth covenant and mercy with them that love him and keep his commandments to a thousand generations;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7:9?</w:t>
      </w:r>
    </w:p>
    <w:p>
      <w:pPr>
        <w:spacing w:after="40"/>
      </w:pPr>
      <w:r>
        <w:rPr>
          <w:rFonts w:ascii="Aptos" w:hAnsi="Aptos"/>
          <w:b/>
          <w:color w:val="844F28"/>
          <w:sz w:val="14"/>
        </w:rPr>
        <w:t>REFLECT</w:t>
      </w:r>
    </w:p>
    <w:p>
      <w:pPr>
        <w:spacing w:after="40"/>
      </w:pPr>
      <w:r>
        <w:rPr>
          <w:rFonts w:ascii="Georgia" w:hAnsi="Georgia"/>
          <w:b/>
          <w:i w:val="0"/>
          <w:color w:val="23211F"/>
          <w:sz w:val="16"/>
        </w:rPr>
        <w:t>Which false identity tries to speak loudest over me in this season?</w:t>
      </w:r>
    </w:p>
    <w:p>
      <w:pPr>
        <w:spacing w:after="40"/>
      </w:pPr>
      <w:r>
        <w:rPr>
          <w:rFonts w:ascii="Aptos" w:hAnsi="Aptos"/>
          <w:b/>
          <w:color w:val="844F28"/>
          <w:sz w:val="14"/>
        </w:rPr>
        <w:t>ACT</w:t>
      </w:r>
    </w:p>
    <w:p>
      <w:pPr>
        <w:spacing w:after="40"/>
      </w:pPr>
      <w:r>
        <w:rPr>
          <w:rFonts w:ascii="Georgia" w:hAnsi="Georgia"/>
          <w:b/>
          <w:i w:val="0"/>
          <w:color w:val="23211F"/>
          <w:sz w:val="16"/>
        </w:rPr>
        <w:t>Write one sentence beginning with, "Because I belong to the Father, I do not have to..."</w:t>
      </w:r>
    </w:p>
    <w:p>
      <w:pPr>
        <w:spacing w:after="40"/>
      </w:pPr>
      <w:r>
        <w:rPr>
          <w:rFonts w:ascii="Aptos" w:hAnsi="Aptos"/>
          <w:b/>
          <w:color w:val="844F28"/>
          <w:sz w:val="14"/>
        </w:rPr>
        <w:t>PRAYER STARTER</w:t>
      </w:r>
    </w:p>
    <w:p>
      <w:pPr>
        <w:spacing w:after="40"/>
      </w:pPr>
      <w:r>
        <w:rPr>
          <w:rFonts w:ascii="Georgia" w:hAnsi="Georgia"/>
          <w:b w:val="0"/>
          <w:i/>
          <w:color w:val="5E5953"/>
          <w:sz w:val="16"/>
        </w:rPr>
        <w:t>Faithful Father, settle my identity where fear cannot steal it. Thank You for redeeming love that does not stand far away. Help me live today as Your beloved child, not as someone scrambling for a place in Your heart.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023  |  JANUARY 23</w:t>
      </w:r>
    </w:p>
    <w:p>
      <w:pPr>
        <w:pStyle w:val="Heading1"/>
      </w:pPr>
      <w:r>
        <w:t>Beloved Identity Is Refined When Care Becomes Concrete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45:21  |  KJV</w:t>
            </w:r>
          </w:p>
          <w:p>
            <w:pPr>
              <w:spacing w:after="0" w:line="240" w:lineRule="auto"/>
            </w:pPr>
            <w:r>
              <w:rPr>
                <w:rFonts w:ascii="Georgia" w:hAnsi="Georgia"/>
                <w:i/>
                <w:color w:val="23211F"/>
                <w:sz w:val="17"/>
              </w:rPr>
              <w:t>And the children of Israel did so: and Joseph gave them wagons, according to the commandment of Pharaoh, and gave them provision for the way.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45:21?</w:t>
      </w:r>
    </w:p>
    <w:p>
      <w:pPr>
        <w:spacing w:after="40"/>
      </w:pPr>
      <w:r>
        <w:rPr>
          <w:rFonts w:ascii="Aptos" w:hAnsi="Aptos"/>
          <w:b/>
          <w:color w:val="844F28"/>
          <w:sz w:val="14"/>
        </w:rPr>
        <w:t>REFLECT</w:t>
      </w:r>
    </w:p>
    <w:p>
      <w:pPr>
        <w:spacing w:after="40"/>
      </w:pPr>
      <w:r>
        <w:rPr>
          <w:rFonts w:ascii="Georgia" w:hAnsi="Georgia"/>
          <w:b/>
          <w:i w:val="0"/>
          <w:color w:val="23211F"/>
          <w:sz w:val="16"/>
        </w:rPr>
        <w:t>Where do I need a slower rhythm of worship to help me receive care instead of performing self-sufficiency?</w:t>
      </w:r>
    </w:p>
    <w:p>
      <w:pPr>
        <w:spacing w:after="40"/>
      </w:pPr>
      <w:r>
        <w:rPr>
          <w:rFonts w:ascii="Aptos" w:hAnsi="Aptos"/>
          <w:b/>
          <w:color w:val="844F28"/>
          <w:sz w:val="14"/>
        </w:rPr>
        <w:t>ACT</w:t>
      </w:r>
    </w:p>
    <w:p>
      <w:pPr>
        <w:spacing w:after="40"/>
      </w:pPr>
      <w:r>
        <w:rPr>
          <w:rFonts w:ascii="Georgia" w:hAnsi="Georgia"/>
          <w:b/>
          <w:i w:val="0"/>
          <w:color w:val="23211F"/>
          <w:sz w:val="16"/>
        </w:rPr>
        <w:t>Receive one form of practical care without apologizing for needing help.</w:t>
      </w:r>
    </w:p>
    <w:p>
      <w:pPr>
        <w:spacing w:after="40"/>
      </w:pPr>
      <w:r>
        <w:rPr>
          <w:rFonts w:ascii="Aptos" w:hAnsi="Aptos"/>
          <w:b/>
          <w:color w:val="844F28"/>
          <w:sz w:val="14"/>
        </w:rPr>
        <w:t>PRAYER STARTER</w:t>
      </w:r>
    </w:p>
    <w:p>
      <w:pPr>
        <w:spacing w:after="40"/>
      </w:pPr>
      <w:r>
        <w:rPr>
          <w:rFonts w:ascii="Georgia" w:hAnsi="Georgia"/>
          <w:b w:val="0"/>
          <w:i/>
          <w:color w:val="5E5953"/>
          <w:sz w:val="16"/>
        </w:rPr>
        <w:t>Father, refine my beloved identity in a deliberate moment of trust. Teach me to receive practical care as love, not shame, and to trust Your provision for the road ahead.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024  |  JANUARY 24</w:t>
      </w:r>
    </w:p>
    <w:p>
      <w:pPr>
        <w:pStyle w:val="Heading1"/>
      </w:pPr>
      <w:r>
        <w:t>Beloved Identity Rests When It Receives Light As a Gift, Not a Demand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1:15  |  KJV</w:t>
            </w:r>
          </w:p>
          <w:p>
            <w:pPr>
              <w:spacing w:after="0" w:line="240" w:lineRule="auto"/>
            </w:pPr>
            <w:r>
              <w:rPr>
                <w:rFonts w:ascii="Georgia" w:hAnsi="Georgia"/>
                <w:i/>
                <w:color w:val="23211F"/>
                <w:sz w:val="17"/>
              </w:rPr>
              <w:t>And let them be for lights in the firmament of the heaven to give light upon the earth: and it was so.</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1:15?</w:t>
      </w:r>
    </w:p>
    <w:p>
      <w:pPr>
        <w:spacing w:after="40"/>
      </w:pPr>
      <w:r>
        <w:rPr>
          <w:rFonts w:ascii="Aptos" w:hAnsi="Aptos"/>
          <w:b/>
          <w:color w:val="844F28"/>
          <w:sz w:val="14"/>
        </w:rPr>
        <w:t>REFLECT</w:t>
      </w:r>
    </w:p>
    <w:p>
      <w:pPr>
        <w:spacing w:after="40"/>
      </w:pPr>
      <w:r>
        <w:rPr>
          <w:rFonts w:ascii="Georgia" w:hAnsi="Georgia"/>
          <w:b/>
          <w:i w:val="0"/>
          <w:color w:val="23211F"/>
          <w:sz w:val="16"/>
        </w:rPr>
        <w:t>Where do I need to receive the Father's light instead of trying to manufacture my own?</w:t>
      </w:r>
    </w:p>
    <w:p>
      <w:pPr>
        <w:spacing w:after="40"/>
      </w:pPr>
      <w:r>
        <w:rPr>
          <w:rFonts w:ascii="Aptos" w:hAnsi="Aptos"/>
          <w:b/>
          <w:color w:val="844F28"/>
          <w:sz w:val="14"/>
        </w:rPr>
        <w:t>ACT</w:t>
      </w:r>
    </w:p>
    <w:p>
      <w:pPr>
        <w:spacing w:after="40"/>
      </w:pPr>
      <w:r>
        <w:rPr>
          <w:rFonts w:ascii="Georgia" w:hAnsi="Georgia"/>
          <w:b/>
          <w:i w:val="0"/>
          <w:color w:val="23211F"/>
          <w:sz w:val="16"/>
        </w:rPr>
        <w:t>Ask God to shine light on one undefined place, then refuse to force an answer beyond what He gives today.</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appointed light reach the real ground of my life. Help me rest as Your beloved child, receiving what You give without comparison or striving.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025  |  JANUARY 25</w:t>
      </w:r>
    </w:p>
    <w:p>
      <w:pPr>
        <w:pStyle w:val="Heading1"/>
      </w:pPr>
      <w:r>
        <w:t>The People Are Not Merely Passing Through Scenery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19:2  |  KJV</w:t>
            </w:r>
          </w:p>
          <w:p>
            <w:pPr>
              <w:spacing w:after="0" w:line="240" w:lineRule="auto"/>
            </w:pPr>
            <w:r>
              <w:rPr>
                <w:rFonts w:ascii="Georgia" w:hAnsi="Georgia"/>
                <w:i/>
                <w:color w:val="23211F"/>
                <w:sz w:val="17"/>
              </w:rPr>
              <w:t>For they were departed from Rephidim, and were come to the desert of Sinai, and had pitched in the wilderness; and there Israel camped before the mount.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19:2?</w:t>
      </w:r>
    </w:p>
    <w:p>
      <w:pPr>
        <w:spacing w:after="40"/>
      </w:pPr>
      <w:r>
        <w:rPr>
          <w:rFonts w:ascii="Aptos" w:hAnsi="Aptos"/>
          <w:b/>
          <w:color w:val="844F28"/>
          <w:sz w:val="14"/>
        </w:rPr>
        <w:t>REFLECT</w:t>
      </w:r>
    </w:p>
    <w:p>
      <w:pPr>
        <w:spacing w:after="40"/>
      </w:pPr>
      <w:r>
        <w:rPr>
          <w:rFonts w:ascii="Georgia" w:hAnsi="Georgia"/>
          <w:b/>
          <w:i w:val="0"/>
          <w:color w:val="23211F"/>
          <w:sz w:val="16"/>
        </w:rPr>
        <w:t>What holy pause might God be using to prepare my heart for encounter?</w:t>
      </w:r>
    </w:p>
    <w:p>
      <w:pPr>
        <w:spacing w:after="40"/>
      </w:pPr>
      <w:r>
        <w:rPr>
          <w:rFonts w:ascii="Aptos" w:hAnsi="Aptos"/>
          <w:b/>
          <w:color w:val="844F28"/>
          <w:sz w:val="14"/>
        </w:rPr>
        <w:t>ACT</w:t>
      </w:r>
    </w:p>
    <w:p>
      <w:pPr>
        <w:spacing w:after="40"/>
      </w:pPr>
      <w:r>
        <w:rPr>
          <w:rFonts w:ascii="Georgia" w:hAnsi="Georgia"/>
          <w:b/>
          <w:i w:val="0"/>
          <w:color w:val="23211F"/>
          <w:sz w:val="16"/>
        </w:rPr>
        <w:t>Identify one place where you feel paused, then ask God what He may be preparing in that pause.</w:t>
      </w:r>
    </w:p>
    <w:p>
      <w:pPr>
        <w:spacing w:after="40"/>
      </w:pPr>
      <w:r>
        <w:rPr>
          <w:rFonts w:ascii="Aptos" w:hAnsi="Aptos"/>
          <w:b/>
          <w:color w:val="844F28"/>
          <w:sz w:val="14"/>
        </w:rPr>
        <w:t>PRAYER STARTER</w:t>
      </w:r>
    </w:p>
    <w:p>
      <w:pPr>
        <w:spacing w:after="40"/>
      </w:pPr>
      <w:r>
        <w:rPr>
          <w:rFonts w:ascii="Georgia" w:hAnsi="Georgia"/>
          <w:b w:val="0"/>
          <w:i/>
          <w:color w:val="5E5953"/>
          <w:sz w:val="16"/>
        </w:rPr>
        <w:t>Father, steady me before the mountain. Let Your faithful love teach me to receive this pause as preparation, not rejection.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026  |  JANUARY 26</w:t>
      </w:r>
    </w:p>
    <w:p>
      <w:pPr>
        <w:pStyle w:val="Heading1"/>
      </w:pPr>
      <w:r>
        <w:t>The Action Has Moved Forward, But the Outcome Has Not Arrived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32:21  |  KJV</w:t>
            </w:r>
          </w:p>
          <w:p>
            <w:pPr>
              <w:spacing w:after="0" w:line="240" w:lineRule="auto"/>
            </w:pPr>
            <w:r>
              <w:rPr>
                <w:rFonts w:ascii="Georgia" w:hAnsi="Georgia"/>
                <w:i/>
                <w:color w:val="23211F"/>
                <w:sz w:val="17"/>
              </w:rPr>
              <w:t>So went the present over before him: and himself lodged that night in the company.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32:21?</w:t>
      </w:r>
    </w:p>
    <w:p>
      <w:pPr>
        <w:spacing w:after="40"/>
      </w:pPr>
      <w:r>
        <w:rPr>
          <w:rFonts w:ascii="Aptos" w:hAnsi="Aptos"/>
          <w:b/>
          <w:color w:val="844F28"/>
          <w:sz w:val="14"/>
        </w:rPr>
        <w:t>REFLECT</w:t>
      </w:r>
    </w:p>
    <w:p>
      <w:pPr>
        <w:spacing w:after="40"/>
      </w:pPr>
      <w:r>
        <w:rPr>
          <w:rFonts w:ascii="Georgia" w:hAnsi="Georgia"/>
          <w:b/>
          <w:i w:val="0"/>
          <w:color w:val="23211F"/>
          <w:sz w:val="16"/>
        </w:rPr>
        <w:t>Where am I waiting for a response that is trying to rename me?</w:t>
      </w:r>
    </w:p>
    <w:p>
      <w:pPr>
        <w:spacing w:after="40"/>
      </w:pPr>
      <w:r>
        <w:rPr>
          <w:rFonts w:ascii="Aptos" w:hAnsi="Aptos"/>
          <w:b/>
          <w:color w:val="844F28"/>
          <w:sz w:val="14"/>
        </w:rPr>
        <w:t>ACT</w:t>
      </w:r>
    </w:p>
    <w:p>
      <w:pPr>
        <w:spacing w:after="40"/>
      </w:pPr>
      <w:r>
        <w:rPr>
          <w:rFonts w:ascii="Georgia" w:hAnsi="Georgia"/>
          <w:b/>
          <w:i w:val="0"/>
          <w:color w:val="23211F"/>
          <w:sz w:val="16"/>
        </w:rPr>
        <w:t>After taking one faithful step, refuse to rehearse your worth while you wait for the response.</w:t>
      </w:r>
    </w:p>
    <w:p>
      <w:pPr>
        <w:spacing w:after="40"/>
      </w:pPr>
      <w:r>
        <w:rPr>
          <w:rFonts w:ascii="Aptos" w:hAnsi="Aptos"/>
          <w:b/>
          <w:color w:val="844F28"/>
          <w:sz w:val="14"/>
        </w:rPr>
        <w:t>PRAYER STARTER</w:t>
      </w:r>
    </w:p>
    <w:p>
      <w:pPr>
        <w:spacing w:after="40"/>
      </w:pPr>
      <w:r>
        <w:rPr>
          <w:rFonts w:ascii="Georgia" w:hAnsi="Georgia"/>
          <w:b w:val="0"/>
          <w:i/>
          <w:color w:val="5E5953"/>
          <w:sz w:val="16"/>
        </w:rPr>
        <w:t>Father, return me to beloved identity while I wait. Hold me between obedience and outcome, and keep my heart from measuring itself by delay.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027  |  JANUARY 27</w:t>
      </w:r>
    </w:p>
    <w:p>
      <w:pPr>
        <w:pStyle w:val="Heading1"/>
      </w:pPr>
      <w:r>
        <w:t>The Father's Welcome Does Not Hide What Certain Choices Have Done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28:8  |  KJV</w:t>
            </w:r>
          </w:p>
          <w:p>
            <w:pPr>
              <w:spacing w:after="0" w:line="240" w:lineRule="auto"/>
            </w:pPr>
            <w:r>
              <w:rPr>
                <w:rFonts w:ascii="Georgia" w:hAnsi="Georgia"/>
                <w:i/>
                <w:color w:val="23211F"/>
                <w:sz w:val="17"/>
              </w:rPr>
              <w:t>And Esau seeing that the daughters of Canaan pleased not Isaac his father;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28:8?</w:t>
      </w:r>
    </w:p>
    <w:p>
      <w:pPr>
        <w:spacing w:after="40"/>
      </w:pPr>
      <w:r>
        <w:rPr>
          <w:rFonts w:ascii="Aptos" w:hAnsi="Aptos"/>
          <w:b/>
          <w:color w:val="844F28"/>
          <w:sz w:val="14"/>
        </w:rPr>
        <w:t>REFLECT</w:t>
      </w:r>
    </w:p>
    <w:p>
      <w:pPr>
        <w:spacing w:after="40"/>
      </w:pPr>
      <w:r>
        <w:rPr>
          <w:rFonts w:ascii="Georgia" w:hAnsi="Georgia"/>
          <w:b/>
          <w:i w:val="0"/>
          <w:color w:val="23211F"/>
          <w:sz w:val="16"/>
        </w:rPr>
        <w:t>What pattern is God helping me see clearly enough to change?</w:t>
      </w:r>
    </w:p>
    <w:p>
      <w:pPr>
        <w:spacing w:after="40"/>
      </w:pPr>
      <w:r>
        <w:rPr>
          <w:rFonts w:ascii="Aptos" w:hAnsi="Aptos"/>
          <w:b/>
          <w:color w:val="844F28"/>
          <w:sz w:val="14"/>
        </w:rPr>
        <w:t>ACT</w:t>
      </w:r>
    </w:p>
    <w:p>
      <w:pPr>
        <w:spacing w:after="40"/>
      </w:pPr>
      <w:r>
        <w:rPr>
          <w:rFonts w:ascii="Georgia" w:hAnsi="Georgia"/>
          <w:b/>
          <w:i w:val="0"/>
          <w:color w:val="23211F"/>
          <w:sz w:val="16"/>
        </w:rPr>
        <w:t>Name one pattern you can now see more clearly, and choose one wiser response.</w:t>
      </w:r>
    </w:p>
    <w:p>
      <w:pPr>
        <w:spacing w:after="40"/>
      </w:pPr>
      <w:r>
        <w:rPr>
          <w:rFonts w:ascii="Aptos" w:hAnsi="Aptos"/>
          <w:b/>
          <w:color w:val="844F28"/>
          <w:sz w:val="14"/>
        </w:rPr>
        <w:t>PRAYER STARTER</w:t>
      </w:r>
    </w:p>
    <w:p>
      <w:pPr>
        <w:spacing w:after="40"/>
      </w:pPr>
      <w:r>
        <w:rPr>
          <w:rFonts w:ascii="Georgia" w:hAnsi="Georgia"/>
          <w:b w:val="0"/>
          <w:i/>
          <w:color w:val="5E5953"/>
          <w:sz w:val="16"/>
        </w:rPr>
        <w:t>Father, give me courage to see what needs seeing without collapsing into shame. Let Your welcome hold me while Your mercy changes my choices.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028  |  JANUARY 28</w:t>
      </w:r>
    </w:p>
    <w:p>
      <w:pPr>
        <w:pStyle w:val="Heading1"/>
      </w:pPr>
      <w:r>
        <w:t>Beloved Identity Should Make Us More Tender, Not More Exclusive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10:19  |  KJV</w:t>
            </w:r>
          </w:p>
          <w:p>
            <w:pPr>
              <w:spacing w:after="0" w:line="240" w:lineRule="auto"/>
            </w:pPr>
            <w:r>
              <w:rPr>
                <w:rFonts w:ascii="Georgia" w:hAnsi="Georgia"/>
                <w:i/>
                <w:color w:val="23211F"/>
                <w:sz w:val="17"/>
              </w:rPr>
              <w:t>Love ye therefore the stranger: for ye were strangers in the land of Egypt.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10:19?</w:t>
      </w:r>
    </w:p>
    <w:p>
      <w:pPr>
        <w:spacing w:after="40"/>
      </w:pPr>
      <w:r>
        <w:rPr>
          <w:rFonts w:ascii="Aptos" w:hAnsi="Aptos"/>
          <w:b/>
          <w:color w:val="844F28"/>
          <w:sz w:val="14"/>
        </w:rPr>
        <w:t>REFLECT</w:t>
      </w:r>
    </w:p>
    <w:p>
      <w:pPr>
        <w:spacing w:after="40"/>
      </w:pPr>
      <w:r>
        <w:rPr>
          <w:rFonts w:ascii="Georgia" w:hAnsi="Georgia"/>
          <w:b/>
          <w:i w:val="0"/>
          <w:color w:val="23211F"/>
          <w:sz w:val="16"/>
        </w:rPr>
        <w:t>Who around me may feel like a stranger, and what would love look like toward them today?</w:t>
      </w:r>
    </w:p>
    <w:p>
      <w:pPr>
        <w:spacing w:after="40"/>
      </w:pPr>
      <w:r>
        <w:rPr>
          <w:rFonts w:ascii="Aptos" w:hAnsi="Aptos"/>
          <w:b/>
          <w:color w:val="844F28"/>
          <w:sz w:val="14"/>
        </w:rPr>
        <w:t>ACT</w:t>
      </w:r>
    </w:p>
    <w:p>
      <w:pPr>
        <w:spacing w:after="40"/>
      </w:pPr>
      <w:r>
        <w:rPr>
          <w:rFonts w:ascii="Georgia" w:hAnsi="Georgia"/>
          <w:b/>
          <w:i w:val="0"/>
          <w:color w:val="23211F"/>
          <w:sz w:val="16"/>
        </w:rPr>
        <w:t>Offer one concrete act of welcome to someone who might feel unseen or outside.</w:t>
      </w:r>
    </w:p>
    <w:p>
      <w:pPr>
        <w:spacing w:after="40"/>
      </w:pPr>
      <w:r>
        <w:rPr>
          <w:rFonts w:ascii="Aptos" w:hAnsi="Aptos"/>
          <w:b/>
          <w:color w:val="844F28"/>
          <w:sz w:val="14"/>
        </w:rPr>
        <w:t>PRAYER STARTER</w:t>
      </w:r>
    </w:p>
    <w:p>
      <w:pPr>
        <w:spacing w:after="40"/>
      </w:pPr>
      <w:r>
        <w:rPr>
          <w:rFonts w:ascii="Georgia" w:hAnsi="Georgia"/>
          <w:b w:val="0"/>
          <w:i/>
          <w:color w:val="5E5953"/>
          <w:sz w:val="16"/>
        </w:rPr>
        <w:t>Father, let being loved by You make me spacious, kind, and brave. Keep me from using identity as a wall. Teach me to remember mercy and extend welcome with wisdom and compassion.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029  |  JANUARY 29</w:t>
      </w:r>
    </w:p>
    <w:p>
      <w:pPr>
        <w:pStyle w:val="Heading1"/>
      </w:pPr>
      <w:r>
        <w:t>Fire Refines Love When the Next Step Needs a Boundary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28:1  |  KJV</w:t>
            </w:r>
          </w:p>
          <w:p>
            <w:pPr>
              <w:spacing w:after="0" w:line="240" w:lineRule="auto"/>
            </w:pPr>
            <w:r>
              <w:rPr>
                <w:rFonts w:ascii="Georgia" w:hAnsi="Georgia"/>
                <w:i/>
                <w:color w:val="23211F"/>
                <w:sz w:val="17"/>
              </w:rPr>
              <w:t>And Isaac called Jacob, and blessed him, and charged him, and said unto him, Thou shalt not take a wife of the daughters of Canaan.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28:1?</w:t>
      </w:r>
    </w:p>
    <w:p>
      <w:pPr>
        <w:spacing w:after="40"/>
      </w:pPr>
      <w:r>
        <w:rPr>
          <w:rFonts w:ascii="Aptos" w:hAnsi="Aptos"/>
          <w:b/>
          <w:color w:val="844F28"/>
          <w:sz w:val="14"/>
        </w:rPr>
        <w:t>REFLECT</w:t>
      </w:r>
    </w:p>
    <w:p>
      <w:pPr>
        <w:spacing w:after="40"/>
      </w:pPr>
      <w:r>
        <w:rPr>
          <w:rFonts w:ascii="Georgia" w:hAnsi="Georgia"/>
          <w:b/>
          <w:i w:val="0"/>
          <w:color w:val="23211F"/>
          <w:sz w:val="16"/>
        </w:rPr>
        <w:t>What boundary may be protecting God's promise in me rather than punishing me?</w:t>
      </w:r>
    </w:p>
    <w:p>
      <w:pPr>
        <w:spacing w:after="40"/>
      </w:pPr>
      <w:r>
        <w:rPr>
          <w:rFonts w:ascii="Aptos" w:hAnsi="Aptos"/>
          <w:b/>
          <w:color w:val="844F28"/>
          <w:sz w:val="14"/>
        </w:rPr>
        <w:t>ACT</w:t>
      </w:r>
    </w:p>
    <w:p>
      <w:pPr>
        <w:spacing w:after="40"/>
      </w:pPr>
      <w:r>
        <w:rPr>
          <w:rFonts w:ascii="Georgia" w:hAnsi="Georgia"/>
          <w:b/>
          <w:i w:val="0"/>
          <w:color w:val="23211F"/>
          <w:sz w:val="16"/>
        </w:rPr>
        <w:t>Identify one choice where love is asking for a clearer boundary.</w:t>
      </w:r>
    </w:p>
    <w:p>
      <w:pPr>
        <w:spacing w:after="40"/>
      </w:pPr>
      <w:r>
        <w:rPr>
          <w:rFonts w:ascii="Aptos" w:hAnsi="Aptos"/>
          <w:b/>
          <w:color w:val="844F28"/>
          <w:sz w:val="14"/>
        </w:rPr>
        <w:t>PRAYER STARTER</w:t>
      </w:r>
    </w:p>
    <w:p>
      <w:pPr>
        <w:spacing w:after="40"/>
      </w:pPr>
      <w:r>
        <w:rPr>
          <w:rFonts w:ascii="Georgia" w:hAnsi="Georgia"/>
          <w:b w:val="0"/>
          <w:i/>
          <w:color w:val="5E5953"/>
          <w:sz w:val="16"/>
        </w:rPr>
        <w:t>Father, refine my love until I can receive Your boundaries as mercy. Bless what is faithful in me, correct what is drifting, and give me courage to walk the narrower road.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030  |  JANUARY 30</w:t>
      </w:r>
    </w:p>
    <w:p>
      <w:pPr>
        <w:pStyle w:val="Heading1"/>
      </w:pPr>
      <w:r>
        <w:t>Beloved Identity Is Not Built by Denying What Pursued You</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15:5  |  KJV</w:t>
            </w:r>
          </w:p>
          <w:p>
            <w:pPr>
              <w:spacing w:after="0" w:line="240" w:lineRule="auto"/>
            </w:pPr>
            <w:r>
              <w:rPr>
                <w:rFonts w:ascii="Georgia" w:hAnsi="Georgia"/>
                <w:i/>
                <w:color w:val="23211F"/>
                <w:sz w:val="17"/>
              </w:rPr>
              <w:t>The depths have covered them: they sank into the bottom as a stone.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15:5?</w:t>
      </w:r>
    </w:p>
    <w:p>
      <w:pPr>
        <w:spacing w:after="40"/>
      </w:pPr>
      <w:r>
        <w:rPr>
          <w:rFonts w:ascii="Aptos" w:hAnsi="Aptos"/>
          <w:b/>
          <w:color w:val="844F28"/>
          <w:sz w:val="14"/>
        </w:rPr>
        <w:t>REFLECT</w:t>
      </w:r>
    </w:p>
    <w:p>
      <w:pPr>
        <w:spacing w:after="40"/>
      </w:pPr>
      <w:r>
        <w:rPr>
          <w:rFonts w:ascii="Georgia" w:hAnsi="Georgia"/>
          <w:b/>
          <w:i w:val="0"/>
          <w:color w:val="23211F"/>
          <w:sz w:val="16"/>
        </w:rPr>
        <w:t>What demand most often tempts me to forget that I am already loved and redeemed?</w:t>
      </w:r>
    </w:p>
    <w:p>
      <w:pPr>
        <w:spacing w:after="40"/>
      </w:pPr>
      <w:r>
        <w:rPr>
          <w:rFonts w:ascii="Aptos" w:hAnsi="Aptos"/>
          <w:b/>
          <w:color w:val="844F28"/>
          <w:sz w:val="14"/>
        </w:rPr>
        <w:t>ACT</w:t>
      </w:r>
    </w:p>
    <w:p>
      <w:pPr>
        <w:spacing w:after="40"/>
      </w:pPr>
      <w:r>
        <w:rPr>
          <w:rFonts w:ascii="Georgia" w:hAnsi="Georgia"/>
          <w:b/>
          <w:i w:val="0"/>
          <w:color w:val="23211F"/>
          <w:sz w:val="16"/>
        </w:rPr>
        <w:t>Write one sentence that begins, "Because the Father has redeemed me..." and let that truth guide one decision today.</w:t>
      </w:r>
    </w:p>
    <w:p>
      <w:pPr>
        <w:spacing w:after="40"/>
      </w:pPr>
      <w:r>
        <w:rPr>
          <w:rFonts w:ascii="Aptos" w:hAnsi="Aptos"/>
          <w:b/>
          <w:color w:val="844F28"/>
          <w:sz w:val="14"/>
        </w:rPr>
        <w:t>PRAYER STARTER</w:t>
      </w:r>
    </w:p>
    <w:p>
      <w:pPr>
        <w:spacing w:after="40"/>
      </w:pPr>
      <w:r>
        <w:rPr>
          <w:rFonts w:ascii="Georgia" w:hAnsi="Georgia"/>
          <w:b w:val="0"/>
          <w:i/>
          <w:color w:val="5E5953"/>
          <w:sz w:val="16"/>
        </w:rPr>
        <w:t>Father, ground my identity in Your redeeming love. Let me begin from who You are and who I am in You, not from the pressure of this day.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031  |  JANUARY 31</w:t>
      </w:r>
    </w:p>
    <w:p>
      <w:pPr>
        <w:pStyle w:val="Heading1"/>
      </w:pPr>
      <w:r>
        <w:t>Beloved Identity Must Be Held Carefully When the Road Is Hard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22:6  |  KJV</w:t>
            </w:r>
          </w:p>
          <w:p>
            <w:pPr>
              <w:spacing w:after="0" w:line="240" w:lineRule="auto"/>
            </w:pPr>
            <w:r>
              <w:rPr>
                <w:rFonts w:ascii="Georgia" w:hAnsi="Georgia"/>
                <w:i/>
                <w:color w:val="23211F"/>
                <w:sz w:val="17"/>
              </w:rPr>
              <w:t>And Abraham took the wood of the burnt offering, and laid it upon Isaac his son; and he took the fire in his hand, and a knife; and they went both of them together.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22:6?</w:t>
      </w:r>
    </w:p>
    <w:p>
      <w:pPr>
        <w:spacing w:after="40"/>
      </w:pPr>
      <w:r>
        <w:rPr>
          <w:rFonts w:ascii="Aptos" w:hAnsi="Aptos"/>
          <w:b/>
          <w:color w:val="844F28"/>
          <w:sz w:val="14"/>
        </w:rPr>
        <w:t>REFLECT</w:t>
      </w:r>
    </w:p>
    <w:p>
      <w:pPr>
        <w:spacing w:after="40"/>
      </w:pPr>
      <w:r>
        <w:rPr>
          <w:rFonts w:ascii="Georgia" w:hAnsi="Georgia"/>
          <w:b/>
          <w:i w:val="0"/>
          <w:color w:val="23211F"/>
          <w:sz w:val="16"/>
        </w:rPr>
        <w:t>Who needs to be seen as beloved, not treated as background, while I walk through a hard season?</w:t>
      </w:r>
    </w:p>
    <w:p>
      <w:pPr>
        <w:spacing w:after="40"/>
      </w:pPr>
      <w:r>
        <w:rPr>
          <w:rFonts w:ascii="Aptos" w:hAnsi="Aptos"/>
          <w:b/>
          <w:color w:val="844F28"/>
          <w:sz w:val="14"/>
        </w:rPr>
        <w:t>ACT</w:t>
      </w:r>
    </w:p>
    <w:p>
      <w:pPr>
        <w:spacing w:after="40"/>
      </w:pPr>
      <w:r>
        <w:rPr>
          <w:rFonts w:ascii="Georgia" w:hAnsi="Georgia"/>
          <w:b/>
          <w:i w:val="0"/>
          <w:color w:val="23211F"/>
          <w:sz w:val="16"/>
        </w:rPr>
        <w:t>Slow down enough to see the dignity of one person affected by a hard season, then act with tenderness.</w:t>
      </w:r>
    </w:p>
    <w:p>
      <w:pPr>
        <w:spacing w:after="40"/>
      </w:pPr>
      <w:r>
        <w:rPr>
          <w:rFonts w:ascii="Aptos" w:hAnsi="Aptos"/>
          <w:b/>
          <w:color w:val="844F28"/>
          <w:sz w:val="14"/>
        </w:rPr>
        <w:t>PRAYER STARTER</w:t>
      </w:r>
    </w:p>
    <w:p>
      <w:pPr>
        <w:spacing w:after="40"/>
      </w:pPr>
      <w:r>
        <w:rPr>
          <w:rFonts w:ascii="Georgia" w:hAnsi="Georgia"/>
          <w:b w:val="0"/>
          <w:i/>
          <w:color w:val="5E5953"/>
          <w:sz w:val="16"/>
        </w:rPr>
        <w:t>Father, let a quiet pause for prayer guard my reading and my relationships. Help me honor beloved identity even when the road is difficult.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January Review</w:t>
      </w:r>
    </w:p>
    <w:p>
      <w:pPr>
        <w:spacing w:after="200"/>
      </w:pPr>
      <w:r>
        <w:rPr>
          <w:rFonts w:ascii="Georgia" w:hAnsi="Georgia"/>
          <w:b w:val="0"/>
          <w:i/>
          <w:color w:val="844F28"/>
          <w:sz w:val="20"/>
        </w:rPr>
        <w:t>Receive belonging before the day asks anything from you.</w:t>
      </w:r>
    </w:p>
    <w:p>
      <w:pPr>
        <w:spacing w:after="80"/>
      </w:pPr>
      <w:r>
        <w:rPr>
          <w:rFonts w:ascii="Georgia" w:hAnsi="Georgia"/>
          <w:b/>
          <w:i w:val="0"/>
          <w:color w:val="23211F"/>
          <w:sz w:val="19"/>
        </w:rPr>
        <w:t>Where did loved before you perform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844F28"/>
          <w:sz w:val="18"/>
        </w:rPr>
        <w:t>FEBRUARY</w:t>
      </w:r>
    </w:p>
    <w:p>
      <w:pPr>
        <w:pStyle w:val="Title"/>
        <w:jc w:val="center"/>
      </w:pPr>
      <w:r>
        <w:t>Trusting the Father's Heart</w:t>
      </w:r>
    </w:p>
    <w:p>
      <w:pPr>
        <w:spacing w:after="360"/>
        <w:jc w:val="center"/>
      </w:pPr>
      <w:r>
        <w:rPr>
          <w:rFonts w:ascii="Georgia" w:hAnsi="Georgia"/>
          <w:b w:val="0"/>
          <w:i/>
          <w:color w:val="5E5953"/>
          <w:sz w:val="22"/>
        </w:rPr>
        <w:t>Let covenant faithfulness become steadier than changing feelings.</w:t>
      </w:r>
    </w:p>
    <w:p>
      <w:r>
        <w:br w:type="page"/>
      </w:r>
    </w:p>
    <w:p>
      <w:pPr>
        <w:spacing w:after="40"/>
      </w:pPr>
      <w:r>
        <w:rPr>
          <w:rFonts w:ascii="Aptos" w:hAnsi="Aptos"/>
          <w:b/>
          <w:color w:val="844F28"/>
          <w:sz w:val="15"/>
        </w:rPr>
        <w:t>DAY 032  |  FEBRUARY 1</w:t>
      </w:r>
    </w:p>
    <w:p>
      <w:pPr>
        <w:pStyle w:val="Heading1"/>
      </w:pPr>
      <w:r>
        <w:t>The Promise That Holds Is Not Casual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17:14  |  KJV</w:t>
            </w:r>
          </w:p>
          <w:p>
            <w:pPr>
              <w:spacing w:after="0" w:line="240" w:lineRule="auto"/>
            </w:pPr>
            <w:r>
              <w:rPr>
                <w:rFonts w:ascii="Georgia" w:hAnsi="Georgia"/>
                <w:i/>
                <w:color w:val="23211F"/>
                <w:sz w:val="17"/>
              </w:rPr>
              <w:t>And the uncircumcised man child whose flesh of his foreskin is not circumcised, that soul shall be cut off from his people; he hath broken my covenant.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17:14?</w:t>
      </w:r>
    </w:p>
    <w:p>
      <w:pPr>
        <w:spacing w:after="40"/>
      </w:pPr>
      <w:r>
        <w:rPr>
          <w:rFonts w:ascii="Aptos" w:hAnsi="Aptos"/>
          <w:b/>
          <w:color w:val="844F28"/>
          <w:sz w:val="14"/>
        </w:rPr>
        <w:t>REFLECT</w:t>
      </w:r>
    </w:p>
    <w:p>
      <w:pPr>
        <w:spacing w:after="40"/>
      </w:pPr>
      <w:r>
        <w:rPr>
          <w:rFonts w:ascii="Georgia" w:hAnsi="Georgia"/>
          <w:b/>
          <w:i w:val="0"/>
          <w:color w:val="23211F"/>
          <w:sz w:val="16"/>
        </w:rPr>
        <w:t>Where have I treated belonging as comfort but resisted the faithful response it asks of me?</w:t>
      </w:r>
    </w:p>
    <w:p>
      <w:pPr>
        <w:spacing w:after="40"/>
      </w:pPr>
      <w:r>
        <w:rPr>
          <w:rFonts w:ascii="Aptos" w:hAnsi="Aptos"/>
          <w:b/>
          <w:color w:val="844F28"/>
          <w:sz w:val="14"/>
        </w:rPr>
        <w:t>ACT</w:t>
      </w:r>
    </w:p>
    <w:p>
      <w:pPr>
        <w:spacing w:after="40"/>
      </w:pPr>
      <w:r>
        <w:rPr>
          <w:rFonts w:ascii="Georgia" w:hAnsi="Georgia"/>
          <w:b/>
          <w:i w:val="0"/>
          <w:color w:val="23211F"/>
          <w:sz w:val="16"/>
        </w:rPr>
        <w:t>Choose one relationship where your words, boundaries, or follow-through need to agree more clearly with covenant faithfulness.</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honor the promise that holds me. Let Your covenant love shape my response, my speech, my commitments, and my surrender.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033  |  FEBRUARY 2</w:t>
      </w:r>
    </w:p>
    <w:p>
      <w:pPr>
        <w:pStyle w:val="Heading1"/>
      </w:pPr>
      <w:r>
        <w:t>Grace Before Performance Is Not Weakness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19:9  |  KJV</w:t>
            </w:r>
          </w:p>
          <w:p>
            <w:pPr>
              <w:spacing w:after="0" w:line="240" w:lineRule="auto"/>
            </w:pPr>
            <w:r>
              <w:rPr>
                <w:rFonts w:ascii="Georgia" w:hAnsi="Georgia"/>
                <w:i/>
                <w:color w:val="23211F"/>
                <w:sz w:val="17"/>
              </w:rPr>
              <w:t>And the LORD said unto Moses, Lo, I come unto thee in a thick cloud, that the people may hear when I speak with thee, and believe thee for ever. And Moses told the words of the people unto the LORD.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19:9?</w:t>
      </w:r>
    </w:p>
    <w:p>
      <w:pPr>
        <w:spacing w:after="40"/>
      </w:pPr>
      <w:r>
        <w:rPr>
          <w:rFonts w:ascii="Aptos" w:hAnsi="Aptos"/>
          <w:b/>
          <w:color w:val="844F28"/>
          <w:sz w:val="14"/>
        </w:rPr>
        <w:t>REFLECT</w:t>
      </w:r>
    </w:p>
    <w:p>
      <w:pPr>
        <w:spacing w:after="40"/>
      </w:pPr>
      <w:r>
        <w:rPr>
          <w:rFonts w:ascii="Georgia" w:hAnsi="Georgia"/>
          <w:b/>
          <w:i w:val="0"/>
          <w:color w:val="23211F"/>
          <w:sz w:val="16"/>
        </w:rPr>
        <w:t>Where do I need to let God's faithfulness speak louder than my unfinished list?</w:t>
      </w:r>
    </w:p>
    <w:p>
      <w:pPr>
        <w:spacing w:after="40"/>
      </w:pPr>
      <w:r>
        <w:rPr>
          <w:rFonts w:ascii="Aptos" w:hAnsi="Aptos"/>
          <w:b/>
          <w:color w:val="844F28"/>
          <w:sz w:val="14"/>
        </w:rPr>
        <w:t>ACT</w:t>
      </w:r>
    </w:p>
    <w:p>
      <w:pPr>
        <w:spacing w:after="40"/>
      </w:pPr>
      <w:r>
        <w:rPr>
          <w:rFonts w:ascii="Georgia" w:hAnsi="Georgia"/>
          <w:b/>
          <w:i w:val="0"/>
          <w:color w:val="23211F"/>
          <w:sz w:val="16"/>
        </w:rPr>
        <w:t>Write down one way God made His faithfulness visible this season, then take one obedient step from gratitude instead of pressure.</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see grace before performance. Let Your faithfulness steady my heart where I have been trying to prove myself. Teach me to move from trust, not fear.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034  |  FEBRUARY 3</w:t>
      </w:r>
    </w:p>
    <w:p>
      <w:pPr>
        <w:pStyle w:val="Heading1"/>
      </w:pPr>
      <w:r>
        <w:t>The Provision Is Real, But the Path Around It Is Troubled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12:16  |  KJV</w:t>
            </w:r>
          </w:p>
          <w:p>
            <w:pPr>
              <w:spacing w:after="0" w:line="240" w:lineRule="auto"/>
            </w:pPr>
            <w:r>
              <w:rPr>
                <w:rFonts w:ascii="Georgia" w:hAnsi="Georgia"/>
                <w:i/>
                <w:color w:val="23211F"/>
                <w:sz w:val="17"/>
              </w:rPr>
              <w:t>And he entreated Abram well for her sake: and he had sheep, and oxen, and he asses, and menservants, and maidservants, and she asses, and camels.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12:16?</w:t>
      </w:r>
    </w:p>
    <w:p>
      <w:pPr>
        <w:spacing w:after="40"/>
      </w:pPr>
      <w:r>
        <w:rPr>
          <w:rFonts w:ascii="Aptos" w:hAnsi="Aptos"/>
          <w:b/>
          <w:color w:val="844F28"/>
          <w:sz w:val="14"/>
        </w:rPr>
        <w:t>REFLECT</w:t>
      </w:r>
    </w:p>
    <w:p>
      <w:pPr>
        <w:spacing w:after="40"/>
      </w:pPr>
      <w:r>
        <w:rPr>
          <w:rFonts w:ascii="Georgia" w:hAnsi="Georgia"/>
          <w:b/>
          <w:i w:val="0"/>
          <w:color w:val="23211F"/>
          <w:sz w:val="16"/>
        </w:rPr>
        <w:t>Where do I need to let God examine the way I have received relief, help, or favor?</w:t>
      </w:r>
    </w:p>
    <w:p>
      <w:pPr>
        <w:spacing w:after="40"/>
      </w:pPr>
      <w:r>
        <w:rPr>
          <w:rFonts w:ascii="Aptos" w:hAnsi="Aptos"/>
          <w:b/>
          <w:color w:val="844F28"/>
          <w:sz w:val="14"/>
        </w:rPr>
        <w:t>ACT</w:t>
      </w:r>
    </w:p>
    <w:p>
      <w:pPr>
        <w:spacing w:after="40"/>
      </w:pPr>
      <w:r>
        <w:rPr>
          <w:rFonts w:ascii="Georgia" w:hAnsi="Georgia"/>
          <w:b/>
          <w:i w:val="0"/>
          <w:color w:val="23211F"/>
          <w:sz w:val="16"/>
        </w:rPr>
        <w:t>Name one area where you have received help, favor, or relief, then ask whether love requires gratitude, repentance, repair, or all three.</w:t>
      </w:r>
    </w:p>
    <w:p>
      <w:pPr>
        <w:spacing w:after="40"/>
      </w:pPr>
      <w:r>
        <w:rPr>
          <w:rFonts w:ascii="Aptos" w:hAnsi="Aptos"/>
          <w:b/>
          <w:color w:val="844F28"/>
          <w:sz w:val="14"/>
        </w:rPr>
        <w:t>PRAYER STARTER</w:t>
      </w:r>
    </w:p>
    <w:p>
      <w:pPr>
        <w:spacing w:after="40"/>
      </w:pPr>
      <w:r>
        <w:rPr>
          <w:rFonts w:ascii="Georgia" w:hAnsi="Georgia"/>
          <w:b w:val="0"/>
          <w:i/>
          <w:color w:val="5E5953"/>
          <w:sz w:val="16"/>
        </w:rPr>
        <w:t>Father, hold me steady in hard seasons. Teach me to receive Your care with clean hands and an honest heart, and keep me from calling fear's advantage Your approval.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035  |  FEBRUARY 4</w:t>
      </w:r>
    </w:p>
    <w:p>
      <w:pPr>
        <w:pStyle w:val="Heading1"/>
      </w:pPr>
      <w:r>
        <w:t>The Father Does Not Rush Love, But He Does Call for a Choice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30:20  |  KJV</w:t>
            </w:r>
          </w:p>
          <w:p>
            <w:pPr>
              <w:spacing w:after="0" w:line="240" w:lineRule="auto"/>
            </w:pPr>
            <w:r>
              <w:rPr>
                <w:rFonts w:ascii="Georgia" w:hAnsi="Georgia"/>
                <w:i/>
                <w:color w:val="23211F"/>
                <w:sz w:val="17"/>
              </w:rPr>
              <w:t>That thou mayest love the LORD thy God, and that thou mayest obey his voice, and that thou mayest cleave unto him: for he is thy life, and the length of thy days: that thou mayest dwell in the land which the LORD sware unto thy fathers, to Abraham, to Isaac, and to Jacob, to give them.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30:20?</w:t>
      </w:r>
    </w:p>
    <w:p>
      <w:pPr>
        <w:spacing w:after="40"/>
      </w:pPr>
      <w:r>
        <w:rPr>
          <w:rFonts w:ascii="Aptos" w:hAnsi="Aptos"/>
          <w:b/>
          <w:color w:val="844F28"/>
          <w:sz w:val="14"/>
        </w:rPr>
        <w:t>REFLECT</w:t>
      </w:r>
    </w:p>
    <w:p>
      <w:pPr>
        <w:spacing w:after="40"/>
      </w:pPr>
      <w:r>
        <w:rPr>
          <w:rFonts w:ascii="Georgia" w:hAnsi="Georgia"/>
          <w:b/>
          <w:i w:val="0"/>
          <w:color w:val="23211F"/>
          <w:sz w:val="16"/>
        </w:rPr>
        <w:t>Where am I tempted to interpret delay as distance from God?</w:t>
      </w:r>
    </w:p>
    <w:p>
      <w:pPr>
        <w:spacing w:after="40"/>
      </w:pPr>
      <w:r>
        <w:rPr>
          <w:rFonts w:ascii="Aptos" w:hAnsi="Aptos"/>
          <w:b/>
          <w:color w:val="844F28"/>
          <w:sz w:val="14"/>
        </w:rPr>
        <w:t>ACT</w:t>
      </w:r>
    </w:p>
    <w:p>
      <w:pPr>
        <w:spacing w:after="40"/>
      </w:pPr>
      <w:r>
        <w:rPr>
          <w:rFonts w:ascii="Georgia" w:hAnsi="Georgia"/>
          <w:b/>
          <w:i w:val="0"/>
          <w:color w:val="23211F"/>
          <w:sz w:val="16"/>
        </w:rPr>
        <w:t>When impatience rises today, pause before responding and pray, "Father, teach me to cling instead of control."</w:t>
      </w:r>
    </w:p>
    <w:p>
      <w:pPr>
        <w:spacing w:after="40"/>
      </w:pPr>
      <w:r>
        <w:rPr>
          <w:rFonts w:ascii="Aptos" w:hAnsi="Aptos"/>
          <w:b/>
          <w:color w:val="844F28"/>
          <w:sz w:val="14"/>
        </w:rPr>
        <w:t>PRAYER STARTER</w:t>
      </w:r>
    </w:p>
    <w:p>
      <w:pPr>
        <w:spacing w:after="40"/>
      </w:pPr>
      <w:r>
        <w:rPr>
          <w:rFonts w:ascii="Georgia" w:hAnsi="Georgia"/>
          <w:b w:val="0"/>
          <w:i/>
          <w:color w:val="5E5953"/>
          <w:sz w:val="16"/>
        </w:rPr>
        <w:t>Father, I surrender my timeline to Your love. Teach me to listen when I want to rush, to cling when I want to control, and to trust that Your patience is not absence.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036  |  FEBRUARY 5</w:t>
      </w:r>
    </w:p>
    <w:p>
      <w:pPr>
        <w:pStyle w:val="Heading1"/>
      </w:pPr>
      <w:r>
        <w:t>God Does Not Only Promise an Outcome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17:7  |  KJV</w:t>
            </w:r>
          </w:p>
          <w:p>
            <w:pPr>
              <w:spacing w:after="0" w:line="240" w:lineRule="auto"/>
            </w:pPr>
            <w:r>
              <w:rPr>
                <w:rFonts w:ascii="Georgia" w:hAnsi="Georgia"/>
                <w:i/>
                <w:color w:val="23211F"/>
                <w:sz w:val="17"/>
              </w:rPr>
              <w:t>And I will establish my covenant between me and thee and thy seed after thee in their generations for an everlasting covenant, to be a God unto thee, and to thy seed after thee.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17:7?</w:t>
      </w:r>
    </w:p>
    <w:p>
      <w:pPr>
        <w:spacing w:after="40"/>
      </w:pPr>
      <w:r>
        <w:rPr>
          <w:rFonts w:ascii="Aptos" w:hAnsi="Aptos"/>
          <w:b/>
          <w:color w:val="844F28"/>
          <w:sz w:val="14"/>
        </w:rPr>
        <w:t>REFLECT</w:t>
      </w:r>
    </w:p>
    <w:p>
      <w:pPr>
        <w:spacing w:after="40"/>
      </w:pPr>
      <w:r>
        <w:rPr>
          <w:rFonts w:ascii="Georgia" w:hAnsi="Georgia"/>
          <w:b/>
          <w:i w:val="0"/>
          <w:color w:val="23211F"/>
          <w:sz w:val="16"/>
        </w:rPr>
        <w:t>Where do I need to receive God's covenant welcome before trying to manage the future?</w:t>
      </w:r>
    </w:p>
    <w:p>
      <w:pPr>
        <w:spacing w:after="40"/>
      </w:pPr>
      <w:r>
        <w:rPr>
          <w:rFonts w:ascii="Aptos" w:hAnsi="Aptos"/>
          <w:b/>
          <w:color w:val="844F28"/>
          <w:sz w:val="14"/>
        </w:rPr>
        <w:t>ACT</w:t>
      </w:r>
    </w:p>
    <w:p>
      <w:pPr>
        <w:spacing w:after="40"/>
      </w:pPr>
      <w:r>
        <w:rPr>
          <w:rFonts w:ascii="Georgia" w:hAnsi="Georgia"/>
          <w:b/>
          <w:i w:val="0"/>
          <w:color w:val="23211F"/>
          <w:sz w:val="16"/>
        </w:rPr>
        <w:t>Choose one action that agrees with the truth that God is God to you, not merely God over your circumstances.</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surrender to Your welcome. Teach me to live today from covenant belonging instead of anxious control.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037  |  FEBRUARY 6</w:t>
      </w:r>
    </w:p>
    <w:p>
      <w:pPr>
        <w:pStyle w:val="Heading1"/>
      </w:pPr>
      <w:r>
        <w:t>The Father's Patience Teaches the Heart to Trust Before It Can See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15:6  |  KJV</w:t>
            </w:r>
          </w:p>
          <w:p>
            <w:pPr>
              <w:spacing w:after="0" w:line="240" w:lineRule="auto"/>
            </w:pPr>
            <w:r>
              <w:rPr>
                <w:rFonts w:ascii="Georgia" w:hAnsi="Georgia"/>
                <w:i/>
                <w:color w:val="23211F"/>
                <w:sz w:val="17"/>
              </w:rPr>
              <w:t>And he believed in the LORD; and he counted it to him for righteousness.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15:6?</w:t>
      </w:r>
    </w:p>
    <w:p>
      <w:pPr>
        <w:spacing w:after="40"/>
      </w:pPr>
      <w:r>
        <w:rPr>
          <w:rFonts w:ascii="Aptos" w:hAnsi="Aptos"/>
          <w:b/>
          <w:color w:val="844F28"/>
          <w:sz w:val="14"/>
        </w:rPr>
        <w:t>REFLECT</w:t>
      </w:r>
    </w:p>
    <w:p>
      <w:pPr>
        <w:spacing w:after="40"/>
      </w:pPr>
      <w:r>
        <w:rPr>
          <w:rFonts w:ascii="Georgia" w:hAnsi="Georgia"/>
          <w:b/>
          <w:i w:val="0"/>
          <w:color w:val="23211F"/>
          <w:sz w:val="16"/>
        </w:rPr>
        <w:t>Where is God inviting me to trust His promise before I can see the outcome?</w:t>
      </w:r>
    </w:p>
    <w:p>
      <w:pPr>
        <w:spacing w:after="40"/>
      </w:pPr>
      <w:r>
        <w:rPr>
          <w:rFonts w:ascii="Aptos" w:hAnsi="Aptos"/>
          <w:b/>
          <w:color w:val="844F28"/>
          <w:sz w:val="14"/>
        </w:rPr>
        <w:t>ACT</w:t>
      </w:r>
    </w:p>
    <w:p>
      <w:pPr>
        <w:spacing w:after="40"/>
      </w:pPr>
      <w:r>
        <w:rPr>
          <w:rFonts w:ascii="Georgia" w:hAnsi="Georgia"/>
          <w:b/>
          <w:i w:val="0"/>
          <w:color w:val="23211F"/>
          <w:sz w:val="16"/>
        </w:rPr>
        <w:t>Write one promise or revealed truth from God, then answer it with a simple sentence of trust.</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righteousness by faith. Help me trust Your word before I can see the outcome, and keep me from trying to perform my way into Your love.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038  |  FEBRUARY 7</w:t>
      </w:r>
    </w:p>
    <w:p>
      <w:pPr>
        <w:pStyle w:val="Heading1"/>
      </w:pPr>
      <w:r>
        <w:t>Covenant Mercy Begins with What God Has Done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19:4  |  KJV</w:t>
            </w:r>
          </w:p>
          <w:p>
            <w:pPr>
              <w:spacing w:after="0" w:line="240" w:lineRule="auto"/>
            </w:pPr>
            <w:r>
              <w:rPr>
                <w:rFonts w:ascii="Georgia" w:hAnsi="Georgia"/>
                <w:i/>
                <w:color w:val="23211F"/>
                <w:sz w:val="17"/>
              </w:rPr>
              <w:t>Ye have seen what I did unto the Egyptians, and how I bare you on eagles’ wings, and brought you unto myself.</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19:4?</w:t>
      </w:r>
    </w:p>
    <w:p>
      <w:pPr>
        <w:spacing w:after="40"/>
      </w:pPr>
      <w:r>
        <w:rPr>
          <w:rFonts w:ascii="Aptos" w:hAnsi="Aptos"/>
          <w:b/>
          <w:color w:val="844F28"/>
          <w:sz w:val="14"/>
        </w:rPr>
        <w:t>REFLECT</w:t>
      </w:r>
    </w:p>
    <w:p>
      <w:pPr>
        <w:spacing w:after="40"/>
      </w:pPr>
      <w:r>
        <w:rPr>
          <w:rFonts w:ascii="Georgia" w:hAnsi="Georgia"/>
          <w:b/>
          <w:i w:val="0"/>
          <w:color w:val="23211F"/>
          <w:sz w:val="16"/>
        </w:rPr>
        <w:t>Where have I turned obedience into a test of whether I am worth carrying?</w:t>
      </w:r>
    </w:p>
    <w:p>
      <w:pPr>
        <w:spacing w:after="40"/>
      </w:pPr>
      <w:r>
        <w:rPr>
          <w:rFonts w:ascii="Aptos" w:hAnsi="Aptos"/>
          <w:b/>
          <w:color w:val="844F28"/>
          <w:sz w:val="14"/>
        </w:rPr>
        <w:t>ACT</w:t>
      </w:r>
    </w:p>
    <w:p>
      <w:pPr>
        <w:spacing w:after="40"/>
      </w:pPr>
      <w:r>
        <w:rPr>
          <w:rFonts w:ascii="Georgia" w:hAnsi="Georgia"/>
          <w:b/>
          <w:i w:val="0"/>
          <w:color w:val="23211F"/>
          <w:sz w:val="16"/>
        </w:rPr>
        <w:t>Name one place where you have been trying to prove your worth, and rest in the truth that God carries before you perform.</w:t>
      </w:r>
    </w:p>
    <w:p>
      <w:pPr>
        <w:spacing w:after="40"/>
      </w:pPr>
      <w:r>
        <w:rPr>
          <w:rFonts w:ascii="Aptos" w:hAnsi="Aptos"/>
          <w:b/>
          <w:color w:val="844F28"/>
          <w:sz w:val="14"/>
        </w:rPr>
        <w:t>PRAYER STARTER</w:t>
      </w:r>
    </w:p>
    <w:p>
      <w:pPr>
        <w:spacing w:after="40"/>
      </w:pPr>
      <w:r>
        <w:rPr>
          <w:rFonts w:ascii="Georgia" w:hAnsi="Georgia"/>
          <w:b w:val="0"/>
          <w:i/>
          <w:color w:val="5E5953"/>
          <w:sz w:val="16"/>
        </w:rPr>
        <w:t>Father, teach my heart to trust covenant mercy. Let a deliberate moment of trust return me to the order of grace: carried, brought near, and then called to respond.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039  |  FEBRUARY 8</w:t>
      </w:r>
    </w:p>
    <w:p>
      <w:pPr>
        <w:pStyle w:val="Heading1"/>
      </w:pPr>
      <w:r>
        <w:t>The Father's Patience Gives His People Ways to Remember What the Heart Forgets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17:11  |  KJV</w:t>
            </w:r>
          </w:p>
          <w:p>
            <w:pPr>
              <w:spacing w:after="0" w:line="240" w:lineRule="auto"/>
            </w:pPr>
            <w:r>
              <w:rPr>
                <w:rFonts w:ascii="Georgia" w:hAnsi="Georgia"/>
                <w:i/>
                <w:color w:val="23211F"/>
                <w:sz w:val="17"/>
              </w:rPr>
              <w:t>And ye shall circumcise the flesh of your foreskin; and it shall be a token of the covenant betwixt me and you.</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17:11?</w:t>
      </w:r>
    </w:p>
    <w:p>
      <w:pPr>
        <w:spacing w:after="40"/>
      </w:pPr>
      <w:r>
        <w:rPr>
          <w:rFonts w:ascii="Aptos" w:hAnsi="Aptos"/>
          <w:b/>
          <w:color w:val="844F28"/>
          <w:sz w:val="14"/>
        </w:rPr>
        <w:t>REFLECT</w:t>
      </w:r>
    </w:p>
    <w:p>
      <w:pPr>
        <w:spacing w:after="40"/>
      </w:pPr>
      <w:r>
        <w:rPr>
          <w:rFonts w:ascii="Georgia" w:hAnsi="Georgia"/>
          <w:b/>
          <w:i w:val="0"/>
          <w:color w:val="23211F"/>
          <w:sz w:val="16"/>
        </w:rPr>
        <w:t>What covenant reminder helps me remember whose I am when pressure rises?</w:t>
      </w:r>
    </w:p>
    <w:p>
      <w:pPr>
        <w:spacing w:after="40"/>
      </w:pPr>
      <w:r>
        <w:rPr>
          <w:rFonts w:ascii="Aptos" w:hAnsi="Aptos"/>
          <w:b/>
          <w:color w:val="844F28"/>
          <w:sz w:val="14"/>
        </w:rPr>
        <w:t>ACT</w:t>
      </w:r>
    </w:p>
    <w:p>
      <w:pPr>
        <w:spacing w:after="40"/>
      </w:pPr>
      <w:r>
        <w:rPr>
          <w:rFonts w:ascii="Georgia" w:hAnsi="Georgia"/>
          <w:b/>
          <w:i w:val="0"/>
          <w:color w:val="23211F"/>
          <w:sz w:val="16"/>
        </w:rPr>
        <w:t>Restore one small covenant reminder to your day before worry shapes your first response.</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for patient reminders. Help me see again what fear makes me forget and return to the rhythms that keep my heart near You.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040  |  FEBRUARY 9</w:t>
      </w:r>
    </w:p>
    <w:p>
      <w:pPr>
        <w:pStyle w:val="Heading1"/>
      </w:pPr>
      <w:r>
        <w:t>Boaz Tells Ruth That Her Story Has Not Been Invisible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Ruth 2:11  |  KJV</w:t>
            </w:r>
          </w:p>
          <w:p>
            <w:pPr>
              <w:spacing w:after="0" w:line="240" w:lineRule="auto"/>
            </w:pPr>
            <w:r>
              <w:rPr>
                <w:rFonts w:ascii="Georgia" w:hAnsi="Georgia"/>
                <w:i/>
                <w:color w:val="23211F"/>
                <w:sz w:val="17"/>
              </w:rPr>
              <w:t>And Boaz answered and said unto her, It hath fully been shewed me, all that thou hast done unto thy mother in law since the death of thine husband: and how thou hast left thy father and thy mother, and the land of thy nativity, and art come unto a people which thou knewest not heretofore.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Ruth 2:11?</w:t>
      </w:r>
    </w:p>
    <w:p>
      <w:pPr>
        <w:spacing w:after="40"/>
      </w:pPr>
      <w:r>
        <w:rPr>
          <w:rFonts w:ascii="Aptos" w:hAnsi="Aptos"/>
          <w:b/>
          <w:color w:val="844F28"/>
          <w:sz w:val="14"/>
        </w:rPr>
        <w:t>REFLECT</w:t>
      </w:r>
    </w:p>
    <w:p>
      <w:pPr>
        <w:spacing w:after="40"/>
      </w:pPr>
      <w:r>
        <w:rPr>
          <w:rFonts w:ascii="Georgia" w:hAnsi="Georgia"/>
          <w:b/>
          <w:i w:val="0"/>
          <w:color w:val="23211F"/>
          <w:sz w:val="16"/>
        </w:rPr>
        <w:t>What costly obedience do I need to let the Father see without minimizing it?</w:t>
      </w:r>
    </w:p>
    <w:p>
      <w:pPr>
        <w:spacing w:after="40"/>
      </w:pPr>
      <w:r>
        <w:rPr>
          <w:rFonts w:ascii="Aptos" w:hAnsi="Aptos"/>
          <w:b/>
          <w:color w:val="844F28"/>
          <w:sz w:val="14"/>
        </w:rPr>
        <w:t>ACT</w:t>
      </w:r>
    </w:p>
    <w:p>
      <w:pPr>
        <w:spacing w:after="40"/>
      </w:pPr>
      <w:r>
        <w:rPr>
          <w:rFonts w:ascii="Georgia" w:hAnsi="Georgia"/>
          <w:b/>
          <w:i w:val="0"/>
          <w:color w:val="23211F"/>
          <w:sz w:val="16"/>
        </w:rPr>
        <w:t>Name one costly act of faithfulness God has seen, and let gratitude replace the need to prove it.</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for seeing what obedience has cost. Bring my heart home to Your patience, and teach me to keep walking without needing to prove my faithfulness to every observer.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041  |  FEBRUARY 10</w:t>
      </w:r>
    </w:p>
    <w:p>
      <w:pPr>
        <w:pStyle w:val="Heading1"/>
      </w:pPr>
      <w:r>
        <w:t>Love That Finds You Can Hold You When the Answer Is Not Yet Visible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22:8  |  KJV</w:t>
            </w:r>
          </w:p>
          <w:p>
            <w:pPr>
              <w:spacing w:after="0" w:line="240" w:lineRule="auto"/>
            </w:pPr>
            <w:r>
              <w:rPr>
                <w:rFonts w:ascii="Georgia" w:hAnsi="Georgia"/>
                <w:i/>
                <w:color w:val="23211F"/>
                <w:sz w:val="17"/>
              </w:rPr>
              <w:t>And Abraham said, My son, God will provide himself a lamb for a burnt offering: so they went both of them together.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22:8?</w:t>
      </w:r>
    </w:p>
    <w:p>
      <w:pPr>
        <w:spacing w:after="40"/>
      </w:pPr>
      <w:r>
        <w:rPr>
          <w:rFonts w:ascii="Aptos" w:hAnsi="Aptos"/>
          <w:b/>
          <w:color w:val="844F28"/>
          <w:sz w:val="14"/>
        </w:rPr>
        <w:t>REFLECT</w:t>
      </w:r>
    </w:p>
    <w:p>
      <w:pPr>
        <w:spacing w:after="40"/>
      </w:pPr>
      <w:r>
        <w:rPr>
          <w:rFonts w:ascii="Georgia" w:hAnsi="Georgia"/>
          <w:b/>
          <w:i w:val="0"/>
          <w:color w:val="23211F"/>
          <w:sz w:val="16"/>
        </w:rPr>
        <w:t>What provision am I trying to force instead of entrusting it to the Father?</w:t>
      </w:r>
    </w:p>
    <w:p>
      <w:pPr>
        <w:spacing w:after="40"/>
      </w:pPr>
      <w:r>
        <w:rPr>
          <w:rFonts w:ascii="Aptos" w:hAnsi="Aptos"/>
          <w:b/>
          <w:color w:val="844F28"/>
          <w:sz w:val="14"/>
        </w:rPr>
        <w:t>ACT</w:t>
      </w:r>
    </w:p>
    <w:p>
      <w:pPr>
        <w:spacing w:after="40"/>
      </w:pPr>
      <w:r>
        <w:rPr>
          <w:rFonts w:ascii="Georgia" w:hAnsi="Georgia"/>
          <w:b/>
          <w:i w:val="0"/>
          <w:color w:val="23211F"/>
          <w:sz w:val="16"/>
        </w:rPr>
        <w:t>Name one provision a relationship needs, pray for it specifically, and take the faithful step that is yours without forcing the rest.</w:t>
      </w:r>
    </w:p>
    <w:p>
      <w:pPr>
        <w:spacing w:after="40"/>
      </w:pPr>
      <w:r>
        <w:rPr>
          <w:rFonts w:ascii="Aptos" w:hAnsi="Aptos"/>
          <w:b/>
          <w:color w:val="844F28"/>
          <w:sz w:val="14"/>
        </w:rPr>
        <w:t>PRAYER STARTER</w:t>
      </w:r>
    </w:p>
    <w:p>
      <w:pPr>
        <w:spacing w:after="40"/>
      </w:pPr>
      <w:r>
        <w:rPr>
          <w:rFonts w:ascii="Georgia" w:hAnsi="Georgia"/>
          <w:b w:val="0"/>
          <w:i/>
          <w:color w:val="5E5953"/>
          <w:sz w:val="16"/>
        </w:rPr>
        <w:t>Father, I trust You with the provision love requires. Help me keep walking with open hands while I wait for what only You can supply.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042  |  FEBRUARY 11</w:t>
      </w:r>
    </w:p>
    <w:p>
      <w:pPr>
        <w:pStyle w:val="Heading1"/>
      </w:pPr>
      <w:r>
        <w:t>The Father's Welcome Does Not Require You to Pretend the Obstacle Is Small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7:17  |  KJV</w:t>
            </w:r>
          </w:p>
          <w:p>
            <w:pPr>
              <w:spacing w:after="0" w:line="240" w:lineRule="auto"/>
            </w:pPr>
            <w:r>
              <w:rPr>
                <w:rFonts w:ascii="Georgia" w:hAnsi="Georgia"/>
                <w:i/>
                <w:color w:val="23211F"/>
                <w:sz w:val="17"/>
              </w:rPr>
              <w:t>If thou shalt say in thine heart, These nations are more than I; how can I dispossess them?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7:17?</w:t>
      </w:r>
    </w:p>
    <w:p>
      <w:pPr>
        <w:spacing w:after="40"/>
      </w:pPr>
      <w:r>
        <w:rPr>
          <w:rFonts w:ascii="Aptos" w:hAnsi="Aptos"/>
          <w:b/>
          <w:color w:val="844F28"/>
          <w:sz w:val="14"/>
        </w:rPr>
        <w:t>REFLECT</w:t>
      </w:r>
    </w:p>
    <w:p>
      <w:pPr>
        <w:spacing w:after="40"/>
      </w:pPr>
      <w:r>
        <w:rPr>
          <w:rFonts w:ascii="Georgia" w:hAnsi="Georgia"/>
          <w:b/>
          <w:i w:val="0"/>
          <w:color w:val="23211F"/>
          <w:sz w:val="16"/>
        </w:rPr>
        <w:t>What feels too large for me right now, and how can I bring that fear honestly to the Father?</w:t>
      </w:r>
    </w:p>
    <w:p>
      <w:pPr>
        <w:spacing w:after="40"/>
      </w:pPr>
      <w:r>
        <w:rPr>
          <w:rFonts w:ascii="Aptos" w:hAnsi="Aptos"/>
          <w:b/>
          <w:color w:val="844F28"/>
          <w:sz w:val="14"/>
        </w:rPr>
        <w:t>ACT</w:t>
      </w:r>
    </w:p>
    <w:p>
      <w:pPr>
        <w:spacing w:after="40"/>
      </w:pPr>
      <w:r>
        <w:rPr>
          <w:rFonts w:ascii="Georgia" w:hAnsi="Georgia"/>
          <w:b/>
          <w:i w:val="0"/>
          <w:color w:val="23211F"/>
          <w:sz w:val="16"/>
        </w:rPr>
        <w:t>Name one thing that feels too large, then place it before the Father before you make a decision.</w:t>
      </w:r>
    </w:p>
    <w:p>
      <w:pPr>
        <w:spacing w:after="40"/>
      </w:pPr>
      <w:r>
        <w:rPr>
          <w:rFonts w:ascii="Aptos" w:hAnsi="Aptos"/>
          <w:b/>
          <w:color w:val="844F28"/>
          <w:sz w:val="14"/>
        </w:rPr>
        <w:t>PRAYER STARTER</w:t>
      </w:r>
    </w:p>
    <w:p>
      <w:pPr>
        <w:spacing w:after="40"/>
      </w:pPr>
      <w:r>
        <w:rPr>
          <w:rFonts w:ascii="Georgia" w:hAnsi="Georgia"/>
          <w:b w:val="0"/>
          <w:i/>
          <w:color w:val="5E5953"/>
          <w:sz w:val="16"/>
        </w:rPr>
        <w:t>Father, meet me where fear has made the obstacle look larger than Your care. Teach me to trust Your welcome and Your strength without pretending I am never afraid.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043  |  FEBRUARY 12</w:t>
      </w:r>
    </w:p>
    <w:p>
      <w:pPr>
        <w:pStyle w:val="Heading1"/>
      </w:pPr>
      <w:r>
        <w:t>Love That Moves Into Action Does Not Always Move Alone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50:7  |  KJV</w:t>
            </w:r>
          </w:p>
          <w:p>
            <w:pPr>
              <w:spacing w:after="0" w:line="240" w:lineRule="auto"/>
            </w:pPr>
            <w:r>
              <w:rPr>
                <w:rFonts w:ascii="Georgia" w:hAnsi="Georgia"/>
                <w:i/>
                <w:color w:val="23211F"/>
                <w:sz w:val="17"/>
              </w:rPr>
              <w:t>And Joseph went up to bury his father: and with him went up all the servants of Pharaoh, the elders of his house, and all the elders of the land of Egypt,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50:7?</w:t>
      </w:r>
    </w:p>
    <w:p>
      <w:pPr>
        <w:spacing w:after="40"/>
      </w:pPr>
      <w:r>
        <w:rPr>
          <w:rFonts w:ascii="Aptos" w:hAnsi="Aptos"/>
          <w:b/>
          <w:color w:val="844F28"/>
          <w:sz w:val="14"/>
        </w:rPr>
        <w:t>REFLECT</w:t>
      </w:r>
    </w:p>
    <w:p>
      <w:pPr>
        <w:spacing w:after="40"/>
      </w:pPr>
      <w:r>
        <w:rPr>
          <w:rFonts w:ascii="Georgia" w:hAnsi="Georgia"/>
          <w:b/>
          <w:i w:val="0"/>
          <w:color w:val="23211F"/>
          <w:sz w:val="16"/>
        </w:rPr>
        <w:t>What action needs faithful company instead of lonely striving?</w:t>
      </w:r>
    </w:p>
    <w:p>
      <w:pPr>
        <w:spacing w:after="40"/>
      </w:pPr>
      <w:r>
        <w:rPr>
          <w:rFonts w:ascii="Aptos" w:hAnsi="Aptos"/>
          <w:b/>
          <w:color w:val="844F28"/>
          <w:sz w:val="14"/>
        </w:rPr>
        <w:t>ACT</w:t>
      </w:r>
    </w:p>
    <w:p>
      <w:pPr>
        <w:spacing w:after="40"/>
      </w:pPr>
      <w:r>
        <w:rPr>
          <w:rFonts w:ascii="Georgia" w:hAnsi="Georgia"/>
          <w:b/>
          <w:i w:val="0"/>
          <w:color w:val="23211F"/>
          <w:sz w:val="16"/>
        </w:rPr>
        <w:t>Name one faithful action that should not be carried alone, and identify who could walk with you.</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receive the company You provide. Let love move into action with courage and humility, and teach me not to call isolation strength.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044  |  FEBRUARY 13</w:t>
      </w:r>
    </w:p>
    <w:p>
      <w:pPr>
        <w:pStyle w:val="Heading1"/>
      </w:pPr>
      <w:r>
        <w:t>The Father's Welcome Rests Under a Kingdom That Does Not Expire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15:18  |  KJV</w:t>
            </w:r>
          </w:p>
          <w:p>
            <w:pPr>
              <w:spacing w:after="0" w:line="240" w:lineRule="auto"/>
            </w:pPr>
            <w:r>
              <w:rPr>
                <w:rFonts w:ascii="Georgia" w:hAnsi="Georgia"/>
                <w:i/>
                <w:color w:val="23211F"/>
                <w:sz w:val="17"/>
              </w:rPr>
              <w:t>The LORD shall reign for ever and ever.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15:18?</w:t>
      </w:r>
    </w:p>
    <w:p>
      <w:pPr>
        <w:spacing w:after="40"/>
      </w:pPr>
      <w:r>
        <w:rPr>
          <w:rFonts w:ascii="Aptos" w:hAnsi="Aptos"/>
          <w:b/>
          <w:color w:val="844F28"/>
          <w:sz w:val="14"/>
        </w:rPr>
        <w:t>REFLECT</w:t>
      </w:r>
    </w:p>
    <w:p>
      <w:pPr>
        <w:spacing w:after="40"/>
      </w:pPr>
      <w:r>
        <w:rPr>
          <w:rFonts w:ascii="Georgia" w:hAnsi="Georgia"/>
          <w:b/>
          <w:i w:val="0"/>
          <w:color w:val="23211F"/>
          <w:sz w:val="16"/>
        </w:rPr>
        <w:t>What temporary pressure have I been treating as if it had final authority?</w:t>
      </w:r>
    </w:p>
    <w:p>
      <w:pPr>
        <w:spacing w:after="40"/>
      </w:pPr>
      <w:r>
        <w:rPr>
          <w:rFonts w:ascii="Aptos" w:hAnsi="Aptos"/>
          <w:b/>
          <w:color w:val="844F28"/>
          <w:sz w:val="14"/>
        </w:rPr>
        <w:t>ACT</w:t>
      </w:r>
    </w:p>
    <w:p>
      <w:pPr>
        <w:spacing w:after="40"/>
      </w:pPr>
      <w:r>
        <w:rPr>
          <w:rFonts w:ascii="Georgia" w:hAnsi="Georgia"/>
          <w:b/>
          <w:i w:val="0"/>
          <w:color w:val="23211F"/>
          <w:sz w:val="16"/>
        </w:rPr>
        <w:t>Before responding to one urgent pressure, pause and ask what changes when you remember that the Lord's reign outlasts it.</w:t>
      </w:r>
    </w:p>
    <w:p>
      <w:pPr>
        <w:spacing w:after="40"/>
      </w:pPr>
      <w:r>
        <w:rPr>
          <w:rFonts w:ascii="Aptos" w:hAnsi="Aptos"/>
          <w:b/>
          <w:color w:val="844F28"/>
          <w:sz w:val="14"/>
        </w:rPr>
        <w:t>PRAYER STARTER</w:t>
      </w:r>
    </w:p>
    <w:p>
      <w:pPr>
        <w:spacing w:after="40"/>
      </w:pPr>
      <w:r>
        <w:rPr>
          <w:rFonts w:ascii="Georgia" w:hAnsi="Georgia"/>
          <w:b w:val="0"/>
          <w:i/>
          <w:color w:val="5E5953"/>
          <w:sz w:val="16"/>
        </w:rPr>
        <w:t>Father, bring my heart home under Your faithful reign. Let what is eternal steady what feels urgent, and let Your welcome shape my obedience today.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045  |  FEBRUARY 14</w:t>
      </w:r>
    </w:p>
    <w:p>
      <w:pPr>
        <w:pStyle w:val="Heading1"/>
      </w:pPr>
      <w:r>
        <w:t>The Father's Patience Makes Room for Honest Questions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22:7  |  KJV</w:t>
            </w:r>
          </w:p>
          <w:p>
            <w:pPr>
              <w:spacing w:after="0" w:line="240" w:lineRule="auto"/>
            </w:pPr>
            <w:r>
              <w:rPr>
                <w:rFonts w:ascii="Georgia" w:hAnsi="Georgia"/>
                <w:i/>
                <w:color w:val="23211F"/>
                <w:sz w:val="17"/>
              </w:rPr>
              <w:t>And Isaac spake unto Abraham his father, and said, My father: and he said, Here am I, my son. And he said, Behold the fire and the wood: but where is the lamb for a burnt offering?</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22:7?</w:t>
      </w:r>
    </w:p>
    <w:p>
      <w:pPr>
        <w:spacing w:after="40"/>
      </w:pPr>
      <w:r>
        <w:rPr>
          <w:rFonts w:ascii="Aptos" w:hAnsi="Aptos"/>
          <w:b/>
          <w:color w:val="844F28"/>
          <w:sz w:val="14"/>
        </w:rPr>
        <w:t>REFLECT</w:t>
      </w:r>
    </w:p>
    <w:p>
      <w:pPr>
        <w:spacing w:after="40"/>
      </w:pPr>
      <w:r>
        <w:rPr>
          <w:rFonts w:ascii="Georgia" w:hAnsi="Georgia"/>
          <w:b/>
          <w:i w:val="0"/>
          <w:color w:val="23211F"/>
          <w:sz w:val="16"/>
        </w:rPr>
        <w:t>What visible facts and missing provision do I need to bring into the Father's presence?</w:t>
      </w:r>
    </w:p>
    <w:p>
      <w:pPr>
        <w:spacing w:after="40"/>
      </w:pPr>
      <w:r>
        <w:rPr>
          <w:rFonts w:ascii="Aptos" w:hAnsi="Aptos"/>
          <w:b/>
          <w:color w:val="844F28"/>
          <w:sz w:val="14"/>
        </w:rPr>
        <w:t>ACT</w:t>
      </w:r>
    </w:p>
    <w:p>
      <w:pPr>
        <w:spacing w:after="40"/>
      </w:pPr>
      <w:r>
        <w:rPr>
          <w:rFonts w:ascii="Georgia" w:hAnsi="Georgia"/>
          <w:b/>
          <w:i w:val="0"/>
          <w:color w:val="23211F"/>
          <w:sz w:val="16"/>
        </w:rPr>
        <w:t>Bring one "where is the provision?" question to God without rushing to answer it yourself.</w:t>
      </w:r>
    </w:p>
    <w:p>
      <w:pPr>
        <w:spacing w:after="40"/>
      </w:pPr>
      <w:r>
        <w:rPr>
          <w:rFonts w:ascii="Aptos" w:hAnsi="Aptos"/>
          <w:b/>
          <w:color w:val="844F28"/>
          <w:sz w:val="14"/>
        </w:rPr>
        <w:t>PRAYER STARTER</w:t>
      </w:r>
    </w:p>
    <w:p>
      <w:pPr>
        <w:spacing w:after="40"/>
      </w:pPr>
      <w:r>
        <w:rPr>
          <w:rFonts w:ascii="Georgia" w:hAnsi="Georgia"/>
          <w:b w:val="0"/>
          <w:i/>
          <w:color w:val="5E5953"/>
          <w:sz w:val="16"/>
        </w:rPr>
        <w:t>Father, receive my honest questions with patience. Help me rest today with what I can see and what I cannot yet see, trusting that You are near.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046  |  FEBRUARY 15</w:t>
      </w:r>
    </w:p>
    <w:p>
      <w:pPr>
        <w:pStyle w:val="Heading1"/>
      </w:pPr>
      <w:r>
        <w:t>Love Stronger Than Fear Teaches Faithfulness Across Generations, Not Only in Private Moments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17:12  |  KJV</w:t>
            </w:r>
          </w:p>
          <w:p>
            <w:pPr>
              <w:spacing w:after="0" w:line="240" w:lineRule="auto"/>
            </w:pPr>
            <w:r>
              <w:rPr>
                <w:rFonts w:ascii="Georgia" w:hAnsi="Georgia"/>
                <w:i/>
                <w:color w:val="23211F"/>
                <w:sz w:val="17"/>
              </w:rPr>
              <w:t>And he that is eight days old shall be circumcised among you, every man child in your generations, he that is born in the house, or bought with money of any stranger, which is not of thy seed.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17:12?</w:t>
      </w:r>
    </w:p>
    <w:p>
      <w:pPr>
        <w:spacing w:after="40"/>
      </w:pPr>
      <w:r>
        <w:rPr>
          <w:rFonts w:ascii="Aptos" w:hAnsi="Aptos"/>
          <w:b/>
          <w:color w:val="844F28"/>
          <w:sz w:val="14"/>
        </w:rPr>
        <w:t>REFLECT</w:t>
      </w:r>
    </w:p>
    <w:p>
      <w:pPr>
        <w:spacing w:after="40"/>
      </w:pPr>
      <w:r>
        <w:rPr>
          <w:rFonts w:ascii="Georgia" w:hAnsi="Georgia"/>
          <w:b/>
          <w:i w:val="0"/>
          <w:color w:val="23211F"/>
          <w:sz w:val="16"/>
        </w:rPr>
        <w:t>What pattern am I helping carry forward, and what small act of faithfulness can strengthen it today?</w:t>
      </w:r>
    </w:p>
    <w:p>
      <w:pPr>
        <w:spacing w:after="40"/>
      </w:pPr>
      <w:r>
        <w:rPr>
          <w:rFonts w:ascii="Aptos" w:hAnsi="Aptos"/>
          <w:b/>
          <w:color w:val="844F28"/>
          <w:sz w:val="14"/>
        </w:rPr>
        <w:t>ACT</w:t>
      </w:r>
    </w:p>
    <w:p>
      <w:pPr>
        <w:spacing w:after="40"/>
      </w:pPr>
      <w:r>
        <w:rPr>
          <w:rFonts w:ascii="Georgia" w:hAnsi="Georgia"/>
          <w:b/>
          <w:i w:val="0"/>
          <w:color w:val="23211F"/>
          <w:sz w:val="16"/>
        </w:rPr>
        <w:t>Choose one generational or household witness you can strengthen through a small faithful action today.</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love teach me faithfulness beyond fear. Help my life hand forward mercy, truth, and trust in You.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047  |  FEBRUARY 16</w:t>
      </w:r>
    </w:p>
    <w:p>
      <w:pPr>
        <w:pStyle w:val="Heading1"/>
      </w:pPr>
      <w:r>
        <w:t>The Father Is Not Offended by Honest Lament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Psalm 13:5  |  KJV</w:t>
            </w:r>
          </w:p>
          <w:p>
            <w:pPr>
              <w:spacing w:after="0" w:line="240" w:lineRule="auto"/>
            </w:pPr>
            <w:r>
              <w:rPr>
                <w:rFonts w:ascii="Georgia" w:hAnsi="Georgia"/>
                <w:i/>
                <w:color w:val="23211F"/>
                <w:sz w:val="17"/>
              </w:rPr>
              <w:t>But I have trusted in thy mercy; my heart shall rejoice in thy salvation.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Psalm 13:5?</w:t>
      </w:r>
    </w:p>
    <w:p>
      <w:pPr>
        <w:spacing w:after="40"/>
      </w:pPr>
      <w:r>
        <w:rPr>
          <w:rFonts w:ascii="Aptos" w:hAnsi="Aptos"/>
          <w:b/>
          <w:color w:val="844F28"/>
          <w:sz w:val="14"/>
        </w:rPr>
        <w:t>REFLECT</w:t>
      </w:r>
    </w:p>
    <w:p>
      <w:pPr>
        <w:spacing w:after="40"/>
      </w:pPr>
      <w:r>
        <w:rPr>
          <w:rFonts w:ascii="Georgia" w:hAnsi="Georgia"/>
          <w:b/>
          <w:i w:val="0"/>
          <w:color w:val="23211F"/>
          <w:sz w:val="16"/>
        </w:rPr>
        <w:t>What honest prayer have I been afraid to bring to God, and what truth can help me return to trust?</w:t>
      </w:r>
    </w:p>
    <w:p>
      <w:pPr>
        <w:spacing w:after="40"/>
      </w:pPr>
      <w:r>
        <w:rPr>
          <w:rFonts w:ascii="Aptos" w:hAnsi="Aptos"/>
          <w:b/>
          <w:color w:val="844F28"/>
          <w:sz w:val="14"/>
        </w:rPr>
        <w:t>ACT</w:t>
      </w:r>
    </w:p>
    <w:p>
      <w:pPr>
        <w:spacing w:after="40"/>
      </w:pPr>
      <w:r>
        <w:rPr>
          <w:rFonts w:ascii="Georgia" w:hAnsi="Georgia"/>
          <w:b/>
          <w:i w:val="0"/>
          <w:color w:val="23211F"/>
          <w:sz w:val="16"/>
        </w:rPr>
        <w:t>Bring one honest lament to God, then end the prayer by naming one reason His love is still trustworthy.</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that I do not have to hide sorrow from You. Hold me in Your steadfast love. Teach my heart to trust You even before every feeling has caught up.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048  |  FEBRUARY 17</w:t>
      </w:r>
    </w:p>
    <w:p>
      <w:pPr>
        <w:pStyle w:val="Heading1"/>
      </w:pPr>
      <w:r>
        <w:t>Love That Finds You Is Able to Appoint a Time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17:21  |  KJV</w:t>
            </w:r>
          </w:p>
          <w:p>
            <w:pPr>
              <w:spacing w:after="0" w:line="240" w:lineRule="auto"/>
            </w:pPr>
            <w:r>
              <w:rPr>
                <w:rFonts w:ascii="Georgia" w:hAnsi="Georgia"/>
                <w:i/>
                <w:color w:val="23211F"/>
                <w:sz w:val="17"/>
              </w:rPr>
              <w:t>But my covenant will I establish with Isaac, which Sarah shall bear unto thee at this set time in the next year.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17:21?</w:t>
      </w:r>
    </w:p>
    <w:p>
      <w:pPr>
        <w:spacing w:after="40"/>
      </w:pPr>
      <w:r>
        <w:rPr>
          <w:rFonts w:ascii="Aptos" w:hAnsi="Aptos"/>
          <w:b/>
          <w:color w:val="844F28"/>
          <w:sz w:val="14"/>
        </w:rPr>
        <w:t>REFLECT</w:t>
      </w:r>
    </w:p>
    <w:p>
      <w:pPr>
        <w:spacing w:after="40"/>
      </w:pPr>
      <w:r>
        <w:rPr>
          <w:rFonts w:ascii="Georgia" w:hAnsi="Georgia"/>
          <w:b/>
          <w:i w:val="0"/>
          <w:color w:val="23211F"/>
          <w:sz w:val="16"/>
        </w:rPr>
        <w:t>Where do I need to trust God's appointed timing instead of forcing a relational outcome?</w:t>
      </w:r>
    </w:p>
    <w:p>
      <w:pPr>
        <w:spacing w:after="40"/>
      </w:pPr>
      <w:r>
        <w:rPr>
          <w:rFonts w:ascii="Aptos" w:hAnsi="Aptos"/>
          <w:b/>
          <w:color w:val="844F28"/>
          <w:sz w:val="14"/>
        </w:rPr>
        <w:t>ACT</w:t>
      </w:r>
    </w:p>
    <w:p>
      <w:pPr>
        <w:spacing w:after="40"/>
      </w:pPr>
      <w:r>
        <w:rPr>
          <w:rFonts w:ascii="Georgia" w:hAnsi="Georgia"/>
          <w:b/>
          <w:i w:val="0"/>
          <w:color w:val="23211F"/>
          <w:sz w:val="16"/>
        </w:rPr>
        <w:t>Identify one place where timing has made you anxious, then choose a patient act of obedience that does not force the outcome.</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stand in the love that finds me and appoints the right time. Keep impatience from ruling my relationships while I wait for Your promise.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049  |  FEBRUARY 18</w:t>
      </w:r>
    </w:p>
    <w:p>
      <w:pPr>
        <w:pStyle w:val="Heading1"/>
      </w:pPr>
      <w:r>
        <w:t>God Is Not Improvising Care at the Last Minute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3:15  |  KJV</w:t>
            </w:r>
          </w:p>
          <w:p>
            <w:pPr>
              <w:spacing w:after="0" w:line="240" w:lineRule="auto"/>
            </w:pPr>
            <w:r>
              <w:rPr>
                <w:rFonts w:ascii="Georgia" w:hAnsi="Georgia"/>
                <w:i/>
                <w:color w:val="23211F"/>
                <w:sz w:val="17"/>
              </w:rPr>
              <w:t>And God said moreover unto Moses, Thus shalt thou say unto the children of Israel, The LORD God of your fathers, the God of Abraham, the God of Isaac, and the God of Jacob, hath sent me unto you: this is my name for ever, and this is my memorial unto all generations.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3:15?</w:t>
      </w:r>
    </w:p>
    <w:p>
      <w:pPr>
        <w:spacing w:after="40"/>
      </w:pPr>
      <w:r>
        <w:rPr>
          <w:rFonts w:ascii="Aptos" w:hAnsi="Aptos"/>
          <w:b/>
          <w:color w:val="844F28"/>
          <w:sz w:val="14"/>
        </w:rPr>
        <w:t>REFLECT</w:t>
      </w:r>
    </w:p>
    <w:p>
      <w:pPr>
        <w:spacing w:after="40"/>
      </w:pPr>
      <w:r>
        <w:rPr>
          <w:rFonts w:ascii="Georgia" w:hAnsi="Georgia"/>
          <w:b/>
          <w:i w:val="0"/>
          <w:color w:val="23211F"/>
          <w:sz w:val="16"/>
        </w:rPr>
        <w:t>What part of God's past faithfulness needs to speak into my present struggle?</w:t>
      </w:r>
    </w:p>
    <w:p>
      <w:pPr>
        <w:spacing w:after="40"/>
      </w:pPr>
      <w:r>
        <w:rPr>
          <w:rFonts w:ascii="Aptos" w:hAnsi="Aptos"/>
          <w:b/>
          <w:color w:val="844F28"/>
          <w:sz w:val="14"/>
        </w:rPr>
        <w:t>ACT</w:t>
      </w:r>
    </w:p>
    <w:p>
      <w:pPr>
        <w:spacing w:after="40"/>
      </w:pPr>
      <w:r>
        <w:rPr>
          <w:rFonts w:ascii="Georgia" w:hAnsi="Georgia"/>
          <w:b/>
          <w:i w:val="0"/>
          <w:color w:val="23211F"/>
          <w:sz w:val="16"/>
        </w:rPr>
        <w:t>Recall one way God has been faithful before this struggle, then let that memory steady one action today.</w:t>
      </w:r>
    </w:p>
    <w:p>
      <w:pPr>
        <w:spacing w:after="40"/>
      </w:pPr>
      <w:r>
        <w:rPr>
          <w:rFonts w:ascii="Aptos" w:hAnsi="Aptos"/>
          <w:b/>
          <w:color w:val="844F28"/>
          <w:sz w:val="14"/>
        </w:rPr>
        <w:t>PRAYER STARTER</w:t>
      </w:r>
    </w:p>
    <w:p>
      <w:pPr>
        <w:spacing w:after="40"/>
      </w:pPr>
      <w:r>
        <w:rPr>
          <w:rFonts w:ascii="Georgia" w:hAnsi="Georgia"/>
          <w:b w:val="0"/>
          <w:i/>
          <w:color w:val="5E5953"/>
          <w:sz w:val="16"/>
        </w:rPr>
        <w:t>Father, lift my eyes beyond the pressure of this moment. Remind me that Your name is faithful from generation to generation. Let hope rise because You have not forgotten Your people.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050  |  FEBRUARY 19</w:t>
      </w:r>
    </w:p>
    <w:p>
      <w:pPr>
        <w:pStyle w:val="Heading1"/>
      </w:pPr>
      <w:r>
        <w:t>The Promise That Holds Is Larger Than the Day That Tested You</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22:17  |  KJV</w:t>
            </w:r>
          </w:p>
          <w:p>
            <w:pPr>
              <w:spacing w:after="0" w:line="240" w:lineRule="auto"/>
            </w:pPr>
            <w:r>
              <w:rPr>
                <w:rFonts w:ascii="Georgia" w:hAnsi="Georgia"/>
                <w:i/>
                <w:color w:val="23211F"/>
                <w:sz w:val="17"/>
              </w:rPr>
              <w:t>That in blessing I will bless thee, and in multiplying I will multiply thy seed as the stars of the heaven, and as the sand which is upon the sea shore; and thy seed shall possess the gate of his enemies;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22:17?</w:t>
      </w:r>
    </w:p>
    <w:p>
      <w:pPr>
        <w:spacing w:after="40"/>
      </w:pPr>
      <w:r>
        <w:rPr>
          <w:rFonts w:ascii="Aptos" w:hAnsi="Aptos"/>
          <w:b/>
          <w:color w:val="844F28"/>
          <w:sz w:val="14"/>
        </w:rPr>
        <w:t>REFLECT</w:t>
      </w:r>
    </w:p>
    <w:p>
      <w:pPr>
        <w:spacing w:after="40"/>
      </w:pPr>
      <w:r>
        <w:rPr>
          <w:rFonts w:ascii="Georgia" w:hAnsi="Georgia"/>
          <w:b/>
          <w:i w:val="0"/>
          <w:color w:val="23211F"/>
          <w:sz w:val="16"/>
        </w:rPr>
        <w:t>What promise needs room to breathe in me today?</w:t>
      </w:r>
    </w:p>
    <w:p>
      <w:pPr>
        <w:spacing w:after="40"/>
      </w:pPr>
      <w:r>
        <w:rPr>
          <w:rFonts w:ascii="Aptos" w:hAnsi="Aptos"/>
          <w:b/>
          <w:color w:val="844F28"/>
          <w:sz w:val="14"/>
        </w:rPr>
        <w:t>ACT</w:t>
      </w:r>
    </w:p>
    <w:p>
      <w:pPr>
        <w:spacing w:after="40"/>
      </w:pPr>
      <w:r>
        <w:rPr>
          <w:rFonts w:ascii="Georgia" w:hAnsi="Georgia"/>
          <w:b/>
          <w:i w:val="0"/>
          <w:color w:val="23211F"/>
          <w:sz w:val="16"/>
        </w:rPr>
        <w:t>Name one promise of God's character and let it shape the way you rest, speak, and respond.</w:t>
      </w:r>
    </w:p>
    <w:p>
      <w:pPr>
        <w:spacing w:after="40"/>
      </w:pPr>
      <w:r>
        <w:rPr>
          <w:rFonts w:ascii="Aptos" w:hAnsi="Aptos"/>
          <w:b/>
          <w:color w:val="844F28"/>
          <w:sz w:val="14"/>
        </w:rPr>
        <w:t>PRAYER STARTER</w:t>
      </w:r>
    </w:p>
    <w:p>
      <w:pPr>
        <w:spacing w:after="40"/>
      </w:pPr>
      <w:r>
        <w:rPr>
          <w:rFonts w:ascii="Georgia" w:hAnsi="Georgia"/>
          <w:b w:val="0"/>
          <w:i/>
          <w:color w:val="5E5953"/>
          <w:sz w:val="16"/>
        </w:rPr>
        <w:t>Father, let time set apart with God settle me under Your promise. Teach my heart to trust what You have spoken before I reach for control.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051  |  FEBRUARY 20</w:t>
      </w:r>
    </w:p>
    <w:p>
      <w:pPr>
        <w:pStyle w:val="Heading1"/>
      </w:pPr>
      <w:r>
        <w:t>The Father's Welcome Is Not Fragile, But It Is Holy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31:16  |  KJV</w:t>
            </w:r>
          </w:p>
          <w:p>
            <w:pPr>
              <w:spacing w:after="0" w:line="240" w:lineRule="auto"/>
            </w:pPr>
            <w:r>
              <w:rPr>
                <w:rFonts w:ascii="Georgia" w:hAnsi="Georgia"/>
                <w:i/>
                <w:color w:val="23211F"/>
                <w:sz w:val="17"/>
              </w:rPr>
              <w:t>And the LORD said unto Moses, Behold, thou shalt sleep with thy fathers; and this people will rise up, and go a whoring after the gods of the strangers of the land, whither they go to be among them, and will forsake me, and break my covenant which I have made with them.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31:16?</w:t>
      </w:r>
    </w:p>
    <w:p>
      <w:pPr>
        <w:spacing w:after="40"/>
      </w:pPr>
      <w:r>
        <w:rPr>
          <w:rFonts w:ascii="Aptos" w:hAnsi="Aptos"/>
          <w:b/>
          <w:color w:val="844F28"/>
          <w:sz w:val="14"/>
        </w:rPr>
        <w:t>REFLECT</w:t>
      </w:r>
    </w:p>
    <w:p>
      <w:pPr>
        <w:spacing w:after="40"/>
      </w:pPr>
      <w:r>
        <w:rPr>
          <w:rFonts w:ascii="Georgia" w:hAnsi="Georgia"/>
          <w:b/>
          <w:i w:val="0"/>
          <w:color w:val="23211F"/>
          <w:sz w:val="16"/>
        </w:rPr>
        <w:t>What rival love has been asking for too much of my heart?</w:t>
      </w:r>
    </w:p>
    <w:p>
      <w:pPr>
        <w:spacing w:after="40"/>
      </w:pPr>
      <w:r>
        <w:rPr>
          <w:rFonts w:ascii="Aptos" w:hAnsi="Aptos"/>
          <w:b/>
          <w:color w:val="844F28"/>
          <w:sz w:val="14"/>
        </w:rPr>
        <w:t>ACT</w:t>
      </w:r>
    </w:p>
    <w:p>
      <w:pPr>
        <w:spacing w:after="40"/>
      </w:pPr>
      <w:r>
        <w:rPr>
          <w:rFonts w:ascii="Georgia" w:hAnsi="Georgia"/>
          <w:b/>
          <w:i w:val="0"/>
          <w:color w:val="23211F"/>
          <w:sz w:val="16"/>
        </w:rPr>
        <w:t>Ask God to reveal one rival love that has been asking for too much of your heart.</w:t>
      </w:r>
    </w:p>
    <w:p>
      <w:pPr>
        <w:spacing w:after="40"/>
      </w:pPr>
      <w:r>
        <w:rPr>
          <w:rFonts w:ascii="Aptos" w:hAnsi="Aptos"/>
          <w:b/>
          <w:color w:val="844F28"/>
          <w:sz w:val="14"/>
        </w:rPr>
        <w:t>PRAYER STARTER</w:t>
      </w:r>
    </w:p>
    <w:p>
      <w:pPr>
        <w:spacing w:after="40"/>
      </w:pPr>
      <w:r>
        <w:rPr>
          <w:rFonts w:ascii="Georgia" w:hAnsi="Georgia"/>
          <w:b w:val="0"/>
          <w:i/>
          <w:color w:val="5E5953"/>
          <w:sz w:val="16"/>
        </w:rPr>
        <w:t>Father, refine my heart without letting me run from Your welcome. Show me what has competed with You, and give me courage to surrender it. Let holy correction become mercy in me.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052  |  FEBRUARY 21</w:t>
      </w:r>
    </w:p>
    <w:p>
      <w:pPr>
        <w:pStyle w:val="Heading1"/>
      </w:pPr>
      <w:r>
        <w:t>God Says He Will Establish Covenant Between Himself and Abram and Multiply Him Greatly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17:2  |  KJV</w:t>
            </w:r>
          </w:p>
          <w:p>
            <w:pPr>
              <w:spacing w:after="0" w:line="240" w:lineRule="auto"/>
            </w:pPr>
            <w:r>
              <w:rPr>
                <w:rFonts w:ascii="Georgia" w:hAnsi="Georgia"/>
                <w:i/>
                <w:color w:val="23211F"/>
                <w:sz w:val="17"/>
              </w:rPr>
              <w:t>And I will make my covenant between me and thee, and will multiply thee exceedingly.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17:2?</w:t>
      </w:r>
    </w:p>
    <w:p>
      <w:pPr>
        <w:spacing w:after="40"/>
      </w:pPr>
      <w:r>
        <w:rPr>
          <w:rFonts w:ascii="Aptos" w:hAnsi="Aptos"/>
          <w:b/>
          <w:color w:val="844F28"/>
          <w:sz w:val="14"/>
        </w:rPr>
        <w:t>REFLECT</w:t>
      </w:r>
    </w:p>
    <w:p>
      <w:pPr>
        <w:spacing w:after="40"/>
      </w:pPr>
      <w:r>
        <w:rPr>
          <w:rFonts w:ascii="Georgia" w:hAnsi="Georgia"/>
          <w:b/>
          <w:i w:val="0"/>
          <w:color w:val="23211F"/>
          <w:sz w:val="16"/>
        </w:rPr>
        <w:t>What expectation has fear made smaller than God's covenant promise?</w:t>
      </w:r>
    </w:p>
    <w:p>
      <w:pPr>
        <w:spacing w:after="40"/>
      </w:pPr>
      <w:r>
        <w:rPr>
          <w:rFonts w:ascii="Aptos" w:hAnsi="Aptos"/>
          <w:b/>
          <w:color w:val="844F28"/>
          <w:sz w:val="14"/>
        </w:rPr>
        <w:t>ACT</w:t>
      </w:r>
    </w:p>
    <w:p>
      <w:pPr>
        <w:spacing w:after="40"/>
      </w:pPr>
      <w:r>
        <w:rPr>
          <w:rFonts w:ascii="Georgia" w:hAnsi="Georgia"/>
          <w:b/>
          <w:i w:val="0"/>
          <w:color w:val="23211F"/>
          <w:sz w:val="16"/>
        </w:rPr>
        <w:t>Identify one small expectation you have used to protect yourself, then ask God to refine it under His covenant promise.</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covenant mercy refine the expectations fear has made small. Teach me to receive Your "I will" before I measure myself.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053  |  FEBRUARY 22</w:t>
      </w:r>
    </w:p>
    <w:p>
      <w:pPr>
        <w:pStyle w:val="Heading1"/>
      </w:pPr>
      <w:r>
        <w:t>The Father's Welcome Gives Obedience a Home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19:5  |  KJV</w:t>
            </w:r>
          </w:p>
          <w:p>
            <w:pPr>
              <w:spacing w:after="0" w:line="240" w:lineRule="auto"/>
            </w:pPr>
            <w:r>
              <w:rPr>
                <w:rFonts w:ascii="Georgia" w:hAnsi="Georgia"/>
                <w:i/>
                <w:color w:val="23211F"/>
                <w:sz w:val="17"/>
              </w:rPr>
              <w:t>Now therefore, if ye will obey my voice indeed, and keep my covenant, then ye shall be a peculiar treasure unto me above all people: for all the earth is mine: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19:5?</w:t>
      </w:r>
    </w:p>
    <w:p>
      <w:pPr>
        <w:spacing w:after="40"/>
      </w:pPr>
      <w:r>
        <w:rPr>
          <w:rFonts w:ascii="Aptos" w:hAnsi="Aptos"/>
          <w:b/>
          <w:color w:val="844F28"/>
          <w:sz w:val="14"/>
        </w:rPr>
        <w:t>REFLECT</w:t>
      </w:r>
    </w:p>
    <w:p>
      <w:pPr>
        <w:spacing w:after="40"/>
      </w:pPr>
      <w:r>
        <w:rPr>
          <w:rFonts w:ascii="Georgia" w:hAnsi="Georgia"/>
          <w:b/>
          <w:i w:val="0"/>
          <w:color w:val="23211F"/>
          <w:sz w:val="16"/>
        </w:rPr>
        <w:t>Where do I need to hear God's call as welcome instead of rejection waiting to happen?</w:t>
      </w:r>
    </w:p>
    <w:p>
      <w:pPr>
        <w:spacing w:after="40"/>
      </w:pPr>
      <w:r>
        <w:rPr>
          <w:rFonts w:ascii="Aptos" w:hAnsi="Aptos"/>
          <w:b/>
          <w:color w:val="844F28"/>
          <w:sz w:val="14"/>
        </w:rPr>
        <w:t>ACT</w:t>
      </w:r>
    </w:p>
    <w:p>
      <w:pPr>
        <w:spacing w:after="40"/>
      </w:pPr>
      <w:r>
        <w:rPr>
          <w:rFonts w:ascii="Georgia" w:hAnsi="Georgia"/>
          <w:b/>
          <w:i w:val="0"/>
          <w:color w:val="23211F"/>
          <w:sz w:val="16"/>
        </w:rPr>
        <w:t>Choose one concrete act of listening obedience that flows from being treasured, not from trying to earn love.</w:t>
      </w:r>
    </w:p>
    <w:p>
      <w:pPr>
        <w:spacing w:after="40"/>
      </w:pPr>
      <w:r>
        <w:rPr>
          <w:rFonts w:ascii="Aptos" w:hAnsi="Aptos"/>
          <w:b/>
          <w:color w:val="844F28"/>
          <w:sz w:val="14"/>
        </w:rPr>
        <w:t>PRAYER STARTER</w:t>
      </w:r>
    </w:p>
    <w:p>
      <w:pPr>
        <w:spacing w:after="40"/>
      </w:pPr>
      <w:r>
        <w:rPr>
          <w:rFonts w:ascii="Georgia" w:hAnsi="Georgia"/>
          <w:b w:val="0"/>
          <w:i/>
          <w:color w:val="5E5953"/>
          <w:sz w:val="16"/>
        </w:rPr>
        <w:t>Father, let hope rise in Your welcome. Teach me to obey as Your treasured child, with trust instead of fear.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054  |  FEBRUARY 23</w:t>
      </w:r>
    </w:p>
    <w:p>
      <w:pPr>
        <w:pStyle w:val="Heading1"/>
      </w:pPr>
      <w:r>
        <w:t>The Father Does Not Leave Trust Floating in Vague Inspiration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15:18  |  KJV</w:t>
            </w:r>
          </w:p>
          <w:p>
            <w:pPr>
              <w:spacing w:after="0" w:line="240" w:lineRule="auto"/>
            </w:pPr>
            <w:r>
              <w:rPr>
                <w:rFonts w:ascii="Georgia" w:hAnsi="Georgia"/>
                <w:i/>
                <w:color w:val="23211F"/>
                <w:sz w:val="17"/>
              </w:rPr>
              <w:t>In the same day the LORD made a covenant with Abram, saying, Unto thy seed have I given this land, from the river of Egypt unto the great river, the river Euphrates: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15:18?</w:t>
      </w:r>
    </w:p>
    <w:p>
      <w:pPr>
        <w:spacing w:after="40"/>
      </w:pPr>
      <w:r>
        <w:rPr>
          <w:rFonts w:ascii="Aptos" w:hAnsi="Aptos"/>
          <w:b/>
          <w:color w:val="844F28"/>
          <w:sz w:val="14"/>
        </w:rPr>
        <w:t>REFLECT</w:t>
      </w:r>
    </w:p>
    <w:p>
      <w:pPr>
        <w:spacing w:after="40"/>
      </w:pPr>
      <w:r>
        <w:rPr>
          <w:rFonts w:ascii="Georgia" w:hAnsi="Georgia"/>
          <w:b/>
          <w:i w:val="0"/>
          <w:color w:val="23211F"/>
          <w:sz w:val="16"/>
        </w:rPr>
        <w:t>How would I move through today if I received God's covenant faithfulness before reacting to pressure?</w:t>
      </w:r>
    </w:p>
    <w:p>
      <w:pPr>
        <w:spacing w:after="40"/>
      </w:pPr>
      <w:r>
        <w:rPr>
          <w:rFonts w:ascii="Aptos" w:hAnsi="Aptos"/>
          <w:b/>
          <w:color w:val="844F28"/>
          <w:sz w:val="14"/>
        </w:rPr>
        <w:t>ACT</w:t>
      </w:r>
    </w:p>
    <w:p>
      <w:pPr>
        <w:spacing w:after="40"/>
      </w:pPr>
      <w:r>
        <w:rPr>
          <w:rFonts w:ascii="Georgia" w:hAnsi="Georgia"/>
          <w:b/>
          <w:i w:val="0"/>
          <w:color w:val="23211F"/>
          <w:sz w:val="16"/>
        </w:rPr>
        <w:t>Before reacting to today's pressure, write one sentence that begins, "Because God is faithful, I can..."</w:t>
      </w:r>
    </w:p>
    <w:p>
      <w:pPr>
        <w:spacing w:after="40"/>
      </w:pPr>
      <w:r>
        <w:rPr>
          <w:rFonts w:ascii="Aptos" w:hAnsi="Aptos"/>
          <w:b/>
          <w:color w:val="844F28"/>
          <w:sz w:val="14"/>
        </w:rPr>
        <w:t>PRAYER STARTER</w:t>
      </w:r>
    </w:p>
    <w:p>
      <w:pPr>
        <w:spacing w:after="40"/>
      </w:pPr>
      <w:r>
        <w:rPr>
          <w:rFonts w:ascii="Georgia" w:hAnsi="Georgia"/>
          <w:b w:val="0"/>
          <w:i/>
          <w:color w:val="5E5953"/>
          <w:sz w:val="16"/>
        </w:rPr>
        <w:t>Father, let grace form mercy in me. Help me receive Your covenant faithfulness before I respond to pressure, and make my steps steady in Your promise.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055  |  FEBRUARY 24</w:t>
      </w:r>
    </w:p>
    <w:p>
      <w:pPr>
        <w:pStyle w:val="Heading1"/>
      </w:pPr>
      <w:r>
        <w:t>The Father's Patience Can Hold an Inheritance Before It Looks Settled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28:4  |  KJV</w:t>
            </w:r>
          </w:p>
          <w:p>
            <w:pPr>
              <w:spacing w:after="0" w:line="240" w:lineRule="auto"/>
            </w:pPr>
            <w:r>
              <w:rPr>
                <w:rFonts w:ascii="Georgia" w:hAnsi="Georgia"/>
                <w:i/>
                <w:color w:val="23211F"/>
                <w:sz w:val="17"/>
              </w:rPr>
              <w:t>And give thee the blessing of Abraham, to thee, and to thy seed with thee; that thou mayest inherit the land wherein thou art a stranger, which God gave unto Abraham.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28:4?</w:t>
      </w:r>
    </w:p>
    <w:p>
      <w:pPr>
        <w:spacing w:after="40"/>
      </w:pPr>
      <w:r>
        <w:rPr>
          <w:rFonts w:ascii="Aptos" w:hAnsi="Aptos"/>
          <w:b/>
          <w:color w:val="844F28"/>
          <w:sz w:val="14"/>
        </w:rPr>
        <w:t>REFLECT</w:t>
      </w:r>
    </w:p>
    <w:p>
      <w:pPr>
        <w:spacing w:after="40"/>
      </w:pPr>
      <w:r>
        <w:rPr>
          <w:rFonts w:ascii="Georgia" w:hAnsi="Georgia"/>
          <w:b/>
          <w:i w:val="0"/>
          <w:color w:val="23211F"/>
          <w:sz w:val="16"/>
        </w:rPr>
        <w:t>Where am I tempted to despise a temporary season instead of trusting the Father's patient promise?</w:t>
      </w:r>
    </w:p>
    <w:p>
      <w:pPr>
        <w:spacing w:after="40"/>
      </w:pPr>
      <w:r>
        <w:rPr>
          <w:rFonts w:ascii="Aptos" w:hAnsi="Aptos"/>
          <w:b/>
          <w:color w:val="844F28"/>
          <w:sz w:val="14"/>
        </w:rPr>
        <w:t>ACT</w:t>
      </w:r>
    </w:p>
    <w:p>
      <w:pPr>
        <w:spacing w:after="40"/>
      </w:pPr>
      <w:r>
        <w:rPr>
          <w:rFonts w:ascii="Georgia" w:hAnsi="Georgia"/>
          <w:b/>
          <w:i w:val="0"/>
          <w:color w:val="23211F"/>
          <w:sz w:val="16"/>
        </w:rPr>
        <w:t>Practice one act of faithful stewardship in a place that still feels temporary or unfinished.</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rest in Your patience while promise and possession are still separated by time. Make me faithful in the sojourning place.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056  |  FEBRUARY 25</w:t>
      </w:r>
    </w:p>
    <w:p>
      <w:pPr>
        <w:pStyle w:val="Heading1"/>
      </w:pPr>
      <w:r>
        <w:t>Grace Is Not Only What Forgives You After Failure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4:37  |  KJV</w:t>
            </w:r>
          </w:p>
          <w:p>
            <w:pPr>
              <w:spacing w:after="0" w:line="240" w:lineRule="auto"/>
            </w:pPr>
            <w:r>
              <w:rPr>
                <w:rFonts w:ascii="Georgia" w:hAnsi="Georgia"/>
                <w:i/>
                <w:color w:val="23211F"/>
                <w:sz w:val="17"/>
              </w:rPr>
              <w:t>And because he loved thy fathers, therefore he chose their seed after them, and brought thee out in his sight with his mighty power out of Egypt;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4:37?</w:t>
      </w:r>
    </w:p>
    <w:p>
      <w:pPr>
        <w:spacing w:after="40"/>
      </w:pPr>
      <w:r>
        <w:rPr>
          <w:rFonts w:ascii="Aptos" w:hAnsi="Aptos"/>
          <w:b/>
          <w:color w:val="844F28"/>
          <w:sz w:val="14"/>
        </w:rPr>
        <w:t>REFLECT</w:t>
      </w:r>
    </w:p>
    <w:p>
      <w:pPr>
        <w:spacing w:after="40"/>
      </w:pPr>
      <w:r>
        <w:rPr>
          <w:rFonts w:ascii="Georgia" w:hAnsi="Georgia"/>
          <w:b/>
          <w:i w:val="0"/>
          <w:color w:val="23211F"/>
          <w:sz w:val="16"/>
        </w:rPr>
        <w:t>What past mercy do I need to remember so I can trust God in the present?</w:t>
      </w:r>
    </w:p>
    <w:p>
      <w:pPr>
        <w:spacing w:after="40"/>
      </w:pPr>
      <w:r>
        <w:rPr>
          <w:rFonts w:ascii="Aptos" w:hAnsi="Aptos"/>
          <w:b/>
          <w:color w:val="844F28"/>
          <w:sz w:val="14"/>
        </w:rPr>
        <w:t>ACT</w:t>
      </w:r>
    </w:p>
    <w:p>
      <w:pPr>
        <w:spacing w:after="40"/>
      </w:pPr>
      <w:r>
        <w:rPr>
          <w:rFonts w:ascii="Georgia" w:hAnsi="Georgia"/>
          <w:b/>
          <w:i w:val="0"/>
          <w:color w:val="23211F"/>
          <w:sz w:val="16"/>
        </w:rPr>
        <w:t>Write down one evidence of God's past faithfulness and carry it with you today.</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for love that began before my understanding. Let grace form my memory, my decisions, and my hope. Teach me to trust the promise that holds me when I feel scattered.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057  |  FEBRUARY 26</w:t>
      </w:r>
    </w:p>
    <w:p>
      <w:pPr>
        <w:pStyle w:val="Heading1"/>
      </w:pPr>
      <w:r>
        <w:t>Love That Finds You Also Anchors You to Promises That Matter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50:5  |  KJV</w:t>
            </w:r>
          </w:p>
          <w:p>
            <w:pPr>
              <w:spacing w:after="0" w:line="240" w:lineRule="auto"/>
            </w:pPr>
            <w:r>
              <w:rPr>
                <w:rFonts w:ascii="Georgia" w:hAnsi="Georgia"/>
                <w:i/>
                <w:color w:val="23211F"/>
                <w:sz w:val="17"/>
              </w:rPr>
              <w:t>My father made me swear, saying, Lo, I die: in my grave which I have digged for me in the land of Canaan, there shalt thou bury me. Now therefore let me go up, I pray thee, and bury my father, and I will come again.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50:5?</w:t>
      </w:r>
    </w:p>
    <w:p>
      <w:pPr>
        <w:spacing w:after="40"/>
      </w:pPr>
      <w:r>
        <w:rPr>
          <w:rFonts w:ascii="Aptos" w:hAnsi="Aptos"/>
          <w:b/>
          <w:color w:val="844F28"/>
          <w:sz w:val="14"/>
        </w:rPr>
        <w:t>REFLECT</w:t>
      </w:r>
    </w:p>
    <w:p>
      <w:pPr>
        <w:spacing w:after="40"/>
      </w:pPr>
      <w:r>
        <w:rPr>
          <w:rFonts w:ascii="Georgia" w:hAnsi="Georgia"/>
          <w:b/>
          <w:i w:val="0"/>
          <w:color w:val="23211F"/>
          <w:sz w:val="16"/>
        </w:rPr>
        <w:t>What promise or responsibility needs honorable follow-through?</w:t>
      </w:r>
    </w:p>
    <w:p>
      <w:pPr>
        <w:spacing w:after="40"/>
      </w:pPr>
      <w:r>
        <w:rPr>
          <w:rFonts w:ascii="Aptos" w:hAnsi="Aptos"/>
          <w:b/>
          <w:color w:val="844F28"/>
          <w:sz w:val="14"/>
        </w:rPr>
        <w:t>ACT</w:t>
      </w:r>
    </w:p>
    <w:p>
      <w:pPr>
        <w:spacing w:after="40"/>
      </w:pPr>
      <w:r>
        <w:rPr>
          <w:rFonts w:ascii="Georgia" w:hAnsi="Georgia"/>
          <w:b/>
          <w:i w:val="0"/>
          <w:color w:val="23211F"/>
          <w:sz w:val="16"/>
        </w:rPr>
        <w:t>Identify one promise, responsibility, or commitment that needs honorable follow-through.</w:t>
      </w:r>
    </w:p>
    <w:p>
      <w:pPr>
        <w:spacing w:after="40"/>
      </w:pPr>
      <w:r>
        <w:rPr>
          <w:rFonts w:ascii="Aptos" w:hAnsi="Aptos"/>
          <w:b/>
          <w:color w:val="844F28"/>
          <w:sz w:val="14"/>
        </w:rPr>
        <w:t>PRAYER STARTER</w:t>
      </w:r>
    </w:p>
    <w:p>
      <w:pPr>
        <w:spacing w:after="40"/>
      </w:pPr>
      <w:r>
        <w:rPr>
          <w:rFonts w:ascii="Georgia" w:hAnsi="Georgia"/>
          <w:b w:val="0"/>
          <w:i/>
          <w:color w:val="5E5953"/>
          <w:sz w:val="16"/>
        </w:rPr>
        <w:t>Father, anchor my love in integrity. Help me honor what is truly Yours without being ruled by pressure, guilt, or escape. Teach me faithful follow-through.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058  |  FEBRUARY 27</w:t>
      </w:r>
    </w:p>
    <w:p>
      <w:pPr>
        <w:pStyle w:val="Heading1"/>
      </w:pPr>
      <w:r>
        <w:t>The Promise That Holds Is Not Vague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19:7  |  KJV</w:t>
            </w:r>
          </w:p>
          <w:p>
            <w:pPr>
              <w:spacing w:after="0" w:line="240" w:lineRule="auto"/>
            </w:pPr>
            <w:r>
              <w:rPr>
                <w:rFonts w:ascii="Georgia" w:hAnsi="Georgia"/>
                <w:i/>
                <w:color w:val="23211F"/>
                <w:sz w:val="17"/>
              </w:rPr>
              <w:t>And Moses came and called for the elders of the people, and laid before their faces all these words which the LORD commanded him.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19:7?</w:t>
      </w:r>
    </w:p>
    <w:p>
      <w:pPr>
        <w:spacing w:after="40"/>
      </w:pPr>
      <w:r>
        <w:rPr>
          <w:rFonts w:ascii="Aptos" w:hAnsi="Aptos"/>
          <w:b/>
          <w:color w:val="844F28"/>
          <w:sz w:val="14"/>
        </w:rPr>
        <w:t>REFLECT</w:t>
      </w:r>
    </w:p>
    <w:p>
      <w:pPr>
        <w:spacing w:after="40"/>
      </w:pPr>
      <w:r>
        <w:rPr>
          <w:rFonts w:ascii="Georgia" w:hAnsi="Georgia"/>
          <w:b/>
          <w:i w:val="0"/>
          <w:color w:val="23211F"/>
          <w:sz w:val="16"/>
        </w:rPr>
        <w:t>What word from God needs to stand before the loudest voice in my life right now?</w:t>
      </w:r>
    </w:p>
    <w:p>
      <w:pPr>
        <w:spacing w:after="40"/>
      </w:pPr>
      <w:r>
        <w:rPr>
          <w:rFonts w:ascii="Aptos" w:hAnsi="Aptos"/>
          <w:b/>
          <w:color w:val="844F28"/>
          <w:sz w:val="14"/>
        </w:rPr>
        <w:t>ACT</w:t>
      </w:r>
    </w:p>
    <w:p>
      <w:pPr>
        <w:spacing w:after="40"/>
      </w:pPr>
      <w:r>
        <w:rPr>
          <w:rFonts w:ascii="Georgia" w:hAnsi="Georgia"/>
          <w:b/>
          <w:i w:val="0"/>
          <w:color w:val="23211F"/>
          <w:sz w:val="16"/>
        </w:rPr>
        <w:t>Before reacting to one pressure today, pause and ask which word from God should be set before your heart.</w:t>
      </w:r>
    </w:p>
    <w:p>
      <w:pPr>
        <w:spacing w:after="40"/>
      </w:pPr>
      <w:r>
        <w:rPr>
          <w:rFonts w:ascii="Aptos" w:hAnsi="Aptos"/>
          <w:b/>
          <w:color w:val="844F28"/>
          <w:sz w:val="14"/>
        </w:rPr>
        <w:t>PRAYER STARTER</w:t>
      </w:r>
    </w:p>
    <w:p>
      <w:pPr>
        <w:spacing w:after="40"/>
      </w:pPr>
      <w:r>
        <w:rPr>
          <w:rFonts w:ascii="Georgia" w:hAnsi="Georgia"/>
          <w:b w:val="0"/>
          <w:i/>
          <w:color w:val="5E5953"/>
          <w:sz w:val="16"/>
        </w:rPr>
        <w:t>Father, place Your word before me again. Let Your promise hold me when feelings shift and circumstances shout. Teach me obedience as a response to Your faithful love.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059  |  FEBRUARY 28</w:t>
      </w:r>
    </w:p>
    <w:p>
      <w:pPr>
        <w:pStyle w:val="Heading1"/>
      </w:pPr>
      <w:r>
        <w:t>The Promise That Holds Also Refines What the Household Carries Together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17:27  |  KJV</w:t>
            </w:r>
          </w:p>
          <w:p>
            <w:pPr>
              <w:spacing w:after="0" w:line="240" w:lineRule="auto"/>
            </w:pPr>
            <w:r>
              <w:rPr>
                <w:rFonts w:ascii="Georgia" w:hAnsi="Georgia"/>
                <w:i/>
                <w:color w:val="23211F"/>
                <w:sz w:val="17"/>
              </w:rPr>
              <w:t>And all the men of his house, born in the house, and bought with money of the stranger, were circumcised with him.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17:27?</w:t>
      </w:r>
    </w:p>
    <w:p>
      <w:pPr>
        <w:spacing w:after="40"/>
      </w:pPr>
      <w:r>
        <w:rPr>
          <w:rFonts w:ascii="Aptos" w:hAnsi="Aptos"/>
          <w:b/>
          <w:color w:val="844F28"/>
          <w:sz w:val="14"/>
        </w:rPr>
        <w:t>REFLECT</w:t>
      </w:r>
    </w:p>
    <w:p>
      <w:pPr>
        <w:spacing w:after="40"/>
      </w:pPr>
      <w:r>
        <w:rPr>
          <w:rFonts w:ascii="Georgia" w:hAnsi="Georgia"/>
          <w:b/>
          <w:i w:val="0"/>
          <w:color w:val="23211F"/>
          <w:sz w:val="16"/>
        </w:rPr>
        <w:t>What shared pattern in my home, church, work, or ministry needs the refining mercy of God's promise?</w:t>
      </w:r>
    </w:p>
    <w:p>
      <w:pPr>
        <w:spacing w:after="40"/>
      </w:pPr>
      <w:r>
        <w:rPr>
          <w:rFonts w:ascii="Aptos" w:hAnsi="Aptos"/>
          <w:b/>
          <w:color w:val="844F28"/>
          <w:sz w:val="14"/>
        </w:rPr>
        <w:t>ACT</w:t>
      </w:r>
    </w:p>
    <w:p>
      <w:pPr>
        <w:spacing w:after="40"/>
      </w:pPr>
      <w:r>
        <w:rPr>
          <w:rFonts w:ascii="Georgia" w:hAnsi="Georgia"/>
          <w:b/>
          <w:i w:val="0"/>
          <w:color w:val="23211F"/>
          <w:sz w:val="16"/>
        </w:rPr>
        <w:t>Look at one household, ministry, or work pattern and take one step that makes belonging more merciful and dignifying.</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promise refine the way my circle carries love. Purify our patterns so belonging becomes visible with humility and dignity.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BONUS READING  |  FEBRUARY 29</w:t>
      </w:r>
    </w:p>
    <w:p>
      <w:pPr>
        <w:pStyle w:val="Heading1"/>
      </w:pPr>
      <w:r>
        <w:t>Grace for the Extra Day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33:12  |  KJV</w:t>
            </w:r>
          </w:p>
          <w:p>
            <w:pPr>
              <w:spacing w:after="0" w:line="240" w:lineRule="auto"/>
            </w:pPr>
            <w:r>
              <w:rPr>
                <w:rFonts w:ascii="Georgia" w:hAnsi="Georgia"/>
                <w:i/>
                <w:color w:val="23211F"/>
                <w:sz w:val="17"/>
              </w:rPr>
              <w:t>And Moses said unto the LORD, See, thou sayest unto me, Bring up this people: and thou hast not let me know whom thou wilt send with me. Yet thou hast said, I know thee by name, and thou hast also found grace in my sight.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33:12?</w:t>
      </w:r>
    </w:p>
    <w:p>
      <w:pPr>
        <w:spacing w:after="40"/>
      </w:pPr>
      <w:r>
        <w:rPr>
          <w:rFonts w:ascii="Aptos" w:hAnsi="Aptos"/>
          <w:b/>
          <w:color w:val="844F28"/>
          <w:sz w:val="14"/>
        </w:rPr>
        <w:t>REFLECT</w:t>
      </w:r>
    </w:p>
    <w:p>
      <w:pPr>
        <w:spacing w:after="40"/>
      </w:pPr>
      <w:r>
        <w:rPr>
          <w:rFonts w:ascii="Georgia" w:hAnsi="Georgia"/>
          <w:b/>
          <w:i w:val="0"/>
          <w:color w:val="23211F"/>
          <w:sz w:val="16"/>
        </w:rPr>
        <w:t>Where do I need to receive the Father's knowing before I carry the next responsibility?</w:t>
      </w:r>
    </w:p>
    <w:p>
      <w:pPr>
        <w:spacing w:after="40"/>
      </w:pPr>
      <w:r>
        <w:rPr>
          <w:rFonts w:ascii="Aptos" w:hAnsi="Aptos"/>
          <w:b/>
          <w:color w:val="844F28"/>
          <w:sz w:val="14"/>
        </w:rPr>
        <w:t>ACT</w:t>
      </w:r>
    </w:p>
    <w:p>
      <w:pPr>
        <w:spacing w:after="40"/>
      </w:pPr>
      <w:r>
        <w:rPr>
          <w:rFonts w:ascii="Georgia" w:hAnsi="Georgia"/>
          <w:b/>
          <w:i w:val="0"/>
          <w:color w:val="23211F"/>
          <w:sz w:val="16"/>
        </w:rPr>
        <w:t>Name one responsibility you have been carrying as if you were unknown, then ask the Father to meet you there by name.</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for knowing me by name. Meet me in the responsibilities that feel too heavy to carry without You. Let this extra day become a place of grace, presence, and beloved identity.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February Review</w:t>
      </w:r>
    </w:p>
    <w:p>
      <w:pPr>
        <w:spacing w:after="200"/>
      </w:pPr>
      <w:r>
        <w:rPr>
          <w:rFonts w:ascii="Georgia" w:hAnsi="Georgia"/>
          <w:b w:val="0"/>
          <w:i/>
          <w:color w:val="844F28"/>
          <w:sz w:val="20"/>
        </w:rPr>
        <w:t>Let covenant faithfulness become steadier than changing feelings.</w:t>
      </w:r>
    </w:p>
    <w:p>
      <w:pPr>
        <w:spacing w:after="80"/>
      </w:pPr>
      <w:r>
        <w:rPr>
          <w:rFonts w:ascii="Georgia" w:hAnsi="Georgia"/>
          <w:b/>
          <w:i w:val="0"/>
          <w:color w:val="23211F"/>
          <w:sz w:val="19"/>
        </w:rPr>
        <w:t>Where did trusting the father's heart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844F28"/>
          <w:sz w:val="18"/>
        </w:rPr>
        <w:t>MARCH</w:t>
      </w:r>
    </w:p>
    <w:p>
      <w:pPr>
        <w:pStyle w:val="Title"/>
        <w:jc w:val="center"/>
      </w:pPr>
      <w:r>
        <w:t>Grace for the Hidden Places</w:t>
      </w:r>
    </w:p>
    <w:p>
      <w:pPr>
        <w:spacing w:after="360"/>
        <w:jc w:val="center"/>
      </w:pPr>
      <w:r>
        <w:rPr>
          <w:rFonts w:ascii="Georgia" w:hAnsi="Georgia"/>
          <w:b w:val="0"/>
          <w:i/>
          <w:color w:val="5E5953"/>
          <w:sz w:val="22"/>
        </w:rPr>
        <w:t>Bring shame, fear, and guarded places into honest grace.</w:t>
      </w:r>
    </w:p>
    <w:p>
      <w:r>
        <w:br w:type="page"/>
      </w:r>
    </w:p>
    <w:p>
      <w:pPr>
        <w:spacing w:after="40"/>
      </w:pPr>
      <w:r>
        <w:rPr>
          <w:rFonts w:ascii="Aptos" w:hAnsi="Aptos"/>
          <w:b/>
          <w:color w:val="844F28"/>
          <w:sz w:val="15"/>
        </w:rPr>
        <w:t>DAY 060  |  MARCH 1</w:t>
      </w:r>
    </w:p>
    <w:p>
      <w:pPr>
        <w:pStyle w:val="Heading1"/>
      </w:pPr>
      <w:r>
        <w:t>Grace Does Not Rush the Holy Conversation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17:22  |  KJV</w:t>
            </w:r>
          </w:p>
          <w:p>
            <w:pPr>
              <w:spacing w:after="0" w:line="240" w:lineRule="auto"/>
            </w:pPr>
            <w:r>
              <w:rPr>
                <w:rFonts w:ascii="Georgia" w:hAnsi="Georgia"/>
                <w:i/>
                <w:color w:val="23211F"/>
                <w:sz w:val="17"/>
              </w:rPr>
              <w:t>And he left off talking with him, and God went up from Abraham.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17:22?</w:t>
      </w:r>
    </w:p>
    <w:p>
      <w:pPr>
        <w:spacing w:after="40"/>
      </w:pPr>
      <w:r>
        <w:rPr>
          <w:rFonts w:ascii="Aptos" w:hAnsi="Aptos"/>
          <w:b/>
          <w:color w:val="844F28"/>
          <w:sz w:val="14"/>
        </w:rPr>
        <w:t>REFLECT</w:t>
      </w:r>
    </w:p>
    <w:p>
      <w:pPr>
        <w:spacing w:after="40"/>
      </w:pPr>
      <w:r>
        <w:rPr>
          <w:rFonts w:ascii="Georgia" w:hAnsi="Georgia"/>
          <w:b/>
          <w:i w:val="0"/>
          <w:color w:val="23211F"/>
          <w:sz w:val="16"/>
        </w:rPr>
        <w:t>Where am I rushing to prove myself before letting God's grace form my response?</w:t>
      </w:r>
    </w:p>
    <w:p>
      <w:pPr>
        <w:spacing w:after="40"/>
      </w:pPr>
      <w:r>
        <w:rPr>
          <w:rFonts w:ascii="Aptos" w:hAnsi="Aptos"/>
          <w:b/>
          <w:color w:val="844F28"/>
          <w:sz w:val="14"/>
        </w:rPr>
        <w:t>ACT</w:t>
      </w:r>
    </w:p>
    <w:p>
      <w:pPr>
        <w:spacing w:after="40"/>
      </w:pPr>
      <w:r>
        <w:rPr>
          <w:rFonts w:ascii="Georgia" w:hAnsi="Georgia"/>
          <w:b/>
          <w:i w:val="0"/>
          <w:color w:val="23211F"/>
          <w:sz w:val="16"/>
        </w:rPr>
        <w:t>Before acting from pressure, pause long enough to name what God has spoken and choose one response shaped by grace.</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grace form my response before performance takes over. Teach me to move from Your presence instead of my pressure.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061  |  MARCH 2</w:t>
      </w:r>
    </w:p>
    <w:p>
      <w:pPr>
        <w:pStyle w:val="Heading1"/>
      </w:pPr>
      <w:r>
        <w:t>Love Stronger Than Fear Teaches the Heart Where to Cry First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15:25  |  KJV</w:t>
            </w:r>
          </w:p>
          <w:p>
            <w:pPr>
              <w:spacing w:after="0" w:line="240" w:lineRule="auto"/>
            </w:pPr>
            <w:r>
              <w:rPr>
                <w:rFonts w:ascii="Georgia" w:hAnsi="Georgia"/>
                <w:i/>
                <w:color w:val="23211F"/>
                <w:sz w:val="17"/>
              </w:rPr>
              <w:t>And he cried unto the LORD; and the LORD shewed him a tree, which when he had cast into the waters, the waters were made sweet: there he made for them a statute and an ordinance, and there he proved them,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15:25?</w:t>
      </w:r>
    </w:p>
    <w:p>
      <w:pPr>
        <w:spacing w:after="40"/>
      </w:pPr>
      <w:r>
        <w:rPr>
          <w:rFonts w:ascii="Aptos" w:hAnsi="Aptos"/>
          <w:b/>
          <w:color w:val="844F28"/>
          <w:sz w:val="14"/>
        </w:rPr>
        <w:t>REFLECT</w:t>
      </w:r>
    </w:p>
    <w:p>
      <w:pPr>
        <w:spacing w:after="40"/>
      </w:pPr>
      <w:r>
        <w:rPr>
          <w:rFonts w:ascii="Georgia" w:hAnsi="Georgia"/>
          <w:b/>
          <w:i w:val="0"/>
          <w:color w:val="23211F"/>
          <w:sz w:val="16"/>
        </w:rPr>
        <w:t>What bitter place needs to be brought to God before I build a story around it?</w:t>
      </w:r>
    </w:p>
    <w:p>
      <w:pPr>
        <w:spacing w:after="40"/>
      </w:pPr>
      <w:r>
        <w:rPr>
          <w:rFonts w:ascii="Aptos" w:hAnsi="Aptos"/>
          <w:b/>
          <w:color w:val="844F28"/>
          <w:sz w:val="14"/>
        </w:rPr>
        <w:t>ACT</w:t>
      </w:r>
    </w:p>
    <w:p>
      <w:pPr>
        <w:spacing w:after="40"/>
      </w:pPr>
      <w:r>
        <w:rPr>
          <w:rFonts w:ascii="Georgia" w:hAnsi="Georgia"/>
          <w:b/>
          <w:i w:val="0"/>
          <w:color w:val="23211F"/>
          <w:sz w:val="16"/>
        </w:rPr>
        <w:t>Bring one bitter place to the Father directly, then ask what obedient step He is showing you next.</w:t>
      </w:r>
    </w:p>
    <w:p>
      <w:pPr>
        <w:spacing w:after="40"/>
      </w:pPr>
      <w:r>
        <w:rPr>
          <w:rFonts w:ascii="Aptos" w:hAnsi="Aptos"/>
          <w:b/>
          <w:color w:val="844F28"/>
          <w:sz w:val="14"/>
        </w:rPr>
        <w:t>PRAYER STARTER</w:t>
      </w:r>
    </w:p>
    <w:p>
      <w:pPr>
        <w:spacing w:after="40"/>
      </w:pPr>
      <w:r>
        <w:rPr>
          <w:rFonts w:ascii="Georgia" w:hAnsi="Georgia"/>
          <w:b w:val="0"/>
          <w:i/>
          <w:color w:val="5E5953"/>
          <w:sz w:val="16"/>
        </w:rPr>
        <w:t>Father, I return to Your love with every bitter place in me. Show me what fear cannot see, and form my heart to obey before bitterness becomes my identity.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062  |  MARCH 3</w:t>
      </w:r>
    </w:p>
    <w:p>
      <w:pPr>
        <w:pStyle w:val="Heading1"/>
      </w:pPr>
      <w:r>
        <w:t>Grace Before Performance Shines Brightest When God Moves Where We Cannot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15:17  |  KJV</w:t>
            </w:r>
          </w:p>
          <w:p>
            <w:pPr>
              <w:spacing w:after="0" w:line="240" w:lineRule="auto"/>
            </w:pPr>
            <w:r>
              <w:rPr>
                <w:rFonts w:ascii="Georgia" w:hAnsi="Georgia"/>
                <w:i/>
                <w:color w:val="23211F"/>
                <w:sz w:val="17"/>
              </w:rPr>
              <w:t>And it came to pass, that, when the sun went down, and it was dark, behold a smoking furnace, and a burning lamp that passed between those pieces.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15:17?</w:t>
      </w:r>
    </w:p>
    <w:p>
      <w:pPr>
        <w:spacing w:after="40"/>
      </w:pPr>
      <w:r>
        <w:rPr>
          <w:rFonts w:ascii="Aptos" w:hAnsi="Aptos"/>
          <w:b/>
          <w:color w:val="844F28"/>
          <w:sz w:val="14"/>
        </w:rPr>
        <w:t>REFLECT</w:t>
      </w:r>
    </w:p>
    <w:p>
      <w:pPr>
        <w:spacing w:after="40"/>
      </w:pPr>
      <w:r>
        <w:rPr>
          <w:rFonts w:ascii="Georgia" w:hAnsi="Georgia"/>
          <w:b/>
          <w:i w:val="0"/>
          <w:color w:val="23211F"/>
          <w:sz w:val="16"/>
        </w:rPr>
        <w:t>What am I trying to secure by performance that God is asking me to receive by grace?</w:t>
      </w:r>
    </w:p>
    <w:p>
      <w:pPr>
        <w:spacing w:after="40"/>
      </w:pPr>
      <w:r>
        <w:rPr>
          <w:rFonts w:ascii="Aptos" w:hAnsi="Aptos"/>
          <w:b/>
          <w:color w:val="844F28"/>
          <w:sz w:val="14"/>
        </w:rPr>
        <w:t>ACT</w:t>
      </w:r>
    </w:p>
    <w:p>
      <w:pPr>
        <w:spacing w:after="40"/>
      </w:pPr>
      <w:r>
        <w:rPr>
          <w:rFonts w:ascii="Georgia" w:hAnsi="Georgia"/>
          <w:b/>
          <w:i w:val="0"/>
          <w:color w:val="23211F"/>
          <w:sz w:val="16"/>
        </w:rPr>
        <w:t>Name one outcome you have been trying to secure by performance, then surrender it back to God's covenant faithfulness.</w:t>
      </w:r>
    </w:p>
    <w:p>
      <w:pPr>
        <w:spacing w:after="40"/>
      </w:pPr>
      <w:r>
        <w:rPr>
          <w:rFonts w:ascii="Aptos" w:hAnsi="Aptos"/>
          <w:b/>
          <w:color w:val="844F28"/>
          <w:sz w:val="14"/>
        </w:rPr>
        <w:t>PRAYER STARTER</w:t>
      </w:r>
    </w:p>
    <w:p>
      <w:pPr>
        <w:spacing w:after="40"/>
      </w:pPr>
      <w:r>
        <w:rPr>
          <w:rFonts w:ascii="Georgia" w:hAnsi="Georgia"/>
          <w:b w:val="0"/>
          <w:i/>
          <w:color w:val="5E5953"/>
          <w:sz w:val="16"/>
        </w:rPr>
        <w:t>Father, free me from trying to perform what only You can promise. Let me stand in grace, obey faithfully, and trust Your initiative.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063  |  MARCH 4</w:t>
      </w:r>
    </w:p>
    <w:p>
      <w:pPr>
        <w:pStyle w:val="Heading1"/>
      </w:pPr>
      <w:r>
        <w:t>Fear Can Obey on the Outside and Still Hide on the Inside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30:6  |  KJV</w:t>
            </w:r>
          </w:p>
          <w:p>
            <w:pPr>
              <w:spacing w:after="0" w:line="240" w:lineRule="auto"/>
            </w:pPr>
            <w:r>
              <w:rPr>
                <w:rFonts w:ascii="Georgia" w:hAnsi="Georgia"/>
                <w:i/>
                <w:color w:val="23211F"/>
                <w:sz w:val="17"/>
              </w:rPr>
              <w:t>And the LORD thy God will circumcise thine heart, and the heart of thy seed, to love the LORD thy God with all thine heart, and with all thy soul, that thou mayest live.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30:6?</w:t>
      </w:r>
    </w:p>
    <w:p>
      <w:pPr>
        <w:spacing w:after="40"/>
      </w:pPr>
      <w:r>
        <w:rPr>
          <w:rFonts w:ascii="Aptos" w:hAnsi="Aptos"/>
          <w:b/>
          <w:color w:val="844F28"/>
          <w:sz w:val="14"/>
        </w:rPr>
        <w:t>REFLECT</w:t>
      </w:r>
    </w:p>
    <w:p>
      <w:pPr>
        <w:spacing w:after="40"/>
      </w:pPr>
      <w:r>
        <w:rPr>
          <w:rFonts w:ascii="Georgia" w:hAnsi="Georgia"/>
          <w:b/>
          <w:i w:val="0"/>
          <w:color w:val="23211F"/>
          <w:sz w:val="16"/>
        </w:rPr>
        <w:t>What part of my heart has learned to obey outwardly while staying afraid inwardly?</w:t>
      </w:r>
    </w:p>
    <w:p>
      <w:pPr>
        <w:spacing w:after="40"/>
      </w:pPr>
      <w:r>
        <w:rPr>
          <w:rFonts w:ascii="Aptos" w:hAnsi="Aptos"/>
          <w:b/>
          <w:color w:val="844F28"/>
          <w:sz w:val="14"/>
        </w:rPr>
        <w:t>ACT</w:t>
      </w:r>
    </w:p>
    <w:p>
      <w:pPr>
        <w:spacing w:after="40"/>
      </w:pPr>
      <w:r>
        <w:rPr>
          <w:rFonts w:ascii="Georgia" w:hAnsi="Georgia"/>
          <w:b/>
          <w:i w:val="0"/>
          <w:color w:val="23211F"/>
          <w:sz w:val="16"/>
        </w:rPr>
        <w:t>Identify one guarded place in your heart and invite the Father into it honestly.</w:t>
      </w:r>
    </w:p>
    <w:p>
      <w:pPr>
        <w:spacing w:after="40"/>
      </w:pPr>
      <w:r>
        <w:rPr>
          <w:rFonts w:ascii="Aptos" w:hAnsi="Aptos"/>
          <w:b/>
          <w:color w:val="844F28"/>
          <w:sz w:val="14"/>
        </w:rPr>
        <w:t>PRAYER STARTER</w:t>
      </w:r>
    </w:p>
    <w:p>
      <w:pPr>
        <w:spacing w:after="40"/>
      </w:pPr>
      <w:r>
        <w:rPr>
          <w:rFonts w:ascii="Georgia" w:hAnsi="Georgia"/>
          <w:b w:val="0"/>
          <w:i/>
          <w:color w:val="5E5953"/>
          <w:sz w:val="16"/>
        </w:rPr>
        <w:t>Father, do the inward work I cannot perform for myself. Make my heart tender toward Your love. Let obedience grow from renewal, not fear. Teach me to trust You with the places I have protected.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064  |  MARCH 5</w:t>
      </w:r>
    </w:p>
    <w:p>
      <w:pPr>
        <w:pStyle w:val="Heading1"/>
      </w:pPr>
      <w:r>
        <w:t>Restoring Compassion Sometimes Begins When the Heart Lets What It Sees Become Honest Conviction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28:6  |  KJV</w:t>
            </w:r>
          </w:p>
          <w:p>
            <w:pPr>
              <w:spacing w:after="0" w:line="240" w:lineRule="auto"/>
            </w:pPr>
            <w:r>
              <w:rPr>
                <w:rFonts w:ascii="Georgia" w:hAnsi="Georgia"/>
                <w:i/>
                <w:color w:val="23211F"/>
                <w:sz w:val="17"/>
              </w:rPr>
              <w:t>When Esau saw that Isaac had blessed Jacob, and sent him away to Padan-aram, to take him a wife from thence; and that as he blessed him he gave him a charge, saying, Thou shalt not take a wife of the daughters of Canaan;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28:6?</w:t>
      </w:r>
    </w:p>
    <w:p>
      <w:pPr>
        <w:spacing w:after="40"/>
      </w:pPr>
      <w:r>
        <w:rPr>
          <w:rFonts w:ascii="Aptos" w:hAnsi="Aptos"/>
          <w:b/>
          <w:color w:val="844F28"/>
          <w:sz w:val="14"/>
        </w:rPr>
        <w:t>REFLECT</w:t>
      </w:r>
    </w:p>
    <w:p>
      <w:pPr>
        <w:spacing w:after="40"/>
      </w:pPr>
      <w:r>
        <w:rPr>
          <w:rFonts w:ascii="Georgia" w:hAnsi="Georgia"/>
          <w:b/>
          <w:i w:val="0"/>
          <w:color w:val="23211F"/>
          <w:sz w:val="16"/>
        </w:rPr>
        <w:t>What has God allowed me to see that is asking for a more surrendered response?</w:t>
      </w:r>
    </w:p>
    <w:p>
      <w:pPr>
        <w:spacing w:after="40"/>
      </w:pPr>
      <w:r>
        <w:rPr>
          <w:rFonts w:ascii="Aptos" w:hAnsi="Aptos"/>
          <w:b/>
          <w:color w:val="844F28"/>
          <w:sz w:val="14"/>
        </w:rPr>
        <w:t>ACT</w:t>
      </w:r>
    </w:p>
    <w:p>
      <w:pPr>
        <w:spacing w:after="40"/>
      </w:pPr>
      <w:r>
        <w:rPr>
          <w:rFonts w:ascii="Georgia" w:hAnsi="Georgia"/>
          <w:b/>
          <w:i w:val="0"/>
          <w:color w:val="23211F"/>
          <w:sz w:val="16"/>
        </w:rPr>
        <w:t>Name one reaction that needs refining, then ask the Father to turn it into honest surrender instead of resentment.</w:t>
      </w:r>
    </w:p>
    <w:p>
      <w:pPr>
        <w:spacing w:after="40"/>
      </w:pPr>
      <w:r>
        <w:rPr>
          <w:rFonts w:ascii="Aptos" w:hAnsi="Aptos"/>
          <w:b/>
          <w:color w:val="844F28"/>
          <w:sz w:val="14"/>
        </w:rPr>
        <w:t>PRAYER STARTER</w:t>
      </w:r>
    </w:p>
    <w:p>
      <w:pPr>
        <w:spacing w:after="40"/>
      </w:pPr>
      <w:r>
        <w:rPr>
          <w:rFonts w:ascii="Georgia" w:hAnsi="Georgia"/>
          <w:b w:val="0"/>
          <w:i/>
          <w:color w:val="5E5953"/>
          <w:sz w:val="16"/>
        </w:rPr>
        <w:t>Father, refine my heart with restoring compassion. Help me receive what You reveal without bitterness and respond with surrender.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065  |  MARCH 6</w:t>
      </w:r>
    </w:p>
    <w:p>
      <w:pPr>
        <w:pStyle w:val="Heading1"/>
      </w:pPr>
      <w:r>
        <w:t>Grace Before Performance Can Walk with You When the Season Has an Honest Timeline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45:6  |  KJV</w:t>
            </w:r>
          </w:p>
          <w:p>
            <w:pPr>
              <w:spacing w:after="0" w:line="240" w:lineRule="auto"/>
            </w:pPr>
            <w:r>
              <w:rPr>
                <w:rFonts w:ascii="Georgia" w:hAnsi="Georgia"/>
                <w:i/>
                <w:color w:val="23211F"/>
                <w:sz w:val="17"/>
              </w:rPr>
              <w:t>For these two years hath the famine been in the land: and yet there are five years, in the which there shall neither be earing nor harvest.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45:6?</w:t>
      </w:r>
    </w:p>
    <w:p>
      <w:pPr>
        <w:spacing w:after="40"/>
      </w:pPr>
      <w:r>
        <w:rPr>
          <w:rFonts w:ascii="Aptos" w:hAnsi="Aptos"/>
          <w:b/>
          <w:color w:val="844F28"/>
          <w:sz w:val="14"/>
        </w:rPr>
        <w:t>REFLECT</w:t>
      </w:r>
    </w:p>
    <w:p>
      <w:pPr>
        <w:spacing w:after="40"/>
      </w:pPr>
      <w:r>
        <w:rPr>
          <w:rFonts w:ascii="Georgia" w:hAnsi="Georgia"/>
          <w:b/>
          <w:i w:val="0"/>
          <w:color w:val="23211F"/>
          <w:sz w:val="16"/>
        </w:rPr>
        <w:t>Where do I need grace to help me tell the truth about a season that is not finished yet?</w:t>
      </w:r>
    </w:p>
    <w:p>
      <w:pPr>
        <w:spacing w:after="40"/>
      </w:pPr>
      <w:r>
        <w:rPr>
          <w:rFonts w:ascii="Aptos" w:hAnsi="Aptos"/>
          <w:b/>
          <w:color w:val="844F28"/>
          <w:sz w:val="14"/>
        </w:rPr>
        <w:t>ACT</w:t>
      </w:r>
    </w:p>
    <w:p>
      <w:pPr>
        <w:spacing w:after="40"/>
      </w:pPr>
      <w:r>
        <w:rPr>
          <w:rFonts w:ascii="Georgia" w:hAnsi="Georgia"/>
          <w:b/>
          <w:i w:val="0"/>
          <w:color w:val="23211F"/>
          <w:sz w:val="16"/>
        </w:rPr>
        <w:t>Name the truth of one ongoing pressure without exaggerating or minimizing it, then ask God for grace to pace today's obedience.</w:t>
      </w:r>
    </w:p>
    <w:p>
      <w:pPr>
        <w:spacing w:after="40"/>
      </w:pPr>
      <w:r>
        <w:rPr>
          <w:rFonts w:ascii="Aptos" w:hAnsi="Aptos"/>
          <w:b/>
          <w:color w:val="844F28"/>
          <w:sz w:val="14"/>
        </w:rPr>
        <w:t>PRAYER STARTER</w:t>
      </w:r>
    </w:p>
    <w:p>
      <w:pPr>
        <w:spacing w:after="40"/>
      </w:pPr>
      <w:r>
        <w:rPr>
          <w:rFonts w:ascii="Georgia" w:hAnsi="Georgia"/>
          <w:b w:val="0"/>
          <w:i/>
          <w:color w:val="5E5953"/>
          <w:sz w:val="16"/>
        </w:rPr>
        <w:t>Father, meet me in the honest timeline of this season. Free me from performing strength, and teach me to walk by grace with truth, patience, and steady obedience.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066  |  MARCH 7</w:t>
      </w:r>
    </w:p>
    <w:p>
      <w:pPr>
        <w:pStyle w:val="Heading1"/>
      </w:pPr>
      <w:r>
        <w:t>Grace Before Performance Is Not Passivity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15:7  |  KJV</w:t>
            </w:r>
          </w:p>
          <w:p>
            <w:pPr>
              <w:spacing w:after="0" w:line="240" w:lineRule="auto"/>
            </w:pPr>
            <w:r>
              <w:rPr>
                <w:rFonts w:ascii="Georgia" w:hAnsi="Georgia"/>
                <w:i/>
                <w:color w:val="23211F"/>
                <w:sz w:val="17"/>
              </w:rPr>
              <w:t>And in the greatness of thine excellency thou hast overthrown them that rose up against thee: thou sentest forth thy wrath, which consumed them as stubble.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15:7?</w:t>
      </w:r>
    </w:p>
    <w:p>
      <w:pPr>
        <w:spacing w:after="40"/>
      </w:pPr>
      <w:r>
        <w:rPr>
          <w:rFonts w:ascii="Aptos" w:hAnsi="Aptos"/>
          <w:b/>
          <w:color w:val="844F28"/>
          <w:sz w:val="14"/>
        </w:rPr>
        <w:t>REFLECT</w:t>
      </w:r>
    </w:p>
    <w:p>
      <w:pPr>
        <w:spacing w:after="40"/>
      </w:pPr>
      <w:r>
        <w:rPr>
          <w:rFonts w:ascii="Georgia" w:hAnsi="Georgia"/>
          <w:b/>
          <w:i w:val="0"/>
          <w:color w:val="23211F"/>
          <w:sz w:val="16"/>
        </w:rPr>
        <w:t>Where is my heart tempted to perform instead of receiving grace and obeying freely?</w:t>
      </w:r>
    </w:p>
    <w:p>
      <w:pPr>
        <w:spacing w:after="40"/>
      </w:pPr>
      <w:r>
        <w:rPr>
          <w:rFonts w:ascii="Aptos" w:hAnsi="Aptos"/>
          <w:b/>
          <w:color w:val="844F28"/>
          <w:sz w:val="14"/>
        </w:rPr>
        <w:t>ACT</w:t>
      </w:r>
    </w:p>
    <w:p>
      <w:pPr>
        <w:spacing w:after="40"/>
      </w:pPr>
      <w:r>
        <w:rPr>
          <w:rFonts w:ascii="Georgia" w:hAnsi="Georgia"/>
          <w:b/>
          <w:i w:val="0"/>
          <w:color w:val="23211F"/>
          <w:sz w:val="16"/>
        </w:rPr>
        <w:t>Before one responsibility today, pause long enough to receive grace, then act without using the task to prove your worth.</w:t>
      </w:r>
    </w:p>
    <w:p>
      <w:pPr>
        <w:spacing w:after="40"/>
      </w:pPr>
      <w:r>
        <w:rPr>
          <w:rFonts w:ascii="Aptos" w:hAnsi="Aptos"/>
          <w:b/>
          <w:color w:val="844F28"/>
          <w:sz w:val="14"/>
        </w:rPr>
        <w:t>PRAYER STARTER</w:t>
      </w:r>
    </w:p>
    <w:p>
      <w:pPr>
        <w:spacing w:after="40"/>
      </w:pPr>
      <w:r>
        <w:rPr>
          <w:rFonts w:ascii="Georgia" w:hAnsi="Georgia"/>
          <w:b w:val="0"/>
          <w:i/>
          <w:color w:val="5E5953"/>
          <w:sz w:val="16"/>
        </w:rPr>
        <w:t>Father, form my heart by grace before performance. Let my obedience become honest, clean, and free because Your love has already met me.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067  |  MARCH 8</w:t>
      </w:r>
    </w:p>
    <w:p>
      <w:pPr>
        <w:pStyle w:val="Heading1"/>
      </w:pPr>
      <w:r>
        <w:t>The Bible Does Not Rush Jacob Into Joy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45:26  |  KJV</w:t>
            </w:r>
          </w:p>
          <w:p>
            <w:pPr>
              <w:spacing w:after="0" w:line="240" w:lineRule="auto"/>
            </w:pPr>
            <w:r>
              <w:rPr>
                <w:rFonts w:ascii="Georgia" w:hAnsi="Georgia"/>
                <w:i/>
                <w:color w:val="23211F"/>
                <w:sz w:val="17"/>
              </w:rPr>
              <w:t>And told him, saying, Joseph is yet alive, and he is governor over all the land of Egypt. And Jacob’s heart fainted, for he believed them not.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45:26?</w:t>
      </w:r>
    </w:p>
    <w:p>
      <w:pPr>
        <w:spacing w:after="40"/>
      </w:pPr>
      <w:r>
        <w:rPr>
          <w:rFonts w:ascii="Aptos" w:hAnsi="Aptos"/>
          <w:b/>
          <w:color w:val="844F28"/>
          <w:sz w:val="14"/>
        </w:rPr>
        <w:t>REFLECT</w:t>
      </w:r>
    </w:p>
    <w:p>
      <w:pPr>
        <w:spacing w:after="40"/>
      </w:pPr>
      <w:r>
        <w:rPr>
          <w:rFonts w:ascii="Georgia" w:hAnsi="Georgia"/>
          <w:b/>
          <w:i w:val="0"/>
          <w:color w:val="23211F"/>
          <w:sz w:val="16"/>
        </w:rPr>
        <w:t>Where do I need to let hope arrive slowly instead of forcing a reaction?</w:t>
      </w:r>
    </w:p>
    <w:p>
      <w:pPr>
        <w:spacing w:after="40"/>
      </w:pPr>
      <w:r>
        <w:rPr>
          <w:rFonts w:ascii="Aptos" w:hAnsi="Aptos"/>
          <w:b/>
          <w:color w:val="844F28"/>
          <w:sz w:val="14"/>
        </w:rPr>
        <w:t>ACT</w:t>
      </w:r>
    </w:p>
    <w:p>
      <w:pPr>
        <w:spacing w:after="40"/>
      </w:pPr>
      <w:r>
        <w:rPr>
          <w:rFonts w:ascii="Georgia" w:hAnsi="Georgia"/>
          <w:b/>
          <w:i w:val="0"/>
          <w:color w:val="23211F"/>
          <w:sz w:val="16"/>
        </w:rPr>
        <w:t>Give one stunned place permission to receive hope slowly and truthfully.</w:t>
      </w:r>
    </w:p>
    <w:p>
      <w:pPr>
        <w:spacing w:after="40"/>
      </w:pPr>
      <w:r>
        <w:rPr>
          <w:rFonts w:ascii="Aptos" w:hAnsi="Aptos"/>
          <w:b/>
          <w:color w:val="844F28"/>
          <w:sz w:val="14"/>
        </w:rPr>
        <w:t>PRAYER STARTER</w:t>
      </w:r>
    </w:p>
    <w:p>
      <w:pPr>
        <w:spacing w:after="40"/>
      </w:pPr>
      <w:r>
        <w:rPr>
          <w:rFonts w:ascii="Georgia" w:hAnsi="Georgia"/>
          <w:b w:val="0"/>
          <w:i/>
          <w:color w:val="5E5953"/>
          <w:sz w:val="16"/>
        </w:rPr>
        <w:t>Father, be patient with the places in me that struggle to believe good news. Let covenant mercy hold me while my heart learns to receive what grief once made impossible.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068  |  MARCH 9</w:t>
      </w:r>
    </w:p>
    <w:p>
      <w:pPr>
        <w:pStyle w:val="Heading1"/>
      </w:pPr>
      <w:r>
        <w:t>Ruth Answers Kindness with a Sentence Full of Gratitude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Ruth 2:13  |  KJV</w:t>
            </w:r>
          </w:p>
          <w:p>
            <w:pPr>
              <w:spacing w:after="0" w:line="240" w:lineRule="auto"/>
            </w:pPr>
            <w:r>
              <w:rPr>
                <w:rFonts w:ascii="Georgia" w:hAnsi="Georgia"/>
                <w:i/>
                <w:color w:val="23211F"/>
                <w:sz w:val="17"/>
              </w:rPr>
              <w:t>Then she said, Let me find favour in thy sight, my lord; for that thou hast comforted me, and for that thou hast spoken friendly unto thine handmaid, though I be not like unto one of thine handmaidens.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Ruth 2:13?</w:t>
      </w:r>
    </w:p>
    <w:p>
      <w:pPr>
        <w:spacing w:after="40"/>
      </w:pPr>
      <w:r>
        <w:rPr>
          <w:rFonts w:ascii="Aptos" w:hAnsi="Aptos"/>
          <w:b/>
          <w:color w:val="844F28"/>
          <w:sz w:val="14"/>
        </w:rPr>
        <w:t>REFLECT</w:t>
      </w:r>
    </w:p>
    <w:p>
      <w:pPr>
        <w:spacing w:after="40"/>
      </w:pPr>
      <w:r>
        <w:rPr>
          <w:rFonts w:ascii="Georgia" w:hAnsi="Georgia"/>
          <w:b/>
          <w:i w:val="0"/>
          <w:color w:val="23211F"/>
          <w:sz w:val="16"/>
        </w:rPr>
        <w:t>Where can my words help courage breathe instead of making fear louder?</w:t>
      </w:r>
    </w:p>
    <w:p>
      <w:pPr>
        <w:spacing w:after="40"/>
      </w:pPr>
      <w:r>
        <w:rPr>
          <w:rFonts w:ascii="Aptos" w:hAnsi="Aptos"/>
          <w:b/>
          <w:color w:val="844F28"/>
          <w:sz w:val="14"/>
        </w:rPr>
        <w:t>ACT</w:t>
      </w:r>
    </w:p>
    <w:p>
      <w:pPr>
        <w:spacing w:after="40"/>
      </w:pPr>
      <w:r>
        <w:rPr>
          <w:rFonts w:ascii="Georgia" w:hAnsi="Georgia"/>
          <w:b/>
          <w:i w:val="0"/>
          <w:color w:val="23211F"/>
          <w:sz w:val="16"/>
        </w:rPr>
        <w:t>Before one conversation, ask God to make your words comforting, truthful, and strong enough to reach the heart.</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love be stronger than my fear and stronger than the fear around me. Teach my words to comfort without weakness and to strengthen without pride.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069  |  MARCH 10</w:t>
      </w:r>
    </w:p>
    <w:p>
      <w:pPr>
        <w:pStyle w:val="Heading1"/>
      </w:pPr>
      <w:r>
        <w:t>The Heart That Calls You Is Also the Heart That Intervenes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12:17  |  KJV</w:t>
            </w:r>
          </w:p>
          <w:p>
            <w:pPr>
              <w:spacing w:after="0" w:line="240" w:lineRule="auto"/>
            </w:pPr>
            <w:r>
              <w:rPr>
                <w:rFonts w:ascii="Georgia" w:hAnsi="Georgia"/>
                <w:i/>
                <w:color w:val="23211F"/>
                <w:sz w:val="17"/>
              </w:rPr>
              <w:t>And the LORD plagued Pharaoh and his house with great plagues because of Sarai Abram’s wife.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12:17?</w:t>
      </w:r>
    </w:p>
    <w:p>
      <w:pPr>
        <w:spacing w:after="40"/>
      </w:pPr>
      <w:r>
        <w:rPr>
          <w:rFonts w:ascii="Aptos" w:hAnsi="Aptos"/>
          <w:b/>
          <w:color w:val="844F28"/>
          <w:sz w:val="14"/>
        </w:rPr>
        <w:t>REFLECT</w:t>
      </w:r>
    </w:p>
    <w:p>
      <w:pPr>
        <w:spacing w:after="40"/>
      </w:pPr>
      <w:r>
        <w:rPr>
          <w:rFonts w:ascii="Georgia" w:hAnsi="Georgia"/>
          <w:b/>
          <w:i w:val="0"/>
          <w:color w:val="23211F"/>
          <w:sz w:val="16"/>
        </w:rPr>
        <w:t>Where might God's disruption actually be mercy calling me back to truth?</w:t>
      </w:r>
    </w:p>
    <w:p>
      <w:pPr>
        <w:spacing w:after="40"/>
      </w:pPr>
      <w:r>
        <w:rPr>
          <w:rFonts w:ascii="Aptos" w:hAnsi="Aptos"/>
          <w:b/>
          <w:color w:val="844F28"/>
          <w:sz w:val="14"/>
        </w:rPr>
        <w:t>ACT</w:t>
      </w:r>
    </w:p>
    <w:p>
      <w:pPr>
        <w:spacing w:after="40"/>
      </w:pPr>
      <w:r>
        <w:rPr>
          <w:rFonts w:ascii="Georgia" w:hAnsi="Georgia"/>
          <w:b/>
          <w:i w:val="0"/>
          <w:color w:val="23211F"/>
          <w:sz w:val="16"/>
        </w:rPr>
        <w:t>Pay attention to one holy interruption today, then ask what truth God may be bringing into the light.</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for love that intervenes. When You expose what is wrong, give me humility, courage, and tenderness enough to return to Your heart.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070  |  MARCH 11</w:t>
      </w:r>
    </w:p>
    <w:p>
      <w:pPr>
        <w:pStyle w:val="Heading1"/>
      </w:pPr>
      <w:r>
        <w:t>God's Mercy Is Not Shallow</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34:7  |  KJV</w:t>
            </w:r>
          </w:p>
          <w:p>
            <w:pPr>
              <w:spacing w:after="0" w:line="240" w:lineRule="auto"/>
            </w:pPr>
            <w:r>
              <w:rPr>
                <w:rFonts w:ascii="Georgia" w:hAnsi="Georgia"/>
                <w:i/>
                <w:color w:val="23211F"/>
                <w:sz w:val="17"/>
              </w:rPr>
              <w:t>Keeping mercy for thousands, forgiving iniquity and transgression and sin, and that will by no means clear the guilty; visiting the iniquity of the fathers upon the children, and upon the children’s children, unto the third and to the fourth generation.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34:7?</w:t>
      </w:r>
    </w:p>
    <w:p>
      <w:pPr>
        <w:spacing w:after="40"/>
      </w:pPr>
      <w:r>
        <w:rPr>
          <w:rFonts w:ascii="Aptos" w:hAnsi="Aptos"/>
          <w:b/>
          <w:color w:val="844F28"/>
          <w:sz w:val="14"/>
        </w:rPr>
        <w:t>REFLECT</w:t>
      </w:r>
    </w:p>
    <w:p>
      <w:pPr>
        <w:spacing w:after="40"/>
      </w:pPr>
      <w:r>
        <w:rPr>
          <w:rFonts w:ascii="Georgia" w:hAnsi="Georgia"/>
          <w:b/>
          <w:i w:val="0"/>
          <w:color w:val="23211F"/>
          <w:sz w:val="16"/>
        </w:rPr>
        <w:t>What am I still trying to manage through performance that needs to be brought into grace?</w:t>
      </w:r>
    </w:p>
    <w:p>
      <w:pPr>
        <w:spacing w:after="40"/>
      </w:pPr>
      <w:r>
        <w:rPr>
          <w:rFonts w:ascii="Aptos" w:hAnsi="Aptos"/>
          <w:b/>
          <w:color w:val="844F28"/>
          <w:sz w:val="14"/>
        </w:rPr>
        <w:t>ACT</w:t>
      </w:r>
    </w:p>
    <w:p>
      <w:pPr>
        <w:spacing w:after="40"/>
      </w:pPr>
      <w:r>
        <w:rPr>
          <w:rFonts w:ascii="Georgia" w:hAnsi="Georgia"/>
          <w:b/>
          <w:i w:val="0"/>
          <w:color w:val="23211F"/>
          <w:sz w:val="16"/>
        </w:rPr>
        <w:t>Bring one specific failure, fear, or hidden burden to God without polishing it first.</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for steadfast love and faithfulness. Teach me to stop performing and start surrendering. Let Your mercy forgive me, correct me, and make me whole.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071  |  MARCH 12</w:t>
      </w:r>
    </w:p>
    <w:p>
      <w:pPr>
        <w:pStyle w:val="Heading1"/>
      </w:pPr>
      <w:r>
        <w:t>The Heart That Calls You Can Prepare Your Words Before Pressure Asks for Them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32:17  |  KJV</w:t>
            </w:r>
          </w:p>
          <w:p>
            <w:pPr>
              <w:spacing w:after="0" w:line="240" w:lineRule="auto"/>
            </w:pPr>
            <w:r>
              <w:rPr>
                <w:rFonts w:ascii="Georgia" w:hAnsi="Georgia"/>
                <w:i/>
                <w:color w:val="23211F"/>
                <w:sz w:val="17"/>
              </w:rPr>
              <w:t>And he commanded the foremost, saying, When Esau my brother meeteth thee, and asketh thee, saying, Whose art thou? and whither goest thou? and whose are these before thee?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32:17?</w:t>
      </w:r>
    </w:p>
    <w:p>
      <w:pPr>
        <w:spacing w:after="40"/>
      </w:pPr>
      <w:r>
        <w:rPr>
          <w:rFonts w:ascii="Aptos" w:hAnsi="Aptos"/>
          <w:b/>
          <w:color w:val="844F28"/>
          <w:sz w:val="14"/>
        </w:rPr>
        <w:t>REFLECT</w:t>
      </w:r>
    </w:p>
    <w:p>
      <w:pPr>
        <w:spacing w:after="40"/>
      </w:pPr>
      <w:r>
        <w:rPr>
          <w:rFonts w:ascii="Georgia" w:hAnsi="Georgia"/>
          <w:b/>
          <w:i w:val="0"/>
          <w:color w:val="23211F"/>
          <w:sz w:val="16"/>
        </w:rPr>
        <w:t>What answer needs to be formed by worship instead of fear?</w:t>
      </w:r>
    </w:p>
    <w:p>
      <w:pPr>
        <w:spacing w:after="40"/>
      </w:pPr>
      <w:r>
        <w:rPr>
          <w:rFonts w:ascii="Aptos" w:hAnsi="Aptos"/>
          <w:b/>
          <w:color w:val="844F28"/>
          <w:sz w:val="14"/>
        </w:rPr>
        <w:t>ACT</w:t>
      </w:r>
    </w:p>
    <w:p>
      <w:pPr>
        <w:spacing w:after="40"/>
      </w:pPr>
      <w:r>
        <w:rPr>
          <w:rFonts w:ascii="Georgia" w:hAnsi="Georgia"/>
          <w:b/>
          <w:i w:val="0"/>
          <w:color w:val="23211F"/>
          <w:sz w:val="16"/>
        </w:rPr>
        <w:t>Ask God to prepare one honest answer you may need to give, then rest from rehearsing it in fear.</w:t>
      </w:r>
    </w:p>
    <w:p>
      <w:pPr>
        <w:spacing w:after="40"/>
      </w:pPr>
      <w:r>
        <w:rPr>
          <w:rFonts w:ascii="Aptos" w:hAnsi="Aptos"/>
          <w:b/>
          <w:color w:val="844F28"/>
          <w:sz w:val="14"/>
        </w:rPr>
        <w:t>PRAYER STARTER</w:t>
      </w:r>
    </w:p>
    <w:p>
      <w:pPr>
        <w:spacing w:after="40"/>
      </w:pPr>
      <w:r>
        <w:rPr>
          <w:rFonts w:ascii="Georgia" w:hAnsi="Georgia"/>
          <w:b w:val="0"/>
          <w:i/>
          <w:color w:val="5E5953"/>
          <w:sz w:val="16"/>
        </w:rPr>
        <w:t>Father, prepare my words in a quiet place before God. Give me courage without harshness, humility without collapse, and truth without fear.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072  |  MARCH 13</w:t>
      </w:r>
    </w:p>
    <w:p>
      <w:pPr>
        <w:pStyle w:val="Heading1"/>
      </w:pPr>
      <w:r>
        <w:t>Grace Before Performance Does Not Mean a Careless Search for God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4:29  |  KJV</w:t>
            </w:r>
          </w:p>
          <w:p>
            <w:pPr>
              <w:spacing w:after="0" w:line="240" w:lineRule="auto"/>
            </w:pPr>
            <w:r>
              <w:rPr>
                <w:rFonts w:ascii="Georgia" w:hAnsi="Georgia"/>
                <w:i/>
                <w:color w:val="23211F"/>
                <w:sz w:val="17"/>
              </w:rPr>
              <w:t>But if from thence thou shalt seek the LORD thy God, thou shalt find him, if thou seek him with all thy heart and with all thy soul.</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4:29?</w:t>
      </w:r>
    </w:p>
    <w:p>
      <w:pPr>
        <w:spacing w:after="40"/>
      </w:pPr>
      <w:r>
        <w:rPr>
          <w:rFonts w:ascii="Aptos" w:hAnsi="Aptos"/>
          <w:b/>
          <w:color w:val="844F28"/>
          <w:sz w:val="14"/>
        </w:rPr>
        <w:t>REFLECT</w:t>
      </w:r>
    </w:p>
    <w:p>
      <w:pPr>
        <w:spacing w:after="40"/>
      </w:pPr>
      <w:r>
        <w:rPr>
          <w:rFonts w:ascii="Georgia" w:hAnsi="Georgia"/>
          <w:b/>
          <w:i w:val="0"/>
          <w:color w:val="23211F"/>
          <w:sz w:val="16"/>
        </w:rPr>
        <w:t>What part of my seeking has been performance instead of honest return?</w:t>
      </w:r>
    </w:p>
    <w:p>
      <w:pPr>
        <w:spacing w:after="40"/>
      </w:pPr>
      <w:r>
        <w:rPr>
          <w:rFonts w:ascii="Aptos" w:hAnsi="Aptos"/>
          <w:b/>
          <w:color w:val="844F28"/>
          <w:sz w:val="14"/>
        </w:rPr>
        <w:t>ACT</w:t>
      </w:r>
    </w:p>
    <w:p>
      <w:pPr>
        <w:spacing w:after="40"/>
      </w:pPr>
      <w:r>
        <w:rPr>
          <w:rFonts w:ascii="Georgia" w:hAnsi="Georgia"/>
          <w:b/>
          <w:i w:val="0"/>
          <w:color w:val="23211F"/>
          <w:sz w:val="16"/>
        </w:rPr>
        <w:t>Give God five honest minutes without editing your heart to sound better than it is.</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seek You with my whole heart and soul. Free me from performing strength when what I need is Your mercy. Let me find You as the One who receives honest surrender.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073  |  MARCH 14</w:t>
      </w:r>
    </w:p>
    <w:p>
      <w:pPr>
        <w:pStyle w:val="Heading1"/>
      </w:pPr>
      <w:r>
        <w:t>Covenant Mercy Speaks Where Fear Is Still Listening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50:21  |  KJV</w:t>
            </w:r>
          </w:p>
          <w:p>
            <w:pPr>
              <w:spacing w:after="0" w:line="240" w:lineRule="auto"/>
            </w:pPr>
            <w:r>
              <w:rPr>
                <w:rFonts w:ascii="Georgia" w:hAnsi="Georgia"/>
                <w:i/>
                <w:color w:val="23211F"/>
                <w:sz w:val="17"/>
              </w:rPr>
              <w:t>Now therefore fear ye not: I will nourish you, and your little ones. And he comforted them, and spake kindly unto them.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50:21?</w:t>
      </w:r>
    </w:p>
    <w:p>
      <w:pPr>
        <w:spacing w:after="40"/>
      </w:pPr>
      <w:r>
        <w:rPr>
          <w:rFonts w:ascii="Aptos" w:hAnsi="Aptos"/>
          <w:b/>
          <w:color w:val="844F28"/>
          <w:sz w:val="14"/>
        </w:rPr>
        <w:t>REFLECT</w:t>
      </w:r>
    </w:p>
    <w:p>
      <w:pPr>
        <w:spacing w:after="40"/>
      </w:pPr>
      <w:r>
        <w:rPr>
          <w:rFonts w:ascii="Georgia" w:hAnsi="Georgia"/>
          <w:b/>
          <w:i w:val="0"/>
          <w:color w:val="23211F"/>
          <w:sz w:val="16"/>
        </w:rPr>
        <w:t>What fear needs heart-level comfort instead of irritation?</w:t>
      </w:r>
    </w:p>
    <w:p>
      <w:pPr>
        <w:spacing w:after="40"/>
      </w:pPr>
      <w:r>
        <w:rPr>
          <w:rFonts w:ascii="Aptos" w:hAnsi="Aptos"/>
          <w:b/>
          <w:color w:val="844F28"/>
          <w:sz w:val="14"/>
        </w:rPr>
        <w:t>ACT</w:t>
      </w:r>
    </w:p>
    <w:p>
      <w:pPr>
        <w:spacing w:after="40"/>
      </w:pPr>
      <w:r>
        <w:rPr>
          <w:rFonts w:ascii="Georgia" w:hAnsi="Georgia"/>
          <w:b/>
          <w:i w:val="0"/>
          <w:color w:val="23211F"/>
          <w:sz w:val="16"/>
        </w:rPr>
        <w:t>Name one fear underneath a relationship or responsibility, then answer it with one truthful provision of grace.</w:t>
      </w:r>
    </w:p>
    <w:p>
      <w:pPr>
        <w:spacing w:after="40"/>
      </w:pPr>
      <w:r>
        <w:rPr>
          <w:rFonts w:ascii="Aptos" w:hAnsi="Aptos"/>
          <w:b/>
          <w:color w:val="844F28"/>
          <w:sz w:val="14"/>
        </w:rPr>
        <w:t>PRAYER STARTER</w:t>
      </w:r>
    </w:p>
    <w:p>
      <w:pPr>
        <w:spacing w:after="40"/>
      </w:pPr>
      <w:r>
        <w:rPr>
          <w:rFonts w:ascii="Georgia" w:hAnsi="Georgia"/>
          <w:b w:val="0"/>
          <w:i/>
          <w:color w:val="5E5953"/>
          <w:sz w:val="16"/>
        </w:rPr>
        <w:t>Father, speak to my heart where fear is still listening. Let Your covenant mercy become provision, comfort, and steady truth in me. Teach me to answer fear with Your patience.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074  |  MARCH 15</w:t>
      </w:r>
    </w:p>
    <w:p>
      <w:pPr>
        <w:pStyle w:val="Heading1"/>
      </w:pPr>
      <w:r>
        <w:t>Hope Rises When Grace Answers the Fear You Were Brave Enough to Name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15:4  |  KJV</w:t>
            </w:r>
          </w:p>
          <w:p>
            <w:pPr>
              <w:spacing w:after="0" w:line="240" w:lineRule="auto"/>
            </w:pPr>
            <w:r>
              <w:rPr>
                <w:rFonts w:ascii="Georgia" w:hAnsi="Georgia"/>
                <w:i/>
                <w:color w:val="23211F"/>
                <w:sz w:val="17"/>
              </w:rPr>
              <w:t>And, behold, the word of the LORD came unto him, saying, This shall not be thine heir; but he that shall come forth out of thine own bowels shall be thine heir.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15:4?</w:t>
      </w:r>
    </w:p>
    <w:p>
      <w:pPr>
        <w:spacing w:after="40"/>
      </w:pPr>
      <w:r>
        <w:rPr>
          <w:rFonts w:ascii="Aptos" w:hAnsi="Aptos"/>
          <w:b/>
          <w:color w:val="844F28"/>
          <w:sz w:val="14"/>
        </w:rPr>
        <w:t>REFLECT</w:t>
      </w:r>
    </w:p>
    <w:p>
      <w:pPr>
        <w:spacing w:after="40"/>
      </w:pPr>
      <w:r>
        <w:rPr>
          <w:rFonts w:ascii="Georgia" w:hAnsi="Georgia"/>
          <w:b/>
          <w:i w:val="0"/>
          <w:color w:val="23211F"/>
          <w:sz w:val="16"/>
        </w:rPr>
        <w:t>Where has fear been building a substitute plan because I am tired of waiting?</w:t>
      </w:r>
    </w:p>
    <w:p>
      <w:pPr>
        <w:spacing w:after="40"/>
      </w:pPr>
      <w:r>
        <w:rPr>
          <w:rFonts w:ascii="Aptos" w:hAnsi="Aptos"/>
          <w:b/>
          <w:color w:val="844F28"/>
          <w:sz w:val="14"/>
        </w:rPr>
        <w:t>ACT</w:t>
      </w:r>
    </w:p>
    <w:p>
      <w:pPr>
        <w:spacing w:after="40"/>
      </w:pPr>
      <w:r>
        <w:rPr>
          <w:rFonts w:ascii="Georgia" w:hAnsi="Georgia"/>
          <w:b/>
          <w:i w:val="0"/>
          <w:color w:val="23211F"/>
          <w:sz w:val="16"/>
        </w:rPr>
        <w:t>Name one substitute plan fear has been building, then ask God what promise or truth should interrupt it.</w:t>
      </w:r>
    </w:p>
    <w:p>
      <w:pPr>
        <w:spacing w:after="40"/>
      </w:pPr>
      <w:r>
        <w:rPr>
          <w:rFonts w:ascii="Aptos" w:hAnsi="Aptos"/>
          <w:b/>
          <w:color w:val="844F28"/>
          <w:sz w:val="14"/>
        </w:rPr>
        <w:t>PRAYER STARTER</w:t>
      </w:r>
    </w:p>
    <w:p>
      <w:pPr>
        <w:spacing w:after="40"/>
      </w:pPr>
      <w:r>
        <w:rPr>
          <w:rFonts w:ascii="Georgia" w:hAnsi="Georgia"/>
          <w:b w:val="0"/>
          <w:i/>
          <w:color w:val="5E5953"/>
          <w:sz w:val="16"/>
        </w:rPr>
        <w:t>Father, let hope rise where fear has been arranging substitutes. Teach me to receive Your word before I perform, manage, or surrender my hope to disappointment.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075  |  MARCH 16</w:t>
      </w:r>
    </w:p>
    <w:p>
      <w:pPr>
        <w:pStyle w:val="Heading1"/>
      </w:pPr>
      <w:r>
        <w:t>Love Stronger Than Fear Does Not Make God Small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19:20  |  KJV</w:t>
            </w:r>
          </w:p>
          <w:p>
            <w:pPr>
              <w:spacing w:after="0" w:line="240" w:lineRule="auto"/>
            </w:pPr>
            <w:r>
              <w:rPr>
                <w:rFonts w:ascii="Georgia" w:hAnsi="Georgia"/>
                <w:i/>
                <w:color w:val="23211F"/>
                <w:sz w:val="17"/>
              </w:rPr>
              <w:t>And the LORD came down upon mount Sinai, on the top of the mount: and the LORD called Moses up to the top of the mount; and Moses went up.</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19:20?</w:t>
      </w:r>
    </w:p>
    <w:p>
      <w:pPr>
        <w:spacing w:after="40"/>
      </w:pPr>
      <w:r>
        <w:rPr>
          <w:rFonts w:ascii="Aptos" w:hAnsi="Aptos"/>
          <w:b/>
          <w:color w:val="844F28"/>
          <w:sz w:val="14"/>
        </w:rPr>
        <w:t>REFLECT</w:t>
      </w:r>
    </w:p>
    <w:p>
      <w:pPr>
        <w:spacing w:after="40"/>
      </w:pPr>
      <w:r>
        <w:rPr>
          <w:rFonts w:ascii="Georgia" w:hAnsi="Georgia"/>
          <w:b/>
          <w:i w:val="0"/>
          <w:color w:val="23211F"/>
          <w:sz w:val="16"/>
        </w:rPr>
        <w:t>Where is fear making God's call feel unsafe, and what would reverent trust look like there?</w:t>
      </w:r>
    </w:p>
    <w:p>
      <w:pPr>
        <w:spacing w:after="40"/>
      </w:pPr>
      <w:r>
        <w:rPr>
          <w:rFonts w:ascii="Aptos" w:hAnsi="Aptos"/>
          <w:b/>
          <w:color w:val="844F28"/>
          <w:sz w:val="14"/>
        </w:rPr>
        <w:t>ACT</w:t>
      </w:r>
    </w:p>
    <w:p>
      <w:pPr>
        <w:spacing w:after="40"/>
      </w:pPr>
      <w:r>
        <w:rPr>
          <w:rFonts w:ascii="Georgia" w:hAnsi="Georgia"/>
          <w:b/>
          <w:i w:val="0"/>
          <w:color w:val="23211F"/>
          <w:sz w:val="16"/>
        </w:rPr>
        <w:t>When fear rises around obedience, ask, "Father, what are You calling me toward, and how can I answer with reverence?"</w:t>
      </w:r>
    </w:p>
    <w:p>
      <w:pPr>
        <w:spacing w:after="40"/>
      </w:pPr>
      <w:r>
        <w:rPr>
          <w:rFonts w:ascii="Aptos" w:hAnsi="Aptos"/>
          <w:b/>
          <w:color w:val="844F28"/>
          <w:sz w:val="14"/>
        </w:rPr>
        <w:t>PRAYER STARTER</w:t>
      </w:r>
    </w:p>
    <w:p>
      <w:pPr>
        <w:spacing w:after="40"/>
      </w:pPr>
      <w:r>
        <w:rPr>
          <w:rFonts w:ascii="Georgia" w:hAnsi="Georgia"/>
          <w:b w:val="0"/>
          <w:i/>
          <w:color w:val="5E5953"/>
          <w:sz w:val="16"/>
        </w:rPr>
        <w:t>Father, awaken love in me that is stronger than fear. Teach me reverence without running, courage without pride, and obedience that comes from knowing I am called by You.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076  |  MARCH 17</w:t>
      </w:r>
    </w:p>
    <w:p>
      <w:pPr>
        <w:pStyle w:val="Heading1"/>
      </w:pPr>
      <w:r>
        <w:t>Jacob Is Not Informing God of Something God Forgot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32:12  |  KJV</w:t>
            </w:r>
          </w:p>
          <w:p>
            <w:pPr>
              <w:spacing w:after="0" w:line="240" w:lineRule="auto"/>
            </w:pPr>
            <w:r>
              <w:rPr>
                <w:rFonts w:ascii="Georgia" w:hAnsi="Georgia"/>
                <w:i/>
                <w:color w:val="23211F"/>
                <w:sz w:val="17"/>
              </w:rPr>
              <w:t>And thou saidst, I will surely do thee good, and make thy seed as the sand of the sea, which cannot be numbered for multitude.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32:12?</w:t>
      </w:r>
    </w:p>
    <w:p>
      <w:pPr>
        <w:spacing w:after="40"/>
      </w:pPr>
      <w:r>
        <w:rPr>
          <w:rFonts w:ascii="Aptos" w:hAnsi="Aptos"/>
          <w:b/>
          <w:color w:val="844F28"/>
          <w:sz w:val="14"/>
        </w:rPr>
        <w:t>REFLECT</w:t>
      </w:r>
    </w:p>
    <w:p>
      <w:pPr>
        <w:spacing w:after="40"/>
      </w:pPr>
      <w:r>
        <w:rPr>
          <w:rFonts w:ascii="Georgia" w:hAnsi="Georgia"/>
          <w:b/>
          <w:i w:val="0"/>
          <w:color w:val="23211F"/>
          <w:sz w:val="16"/>
        </w:rPr>
        <w:t>What task needs to begin from God's promise instead of pressure?</w:t>
      </w:r>
    </w:p>
    <w:p>
      <w:pPr>
        <w:spacing w:after="40"/>
      </w:pPr>
      <w:r>
        <w:rPr>
          <w:rFonts w:ascii="Aptos" w:hAnsi="Aptos"/>
          <w:b/>
          <w:color w:val="844F28"/>
          <w:sz w:val="14"/>
        </w:rPr>
        <w:t>ACT</w:t>
      </w:r>
    </w:p>
    <w:p>
      <w:pPr>
        <w:spacing w:after="40"/>
      </w:pPr>
      <w:r>
        <w:rPr>
          <w:rFonts w:ascii="Georgia" w:hAnsi="Georgia"/>
          <w:b/>
          <w:i w:val="0"/>
          <w:color w:val="23211F"/>
          <w:sz w:val="16"/>
        </w:rPr>
        <w:t>Write one promise or revealed truth from God above one task you are tempted to approach with pressure.</w:t>
      </w:r>
    </w:p>
    <w:p>
      <w:pPr>
        <w:spacing w:after="40"/>
      </w:pPr>
      <w:r>
        <w:rPr>
          <w:rFonts w:ascii="Aptos" w:hAnsi="Aptos"/>
          <w:b/>
          <w:color w:val="844F28"/>
          <w:sz w:val="14"/>
        </w:rPr>
        <w:t>PRAYER STARTER</w:t>
      </w:r>
    </w:p>
    <w:p>
      <w:pPr>
        <w:spacing w:after="40"/>
      </w:pPr>
      <w:r>
        <w:rPr>
          <w:rFonts w:ascii="Georgia" w:hAnsi="Georgia"/>
          <w:b w:val="0"/>
          <w:i/>
          <w:color w:val="5E5953"/>
          <w:sz w:val="16"/>
        </w:rPr>
        <w:t>Father, bring Your promise back into view. Let grace frame my heart before I act, speak, plan, or try to prove myself.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077  |  MARCH 18</w:t>
      </w:r>
    </w:p>
    <w:p>
      <w:pPr>
        <w:pStyle w:val="Heading1"/>
      </w:pPr>
      <w:r>
        <w:t>Fear Wants the Body Tense, the Mind Restless, and the Spirit Braced for Impact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Psalm 16:9  |  KJV</w:t>
            </w:r>
          </w:p>
          <w:p>
            <w:pPr>
              <w:spacing w:after="0" w:line="240" w:lineRule="auto"/>
            </w:pPr>
            <w:r>
              <w:rPr>
                <w:rFonts w:ascii="Georgia" w:hAnsi="Georgia"/>
                <w:i/>
                <w:color w:val="23211F"/>
                <w:sz w:val="17"/>
              </w:rPr>
              <w:t>Therefore my heart is glad, and my glory rejoiceth: my flesh also shall rest in hope.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Psalm 16:9?</w:t>
      </w:r>
    </w:p>
    <w:p>
      <w:pPr>
        <w:spacing w:after="40"/>
      </w:pPr>
      <w:r>
        <w:rPr>
          <w:rFonts w:ascii="Aptos" w:hAnsi="Aptos"/>
          <w:b/>
          <w:color w:val="844F28"/>
          <w:sz w:val="14"/>
        </w:rPr>
        <w:t>REFLECT</w:t>
      </w:r>
    </w:p>
    <w:p>
      <w:pPr>
        <w:spacing w:after="40"/>
      </w:pPr>
      <w:r>
        <w:rPr>
          <w:rFonts w:ascii="Georgia" w:hAnsi="Georgia"/>
          <w:b/>
          <w:i w:val="0"/>
          <w:color w:val="23211F"/>
          <w:sz w:val="16"/>
        </w:rPr>
        <w:t>Where has fear been living in my body, not only in my thoughts?</w:t>
      </w:r>
    </w:p>
    <w:p>
      <w:pPr>
        <w:spacing w:after="40"/>
      </w:pPr>
      <w:r>
        <w:rPr>
          <w:rFonts w:ascii="Aptos" w:hAnsi="Aptos"/>
          <w:b/>
          <w:color w:val="844F28"/>
          <w:sz w:val="14"/>
        </w:rPr>
        <w:t>ACT</w:t>
      </w:r>
    </w:p>
    <w:p>
      <w:pPr>
        <w:spacing w:after="40"/>
      </w:pPr>
      <w:r>
        <w:rPr>
          <w:rFonts w:ascii="Georgia" w:hAnsi="Georgia"/>
          <w:b/>
          <w:i w:val="0"/>
          <w:color w:val="23211F"/>
          <w:sz w:val="16"/>
        </w:rPr>
        <w:t>Pause once this morning, relax your shoulders, breathe slowly, and pray, "Father, teach my whole life to rest securely in You."</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love make my heart glad in a way fear cannot steal. Teach my thoughts, my body, and my spirit to rest in Your care. I yield the anxious posture I have carried too long.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078  |  MARCH 19</w:t>
      </w:r>
    </w:p>
    <w:p>
      <w:pPr>
        <w:pStyle w:val="Heading1"/>
      </w:pPr>
      <w:r>
        <w:t>The Father's Patience Is Not Passive When Power Is Watching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12:14  |  KJV</w:t>
            </w:r>
          </w:p>
          <w:p>
            <w:pPr>
              <w:spacing w:after="0" w:line="240" w:lineRule="auto"/>
            </w:pPr>
            <w:r>
              <w:rPr>
                <w:rFonts w:ascii="Georgia" w:hAnsi="Georgia"/>
                <w:i/>
                <w:color w:val="23211F"/>
                <w:sz w:val="17"/>
              </w:rPr>
              <w:t>And it came to pass, that, when Abram was come into Egypt, the Egyptians beheld the woman that she was very fair.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12:14?</w:t>
      </w:r>
    </w:p>
    <w:p>
      <w:pPr>
        <w:spacing w:after="40"/>
      </w:pPr>
      <w:r>
        <w:rPr>
          <w:rFonts w:ascii="Aptos" w:hAnsi="Aptos"/>
          <w:b/>
          <w:color w:val="844F28"/>
          <w:sz w:val="14"/>
        </w:rPr>
        <w:t>REFLECT</w:t>
      </w:r>
    </w:p>
    <w:p>
      <w:pPr>
        <w:spacing w:after="40"/>
      </w:pPr>
      <w:r>
        <w:rPr>
          <w:rFonts w:ascii="Georgia" w:hAnsi="Georgia"/>
          <w:b/>
          <w:i w:val="0"/>
          <w:color w:val="23211F"/>
          <w:sz w:val="16"/>
        </w:rPr>
        <w:t>Where do I need the Father's patient sight so I can notice vulnerability instead of rushing past it?</w:t>
      </w:r>
    </w:p>
    <w:p>
      <w:pPr>
        <w:spacing w:after="40"/>
      </w:pPr>
      <w:r>
        <w:rPr>
          <w:rFonts w:ascii="Aptos" w:hAnsi="Aptos"/>
          <w:b/>
          <w:color w:val="844F28"/>
          <w:sz w:val="14"/>
        </w:rPr>
        <w:t>ACT</w:t>
      </w:r>
    </w:p>
    <w:p>
      <w:pPr>
        <w:spacing w:after="40"/>
      </w:pPr>
      <w:r>
        <w:rPr>
          <w:rFonts w:ascii="Georgia" w:hAnsi="Georgia"/>
          <w:b/>
          <w:i w:val="0"/>
          <w:color w:val="23211F"/>
          <w:sz w:val="16"/>
        </w:rPr>
        <w:t>Pay attention to one person who may be overlooked, exposed, or treated as useful instead of beloved, and respond with honor.</w:t>
      </w:r>
    </w:p>
    <w:p>
      <w:pPr>
        <w:spacing w:after="40"/>
      </w:pPr>
      <w:r>
        <w:rPr>
          <w:rFonts w:ascii="Aptos" w:hAnsi="Aptos"/>
          <w:b/>
          <w:color w:val="844F28"/>
          <w:sz w:val="14"/>
        </w:rPr>
        <w:t>PRAYER STARTER</w:t>
      </w:r>
    </w:p>
    <w:p>
      <w:pPr>
        <w:spacing w:after="40"/>
      </w:pPr>
      <w:r>
        <w:rPr>
          <w:rFonts w:ascii="Georgia" w:hAnsi="Georgia"/>
          <w:b w:val="0"/>
          <w:i/>
          <w:color w:val="5E5953"/>
          <w:sz w:val="16"/>
        </w:rPr>
        <w:t>Father, form Your patience in me. Give me eyes that do not look away from vulnerability, and teach me to honor people as beloved instead of useful.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079  |  MARCH 20</w:t>
      </w:r>
    </w:p>
    <w:p>
      <w:pPr>
        <w:pStyle w:val="Heading1"/>
      </w:pPr>
      <w:r>
        <w:t>Grace Often Forms Love Before the Heart Knows What It Will Need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22:23  |  KJV</w:t>
            </w:r>
          </w:p>
          <w:p>
            <w:pPr>
              <w:spacing w:after="0" w:line="240" w:lineRule="auto"/>
            </w:pPr>
            <w:r>
              <w:rPr>
                <w:rFonts w:ascii="Georgia" w:hAnsi="Georgia"/>
                <w:i/>
                <w:color w:val="23211F"/>
                <w:sz w:val="17"/>
              </w:rPr>
              <w:t>And Bethuel begat Rebekah: these eight Milcah did bear to Nahor, Abraham’s brother.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22:23?</w:t>
      </w:r>
    </w:p>
    <w:p>
      <w:pPr>
        <w:spacing w:after="40"/>
      </w:pPr>
      <w:r>
        <w:rPr>
          <w:rFonts w:ascii="Aptos" w:hAnsi="Aptos"/>
          <w:b/>
          <w:color w:val="844F28"/>
          <w:sz w:val="14"/>
        </w:rPr>
        <w:t>REFLECT</w:t>
      </w:r>
    </w:p>
    <w:p>
      <w:pPr>
        <w:spacing w:after="40"/>
      </w:pPr>
      <w:r>
        <w:rPr>
          <w:rFonts w:ascii="Georgia" w:hAnsi="Georgia"/>
          <w:b/>
          <w:i w:val="0"/>
          <w:color w:val="23211F"/>
          <w:sz w:val="16"/>
        </w:rPr>
        <w:t>Where might God be preparing grace before I can see the full connection?</w:t>
      </w:r>
    </w:p>
    <w:p>
      <w:pPr>
        <w:spacing w:after="40"/>
      </w:pPr>
      <w:r>
        <w:rPr>
          <w:rFonts w:ascii="Aptos" w:hAnsi="Aptos"/>
          <w:b/>
          <w:color w:val="844F28"/>
          <w:sz w:val="14"/>
        </w:rPr>
        <w:t>ACT</w:t>
      </w:r>
    </w:p>
    <w:p>
      <w:pPr>
        <w:spacing w:after="40"/>
      </w:pPr>
      <w:r>
        <w:rPr>
          <w:rFonts w:ascii="Georgia" w:hAnsi="Georgia"/>
          <w:b/>
          <w:i w:val="0"/>
          <w:color w:val="23211F"/>
          <w:sz w:val="16"/>
        </w:rPr>
        <w:t>Start today by naming one place where God may already be preparing mercy beyond your line of sight.</w:t>
      </w:r>
    </w:p>
    <w:p>
      <w:pPr>
        <w:spacing w:after="40"/>
      </w:pPr>
      <w:r>
        <w:rPr>
          <w:rFonts w:ascii="Aptos" w:hAnsi="Aptos"/>
          <w:b/>
          <w:color w:val="844F28"/>
          <w:sz w:val="14"/>
        </w:rPr>
        <w:t>PRAYER STARTER</w:t>
      </w:r>
    </w:p>
    <w:p>
      <w:pPr>
        <w:spacing w:after="40"/>
      </w:pPr>
      <w:r>
        <w:rPr>
          <w:rFonts w:ascii="Georgia" w:hAnsi="Georgia"/>
          <w:b w:val="0"/>
          <w:i/>
          <w:color w:val="5E5953"/>
          <w:sz w:val="16"/>
        </w:rPr>
        <w:t>Father, form love before I know how to find it. Help me trust Your preparation and begin from what You have revealed.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080  |  MARCH 21</w:t>
      </w:r>
    </w:p>
    <w:p>
      <w:pPr>
        <w:pStyle w:val="Heading1"/>
      </w:pPr>
      <w:r>
        <w:t>Grace Before Performance Begins with God Saying Who He Is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3:6  |  KJV</w:t>
            </w:r>
          </w:p>
          <w:p>
            <w:pPr>
              <w:spacing w:after="0" w:line="240" w:lineRule="auto"/>
            </w:pPr>
            <w:r>
              <w:rPr>
                <w:rFonts w:ascii="Georgia" w:hAnsi="Georgia"/>
                <w:i/>
                <w:color w:val="23211F"/>
                <w:sz w:val="17"/>
              </w:rPr>
              <w:t>Moreover he said, I am the God of thy father, the God of Abraham, the God of Isaac, and the God of Jacob. And Moses hid his face; for he was afraid to look upon God.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3:6?</w:t>
      </w:r>
    </w:p>
    <w:p>
      <w:pPr>
        <w:spacing w:after="40"/>
      </w:pPr>
      <w:r>
        <w:rPr>
          <w:rFonts w:ascii="Aptos" w:hAnsi="Aptos"/>
          <w:b/>
          <w:color w:val="844F28"/>
          <w:sz w:val="14"/>
        </w:rPr>
        <w:t>REFLECT</w:t>
      </w:r>
    </w:p>
    <w:p>
      <w:pPr>
        <w:spacing w:after="40"/>
      </w:pPr>
      <w:r>
        <w:rPr>
          <w:rFonts w:ascii="Georgia" w:hAnsi="Georgia"/>
          <w:b/>
          <w:i w:val="0"/>
          <w:color w:val="23211F"/>
          <w:sz w:val="16"/>
        </w:rPr>
        <w:t>Where do I need reverent awe to free me from performing for acceptance?</w:t>
      </w:r>
    </w:p>
    <w:p>
      <w:pPr>
        <w:spacing w:after="40"/>
      </w:pPr>
      <w:r>
        <w:rPr>
          <w:rFonts w:ascii="Aptos" w:hAnsi="Aptos"/>
          <w:b/>
          <w:color w:val="844F28"/>
          <w:sz w:val="14"/>
        </w:rPr>
        <w:t>ACT</w:t>
      </w:r>
    </w:p>
    <w:p>
      <w:pPr>
        <w:spacing w:after="40"/>
      </w:pPr>
      <w:r>
        <w:rPr>
          <w:rFonts w:ascii="Georgia" w:hAnsi="Georgia"/>
          <w:b/>
          <w:i w:val="0"/>
          <w:color w:val="23211F"/>
          <w:sz w:val="16"/>
        </w:rPr>
        <w:t>Take a rest pause to worship God for who He is before asking what you should do next.</w:t>
      </w:r>
    </w:p>
    <w:p>
      <w:pPr>
        <w:spacing w:after="40"/>
      </w:pPr>
      <w:r>
        <w:rPr>
          <w:rFonts w:ascii="Aptos" w:hAnsi="Aptos"/>
          <w:b/>
          <w:color w:val="844F28"/>
          <w:sz w:val="14"/>
        </w:rPr>
        <w:t>PRAYER STARTER</w:t>
      </w:r>
    </w:p>
    <w:p>
      <w:pPr>
        <w:spacing w:after="40"/>
      </w:pPr>
      <w:r>
        <w:rPr>
          <w:rFonts w:ascii="Georgia" w:hAnsi="Georgia"/>
          <w:b w:val="0"/>
          <w:i/>
          <w:color w:val="5E5953"/>
          <w:sz w:val="16"/>
        </w:rPr>
        <w:t>Father, restore reverent awe in me. Let grace come before performance, and let worship come before work. Teach me to rest before You as the holy and faithful God.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081  |  MARCH 22</w:t>
      </w:r>
    </w:p>
    <w:p>
      <w:pPr>
        <w:pStyle w:val="Heading1"/>
      </w:pPr>
      <w:r>
        <w:t>Love Stronger Than Fear Does Not Pretend the Heart Cannot Turn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30:17  |  KJV</w:t>
            </w:r>
          </w:p>
          <w:p>
            <w:pPr>
              <w:spacing w:after="0" w:line="240" w:lineRule="auto"/>
            </w:pPr>
            <w:r>
              <w:rPr>
                <w:rFonts w:ascii="Georgia" w:hAnsi="Georgia"/>
                <w:i/>
                <w:color w:val="23211F"/>
                <w:sz w:val="17"/>
              </w:rPr>
              <w:t>But if thine heart turn away, so that thou wilt not hear, but shalt be drawn away, and worship other gods, and serve them;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30:17?</w:t>
      </w:r>
    </w:p>
    <w:p>
      <w:pPr>
        <w:spacing w:after="40"/>
      </w:pPr>
      <w:r>
        <w:rPr>
          <w:rFonts w:ascii="Aptos" w:hAnsi="Aptos"/>
          <w:b/>
          <w:color w:val="844F28"/>
          <w:sz w:val="14"/>
        </w:rPr>
        <w:t>REFLECT</w:t>
      </w:r>
    </w:p>
    <w:p>
      <w:pPr>
        <w:spacing w:after="40"/>
      </w:pPr>
      <w:r>
        <w:rPr>
          <w:rFonts w:ascii="Georgia" w:hAnsi="Georgia"/>
          <w:b/>
          <w:i w:val="0"/>
          <w:color w:val="23211F"/>
          <w:sz w:val="16"/>
        </w:rPr>
        <w:t>Where is the Father lovingly warning me before distance grows?</w:t>
      </w:r>
    </w:p>
    <w:p>
      <w:pPr>
        <w:spacing w:after="40"/>
      </w:pPr>
      <w:r>
        <w:rPr>
          <w:rFonts w:ascii="Aptos" w:hAnsi="Aptos"/>
          <w:b/>
          <w:color w:val="844F28"/>
          <w:sz w:val="14"/>
        </w:rPr>
        <w:t>ACT</w:t>
      </w:r>
    </w:p>
    <w:p>
      <w:pPr>
        <w:spacing w:after="40"/>
      </w:pPr>
      <w:r>
        <w:rPr>
          <w:rFonts w:ascii="Georgia" w:hAnsi="Georgia"/>
          <w:b/>
          <w:i w:val="0"/>
          <w:color w:val="23211F"/>
          <w:sz w:val="16"/>
        </w:rPr>
        <w:t>Name one place where your heart has been tempted to turn away, and answer God's call before fear can make you hide.</w:t>
      </w:r>
    </w:p>
    <w:p>
      <w:pPr>
        <w:spacing w:after="40"/>
      </w:pPr>
      <w:r>
        <w:rPr>
          <w:rFonts w:ascii="Aptos" w:hAnsi="Aptos"/>
          <w:b/>
          <w:color w:val="844F28"/>
          <w:sz w:val="14"/>
        </w:rPr>
        <w:t>PRAYER STARTER</w:t>
      </w:r>
    </w:p>
    <w:p>
      <w:pPr>
        <w:spacing w:after="40"/>
      </w:pPr>
      <w:r>
        <w:rPr>
          <w:rFonts w:ascii="Georgia" w:hAnsi="Georgia"/>
          <w:b w:val="0"/>
          <w:i/>
          <w:color w:val="5E5953"/>
          <w:sz w:val="16"/>
        </w:rPr>
        <w:t>Father, keep my heart listening. When I drift, call me back quickly. Let Your love be stronger than my fear, my hiding, and every lesser attachment. Teach me to receive warning as mercy and return as grace.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082  |  MARCH 23</w:t>
      </w:r>
    </w:p>
    <w:p>
      <w:pPr>
        <w:pStyle w:val="Heading1"/>
      </w:pPr>
      <w:r>
        <w:t>Covenant Mercy Sees the Heart That Is Afraid and Distressed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32:7  |  KJV</w:t>
            </w:r>
          </w:p>
          <w:p>
            <w:pPr>
              <w:spacing w:after="0" w:line="240" w:lineRule="auto"/>
            </w:pPr>
            <w:r>
              <w:rPr>
                <w:rFonts w:ascii="Georgia" w:hAnsi="Georgia"/>
                <w:i/>
                <w:color w:val="23211F"/>
                <w:sz w:val="17"/>
              </w:rPr>
              <w:t>Then Jacob was greatly afraid and distressed: and he divided the people that was with him, and the flocks, and herds, and the camels, into two bands;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32:7?</w:t>
      </w:r>
    </w:p>
    <w:p>
      <w:pPr>
        <w:spacing w:after="40"/>
      </w:pPr>
      <w:r>
        <w:rPr>
          <w:rFonts w:ascii="Aptos" w:hAnsi="Aptos"/>
          <w:b/>
          <w:color w:val="844F28"/>
          <w:sz w:val="14"/>
        </w:rPr>
        <w:t>REFLECT</w:t>
      </w:r>
    </w:p>
    <w:p>
      <w:pPr>
        <w:spacing w:after="40"/>
      </w:pPr>
      <w:r>
        <w:rPr>
          <w:rFonts w:ascii="Georgia" w:hAnsi="Georgia"/>
          <w:b/>
          <w:i w:val="0"/>
          <w:color w:val="23211F"/>
          <w:sz w:val="16"/>
        </w:rPr>
        <w:t>Where am I dividing my life into camps because fear expects loss?</w:t>
      </w:r>
    </w:p>
    <w:p>
      <w:pPr>
        <w:spacing w:after="40"/>
      </w:pPr>
      <w:r>
        <w:rPr>
          <w:rFonts w:ascii="Aptos" w:hAnsi="Aptos"/>
          <w:b/>
          <w:color w:val="844F28"/>
          <w:sz w:val="14"/>
        </w:rPr>
        <w:t>ACT</w:t>
      </w:r>
    </w:p>
    <w:p>
      <w:pPr>
        <w:spacing w:after="40"/>
      </w:pPr>
      <w:r>
        <w:rPr>
          <w:rFonts w:ascii="Georgia" w:hAnsi="Georgia"/>
          <w:b/>
          <w:i w:val="0"/>
          <w:color w:val="23211F"/>
          <w:sz w:val="16"/>
        </w:rPr>
        <w:t>Name one protective plan you are making, then ask God whether it is being led by wisdom, fear, or both.</w:t>
      </w:r>
    </w:p>
    <w:p>
      <w:pPr>
        <w:spacing w:after="40"/>
      </w:pPr>
      <w:r>
        <w:rPr>
          <w:rFonts w:ascii="Aptos" w:hAnsi="Aptos"/>
          <w:b/>
          <w:color w:val="844F28"/>
          <w:sz w:val="14"/>
        </w:rPr>
        <w:t>PRAYER STARTER</w:t>
      </w:r>
    </w:p>
    <w:p>
      <w:pPr>
        <w:spacing w:after="40"/>
      </w:pPr>
      <w:r>
        <w:rPr>
          <w:rFonts w:ascii="Georgia" w:hAnsi="Georgia"/>
          <w:b w:val="0"/>
          <w:i/>
          <w:color w:val="5E5953"/>
          <w:sz w:val="16"/>
        </w:rPr>
        <w:t>Father, meet me with covenant mercy where I feel afraid and distressed. Teach me to prepare wisely without letting fear rule me.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083  |  MARCH 24</w:t>
      </w:r>
    </w:p>
    <w:p>
      <w:pPr>
        <w:pStyle w:val="Heading1"/>
      </w:pPr>
      <w:r>
        <w:t>Sarai Is Seen by Pharaoh's Officials, Praised to Pharaoh, and Taken Into His House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12:15  |  KJV</w:t>
            </w:r>
          </w:p>
          <w:p>
            <w:pPr>
              <w:spacing w:after="0" w:line="240" w:lineRule="auto"/>
            </w:pPr>
            <w:r>
              <w:rPr>
                <w:rFonts w:ascii="Georgia" w:hAnsi="Georgia"/>
                <w:i/>
                <w:color w:val="23211F"/>
                <w:sz w:val="17"/>
              </w:rPr>
              <w:t>The princes also of Pharaoh saw her, and commended her before Pharaoh: and the woman was taken into Pharaoh’s house.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12:15?</w:t>
      </w:r>
    </w:p>
    <w:p>
      <w:pPr>
        <w:spacing w:after="40"/>
      </w:pPr>
      <w:r>
        <w:rPr>
          <w:rFonts w:ascii="Aptos" w:hAnsi="Aptos"/>
          <w:b/>
          <w:color w:val="844F28"/>
          <w:sz w:val="14"/>
        </w:rPr>
        <w:t>REFLECT</w:t>
      </w:r>
    </w:p>
    <w:p>
      <w:pPr>
        <w:spacing w:after="40"/>
      </w:pPr>
      <w:r>
        <w:rPr>
          <w:rFonts w:ascii="Georgia" w:hAnsi="Georgia"/>
          <w:b/>
          <w:i w:val="0"/>
          <w:color w:val="23211F"/>
          <w:sz w:val="16"/>
        </w:rPr>
        <w:t>What painful truth do I need to hold honestly before the Father instead of rushing past it?</w:t>
      </w:r>
    </w:p>
    <w:p>
      <w:pPr>
        <w:spacing w:after="40"/>
      </w:pPr>
      <w:r>
        <w:rPr>
          <w:rFonts w:ascii="Aptos" w:hAnsi="Aptos"/>
          <w:b/>
          <w:color w:val="844F28"/>
          <w:sz w:val="14"/>
        </w:rPr>
        <w:t>ACT</w:t>
      </w:r>
    </w:p>
    <w:p>
      <w:pPr>
        <w:spacing w:after="40"/>
      </w:pPr>
      <w:r>
        <w:rPr>
          <w:rFonts w:ascii="Georgia" w:hAnsi="Georgia"/>
          <w:b/>
          <w:i w:val="0"/>
          <w:color w:val="23211F"/>
          <w:sz w:val="16"/>
        </w:rPr>
        <w:t>Hold one painful truth before the Father without rushing to explain it away, then ask for one faithful response rooted in love rather than fear.</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behold love stronger than fear. Restore courage to grieve what is wrong, repent where fear has made me careless, and trust Your power to expose, protect, and heal.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084  |  MARCH 25</w:t>
      </w:r>
    </w:p>
    <w:p>
      <w:pPr>
        <w:pStyle w:val="Heading1"/>
      </w:pPr>
      <w:r>
        <w:t>Love That Finds You Invites a Real Response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19:8  |  KJV</w:t>
            </w:r>
          </w:p>
          <w:p>
            <w:pPr>
              <w:spacing w:after="0" w:line="240" w:lineRule="auto"/>
            </w:pPr>
            <w:r>
              <w:rPr>
                <w:rFonts w:ascii="Georgia" w:hAnsi="Georgia"/>
                <w:i/>
                <w:color w:val="23211F"/>
                <w:sz w:val="17"/>
              </w:rPr>
              <w:t>And all the people answered together, and said, All that the LORD hath spoken we will do. And Moses returned the words of the people unto the LORD.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19:8?</w:t>
      </w:r>
    </w:p>
    <w:p>
      <w:pPr>
        <w:spacing w:after="40"/>
      </w:pPr>
      <w:r>
        <w:rPr>
          <w:rFonts w:ascii="Aptos" w:hAnsi="Aptos"/>
          <w:b/>
          <w:color w:val="844F28"/>
          <w:sz w:val="14"/>
        </w:rPr>
        <w:t>REFLECT</w:t>
      </w:r>
    </w:p>
    <w:p>
      <w:pPr>
        <w:spacing w:after="40"/>
      </w:pPr>
      <w:r>
        <w:rPr>
          <w:rFonts w:ascii="Georgia" w:hAnsi="Georgia"/>
          <w:b/>
          <w:i w:val="0"/>
          <w:color w:val="23211F"/>
          <w:sz w:val="16"/>
        </w:rPr>
        <w:t>Where is God inviting a renewed yes from me, and what fear has been guarding that place?</w:t>
      </w:r>
    </w:p>
    <w:p>
      <w:pPr>
        <w:spacing w:after="40"/>
      </w:pPr>
      <w:r>
        <w:rPr>
          <w:rFonts w:ascii="Aptos" w:hAnsi="Aptos"/>
          <w:b/>
          <w:color w:val="844F28"/>
          <w:sz w:val="14"/>
        </w:rPr>
        <w:t>ACT</w:t>
      </w:r>
    </w:p>
    <w:p>
      <w:pPr>
        <w:spacing w:after="40"/>
      </w:pPr>
      <w:r>
        <w:rPr>
          <w:rFonts w:ascii="Georgia" w:hAnsi="Georgia"/>
          <w:b/>
          <w:i w:val="0"/>
          <w:color w:val="23211F"/>
          <w:sz w:val="16"/>
        </w:rPr>
        <w:t>Name one guarded place where God is inviting a renewed yes, then answer from grace instead of fear.</w:t>
      </w:r>
    </w:p>
    <w:p>
      <w:pPr>
        <w:spacing w:after="40"/>
      </w:pPr>
      <w:r>
        <w:rPr>
          <w:rFonts w:ascii="Aptos" w:hAnsi="Aptos"/>
          <w:b/>
          <w:color w:val="844F28"/>
          <w:sz w:val="14"/>
        </w:rPr>
        <w:t>PRAYER STARTER</w:t>
      </w:r>
    </w:p>
    <w:p>
      <w:pPr>
        <w:spacing w:after="40"/>
      </w:pPr>
      <w:r>
        <w:rPr>
          <w:rFonts w:ascii="Georgia" w:hAnsi="Georgia"/>
          <w:b w:val="0"/>
          <w:i/>
          <w:color w:val="5E5953"/>
          <w:sz w:val="16"/>
        </w:rPr>
        <w:t>Father, let my yes rise from Your redeeming love. You have found me, carried me, and called me near; teach me to answer with a heart anchored in grace.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085  |  MARCH 26</w:t>
      </w:r>
    </w:p>
    <w:p>
      <w:pPr>
        <w:pStyle w:val="Heading1"/>
      </w:pPr>
      <w:r>
        <w:t>A Real Concern Enters the Room, But Fear Starts Interpreting It Without Surrender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12:11  |  KJV</w:t>
            </w:r>
          </w:p>
          <w:p>
            <w:pPr>
              <w:spacing w:after="0" w:line="240" w:lineRule="auto"/>
            </w:pPr>
            <w:r>
              <w:rPr>
                <w:rFonts w:ascii="Georgia" w:hAnsi="Georgia"/>
                <w:i/>
                <w:color w:val="23211F"/>
                <w:sz w:val="17"/>
              </w:rPr>
              <w:t>And it came to pass, when he was come near to enter into Egypt, that he said unto Sarai his wife, Behold now, I know that thou art a fair woman to look upon: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12:11?</w:t>
      </w:r>
    </w:p>
    <w:p>
      <w:pPr>
        <w:spacing w:after="40"/>
      </w:pPr>
      <w:r>
        <w:rPr>
          <w:rFonts w:ascii="Aptos" w:hAnsi="Aptos"/>
          <w:b/>
          <w:color w:val="844F28"/>
          <w:sz w:val="14"/>
        </w:rPr>
        <w:t>REFLECT</w:t>
      </w:r>
    </w:p>
    <w:p>
      <w:pPr>
        <w:spacing w:after="40"/>
      </w:pPr>
      <w:r>
        <w:rPr>
          <w:rFonts w:ascii="Georgia" w:hAnsi="Georgia"/>
          <w:b/>
          <w:i w:val="0"/>
          <w:color w:val="23211F"/>
          <w:sz w:val="16"/>
        </w:rPr>
        <w:t>What true concern am I allowing fear to interpret without the Father's love?</w:t>
      </w:r>
    </w:p>
    <w:p>
      <w:pPr>
        <w:spacing w:after="40"/>
      </w:pPr>
      <w:r>
        <w:rPr>
          <w:rFonts w:ascii="Aptos" w:hAnsi="Aptos"/>
          <w:b/>
          <w:color w:val="844F28"/>
          <w:sz w:val="14"/>
        </w:rPr>
        <w:t>ACT</w:t>
      </w:r>
    </w:p>
    <w:p>
      <w:pPr>
        <w:spacing w:after="40"/>
      </w:pPr>
      <w:r>
        <w:rPr>
          <w:rFonts w:ascii="Georgia" w:hAnsi="Georgia"/>
          <w:b/>
          <w:i w:val="0"/>
          <w:color w:val="23211F"/>
          <w:sz w:val="16"/>
        </w:rPr>
        <w:t>Name one vulnerable truth you are facing, then ask the Father to help you interpret it through love instead of fear.</w:t>
      </w:r>
    </w:p>
    <w:p>
      <w:pPr>
        <w:spacing w:after="40"/>
      </w:pPr>
      <w:r>
        <w:rPr>
          <w:rFonts w:ascii="Aptos" w:hAnsi="Aptos"/>
          <w:b/>
          <w:color w:val="844F28"/>
          <w:sz w:val="14"/>
        </w:rPr>
        <w:t>PRAYER STARTER</w:t>
      </w:r>
    </w:p>
    <w:p>
      <w:pPr>
        <w:spacing w:after="40"/>
      </w:pPr>
      <w:r>
        <w:rPr>
          <w:rFonts w:ascii="Georgia" w:hAnsi="Georgia"/>
          <w:b w:val="0"/>
          <w:i/>
          <w:color w:val="5E5953"/>
          <w:sz w:val="16"/>
        </w:rPr>
        <w:t>Father, find me before fear writes the plan. Restore honest courage in me, and teach me to bring vulnerable truth under Your love before I react.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086  |  MARCH 27</w:t>
      </w:r>
    </w:p>
    <w:p>
      <w:pPr>
        <w:pStyle w:val="Heading1"/>
      </w:pPr>
      <w:r>
        <w:t>Grace Before Performance Means the Father Sees People Before Usefulness Is Proven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22:24  |  KJV</w:t>
            </w:r>
          </w:p>
          <w:p>
            <w:pPr>
              <w:spacing w:after="0" w:line="240" w:lineRule="auto"/>
            </w:pPr>
            <w:r>
              <w:rPr>
                <w:rFonts w:ascii="Georgia" w:hAnsi="Georgia"/>
                <w:i/>
                <w:color w:val="23211F"/>
                <w:sz w:val="17"/>
              </w:rPr>
              <w:t>And his concubine, whose name was Reumah, she bare also Tebah, and Gaham, and Thahash, and Maachah.</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22:24?</w:t>
      </w:r>
    </w:p>
    <w:p>
      <w:pPr>
        <w:spacing w:after="40"/>
      </w:pPr>
      <w:r>
        <w:rPr>
          <w:rFonts w:ascii="Aptos" w:hAnsi="Aptos"/>
          <w:b/>
          <w:color w:val="844F28"/>
          <w:sz w:val="14"/>
        </w:rPr>
        <w:t>REFLECT</w:t>
      </w:r>
    </w:p>
    <w:p>
      <w:pPr>
        <w:spacing w:after="40"/>
      </w:pPr>
      <w:r>
        <w:rPr>
          <w:rFonts w:ascii="Georgia" w:hAnsi="Georgia"/>
          <w:b/>
          <w:i w:val="0"/>
          <w:color w:val="23211F"/>
          <w:sz w:val="16"/>
        </w:rPr>
        <w:t>Where has fear made me measure worth by visibility or outward achievement?</w:t>
      </w:r>
    </w:p>
    <w:p>
      <w:pPr>
        <w:spacing w:after="40"/>
      </w:pPr>
      <w:r>
        <w:rPr>
          <w:rFonts w:ascii="Aptos" w:hAnsi="Aptos"/>
          <w:b/>
          <w:color w:val="844F28"/>
          <w:sz w:val="14"/>
        </w:rPr>
        <w:t>ACT</w:t>
      </w:r>
    </w:p>
    <w:p>
      <w:pPr>
        <w:spacing w:after="40"/>
      </w:pPr>
      <w:r>
        <w:rPr>
          <w:rFonts w:ascii="Georgia" w:hAnsi="Georgia"/>
          <w:b/>
          <w:i w:val="0"/>
          <w:color w:val="23211F"/>
          <w:sz w:val="16"/>
        </w:rPr>
        <w:t>Honor one overlooked person today with attention, patience, or a practical act of dignity.</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behold grace before performance. Free me from measuring worth by visibility, and make me careful with the people others overlook.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087  |  MARCH 28</w:t>
      </w:r>
    </w:p>
    <w:p>
      <w:pPr>
        <w:pStyle w:val="Heading1"/>
      </w:pPr>
      <w:r>
        <w:t>Performance Polishes the Outside While the Heart Stays Afraid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10:15  |  KJV</w:t>
            </w:r>
          </w:p>
          <w:p>
            <w:pPr>
              <w:spacing w:after="0" w:line="240" w:lineRule="auto"/>
            </w:pPr>
            <w:r>
              <w:rPr>
                <w:rFonts w:ascii="Georgia" w:hAnsi="Georgia"/>
                <w:i/>
                <w:color w:val="23211F"/>
                <w:sz w:val="17"/>
              </w:rPr>
              <w:t>Only the LORD had a delight in thy fathers to love them, and he chose their seed after them, even you above all people, as it is this day.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10:15?</w:t>
      </w:r>
    </w:p>
    <w:p>
      <w:pPr>
        <w:spacing w:after="40"/>
      </w:pPr>
      <w:r>
        <w:rPr>
          <w:rFonts w:ascii="Aptos" w:hAnsi="Aptos"/>
          <w:b/>
          <w:color w:val="844F28"/>
          <w:sz w:val="14"/>
        </w:rPr>
        <w:t>REFLECT</w:t>
      </w:r>
    </w:p>
    <w:p>
      <w:pPr>
        <w:spacing w:after="40"/>
      </w:pPr>
      <w:r>
        <w:rPr>
          <w:rFonts w:ascii="Georgia" w:hAnsi="Georgia"/>
          <w:b/>
          <w:i w:val="0"/>
          <w:color w:val="23211F"/>
          <w:sz w:val="16"/>
        </w:rPr>
        <w:t>Where am I performing strength while my heart is asking for grace?</w:t>
      </w:r>
    </w:p>
    <w:p>
      <w:pPr>
        <w:spacing w:after="40"/>
      </w:pPr>
      <w:r>
        <w:rPr>
          <w:rFonts w:ascii="Aptos" w:hAnsi="Aptos"/>
          <w:b/>
          <w:color w:val="844F28"/>
          <w:sz w:val="14"/>
        </w:rPr>
        <w:t>ACT</w:t>
      </w:r>
    </w:p>
    <w:p>
      <w:pPr>
        <w:spacing w:after="40"/>
      </w:pPr>
      <w:r>
        <w:rPr>
          <w:rFonts w:ascii="Georgia" w:hAnsi="Georgia"/>
          <w:b/>
          <w:i w:val="0"/>
          <w:color w:val="23211F"/>
          <w:sz w:val="16"/>
        </w:rPr>
        <w:t>Name one performance habit and practice one honest act instead.</w:t>
      </w:r>
    </w:p>
    <w:p>
      <w:pPr>
        <w:spacing w:after="40"/>
      </w:pPr>
      <w:r>
        <w:rPr>
          <w:rFonts w:ascii="Aptos" w:hAnsi="Aptos"/>
          <w:b/>
          <w:color w:val="844F28"/>
          <w:sz w:val="14"/>
        </w:rPr>
        <w:t>PRAYER STARTER</w:t>
      </w:r>
    </w:p>
    <w:p>
      <w:pPr>
        <w:spacing w:after="40"/>
      </w:pPr>
      <w:r>
        <w:rPr>
          <w:rFonts w:ascii="Georgia" w:hAnsi="Georgia"/>
          <w:b w:val="0"/>
          <w:i/>
          <w:color w:val="5E5953"/>
          <w:sz w:val="16"/>
        </w:rPr>
        <w:t>Father, I surrender the version of myself I keep trying to prove. Meet me in the deep place of the heart. Let grace form courage, honesty, obedience, and rest in me today.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088  |  MARCH 29</w:t>
      </w:r>
    </w:p>
    <w:p>
      <w:pPr>
        <w:pStyle w:val="Heading1"/>
      </w:pPr>
      <w:r>
        <w:t>Abram's Fear Has Moved from Imagination Into Instruction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12:13  |  KJV</w:t>
            </w:r>
          </w:p>
          <w:p>
            <w:pPr>
              <w:spacing w:after="0" w:line="240" w:lineRule="auto"/>
            </w:pPr>
            <w:r>
              <w:rPr>
                <w:rFonts w:ascii="Georgia" w:hAnsi="Georgia"/>
                <w:i/>
                <w:color w:val="23211F"/>
                <w:sz w:val="17"/>
              </w:rPr>
              <w:t>Say, I pray thee, thou art my sister: that it may be well with me for thy sake; and my soul shall live because of thee.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12:13?</w:t>
      </w:r>
    </w:p>
    <w:p>
      <w:pPr>
        <w:spacing w:after="40"/>
      </w:pPr>
      <w:r>
        <w:rPr>
          <w:rFonts w:ascii="Aptos" w:hAnsi="Aptos"/>
          <w:b/>
          <w:color w:val="844F28"/>
          <w:sz w:val="14"/>
        </w:rPr>
        <w:t>REFLECT</w:t>
      </w:r>
    </w:p>
    <w:p>
      <w:pPr>
        <w:spacing w:after="40"/>
      </w:pPr>
      <w:r>
        <w:rPr>
          <w:rFonts w:ascii="Georgia" w:hAnsi="Georgia"/>
          <w:b/>
          <w:i w:val="0"/>
          <w:color w:val="23211F"/>
          <w:sz w:val="16"/>
        </w:rPr>
        <w:t>Where is fear tempting me to protect myself in a way that places pressure or risk on someone else?</w:t>
      </w:r>
    </w:p>
    <w:p>
      <w:pPr>
        <w:spacing w:after="40"/>
      </w:pPr>
      <w:r>
        <w:rPr>
          <w:rFonts w:ascii="Aptos" w:hAnsi="Aptos"/>
          <w:b/>
          <w:color w:val="844F28"/>
          <w:sz w:val="14"/>
        </w:rPr>
        <w:t>ACT</w:t>
      </w:r>
    </w:p>
    <w:p>
      <w:pPr>
        <w:spacing w:after="40"/>
      </w:pPr>
      <w:r>
        <w:rPr>
          <w:rFonts w:ascii="Georgia" w:hAnsi="Georgia"/>
          <w:b/>
          <w:i w:val="0"/>
          <w:color w:val="23211F"/>
          <w:sz w:val="16"/>
        </w:rPr>
        <w:t>Name one place where fear may be shaping your words, then choose one truthful and protective response.</w:t>
      </w:r>
    </w:p>
    <w:p>
      <w:pPr>
        <w:spacing w:after="40"/>
      </w:pPr>
      <w:r>
        <w:rPr>
          <w:rFonts w:ascii="Aptos" w:hAnsi="Aptos"/>
          <w:b/>
          <w:color w:val="844F28"/>
          <w:sz w:val="14"/>
        </w:rPr>
        <w:t>PRAYER STARTER</w:t>
      </w:r>
    </w:p>
    <w:p>
      <w:pPr>
        <w:spacing w:after="40"/>
      </w:pPr>
      <w:r>
        <w:rPr>
          <w:rFonts w:ascii="Georgia" w:hAnsi="Georgia"/>
          <w:b w:val="0"/>
          <w:i/>
          <w:color w:val="5E5953"/>
          <w:sz w:val="16"/>
        </w:rPr>
        <w:t>Father, let mercy meet me before fear shapes my speech. Restore truth, courage, and responsibility in me, and keep me from protecting myself at someone else's expense.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089  |  MARCH 30</w:t>
      </w:r>
    </w:p>
    <w:p>
      <w:pPr>
        <w:pStyle w:val="Heading1"/>
      </w:pPr>
      <w:r>
        <w:t>Fear Loses Authority When the Heart Beholds the Lord Clearly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15:11  |  KJV</w:t>
            </w:r>
          </w:p>
          <w:p>
            <w:pPr>
              <w:spacing w:after="0" w:line="240" w:lineRule="auto"/>
            </w:pPr>
            <w:r>
              <w:rPr>
                <w:rFonts w:ascii="Georgia" w:hAnsi="Georgia"/>
                <w:i/>
                <w:color w:val="23211F"/>
                <w:sz w:val="17"/>
              </w:rPr>
              <w:t>Who is like unto thee, O LORD, among the gods? who is like thee, glorious in holiness, fearful in praises, doing wonders?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15:11?</w:t>
      </w:r>
    </w:p>
    <w:p>
      <w:pPr>
        <w:spacing w:after="40"/>
      </w:pPr>
      <w:r>
        <w:rPr>
          <w:rFonts w:ascii="Aptos" w:hAnsi="Aptos"/>
          <w:b/>
          <w:color w:val="844F28"/>
          <w:sz w:val="14"/>
        </w:rPr>
        <w:t>REFLECT</w:t>
      </w:r>
    </w:p>
    <w:p>
      <w:pPr>
        <w:spacing w:after="40"/>
      </w:pPr>
      <w:r>
        <w:rPr>
          <w:rFonts w:ascii="Georgia" w:hAnsi="Georgia"/>
          <w:b/>
          <w:i w:val="0"/>
          <w:color w:val="23211F"/>
          <w:sz w:val="16"/>
        </w:rPr>
        <w:t>What fear needs to be brought under the truth of who God has revealed Himself to be?</w:t>
      </w:r>
    </w:p>
    <w:p>
      <w:pPr>
        <w:spacing w:after="40"/>
      </w:pPr>
      <w:r>
        <w:rPr>
          <w:rFonts w:ascii="Aptos" w:hAnsi="Aptos"/>
          <w:b/>
          <w:color w:val="844F28"/>
          <w:sz w:val="14"/>
        </w:rPr>
        <w:t>ACT</w:t>
      </w:r>
    </w:p>
    <w:p>
      <w:pPr>
        <w:spacing w:after="40"/>
      </w:pPr>
      <w:r>
        <w:rPr>
          <w:rFonts w:ascii="Georgia" w:hAnsi="Georgia"/>
          <w:b/>
          <w:i w:val="0"/>
          <w:color w:val="23211F"/>
          <w:sz w:val="16"/>
        </w:rPr>
        <w:t>Name one fear, then speak one truth about God's character before you decide your next step.</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holiness become larger in my sight than the fear in front of me. Form my heart by grace until love leads where fear used to speak first.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090  |  MARCH 31</w:t>
      </w:r>
    </w:p>
    <w:p>
      <w:pPr>
        <w:pStyle w:val="Heading1"/>
      </w:pPr>
      <w:r>
        <w:t>Grace Before Performance Must Reach the Place Where Fear Rehearses the Future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12:12  |  KJV</w:t>
            </w:r>
          </w:p>
          <w:p>
            <w:pPr>
              <w:spacing w:after="0" w:line="240" w:lineRule="auto"/>
            </w:pPr>
            <w:r>
              <w:rPr>
                <w:rFonts w:ascii="Georgia" w:hAnsi="Georgia"/>
                <w:i/>
                <w:color w:val="23211F"/>
                <w:sz w:val="17"/>
              </w:rPr>
              <w:t>Therefore it shall come to pass, when the Egyptians shall see thee, that they shall say, This is his wife: and they will kill me, but they will save thee alive.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12:12?</w:t>
      </w:r>
    </w:p>
    <w:p>
      <w:pPr>
        <w:spacing w:after="40"/>
      </w:pPr>
      <w:r>
        <w:rPr>
          <w:rFonts w:ascii="Aptos" w:hAnsi="Aptos"/>
          <w:b/>
          <w:color w:val="844F28"/>
          <w:sz w:val="14"/>
        </w:rPr>
        <w:t>REFLECT</w:t>
      </w:r>
    </w:p>
    <w:p>
      <w:pPr>
        <w:spacing w:after="40"/>
      </w:pPr>
      <w:r>
        <w:rPr>
          <w:rFonts w:ascii="Georgia" w:hAnsi="Georgia"/>
          <w:b/>
          <w:i w:val="0"/>
          <w:color w:val="23211F"/>
          <w:sz w:val="16"/>
        </w:rPr>
        <w:t>What feared future do I need to bring into a quiet pause for prayer before fear turns it into performance?</w:t>
      </w:r>
    </w:p>
    <w:p>
      <w:pPr>
        <w:spacing w:after="40"/>
      </w:pPr>
      <w:r>
        <w:rPr>
          <w:rFonts w:ascii="Aptos" w:hAnsi="Aptos"/>
          <w:b/>
          <w:color w:val="844F28"/>
          <w:sz w:val="14"/>
        </w:rPr>
        <w:t>ACT</w:t>
      </w:r>
    </w:p>
    <w:p>
      <w:pPr>
        <w:spacing w:after="40"/>
      </w:pPr>
      <w:r>
        <w:rPr>
          <w:rFonts w:ascii="Georgia" w:hAnsi="Georgia"/>
          <w:b/>
          <w:i w:val="0"/>
          <w:color w:val="23211F"/>
          <w:sz w:val="16"/>
        </w:rPr>
        <w:t>Keep a rest pause around one feared outcome. Write the fear honestly, then write one truthful response that does not require manipulation or self-saving performance.</w:t>
      </w:r>
    </w:p>
    <w:p>
      <w:pPr>
        <w:spacing w:after="40"/>
      </w:pPr>
      <w:r>
        <w:rPr>
          <w:rFonts w:ascii="Aptos" w:hAnsi="Aptos"/>
          <w:b/>
          <w:color w:val="844F28"/>
          <w:sz w:val="14"/>
        </w:rPr>
        <w:t>PRAYER STARTER</w:t>
      </w:r>
    </w:p>
    <w:p>
      <w:pPr>
        <w:spacing w:after="40"/>
      </w:pPr>
      <w:r>
        <w:rPr>
          <w:rFonts w:ascii="Georgia" w:hAnsi="Georgia"/>
          <w:b w:val="0"/>
          <w:i/>
          <w:color w:val="5E5953"/>
          <w:sz w:val="16"/>
        </w:rPr>
        <w:t>Father, let grace reach the place where fear rehearses the future. On an unhurried moment with God, restore rest, truth, repentance, and courage in me before I perform for fear.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March Review</w:t>
      </w:r>
    </w:p>
    <w:p>
      <w:pPr>
        <w:spacing w:after="200"/>
      </w:pPr>
      <w:r>
        <w:rPr>
          <w:rFonts w:ascii="Georgia" w:hAnsi="Georgia"/>
          <w:b w:val="0"/>
          <w:i/>
          <w:color w:val="844F28"/>
          <w:sz w:val="20"/>
        </w:rPr>
        <w:t>Bring shame, fear, and guarded places into honest grace.</w:t>
      </w:r>
    </w:p>
    <w:p>
      <w:pPr>
        <w:spacing w:after="80"/>
      </w:pPr>
      <w:r>
        <w:rPr>
          <w:rFonts w:ascii="Georgia" w:hAnsi="Georgia"/>
          <w:b/>
          <w:i w:val="0"/>
          <w:color w:val="23211F"/>
          <w:sz w:val="19"/>
        </w:rPr>
        <w:t>Where did grace for the hidden places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844F28"/>
          <w:sz w:val="18"/>
        </w:rPr>
        <w:t>APRIL</w:t>
      </w:r>
    </w:p>
    <w:p>
      <w:pPr>
        <w:pStyle w:val="Title"/>
        <w:jc w:val="center"/>
      </w:pPr>
      <w:r>
        <w:t>Mercy That Restores</w:t>
      </w:r>
    </w:p>
    <w:p>
      <w:pPr>
        <w:spacing w:after="360"/>
        <w:jc w:val="center"/>
      </w:pPr>
      <w:r>
        <w:rPr>
          <w:rFonts w:ascii="Georgia" w:hAnsi="Georgia"/>
          <w:b w:val="0"/>
          <w:i/>
          <w:color w:val="5E5953"/>
          <w:sz w:val="22"/>
        </w:rPr>
        <w:t>Receive mercy that tells the truth and still rebuilds.</w:t>
      </w:r>
    </w:p>
    <w:p>
      <w:r>
        <w:br w:type="page"/>
      </w:r>
    </w:p>
    <w:p>
      <w:pPr>
        <w:spacing w:after="40"/>
      </w:pPr>
      <w:r>
        <w:rPr>
          <w:rFonts w:ascii="Aptos" w:hAnsi="Aptos"/>
          <w:b/>
          <w:color w:val="844F28"/>
          <w:sz w:val="15"/>
        </w:rPr>
        <w:t>DAY 091  |  APRIL 1</w:t>
      </w:r>
    </w:p>
    <w:p>
      <w:pPr>
        <w:pStyle w:val="Heading1"/>
      </w:pPr>
      <w:r>
        <w:t>The Heart That Calls You Is Patient Enough to Wait for Restored Speech</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45:15  |  KJV</w:t>
            </w:r>
          </w:p>
          <w:p>
            <w:pPr>
              <w:spacing w:after="0" w:line="240" w:lineRule="auto"/>
            </w:pPr>
            <w:r>
              <w:rPr>
                <w:rFonts w:ascii="Georgia" w:hAnsi="Georgia"/>
                <w:i/>
                <w:color w:val="23211F"/>
                <w:sz w:val="17"/>
              </w:rPr>
              <w:t>Moreover he kissed all his brethren, and wept upon them: and after that his brethren talked with him.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45:15?</w:t>
      </w:r>
    </w:p>
    <w:p>
      <w:pPr>
        <w:spacing w:after="40"/>
      </w:pPr>
      <w:r>
        <w:rPr>
          <w:rFonts w:ascii="Aptos" w:hAnsi="Aptos"/>
          <w:b/>
          <w:color w:val="844F28"/>
          <w:sz w:val="14"/>
        </w:rPr>
        <w:t>REFLECT</w:t>
      </w:r>
    </w:p>
    <w:p>
      <w:pPr>
        <w:spacing w:after="40"/>
      </w:pPr>
      <w:r>
        <w:rPr>
          <w:rFonts w:ascii="Georgia" w:hAnsi="Georgia"/>
          <w:b/>
          <w:i w:val="0"/>
          <w:color w:val="23211F"/>
          <w:sz w:val="16"/>
        </w:rPr>
        <w:t>Where am I trying to force speech before mercy, trust, and truth have prepared the room?</w:t>
      </w:r>
    </w:p>
    <w:p>
      <w:pPr>
        <w:spacing w:after="40"/>
      </w:pPr>
      <w:r>
        <w:rPr>
          <w:rFonts w:ascii="Aptos" w:hAnsi="Aptos"/>
          <w:b/>
          <w:color w:val="844F28"/>
          <w:sz w:val="14"/>
        </w:rPr>
        <w:t>ACT</w:t>
      </w:r>
    </w:p>
    <w:p>
      <w:pPr>
        <w:spacing w:after="40"/>
      </w:pPr>
      <w:r>
        <w:rPr>
          <w:rFonts w:ascii="Georgia" w:hAnsi="Georgia"/>
          <w:b/>
          <w:i w:val="0"/>
          <w:color w:val="23211F"/>
          <w:sz w:val="16"/>
        </w:rPr>
        <w:t>Ask God whether one strained relationship needs patient prayer, honest words, repaired trust, or a quieter boundary before speech can be restored.</w:t>
      </w:r>
    </w:p>
    <w:p>
      <w:pPr>
        <w:spacing w:after="40"/>
      </w:pPr>
      <w:r>
        <w:rPr>
          <w:rFonts w:ascii="Aptos" w:hAnsi="Aptos"/>
          <w:b/>
          <w:color w:val="844F28"/>
          <w:sz w:val="14"/>
        </w:rPr>
        <w:t>PRAYER STARTER</w:t>
      </w:r>
    </w:p>
    <w:p>
      <w:pPr>
        <w:spacing w:after="40"/>
      </w:pPr>
      <w:r>
        <w:rPr>
          <w:rFonts w:ascii="Georgia" w:hAnsi="Georgia"/>
          <w:b w:val="0"/>
          <w:i/>
          <w:color w:val="5E5953"/>
          <w:sz w:val="16"/>
        </w:rPr>
        <w:t>Father, let me behold Your heart in the work of restoration. Teach me patient hope, truthful mercy, and the wisdom to speak or wait under Your care.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092  |  APRIL 2</w:t>
      </w:r>
    </w:p>
    <w:p>
      <w:pPr>
        <w:pStyle w:val="Heading1"/>
      </w:pPr>
      <w:r>
        <w:t>Covenant Mercy Is Not Only Rescue from What Was Behind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15:17  |  KJV</w:t>
            </w:r>
          </w:p>
          <w:p>
            <w:pPr>
              <w:spacing w:after="0" w:line="240" w:lineRule="auto"/>
            </w:pPr>
            <w:r>
              <w:rPr>
                <w:rFonts w:ascii="Georgia" w:hAnsi="Georgia"/>
                <w:i/>
                <w:color w:val="23211F"/>
                <w:sz w:val="17"/>
              </w:rPr>
              <w:t>Thou shalt bring them in, and plant them in the mountain of thine inheritance, in the place, O LORD, which thou hast made for thee to dwell in, in the Sanctuary, O Lord, which thy hands have established.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15:17?</w:t>
      </w:r>
    </w:p>
    <w:p>
      <w:pPr>
        <w:spacing w:after="40"/>
      </w:pPr>
      <w:r>
        <w:rPr>
          <w:rFonts w:ascii="Aptos" w:hAnsi="Aptos"/>
          <w:b/>
          <w:color w:val="844F28"/>
          <w:sz w:val="14"/>
        </w:rPr>
        <w:t>REFLECT</w:t>
      </w:r>
    </w:p>
    <w:p>
      <w:pPr>
        <w:spacing w:after="40"/>
      </w:pPr>
      <w:r>
        <w:rPr>
          <w:rFonts w:ascii="Georgia" w:hAnsi="Georgia"/>
          <w:b/>
          <w:i w:val="0"/>
          <w:color w:val="23211F"/>
          <w:sz w:val="16"/>
        </w:rPr>
        <w:t>What desire may need refining before it can be planted in God's love?</w:t>
      </w:r>
    </w:p>
    <w:p>
      <w:pPr>
        <w:spacing w:after="40"/>
      </w:pPr>
      <w:r>
        <w:rPr>
          <w:rFonts w:ascii="Aptos" w:hAnsi="Aptos"/>
          <w:b/>
          <w:color w:val="844F28"/>
          <w:sz w:val="14"/>
        </w:rPr>
        <w:t>ACT</w:t>
      </w:r>
    </w:p>
    <w:p>
      <w:pPr>
        <w:spacing w:after="40"/>
      </w:pPr>
      <w:r>
        <w:rPr>
          <w:rFonts w:ascii="Georgia" w:hAnsi="Georgia"/>
          <w:b/>
          <w:i w:val="0"/>
          <w:color w:val="23211F"/>
          <w:sz w:val="16"/>
        </w:rPr>
        <w:t>Ask the Father what desire He wants to refine so that something more rooted, holy, and whole can grow.</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for redeeming me with a destination in Your love. Refine my desires and plant in me what can belong to Your presence.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093  |  APRIL 3</w:t>
      </w:r>
    </w:p>
    <w:p>
      <w:pPr>
        <w:pStyle w:val="Heading1"/>
      </w:pPr>
      <w:r>
        <w:t>Restoring Compassion Often Meets Us Before the Hard Conversation Begins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32:1  |  KJV</w:t>
            </w:r>
          </w:p>
          <w:p>
            <w:pPr>
              <w:spacing w:after="0" w:line="240" w:lineRule="auto"/>
            </w:pPr>
            <w:r>
              <w:rPr>
                <w:rFonts w:ascii="Georgia" w:hAnsi="Georgia"/>
                <w:i/>
                <w:color w:val="23211F"/>
                <w:sz w:val="17"/>
              </w:rPr>
              <w:t>And Jacob went on his way, and the angels of God met him.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32:1?</w:t>
      </w:r>
    </w:p>
    <w:p>
      <w:pPr>
        <w:spacing w:after="40"/>
      </w:pPr>
      <w:r>
        <w:rPr>
          <w:rFonts w:ascii="Aptos" w:hAnsi="Aptos"/>
          <w:b/>
          <w:color w:val="844F28"/>
          <w:sz w:val="14"/>
        </w:rPr>
        <w:t>REFLECT</w:t>
      </w:r>
    </w:p>
    <w:p>
      <w:pPr>
        <w:spacing w:after="40"/>
      </w:pPr>
      <w:r>
        <w:rPr>
          <w:rFonts w:ascii="Georgia" w:hAnsi="Georgia"/>
          <w:b/>
          <w:i w:val="0"/>
          <w:color w:val="23211F"/>
          <w:sz w:val="16"/>
        </w:rPr>
        <w:t>What difficult relational road needs God's compassion before I try to manage the outcome?</w:t>
      </w:r>
    </w:p>
    <w:p>
      <w:pPr>
        <w:spacing w:after="40"/>
      </w:pPr>
      <w:r>
        <w:rPr>
          <w:rFonts w:ascii="Aptos" w:hAnsi="Aptos"/>
          <w:b/>
          <w:color w:val="844F28"/>
          <w:sz w:val="14"/>
        </w:rPr>
        <w:t>ACT</w:t>
      </w:r>
    </w:p>
    <w:p>
      <w:pPr>
        <w:spacing w:after="40"/>
      </w:pPr>
      <w:r>
        <w:rPr>
          <w:rFonts w:ascii="Georgia" w:hAnsi="Georgia"/>
          <w:b/>
          <w:i w:val="0"/>
          <w:color w:val="23211F"/>
          <w:sz w:val="16"/>
        </w:rPr>
        <w:t>Before entering one difficult relational space, ask God to make you steady, humble, and receptive to His restoring compassion.</w:t>
      </w:r>
    </w:p>
    <w:p>
      <w:pPr>
        <w:spacing w:after="40"/>
      </w:pPr>
      <w:r>
        <w:rPr>
          <w:rFonts w:ascii="Aptos" w:hAnsi="Aptos"/>
          <w:b/>
          <w:color w:val="844F28"/>
          <w:sz w:val="14"/>
        </w:rPr>
        <w:t>PRAYER STARTER</w:t>
      </w:r>
    </w:p>
    <w:p>
      <w:pPr>
        <w:spacing w:after="40"/>
      </w:pPr>
      <w:r>
        <w:rPr>
          <w:rFonts w:ascii="Georgia" w:hAnsi="Georgia"/>
          <w:b w:val="0"/>
          <w:i/>
          <w:color w:val="5E5953"/>
          <w:sz w:val="16"/>
        </w:rPr>
        <w:t>Father, meet me on the road to restoration. Let Your compassion make me steady enough to face what love and truth require.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094  |  APRIL 4</w:t>
      </w:r>
    </w:p>
    <w:p>
      <w:pPr>
        <w:pStyle w:val="Heading1"/>
      </w:pPr>
      <w:r>
        <w:t>Abram Responds by Building an Altar There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12:7  |  KJV</w:t>
            </w:r>
          </w:p>
          <w:p>
            <w:pPr>
              <w:spacing w:after="0" w:line="240" w:lineRule="auto"/>
            </w:pPr>
            <w:r>
              <w:rPr>
                <w:rFonts w:ascii="Georgia" w:hAnsi="Georgia"/>
                <w:i/>
                <w:color w:val="23211F"/>
                <w:sz w:val="17"/>
              </w:rPr>
              <w:t>And the LORD appeared unto Abram, and said, Unto thy seed will I give this land: and there builded he an altar unto the LORD, who appeared unto him.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12:7?</w:t>
      </w:r>
    </w:p>
    <w:p>
      <w:pPr>
        <w:spacing w:after="40"/>
      </w:pPr>
      <w:r>
        <w:rPr>
          <w:rFonts w:ascii="Aptos" w:hAnsi="Aptos"/>
          <w:b/>
          <w:color w:val="844F28"/>
          <w:sz w:val="14"/>
        </w:rPr>
        <w:t>REFLECT</w:t>
      </w:r>
    </w:p>
    <w:p>
      <w:pPr>
        <w:spacing w:after="40"/>
      </w:pPr>
      <w:r>
        <w:rPr>
          <w:rFonts w:ascii="Georgia" w:hAnsi="Georgia"/>
          <w:b/>
          <w:i w:val="0"/>
          <w:color w:val="23211F"/>
          <w:sz w:val="16"/>
        </w:rPr>
        <w:t>What place in my story needs to become remembrance instead of only unresolved ache?</w:t>
      </w:r>
    </w:p>
    <w:p>
      <w:pPr>
        <w:spacing w:after="40"/>
      </w:pPr>
      <w:r>
        <w:rPr>
          <w:rFonts w:ascii="Aptos" w:hAnsi="Aptos"/>
          <w:b/>
          <w:color w:val="844F28"/>
          <w:sz w:val="14"/>
        </w:rPr>
        <w:t>ACT</w:t>
      </w:r>
    </w:p>
    <w:p>
      <w:pPr>
        <w:spacing w:after="40"/>
      </w:pPr>
      <w:r>
        <w:rPr>
          <w:rFonts w:ascii="Georgia" w:hAnsi="Georgia"/>
          <w:b/>
          <w:i w:val="0"/>
          <w:color w:val="23211F"/>
          <w:sz w:val="16"/>
        </w:rPr>
        <w:t>Write one sentence of remembrance: "The Father met me when..." Then turn it into a short prayer of worship.</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remember Your covenant mercy. Restore worship in the middle of the journey, and help me build remembrance where You have met me.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095  |  APRIL 5</w:t>
      </w:r>
    </w:p>
    <w:p>
      <w:pPr>
        <w:pStyle w:val="Heading1"/>
      </w:pPr>
      <w:r>
        <w:t>The Father's Heart Does Not Only Call from a Distance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30:3  |  KJV</w:t>
            </w:r>
          </w:p>
          <w:p>
            <w:pPr>
              <w:spacing w:after="0" w:line="240" w:lineRule="auto"/>
            </w:pPr>
            <w:r>
              <w:rPr>
                <w:rFonts w:ascii="Georgia" w:hAnsi="Georgia"/>
                <w:i/>
                <w:color w:val="23211F"/>
                <w:sz w:val="17"/>
              </w:rPr>
              <w:t>That then the LORD thy God will turn thy captivity, and have compassion upon thee, and will return and gather thee from all the nations, whither the LORD thy God hath scattered thee.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30:3?</w:t>
      </w:r>
    </w:p>
    <w:p>
      <w:pPr>
        <w:spacing w:after="40"/>
      </w:pPr>
      <w:r>
        <w:rPr>
          <w:rFonts w:ascii="Aptos" w:hAnsi="Aptos"/>
          <w:b/>
          <w:color w:val="844F28"/>
          <w:sz w:val="14"/>
        </w:rPr>
        <w:t>REFLECT</w:t>
      </w:r>
    </w:p>
    <w:p>
      <w:pPr>
        <w:spacing w:after="40"/>
      </w:pPr>
      <w:r>
        <w:rPr>
          <w:rFonts w:ascii="Georgia" w:hAnsi="Georgia"/>
          <w:b/>
          <w:i w:val="0"/>
          <w:color w:val="23211F"/>
          <w:sz w:val="16"/>
        </w:rPr>
        <w:t>Where do I need the Father to gather what has been scattered?</w:t>
      </w:r>
    </w:p>
    <w:p>
      <w:pPr>
        <w:spacing w:after="40"/>
      </w:pPr>
      <w:r>
        <w:rPr>
          <w:rFonts w:ascii="Aptos" w:hAnsi="Aptos"/>
          <w:b/>
          <w:color w:val="844F28"/>
          <w:sz w:val="14"/>
        </w:rPr>
        <w:t>ACT</w:t>
      </w:r>
    </w:p>
    <w:p>
      <w:pPr>
        <w:spacing w:after="40"/>
      </w:pPr>
      <w:r>
        <w:rPr>
          <w:rFonts w:ascii="Georgia" w:hAnsi="Georgia"/>
          <w:b/>
          <w:i w:val="0"/>
          <w:color w:val="23211F"/>
          <w:sz w:val="16"/>
        </w:rPr>
        <w:t>Write down one scattered area of your life and ask God for one gathering step.</w:t>
      </w:r>
    </w:p>
    <w:p>
      <w:pPr>
        <w:spacing w:after="40"/>
      </w:pPr>
      <w:r>
        <w:rPr>
          <w:rFonts w:ascii="Aptos" w:hAnsi="Aptos"/>
          <w:b/>
          <w:color w:val="844F28"/>
          <w:sz w:val="14"/>
        </w:rPr>
        <w:t>PRAYER STARTER</w:t>
      </w:r>
    </w:p>
    <w:p>
      <w:pPr>
        <w:spacing w:after="40"/>
      </w:pPr>
      <w:r>
        <w:rPr>
          <w:rFonts w:ascii="Georgia" w:hAnsi="Georgia"/>
          <w:b w:val="0"/>
          <w:i/>
          <w:color w:val="5E5953"/>
          <w:sz w:val="16"/>
        </w:rPr>
        <w:t>Father, gather what has been scattered in me. Restore my attention, my hope, my obedience, and my sense of belonging. Let Your compassion become stronger than my fear of what has been lost.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096  |  APRIL 6</w:t>
      </w:r>
    </w:p>
    <w:p>
      <w:pPr>
        <w:pStyle w:val="Heading1"/>
      </w:pPr>
      <w:r>
        <w:t>Life Called Good Before Striving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1:21  |  KJV</w:t>
            </w:r>
          </w:p>
          <w:p>
            <w:pPr>
              <w:spacing w:after="0" w:line="240" w:lineRule="auto"/>
            </w:pPr>
            <w:r>
              <w:rPr>
                <w:rFonts w:ascii="Georgia" w:hAnsi="Georgia"/>
                <w:i/>
                <w:color w:val="23211F"/>
                <w:sz w:val="17"/>
              </w:rPr>
              <w:t>And God created great whales, and every living creature that moveth, which the waters brought forth abundantly, after their kind, and every winged fowl after his kind: and God saw that it was good.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1:21?</w:t>
      </w:r>
    </w:p>
    <w:p>
      <w:pPr>
        <w:spacing w:after="40"/>
      </w:pPr>
      <w:r>
        <w:rPr>
          <w:rFonts w:ascii="Aptos" w:hAnsi="Aptos"/>
          <w:b/>
          <w:color w:val="844F28"/>
          <w:sz w:val="14"/>
        </w:rPr>
        <w:t>REFLECT</w:t>
      </w:r>
    </w:p>
    <w:p>
      <w:pPr>
        <w:spacing w:after="40"/>
      </w:pPr>
      <w:r>
        <w:rPr>
          <w:rFonts w:ascii="Georgia" w:hAnsi="Georgia"/>
          <w:b/>
          <w:i w:val="0"/>
          <w:color w:val="23211F"/>
          <w:sz w:val="16"/>
        </w:rPr>
        <w:t>Where do I need the Father to speak restoring compassion over a deep or unnamed place in me?</w:t>
      </w:r>
    </w:p>
    <w:p>
      <w:pPr>
        <w:spacing w:after="40"/>
      </w:pPr>
      <w:r>
        <w:rPr>
          <w:rFonts w:ascii="Aptos" w:hAnsi="Aptos"/>
          <w:b/>
          <w:color w:val="844F28"/>
          <w:sz w:val="14"/>
        </w:rPr>
        <w:t>ACT</w:t>
      </w:r>
    </w:p>
    <w:p>
      <w:pPr>
        <w:spacing w:after="40"/>
      </w:pPr>
      <w:r>
        <w:rPr>
          <w:rFonts w:ascii="Georgia" w:hAnsi="Georgia"/>
          <w:b/>
          <w:i w:val="0"/>
          <w:color w:val="23211F"/>
          <w:sz w:val="16"/>
        </w:rPr>
        <w:t>Name one deep place you have been avoiding, and ask the Father to speak mercy there without shame.</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compassion reach the depths of me. Create living movement where I have felt stuck, and teach me to receive the goodness You see before I can fully see it.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097  |  APRIL 7</w:t>
      </w:r>
    </w:p>
    <w:p>
      <w:pPr>
        <w:pStyle w:val="Heading1"/>
      </w:pPr>
      <w:r>
        <w:t>Mercy in the Morning Is Often Prepared in the Night of Prayer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32:13  |  KJV</w:t>
            </w:r>
          </w:p>
          <w:p>
            <w:pPr>
              <w:spacing w:after="0" w:line="240" w:lineRule="auto"/>
            </w:pPr>
            <w:r>
              <w:rPr>
                <w:rFonts w:ascii="Georgia" w:hAnsi="Georgia"/>
                <w:i/>
                <w:color w:val="23211F"/>
                <w:sz w:val="17"/>
              </w:rPr>
              <w:t>And he lodged there that same night; and took of that which came to his hand a present for Esau his brother;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32:13?</w:t>
      </w:r>
    </w:p>
    <w:p>
      <w:pPr>
        <w:spacing w:after="40"/>
      </w:pPr>
      <w:r>
        <w:rPr>
          <w:rFonts w:ascii="Aptos" w:hAnsi="Aptos"/>
          <w:b/>
          <w:color w:val="844F28"/>
          <w:sz w:val="14"/>
        </w:rPr>
        <w:t>REFLECT</w:t>
      </w:r>
    </w:p>
    <w:p>
      <w:pPr>
        <w:spacing w:after="40"/>
      </w:pPr>
      <w:r>
        <w:rPr>
          <w:rFonts w:ascii="Georgia" w:hAnsi="Georgia"/>
          <w:b/>
          <w:i w:val="0"/>
          <w:color w:val="23211F"/>
          <w:sz w:val="16"/>
        </w:rPr>
        <w:t>What concrete gesture of mercy needs to be prepared after prayer?</w:t>
      </w:r>
    </w:p>
    <w:p>
      <w:pPr>
        <w:spacing w:after="40"/>
      </w:pPr>
      <w:r>
        <w:rPr>
          <w:rFonts w:ascii="Aptos" w:hAnsi="Aptos"/>
          <w:b/>
          <w:color w:val="844F28"/>
          <w:sz w:val="14"/>
        </w:rPr>
        <w:t>ACT</w:t>
      </w:r>
    </w:p>
    <w:p>
      <w:pPr>
        <w:spacing w:after="40"/>
      </w:pPr>
      <w:r>
        <w:rPr>
          <w:rFonts w:ascii="Georgia" w:hAnsi="Georgia"/>
          <w:b/>
          <w:i w:val="0"/>
          <w:color w:val="23211F"/>
          <w:sz w:val="16"/>
        </w:rPr>
        <w:t>Prepare one humble, concrete gesture of mercy or repair without using it to control the other person's response.</w:t>
      </w:r>
    </w:p>
    <w:p>
      <w:pPr>
        <w:spacing w:after="40"/>
      </w:pPr>
      <w:r>
        <w:rPr>
          <w:rFonts w:ascii="Aptos" w:hAnsi="Aptos"/>
          <w:b/>
          <w:color w:val="844F28"/>
          <w:sz w:val="14"/>
        </w:rPr>
        <w:t>PRAYER STARTER</w:t>
      </w:r>
    </w:p>
    <w:p>
      <w:pPr>
        <w:spacing w:after="40"/>
      </w:pPr>
      <w:r>
        <w:rPr>
          <w:rFonts w:ascii="Georgia" w:hAnsi="Georgia"/>
          <w:b w:val="0"/>
          <w:i/>
          <w:color w:val="5E5953"/>
          <w:sz w:val="16"/>
        </w:rPr>
        <w:t>Father, let prayer become prepared mercy in me. Teach my hands to carry humility without fear ruling the gift.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098  |  APRIL 8</w:t>
      </w:r>
    </w:p>
    <w:p>
      <w:pPr>
        <w:pStyle w:val="Heading1"/>
      </w:pPr>
      <w:r>
        <w:t>Restoring Compassion Begins by Honoring Holy Ground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3:5  |  KJV</w:t>
            </w:r>
          </w:p>
          <w:p>
            <w:pPr>
              <w:spacing w:after="0" w:line="240" w:lineRule="auto"/>
            </w:pPr>
            <w:r>
              <w:rPr>
                <w:rFonts w:ascii="Georgia" w:hAnsi="Georgia"/>
                <w:i/>
                <w:color w:val="23211F"/>
                <w:sz w:val="17"/>
              </w:rPr>
              <w:t>And he said, Draw not nigh hither: put off thy shoes from off thy feet, for the place whereon thou standest is holy ground.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3:5?</w:t>
      </w:r>
    </w:p>
    <w:p>
      <w:pPr>
        <w:spacing w:after="40"/>
      </w:pPr>
      <w:r>
        <w:rPr>
          <w:rFonts w:ascii="Aptos" w:hAnsi="Aptos"/>
          <w:b/>
          <w:color w:val="844F28"/>
          <w:sz w:val="14"/>
        </w:rPr>
        <w:t>REFLECT</w:t>
      </w:r>
    </w:p>
    <w:p>
      <w:pPr>
        <w:spacing w:after="40"/>
      </w:pPr>
      <w:r>
        <w:rPr>
          <w:rFonts w:ascii="Georgia" w:hAnsi="Georgia"/>
          <w:b/>
          <w:i w:val="0"/>
          <w:color w:val="23211F"/>
          <w:sz w:val="16"/>
        </w:rPr>
        <w:t>Where is God asking me to recover reverence before I move forward?</w:t>
      </w:r>
    </w:p>
    <w:p>
      <w:pPr>
        <w:spacing w:after="40"/>
      </w:pPr>
      <w:r>
        <w:rPr>
          <w:rFonts w:ascii="Aptos" w:hAnsi="Aptos"/>
          <w:b/>
          <w:color w:val="844F28"/>
          <w:sz w:val="14"/>
        </w:rPr>
        <w:t>ACT</w:t>
      </w:r>
    </w:p>
    <w:p>
      <w:pPr>
        <w:spacing w:after="40"/>
      </w:pPr>
      <w:r>
        <w:rPr>
          <w:rFonts w:ascii="Georgia" w:hAnsi="Georgia"/>
          <w:b/>
          <w:i w:val="0"/>
          <w:color w:val="23211F"/>
          <w:sz w:val="16"/>
        </w:rPr>
        <w:t>Practice one act of reverence today before asking God for direction.</w:t>
      </w:r>
    </w:p>
    <w:p>
      <w:pPr>
        <w:spacing w:after="40"/>
      </w:pPr>
      <w:r>
        <w:rPr>
          <w:rFonts w:ascii="Aptos" w:hAnsi="Aptos"/>
          <w:b/>
          <w:color w:val="844F28"/>
          <w:sz w:val="14"/>
        </w:rPr>
        <w:t>PRAYER STARTER</w:t>
      </w:r>
    </w:p>
    <w:p>
      <w:pPr>
        <w:spacing w:after="40"/>
      </w:pPr>
      <w:r>
        <w:rPr>
          <w:rFonts w:ascii="Georgia" w:hAnsi="Georgia"/>
          <w:b w:val="0"/>
          <w:i/>
          <w:color w:val="5E5953"/>
          <w:sz w:val="16"/>
        </w:rPr>
        <w:t>Father, restore reverence in me. Teach me to stand on holy ground with humility, courage, and grace-formed compassion.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099  |  APRIL 9</w:t>
      </w:r>
    </w:p>
    <w:p>
      <w:pPr>
        <w:pStyle w:val="Heading1"/>
      </w:pPr>
      <w:r>
        <w:t>Mercy in the Morning Can Look Like Humility Sent Ahead of Fear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32:5  |  KJV</w:t>
            </w:r>
          </w:p>
          <w:p>
            <w:pPr>
              <w:spacing w:after="0" w:line="240" w:lineRule="auto"/>
            </w:pPr>
            <w:r>
              <w:rPr>
                <w:rFonts w:ascii="Georgia" w:hAnsi="Georgia"/>
                <w:i/>
                <w:color w:val="23211F"/>
                <w:sz w:val="17"/>
              </w:rPr>
              <w:t>And I have oxen, and asses, flocks, and menservants, and womenservants: and I have sent to tell my lord, that I may find grace in thy sight.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32:5?</w:t>
      </w:r>
    </w:p>
    <w:p>
      <w:pPr>
        <w:spacing w:after="40"/>
      </w:pPr>
      <w:r>
        <w:rPr>
          <w:rFonts w:ascii="Aptos" w:hAnsi="Aptos"/>
          <w:b/>
          <w:color w:val="844F28"/>
          <w:sz w:val="14"/>
        </w:rPr>
        <w:t>REFLECT</w:t>
      </w:r>
    </w:p>
    <w:p>
      <w:pPr>
        <w:spacing w:after="40"/>
      </w:pPr>
      <w:r>
        <w:rPr>
          <w:rFonts w:ascii="Georgia" w:hAnsi="Georgia"/>
          <w:b/>
          <w:i w:val="0"/>
          <w:color w:val="23211F"/>
          <w:sz w:val="16"/>
        </w:rPr>
        <w:t>What honest word of humility may need to go ahead of me?</w:t>
      </w:r>
    </w:p>
    <w:p>
      <w:pPr>
        <w:spacing w:after="40"/>
      </w:pPr>
      <w:r>
        <w:rPr>
          <w:rFonts w:ascii="Aptos" w:hAnsi="Aptos"/>
          <w:b/>
          <w:color w:val="844F28"/>
          <w:sz w:val="14"/>
        </w:rPr>
        <w:t>ACT</w:t>
      </w:r>
    </w:p>
    <w:p>
      <w:pPr>
        <w:spacing w:after="40"/>
      </w:pPr>
      <w:r>
        <w:rPr>
          <w:rFonts w:ascii="Georgia" w:hAnsi="Georgia"/>
          <w:b/>
          <w:i w:val="0"/>
          <w:color w:val="23211F"/>
          <w:sz w:val="16"/>
        </w:rPr>
        <w:t>Draft one humble sentence you could speak, write, or pray before a difficult relational step.</w:t>
      </w:r>
    </w:p>
    <w:p>
      <w:pPr>
        <w:spacing w:after="40"/>
      </w:pPr>
      <w:r>
        <w:rPr>
          <w:rFonts w:ascii="Aptos" w:hAnsi="Aptos"/>
          <w:b/>
          <w:color w:val="844F28"/>
          <w:sz w:val="14"/>
        </w:rPr>
        <w:t>PRAYER STARTER</w:t>
      </w:r>
    </w:p>
    <w:p>
      <w:pPr>
        <w:spacing w:after="40"/>
      </w:pPr>
      <w:r>
        <w:rPr>
          <w:rFonts w:ascii="Georgia" w:hAnsi="Georgia"/>
          <w:b w:val="0"/>
          <w:i/>
          <w:color w:val="5E5953"/>
          <w:sz w:val="16"/>
        </w:rPr>
        <w:t>Father, awaken mercy before fear takes over. Give me humility without self-erasure, truth without harshness, and courage to send the right word in the right spirit.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100  |  APRIL 10</w:t>
      </w:r>
    </w:p>
    <w:p>
      <w:pPr>
        <w:pStyle w:val="Heading1"/>
      </w:pPr>
      <w:r>
        <w:t>Hope Rises When Listening Becomes Movement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28:7  |  KJV</w:t>
            </w:r>
          </w:p>
          <w:p>
            <w:pPr>
              <w:spacing w:after="0" w:line="240" w:lineRule="auto"/>
            </w:pPr>
            <w:r>
              <w:rPr>
                <w:rFonts w:ascii="Georgia" w:hAnsi="Georgia"/>
                <w:i/>
                <w:color w:val="23211F"/>
                <w:sz w:val="17"/>
              </w:rPr>
              <w:t>And that Jacob obeyed his father and his mother, and was gone to Padan-aram;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28:7?</w:t>
      </w:r>
    </w:p>
    <w:p>
      <w:pPr>
        <w:spacing w:after="40"/>
      </w:pPr>
      <w:r>
        <w:rPr>
          <w:rFonts w:ascii="Aptos" w:hAnsi="Aptos"/>
          <w:b/>
          <w:color w:val="844F28"/>
          <w:sz w:val="14"/>
        </w:rPr>
        <w:t>REFLECT</w:t>
      </w:r>
    </w:p>
    <w:p>
      <w:pPr>
        <w:spacing w:after="40"/>
      </w:pPr>
      <w:r>
        <w:rPr>
          <w:rFonts w:ascii="Georgia" w:hAnsi="Georgia"/>
          <w:b/>
          <w:i w:val="0"/>
          <w:color w:val="23211F"/>
          <w:sz w:val="16"/>
        </w:rPr>
        <w:t>What have I already heard clearly that now needs movement?</w:t>
      </w:r>
    </w:p>
    <w:p>
      <w:pPr>
        <w:spacing w:after="40"/>
      </w:pPr>
      <w:r>
        <w:rPr>
          <w:rFonts w:ascii="Aptos" w:hAnsi="Aptos"/>
          <w:b/>
          <w:color w:val="844F28"/>
          <w:sz w:val="14"/>
        </w:rPr>
        <w:t>ACT</w:t>
      </w:r>
    </w:p>
    <w:p>
      <w:pPr>
        <w:spacing w:after="40"/>
      </w:pPr>
      <w:r>
        <w:rPr>
          <w:rFonts w:ascii="Georgia" w:hAnsi="Georgia"/>
          <w:b/>
          <w:i w:val="0"/>
          <w:color w:val="23211F"/>
          <w:sz w:val="16"/>
        </w:rPr>
        <w:t>Turn one mercy insight into one visible action before the day ends.</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not only hear what is faithful but walk in it. Let hope rise as I take one surrendered step toward mercy, repair, release, or peace.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101  |  APRIL 11</w:t>
      </w:r>
    </w:p>
    <w:p>
      <w:pPr>
        <w:pStyle w:val="Heading1"/>
      </w:pPr>
      <w:r>
        <w:t>The Moment Is Tender, But It Is Not Thin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Ruth 2:10  |  KJV</w:t>
            </w:r>
          </w:p>
          <w:p>
            <w:pPr>
              <w:spacing w:after="0" w:line="240" w:lineRule="auto"/>
            </w:pPr>
            <w:r>
              <w:rPr>
                <w:rFonts w:ascii="Georgia" w:hAnsi="Georgia"/>
                <w:i/>
                <w:color w:val="23211F"/>
                <w:sz w:val="17"/>
              </w:rPr>
              <w:t>Then she fell on her face, and bowed herself to the ground, and said unto him, Why have I found grace in thine eyes, that thou shouldest take knowledge of me, seeing I am a stranger?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Ruth 2:10?</w:t>
      </w:r>
    </w:p>
    <w:p>
      <w:pPr>
        <w:spacing w:after="40"/>
      </w:pPr>
      <w:r>
        <w:rPr>
          <w:rFonts w:ascii="Aptos" w:hAnsi="Aptos"/>
          <w:b/>
          <w:color w:val="844F28"/>
          <w:sz w:val="14"/>
        </w:rPr>
        <w:t>REFLECT</w:t>
      </w:r>
    </w:p>
    <w:p>
      <w:pPr>
        <w:spacing w:after="40"/>
      </w:pPr>
      <w:r>
        <w:rPr>
          <w:rFonts w:ascii="Georgia" w:hAnsi="Georgia"/>
          <w:b/>
          <w:i w:val="0"/>
          <w:color w:val="23211F"/>
          <w:sz w:val="16"/>
        </w:rPr>
        <w:t>Where do I still act as if I am unseen even when mercy is making room?</w:t>
      </w:r>
    </w:p>
    <w:p>
      <w:pPr>
        <w:spacing w:after="40"/>
      </w:pPr>
      <w:r>
        <w:rPr>
          <w:rFonts w:ascii="Aptos" w:hAnsi="Aptos"/>
          <w:b/>
          <w:color w:val="844F28"/>
          <w:sz w:val="14"/>
        </w:rPr>
        <w:t>ACT</w:t>
      </w:r>
    </w:p>
    <w:p>
      <w:pPr>
        <w:spacing w:after="40"/>
      </w:pPr>
      <w:r>
        <w:rPr>
          <w:rFonts w:ascii="Georgia" w:hAnsi="Georgia"/>
          <w:b/>
          <w:i w:val="0"/>
          <w:color w:val="23211F"/>
          <w:sz w:val="16"/>
        </w:rPr>
        <w:t>Receive one kindness without arguing against your need for it, then notice one person who may feel unseen.</w:t>
      </w:r>
    </w:p>
    <w:p>
      <w:pPr>
        <w:spacing w:after="40"/>
      </w:pPr>
      <w:r>
        <w:rPr>
          <w:rFonts w:ascii="Aptos" w:hAnsi="Aptos"/>
          <w:b/>
          <w:color w:val="844F28"/>
          <w:sz w:val="14"/>
        </w:rPr>
        <w:t>PRAYER STARTER</w:t>
      </w:r>
    </w:p>
    <w:p>
      <w:pPr>
        <w:spacing w:after="40"/>
      </w:pPr>
      <w:r>
        <w:rPr>
          <w:rFonts w:ascii="Georgia" w:hAnsi="Georgia"/>
          <w:b w:val="0"/>
          <w:i/>
          <w:color w:val="5E5953"/>
          <w:sz w:val="16"/>
        </w:rPr>
        <w:t>Father, refine the shame that expects rejection. Let Your mercy teach me to receive favor with humility and to extend notice with dignity.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102  |  APRIL 12</w:t>
      </w:r>
    </w:p>
    <w:p>
      <w:pPr>
        <w:pStyle w:val="Heading1"/>
      </w:pPr>
      <w:r>
        <w:t>Restoring Compassion Gathers What Has Been Scattered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1:9  |  KJV</w:t>
            </w:r>
          </w:p>
          <w:p>
            <w:pPr>
              <w:spacing w:after="0" w:line="240" w:lineRule="auto"/>
            </w:pPr>
            <w:r>
              <w:rPr>
                <w:rFonts w:ascii="Georgia" w:hAnsi="Georgia"/>
                <w:i/>
                <w:color w:val="23211F"/>
                <w:sz w:val="17"/>
              </w:rPr>
              <w:t>And God said, Let the waters under the heaven be gathered together unto one place, and let the dry land appear: and it was so.</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1:9?</w:t>
      </w:r>
    </w:p>
    <w:p>
      <w:pPr>
        <w:spacing w:after="40"/>
      </w:pPr>
      <w:r>
        <w:rPr>
          <w:rFonts w:ascii="Aptos" w:hAnsi="Aptos"/>
          <w:b/>
          <w:color w:val="844F28"/>
          <w:sz w:val="14"/>
        </w:rPr>
        <w:t>REFLECT</w:t>
      </w:r>
    </w:p>
    <w:p>
      <w:pPr>
        <w:spacing w:after="40"/>
      </w:pPr>
      <w:r>
        <w:rPr>
          <w:rFonts w:ascii="Georgia" w:hAnsi="Georgia"/>
          <w:b/>
          <w:i w:val="0"/>
          <w:color w:val="23211F"/>
          <w:sz w:val="16"/>
        </w:rPr>
        <w:t>What scattered place in me needs the Father's restoring compassion before I act?</w:t>
      </w:r>
    </w:p>
    <w:p>
      <w:pPr>
        <w:spacing w:after="40"/>
      </w:pPr>
      <w:r>
        <w:rPr>
          <w:rFonts w:ascii="Aptos" w:hAnsi="Aptos"/>
          <w:b/>
          <w:color w:val="844F28"/>
          <w:sz w:val="14"/>
        </w:rPr>
        <w:t>ACT</w:t>
      </w:r>
    </w:p>
    <w:p>
      <w:pPr>
        <w:spacing w:after="40"/>
      </w:pPr>
      <w:r>
        <w:rPr>
          <w:rFonts w:ascii="Georgia" w:hAnsi="Georgia"/>
          <w:b/>
          <w:i w:val="0"/>
          <w:color w:val="23211F"/>
          <w:sz w:val="16"/>
        </w:rPr>
        <w:t>Gather what is scattered by writing one clear next step, then do that step before adding more to the list.</w:t>
      </w:r>
    </w:p>
    <w:p>
      <w:pPr>
        <w:spacing w:after="40"/>
      </w:pPr>
      <w:r>
        <w:rPr>
          <w:rFonts w:ascii="Aptos" w:hAnsi="Aptos"/>
          <w:b/>
          <w:color w:val="844F28"/>
          <w:sz w:val="14"/>
        </w:rPr>
        <w:t>PRAYER STARTER</w:t>
      </w:r>
    </w:p>
    <w:p>
      <w:pPr>
        <w:spacing w:after="40"/>
      </w:pPr>
      <w:r>
        <w:rPr>
          <w:rFonts w:ascii="Georgia" w:hAnsi="Georgia"/>
          <w:b w:val="0"/>
          <w:i/>
          <w:color w:val="5E5953"/>
          <w:sz w:val="16"/>
        </w:rPr>
        <w:t>Father, gather what pressure has scattered in me. Let Your compassion reveal firm ground, and help me stand there with courage for the next faithful step.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103  |  APRIL 13</w:t>
      </w:r>
    </w:p>
    <w:p>
      <w:pPr>
        <w:pStyle w:val="Heading1"/>
      </w:pPr>
      <w:r>
        <w:t>The Main Point for This Devotional Moment Is Not Graphic Detail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17:23  |  KJV</w:t>
            </w:r>
          </w:p>
          <w:p>
            <w:pPr>
              <w:spacing w:after="0" w:line="240" w:lineRule="auto"/>
            </w:pPr>
            <w:r>
              <w:rPr>
                <w:rFonts w:ascii="Georgia" w:hAnsi="Georgia"/>
                <w:i/>
                <w:color w:val="23211F"/>
                <w:sz w:val="17"/>
              </w:rPr>
              <w:t>And Abraham took Ishmael his son, and all that were born in his house, and all that were bought with his money, every male among the men of Abraham’s house; and circumcised the flesh of their foreskin in the selfsame day, as God had said unto him.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17:23?</w:t>
      </w:r>
    </w:p>
    <w:p>
      <w:pPr>
        <w:spacing w:after="40"/>
      </w:pPr>
      <w:r>
        <w:rPr>
          <w:rFonts w:ascii="Aptos" w:hAnsi="Aptos"/>
          <w:b/>
          <w:color w:val="844F28"/>
          <w:sz w:val="14"/>
        </w:rPr>
        <w:t>REFLECT</w:t>
      </w:r>
    </w:p>
    <w:p>
      <w:pPr>
        <w:spacing w:after="40"/>
      </w:pPr>
      <w:r>
        <w:rPr>
          <w:rFonts w:ascii="Georgia" w:hAnsi="Georgia"/>
          <w:b/>
          <w:i w:val="0"/>
          <w:color w:val="23211F"/>
          <w:sz w:val="16"/>
        </w:rPr>
        <w:t>What act of obedience has been waiting for a quieter day, and what faithful step can I take today?</w:t>
      </w:r>
    </w:p>
    <w:p>
      <w:pPr>
        <w:spacing w:after="40"/>
      </w:pPr>
      <w:r>
        <w:rPr>
          <w:rFonts w:ascii="Aptos" w:hAnsi="Aptos"/>
          <w:b/>
          <w:color w:val="844F28"/>
          <w:sz w:val="14"/>
        </w:rPr>
        <w:t>ACT</w:t>
      </w:r>
    </w:p>
    <w:p>
      <w:pPr>
        <w:spacing w:after="40"/>
      </w:pPr>
      <w:r>
        <w:rPr>
          <w:rFonts w:ascii="Georgia" w:hAnsi="Georgia"/>
          <w:b/>
          <w:i w:val="0"/>
          <w:color w:val="23211F"/>
          <w:sz w:val="16"/>
        </w:rPr>
        <w:t>Take one concrete same-day step of obedience in a relationship, home rhythm, or private commitment.</w:t>
      </w:r>
    </w:p>
    <w:p>
      <w:pPr>
        <w:spacing w:after="40"/>
      </w:pPr>
      <w:r>
        <w:rPr>
          <w:rFonts w:ascii="Aptos" w:hAnsi="Aptos"/>
          <w:b/>
          <w:color w:val="844F28"/>
          <w:sz w:val="14"/>
        </w:rPr>
        <w:t>PRAYER STARTER</w:t>
      </w:r>
    </w:p>
    <w:p>
      <w:pPr>
        <w:spacing w:after="40"/>
      </w:pPr>
      <w:r>
        <w:rPr>
          <w:rFonts w:ascii="Georgia" w:hAnsi="Georgia"/>
          <w:b w:val="0"/>
          <w:i/>
          <w:color w:val="5E5953"/>
          <w:sz w:val="16"/>
        </w:rPr>
        <w:t>Father, let mercy move from insight into obedience. Give me the humility to respond today instead of postponing what You have made clear.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104  |  APRIL 14</w:t>
      </w:r>
    </w:p>
    <w:p>
      <w:pPr>
        <w:pStyle w:val="Heading1"/>
      </w:pPr>
      <w:r>
        <w:t>Covenant Mercy Is Not Theoretical When Distress Is Real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Psalm 18:6  |  KJV</w:t>
            </w:r>
          </w:p>
          <w:p>
            <w:pPr>
              <w:spacing w:after="0" w:line="240" w:lineRule="auto"/>
            </w:pPr>
            <w:r>
              <w:rPr>
                <w:rFonts w:ascii="Georgia" w:hAnsi="Georgia"/>
                <w:i/>
                <w:color w:val="23211F"/>
                <w:sz w:val="17"/>
              </w:rPr>
              <w:t>In my distress I called upon the LORD, and cried unto my God: he heard my voice out of his temple, and my cry came before him, even into his ears.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Psalm 18:6?</w:t>
      </w:r>
    </w:p>
    <w:p>
      <w:pPr>
        <w:spacing w:after="40"/>
      </w:pPr>
      <w:r>
        <w:rPr>
          <w:rFonts w:ascii="Aptos" w:hAnsi="Aptos"/>
          <w:b/>
          <w:color w:val="844F28"/>
          <w:sz w:val="14"/>
        </w:rPr>
        <w:t>REFLECT</w:t>
      </w:r>
    </w:p>
    <w:p>
      <w:pPr>
        <w:spacing w:after="40"/>
      </w:pPr>
      <w:r>
        <w:rPr>
          <w:rFonts w:ascii="Georgia" w:hAnsi="Georgia"/>
          <w:b/>
          <w:i w:val="0"/>
          <w:color w:val="23211F"/>
          <w:sz w:val="16"/>
        </w:rPr>
        <w:t>What distress needs to become a call to God before it becomes a decision?</w:t>
      </w:r>
    </w:p>
    <w:p>
      <w:pPr>
        <w:spacing w:after="40"/>
      </w:pPr>
      <w:r>
        <w:rPr>
          <w:rFonts w:ascii="Aptos" w:hAnsi="Aptos"/>
          <w:b/>
          <w:color w:val="844F28"/>
          <w:sz w:val="14"/>
        </w:rPr>
        <w:t>ACT</w:t>
      </w:r>
    </w:p>
    <w:p>
      <w:pPr>
        <w:spacing w:after="40"/>
      </w:pPr>
      <w:r>
        <w:rPr>
          <w:rFonts w:ascii="Georgia" w:hAnsi="Georgia"/>
          <w:b/>
          <w:i w:val="0"/>
          <w:color w:val="23211F"/>
          <w:sz w:val="16"/>
        </w:rPr>
        <w:t>Before acting from distress, pause long enough to call on God by name.</w:t>
      </w:r>
    </w:p>
    <w:p>
      <w:pPr>
        <w:spacing w:after="40"/>
      </w:pPr>
      <w:r>
        <w:rPr>
          <w:rFonts w:ascii="Aptos" w:hAnsi="Aptos"/>
          <w:b/>
          <w:color w:val="844F28"/>
          <w:sz w:val="14"/>
        </w:rPr>
        <w:t>PRAYER STARTER</w:t>
      </w:r>
    </w:p>
    <w:p>
      <w:pPr>
        <w:spacing w:after="40"/>
      </w:pPr>
      <w:r>
        <w:rPr>
          <w:rFonts w:ascii="Georgia" w:hAnsi="Georgia"/>
          <w:b w:val="0"/>
          <w:i/>
          <w:color w:val="5E5953"/>
          <w:sz w:val="16"/>
        </w:rPr>
        <w:t>Father, hear me in the places where distress makes me rush. Let grace teach me to call on You first, and let Your mercy reshape the action I take next.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105  |  APRIL 15</w:t>
      </w:r>
    </w:p>
    <w:p>
      <w:pPr>
        <w:pStyle w:val="Heading1"/>
      </w:pPr>
      <w:r>
        <w:t>Mercy in the Morning Is Not a Loose Feeling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1:18  |  KJV</w:t>
            </w:r>
          </w:p>
          <w:p>
            <w:pPr>
              <w:spacing w:after="0" w:line="240" w:lineRule="auto"/>
            </w:pPr>
            <w:r>
              <w:rPr>
                <w:rFonts w:ascii="Georgia" w:hAnsi="Georgia"/>
                <w:i/>
                <w:color w:val="23211F"/>
                <w:sz w:val="17"/>
              </w:rPr>
              <w:t>And to rule over the day and over the night, and to divide the light from the darkness: and God saw that it was good.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1:18?</w:t>
      </w:r>
    </w:p>
    <w:p>
      <w:pPr>
        <w:spacing w:after="40"/>
      </w:pPr>
      <w:r>
        <w:rPr>
          <w:rFonts w:ascii="Aptos" w:hAnsi="Aptos"/>
          <w:b/>
          <w:color w:val="844F28"/>
          <w:sz w:val="14"/>
        </w:rPr>
        <w:t>REFLECT</w:t>
      </w:r>
    </w:p>
    <w:p>
      <w:pPr>
        <w:spacing w:after="40"/>
      </w:pPr>
      <w:r>
        <w:rPr>
          <w:rFonts w:ascii="Georgia" w:hAnsi="Georgia"/>
          <w:b/>
          <w:i w:val="0"/>
          <w:color w:val="23211F"/>
          <w:sz w:val="16"/>
        </w:rPr>
        <w:t>What mixture do I need the Father to lovingly separate so mercy can rule clearly?</w:t>
      </w:r>
    </w:p>
    <w:p>
      <w:pPr>
        <w:spacing w:after="40"/>
      </w:pPr>
      <w:r>
        <w:rPr>
          <w:rFonts w:ascii="Aptos" w:hAnsi="Aptos"/>
          <w:b/>
          <w:color w:val="844F28"/>
          <w:sz w:val="14"/>
        </w:rPr>
        <w:t>ACT</w:t>
      </w:r>
    </w:p>
    <w:p>
      <w:pPr>
        <w:spacing w:after="40"/>
      </w:pPr>
      <w:r>
        <w:rPr>
          <w:rFonts w:ascii="Georgia" w:hAnsi="Georgia"/>
          <w:b/>
          <w:i w:val="0"/>
          <w:color w:val="23211F"/>
          <w:sz w:val="16"/>
        </w:rPr>
        <w:t>Name one mixture in your life and ask God to separate what is light from what keeps pulling you toward darkness.</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mercy govern my morning. Separate light from darkness in me, and restore my heart without shame or confusion.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106  |  APRIL 16</w:t>
      </w:r>
    </w:p>
    <w:p>
      <w:pPr>
        <w:pStyle w:val="Heading1"/>
      </w:pPr>
      <w:r>
        <w:t>Restoring Compassion Speaks to a People with a Story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19:3  |  KJV</w:t>
            </w:r>
          </w:p>
          <w:p>
            <w:pPr>
              <w:spacing w:after="0" w:line="240" w:lineRule="auto"/>
            </w:pPr>
            <w:r>
              <w:rPr>
                <w:rFonts w:ascii="Georgia" w:hAnsi="Georgia"/>
                <w:i/>
                <w:color w:val="23211F"/>
                <w:sz w:val="17"/>
              </w:rPr>
              <w:t>And Moses went up unto God, and the LORD called unto him out of the mountain, saying, Thus shalt thou say to the house of Jacob, and tell the children of Israel;</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19:3?</w:t>
      </w:r>
    </w:p>
    <w:p>
      <w:pPr>
        <w:spacing w:after="40"/>
      </w:pPr>
      <w:r>
        <w:rPr>
          <w:rFonts w:ascii="Aptos" w:hAnsi="Aptos"/>
          <w:b/>
          <w:color w:val="844F28"/>
          <w:sz w:val="14"/>
        </w:rPr>
        <w:t>REFLECT</w:t>
      </w:r>
    </w:p>
    <w:p>
      <w:pPr>
        <w:spacing w:after="40"/>
      </w:pPr>
      <w:r>
        <w:rPr>
          <w:rFonts w:ascii="Georgia" w:hAnsi="Georgia"/>
          <w:b/>
          <w:i w:val="0"/>
          <w:color w:val="23211F"/>
          <w:sz w:val="16"/>
        </w:rPr>
        <w:t>What part of my story needs the Father's restoring compassion instead of my silence?</w:t>
      </w:r>
    </w:p>
    <w:p>
      <w:pPr>
        <w:spacing w:after="40"/>
      </w:pPr>
      <w:r>
        <w:rPr>
          <w:rFonts w:ascii="Aptos" w:hAnsi="Aptos"/>
          <w:b/>
          <w:color w:val="844F28"/>
          <w:sz w:val="14"/>
        </w:rPr>
        <w:t>ACT</w:t>
      </w:r>
    </w:p>
    <w:p>
      <w:pPr>
        <w:spacing w:after="40"/>
      </w:pPr>
      <w:r>
        <w:rPr>
          <w:rFonts w:ascii="Georgia" w:hAnsi="Georgia"/>
          <w:b/>
          <w:i w:val="0"/>
          <w:color w:val="23211F"/>
          <w:sz w:val="16"/>
        </w:rPr>
        <w:t>Bring one part of your story to the Father and ask Him to speak restoration there.</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for knowing my whole story and still calling me near. Speak restoration where my identity has been tangled. Let Your compassion form me as Your beloved child.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107  |  APRIL 17</w:t>
      </w:r>
    </w:p>
    <w:p>
      <w:pPr>
        <w:pStyle w:val="Heading1"/>
      </w:pPr>
      <w:r>
        <w:t>Covenant Mercy Awakens When the Heart Refuses to Sit in God's Chair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50:19  |  KJV</w:t>
            </w:r>
          </w:p>
          <w:p>
            <w:pPr>
              <w:spacing w:after="0" w:line="240" w:lineRule="auto"/>
            </w:pPr>
            <w:r>
              <w:rPr>
                <w:rFonts w:ascii="Georgia" w:hAnsi="Georgia"/>
                <w:i/>
                <w:color w:val="23211F"/>
                <w:sz w:val="17"/>
              </w:rPr>
              <w:t>And Joseph said unto them, Fear not: for am I in the place of God?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50:19?</w:t>
      </w:r>
    </w:p>
    <w:p>
      <w:pPr>
        <w:spacing w:after="40"/>
      </w:pPr>
      <w:r>
        <w:rPr>
          <w:rFonts w:ascii="Aptos" w:hAnsi="Aptos"/>
          <w:b/>
          <w:color w:val="844F28"/>
          <w:sz w:val="14"/>
        </w:rPr>
        <w:t>REFLECT</w:t>
      </w:r>
    </w:p>
    <w:p>
      <w:pPr>
        <w:spacing w:after="40"/>
      </w:pPr>
      <w:r>
        <w:rPr>
          <w:rFonts w:ascii="Georgia" w:hAnsi="Georgia"/>
          <w:b/>
          <w:i w:val="0"/>
          <w:color w:val="23211F"/>
          <w:sz w:val="16"/>
        </w:rPr>
        <w:t>Where am I tempted to sit in God's chair instead of trusting His authority?</w:t>
      </w:r>
    </w:p>
    <w:p>
      <w:pPr>
        <w:spacing w:after="40"/>
      </w:pPr>
      <w:r>
        <w:rPr>
          <w:rFonts w:ascii="Aptos" w:hAnsi="Aptos"/>
          <w:b/>
          <w:color w:val="844F28"/>
          <w:sz w:val="14"/>
        </w:rPr>
        <w:t>ACT</w:t>
      </w:r>
    </w:p>
    <w:p>
      <w:pPr>
        <w:spacing w:after="40"/>
      </w:pPr>
      <w:r>
        <w:rPr>
          <w:rFonts w:ascii="Georgia" w:hAnsi="Georgia"/>
          <w:b/>
          <w:i w:val="0"/>
          <w:color w:val="23211F"/>
          <w:sz w:val="16"/>
        </w:rPr>
        <w:t>Name one verdict you have been trying to control, then surrender it to God while keeping any wise boundary He has shown you.</w:t>
      </w:r>
    </w:p>
    <w:p>
      <w:pPr>
        <w:spacing w:after="40"/>
      </w:pPr>
      <w:r>
        <w:rPr>
          <w:rFonts w:ascii="Aptos" w:hAnsi="Aptos"/>
          <w:b/>
          <w:color w:val="844F28"/>
          <w:sz w:val="14"/>
        </w:rPr>
        <w:t>PRAYER STARTER</w:t>
      </w:r>
    </w:p>
    <w:p>
      <w:pPr>
        <w:spacing w:after="40"/>
      </w:pPr>
      <w:r>
        <w:rPr>
          <w:rFonts w:ascii="Georgia" w:hAnsi="Georgia"/>
          <w:b w:val="0"/>
          <w:i/>
          <w:color w:val="5E5953"/>
          <w:sz w:val="16"/>
        </w:rPr>
        <w:t>Father, awaken covenant mercy in me. Keep me from taking Your place, and give me courage to choose truth, boundaries, and peace without revenge.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108  |  APRIL 18</w:t>
      </w:r>
    </w:p>
    <w:p>
      <w:pPr>
        <w:pStyle w:val="Heading1"/>
      </w:pPr>
      <w:r>
        <w:t>Mercy and Forgiveness Become More Believable When They Take Embodied Form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45:18  |  KJV</w:t>
            </w:r>
          </w:p>
          <w:p>
            <w:pPr>
              <w:spacing w:after="0" w:line="240" w:lineRule="auto"/>
            </w:pPr>
            <w:r>
              <w:rPr>
                <w:rFonts w:ascii="Georgia" w:hAnsi="Georgia"/>
                <w:i/>
                <w:color w:val="23211F"/>
                <w:sz w:val="17"/>
              </w:rPr>
              <w:t>And take your father and your households, and come unto me: and I will give you the good of the land of Egypt, and ye shall eat the fat of the land.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45:18?</w:t>
      </w:r>
    </w:p>
    <w:p>
      <w:pPr>
        <w:spacing w:after="40"/>
      </w:pPr>
      <w:r>
        <w:rPr>
          <w:rFonts w:ascii="Aptos" w:hAnsi="Aptos"/>
          <w:b/>
          <w:color w:val="844F28"/>
          <w:sz w:val="14"/>
        </w:rPr>
        <w:t>REFLECT</w:t>
      </w:r>
    </w:p>
    <w:p>
      <w:pPr>
        <w:spacing w:after="40"/>
      </w:pPr>
      <w:r>
        <w:rPr>
          <w:rFonts w:ascii="Georgia" w:hAnsi="Georgia"/>
          <w:b/>
          <w:i w:val="0"/>
          <w:color w:val="23211F"/>
          <w:sz w:val="16"/>
        </w:rPr>
        <w:t>If mercy had hands today, what faithful action would it take?</w:t>
      </w:r>
    </w:p>
    <w:p>
      <w:pPr>
        <w:spacing w:after="40"/>
      </w:pPr>
      <w:r>
        <w:rPr>
          <w:rFonts w:ascii="Aptos" w:hAnsi="Aptos"/>
          <w:b/>
          <w:color w:val="844F28"/>
          <w:sz w:val="14"/>
        </w:rPr>
        <w:t>ACT</w:t>
      </w:r>
    </w:p>
    <w:p>
      <w:pPr>
        <w:spacing w:after="40"/>
      </w:pPr>
      <w:r>
        <w:rPr>
          <w:rFonts w:ascii="Georgia" w:hAnsi="Georgia"/>
          <w:b/>
          <w:i w:val="0"/>
          <w:color w:val="23211F"/>
          <w:sz w:val="16"/>
        </w:rPr>
        <w:t>Choose one practical act of compassion that makes mercy visible without violating wisdom.</w:t>
      </w:r>
    </w:p>
    <w:p>
      <w:pPr>
        <w:spacing w:after="40"/>
      </w:pPr>
      <w:r>
        <w:rPr>
          <w:rFonts w:ascii="Aptos" w:hAnsi="Aptos"/>
          <w:b/>
          <w:color w:val="844F28"/>
          <w:sz w:val="14"/>
        </w:rPr>
        <w:t>PRAYER STARTER</w:t>
      </w:r>
    </w:p>
    <w:p>
      <w:pPr>
        <w:spacing w:after="40"/>
      </w:pPr>
      <w:r>
        <w:rPr>
          <w:rFonts w:ascii="Georgia" w:hAnsi="Georgia"/>
          <w:b w:val="0"/>
          <w:i/>
          <w:color w:val="5E5953"/>
          <w:sz w:val="16"/>
        </w:rPr>
        <w:t>Father, let compassion become practical in me. Show me the right kind of space to make, the right provision to offer, and the right wisdom to keep as I walk in mercy.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109  |  APRIL 19</w:t>
      </w:r>
    </w:p>
    <w:p>
      <w:pPr>
        <w:pStyle w:val="Heading1"/>
      </w:pPr>
      <w:r>
        <w:t>Memory May Rehearse Failure, Regret, Delay, or Fear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4:31  |  KJV</w:t>
            </w:r>
          </w:p>
          <w:p>
            <w:pPr>
              <w:spacing w:after="0" w:line="240" w:lineRule="auto"/>
            </w:pPr>
            <w:r>
              <w:rPr>
                <w:rFonts w:ascii="Georgia" w:hAnsi="Georgia"/>
                <w:i/>
                <w:color w:val="23211F"/>
                <w:sz w:val="17"/>
              </w:rPr>
              <w:t>(For the LORD thy God is a merciful God;) he will not forsake thee, neither destroy thee, nor forget the covenant of thy fathers which he sware unto them.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4:31?</w:t>
      </w:r>
    </w:p>
    <w:p>
      <w:pPr>
        <w:spacing w:after="40"/>
      </w:pPr>
      <w:r>
        <w:rPr>
          <w:rFonts w:ascii="Aptos" w:hAnsi="Aptos"/>
          <w:b/>
          <w:color w:val="844F28"/>
          <w:sz w:val="14"/>
        </w:rPr>
        <w:t>REFLECT</w:t>
      </w:r>
    </w:p>
    <w:p>
      <w:pPr>
        <w:spacing w:after="40"/>
      </w:pPr>
      <w:r>
        <w:rPr>
          <w:rFonts w:ascii="Georgia" w:hAnsi="Georgia"/>
          <w:b/>
          <w:i w:val="0"/>
          <w:color w:val="23211F"/>
          <w:sz w:val="16"/>
        </w:rPr>
        <w:t>Where have I confused the Father's correction with abandonment?</w:t>
      </w:r>
    </w:p>
    <w:p>
      <w:pPr>
        <w:spacing w:after="40"/>
      </w:pPr>
      <w:r>
        <w:rPr>
          <w:rFonts w:ascii="Aptos" w:hAnsi="Aptos"/>
          <w:b/>
          <w:color w:val="844F28"/>
          <w:sz w:val="14"/>
        </w:rPr>
        <w:t>ACT</w:t>
      </w:r>
    </w:p>
    <w:p>
      <w:pPr>
        <w:spacing w:after="40"/>
      </w:pPr>
      <w:r>
        <w:rPr>
          <w:rFonts w:ascii="Georgia" w:hAnsi="Georgia"/>
          <w:b/>
          <w:i w:val="0"/>
          <w:color w:val="23211F"/>
          <w:sz w:val="16"/>
        </w:rPr>
        <w:t>When accusation rises, answer it with one sentence: "The Father is merciful, and I can return."</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mercy speak first in me today. Teach me to trust Your covenant heart more than my fear of abandonment. Correct what needs correction, and keep me close while You restore me.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110  |  APRIL 20</w:t>
      </w:r>
    </w:p>
    <w:p>
      <w:pPr>
        <w:pStyle w:val="Heading1"/>
      </w:pPr>
      <w:r>
        <w:t>Mercy Descends Before We Can Prove Ourselves Worthy of a Meeting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28:12  |  KJV</w:t>
            </w:r>
          </w:p>
          <w:p>
            <w:pPr>
              <w:spacing w:after="0" w:line="240" w:lineRule="auto"/>
            </w:pPr>
            <w:r>
              <w:rPr>
                <w:rFonts w:ascii="Georgia" w:hAnsi="Georgia"/>
                <w:i/>
                <w:color w:val="23211F"/>
                <w:sz w:val="17"/>
              </w:rPr>
              <w:t>And he dreamed, and behold a ladder set up on the earth, and the top of it reached to heaven: and behold the angels of God ascending and descending on it.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28:12?</w:t>
      </w:r>
    </w:p>
    <w:p>
      <w:pPr>
        <w:spacing w:after="40"/>
      </w:pPr>
      <w:r>
        <w:rPr>
          <w:rFonts w:ascii="Aptos" w:hAnsi="Aptos"/>
          <w:b/>
          <w:color w:val="844F28"/>
          <w:sz w:val="14"/>
        </w:rPr>
        <w:t>REFLECT</w:t>
      </w:r>
    </w:p>
    <w:p>
      <w:pPr>
        <w:spacing w:after="40"/>
      </w:pPr>
      <w:r>
        <w:rPr>
          <w:rFonts w:ascii="Georgia" w:hAnsi="Georgia"/>
          <w:b/>
          <w:i w:val="0"/>
          <w:color w:val="23211F"/>
          <w:sz w:val="16"/>
        </w:rPr>
        <w:t>What ladder of self-proving do I need to release today?</w:t>
      </w:r>
    </w:p>
    <w:p>
      <w:pPr>
        <w:spacing w:after="40"/>
      </w:pPr>
      <w:r>
        <w:rPr>
          <w:rFonts w:ascii="Aptos" w:hAnsi="Aptos"/>
          <w:b/>
          <w:color w:val="844F28"/>
          <w:sz w:val="14"/>
        </w:rPr>
        <w:t>ACT</w:t>
      </w:r>
    </w:p>
    <w:p>
      <w:pPr>
        <w:spacing w:after="40"/>
      </w:pPr>
      <w:r>
        <w:rPr>
          <w:rFonts w:ascii="Georgia" w:hAnsi="Georgia"/>
          <w:b/>
          <w:i w:val="0"/>
          <w:color w:val="23211F"/>
          <w:sz w:val="16"/>
        </w:rPr>
        <w:t>Release one ladder of self-proving and receive God's mercy as the first movement toward you.</w:t>
      </w:r>
    </w:p>
    <w:p>
      <w:pPr>
        <w:spacing w:after="40"/>
      </w:pPr>
      <w:r>
        <w:rPr>
          <w:rFonts w:ascii="Aptos" w:hAnsi="Aptos"/>
          <w:b/>
          <w:color w:val="844F28"/>
          <w:sz w:val="14"/>
        </w:rPr>
        <w:t>PRAYER STARTER</w:t>
      </w:r>
    </w:p>
    <w:p>
      <w:pPr>
        <w:spacing w:after="40"/>
      </w:pPr>
      <w:r>
        <w:rPr>
          <w:rFonts w:ascii="Georgia" w:hAnsi="Georgia"/>
          <w:b w:val="0"/>
          <w:i/>
          <w:color w:val="5E5953"/>
          <w:sz w:val="16"/>
        </w:rPr>
        <w:t>Father, let covenant mercy speak over me today. Teach me to rest because You move toward me before I can climb toward You.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111  |  APRIL 21</w:t>
      </w:r>
    </w:p>
    <w:p>
      <w:pPr>
        <w:pStyle w:val="Heading1"/>
      </w:pPr>
      <w:r>
        <w:t>Mercy and Forgiveness Meet People in These Complicated Places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50:16  |  KJV</w:t>
            </w:r>
          </w:p>
          <w:p>
            <w:pPr>
              <w:spacing w:after="0" w:line="240" w:lineRule="auto"/>
            </w:pPr>
            <w:r>
              <w:rPr>
                <w:rFonts w:ascii="Georgia" w:hAnsi="Georgia"/>
                <w:i/>
                <w:color w:val="23211F"/>
                <w:sz w:val="17"/>
              </w:rPr>
              <w:t>And they sent a messenger unto Joseph, saying, Thy father did command before he died, saying,</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50:16?</w:t>
      </w:r>
    </w:p>
    <w:p>
      <w:pPr>
        <w:spacing w:after="40"/>
      </w:pPr>
      <w:r>
        <w:rPr>
          <w:rFonts w:ascii="Aptos" w:hAnsi="Aptos"/>
          <w:b/>
          <w:color w:val="844F28"/>
          <w:sz w:val="14"/>
        </w:rPr>
        <w:t>REFLECT</w:t>
      </w:r>
    </w:p>
    <w:p>
      <w:pPr>
        <w:spacing w:after="40"/>
      </w:pPr>
      <w:r>
        <w:rPr>
          <w:rFonts w:ascii="Georgia" w:hAnsi="Georgia"/>
          <w:b/>
          <w:i w:val="0"/>
          <w:color w:val="23211F"/>
          <w:sz w:val="16"/>
        </w:rPr>
        <w:t>Where do I need to answer fear with both clarity and gentleness?</w:t>
      </w:r>
    </w:p>
    <w:p>
      <w:pPr>
        <w:spacing w:after="40"/>
      </w:pPr>
      <w:r>
        <w:rPr>
          <w:rFonts w:ascii="Aptos" w:hAnsi="Aptos"/>
          <w:b/>
          <w:color w:val="844F28"/>
          <w:sz w:val="14"/>
        </w:rPr>
        <w:t>ACT</w:t>
      </w:r>
    </w:p>
    <w:p>
      <w:pPr>
        <w:spacing w:after="40"/>
      </w:pPr>
      <w:r>
        <w:rPr>
          <w:rFonts w:ascii="Georgia" w:hAnsi="Georgia"/>
          <w:b/>
          <w:i w:val="0"/>
          <w:color w:val="23211F"/>
          <w:sz w:val="16"/>
        </w:rPr>
        <w:t>Respond to one awkward or fearful communication with both clarity and gentleness.</w:t>
      </w:r>
    </w:p>
    <w:p>
      <w:pPr>
        <w:spacing w:after="40"/>
      </w:pPr>
      <w:r>
        <w:rPr>
          <w:rFonts w:ascii="Aptos" w:hAnsi="Aptos"/>
          <w:b/>
          <w:color w:val="844F28"/>
          <w:sz w:val="14"/>
        </w:rPr>
        <w:t>PRAYER STARTER</w:t>
      </w:r>
    </w:p>
    <w:p>
      <w:pPr>
        <w:spacing w:after="40"/>
      </w:pPr>
      <w:r>
        <w:rPr>
          <w:rFonts w:ascii="Georgia" w:hAnsi="Georgia"/>
          <w:b w:val="0"/>
          <w:i/>
          <w:color w:val="5E5953"/>
          <w:sz w:val="16"/>
        </w:rPr>
        <w:t>Father, teach my words to carry mercy without losing truth. Help me hear fear without being ruled by it, and answer complicated moments with Your steady heart.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112  |  APRIL 22</w:t>
      </w:r>
    </w:p>
    <w:p>
      <w:pPr>
        <w:pStyle w:val="Heading1"/>
      </w:pPr>
      <w:r>
        <w:t>Love Stronger Than Fear Is Not Sentimental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3:20  |  KJV</w:t>
            </w:r>
          </w:p>
          <w:p>
            <w:pPr>
              <w:spacing w:after="0" w:line="240" w:lineRule="auto"/>
            </w:pPr>
            <w:r>
              <w:rPr>
                <w:rFonts w:ascii="Georgia" w:hAnsi="Georgia"/>
                <w:i/>
                <w:color w:val="23211F"/>
                <w:sz w:val="17"/>
              </w:rPr>
              <w:t>And I will stretch out my hand, and smite Egypt with all my wonders which I will do in the midst thereof: and after that he will let you go.</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3:20?</w:t>
      </w:r>
    </w:p>
    <w:p>
      <w:pPr>
        <w:spacing w:after="40"/>
      </w:pPr>
      <w:r>
        <w:rPr>
          <w:rFonts w:ascii="Aptos" w:hAnsi="Aptos"/>
          <w:b/>
          <w:color w:val="844F28"/>
          <w:sz w:val="14"/>
        </w:rPr>
        <w:t>REFLECT</w:t>
      </w:r>
    </w:p>
    <w:p>
      <w:pPr>
        <w:spacing w:after="40"/>
      </w:pPr>
      <w:r>
        <w:rPr>
          <w:rFonts w:ascii="Georgia" w:hAnsi="Georgia"/>
          <w:b/>
          <w:i w:val="0"/>
          <w:color w:val="23211F"/>
          <w:sz w:val="16"/>
        </w:rPr>
        <w:t>What fear has become too large in my imagination, and how does God's protective love answer it?</w:t>
      </w:r>
    </w:p>
    <w:p>
      <w:pPr>
        <w:spacing w:after="40"/>
      </w:pPr>
      <w:r>
        <w:rPr>
          <w:rFonts w:ascii="Aptos" w:hAnsi="Aptos"/>
          <w:b/>
          <w:color w:val="844F28"/>
          <w:sz w:val="14"/>
        </w:rPr>
        <w:t>ACT</w:t>
      </w:r>
    </w:p>
    <w:p>
      <w:pPr>
        <w:spacing w:after="40"/>
      </w:pPr>
      <w:r>
        <w:rPr>
          <w:rFonts w:ascii="Georgia" w:hAnsi="Georgia"/>
          <w:b/>
          <w:i w:val="0"/>
          <w:color w:val="23211F"/>
          <w:sz w:val="16"/>
        </w:rPr>
        <w:t>Name one fear before God and rest in His protective power before trying to solve it.</w:t>
      </w:r>
    </w:p>
    <w:p>
      <w:pPr>
        <w:spacing w:after="40"/>
      </w:pPr>
      <w:r>
        <w:rPr>
          <w:rFonts w:ascii="Aptos" w:hAnsi="Aptos"/>
          <w:b/>
          <w:color w:val="844F28"/>
          <w:sz w:val="14"/>
        </w:rPr>
        <w:t>PRAYER STARTER</w:t>
      </w:r>
    </w:p>
    <w:p>
      <w:pPr>
        <w:spacing w:after="40"/>
      </w:pPr>
      <w:r>
        <w:rPr>
          <w:rFonts w:ascii="Georgia" w:hAnsi="Georgia"/>
          <w:b w:val="0"/>
          <w:i/>
          <w:color w:val="5E5953"/>
          <w:sz w:val="16"/>
        </w:rPr>
        <w:t>Father, hold me in love stronger than fear. Let a slower rhythm of worship return my gaze to Your mighty hand and Your tender compassion.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113  |  APRIL 23</w:t>
      </w:r>
    </w:p>
    <w:p>
      <w:pPr>
        <w:pStyle w:val="Heading1"/>
      </w:pPr>
      <w:r>
        <w:t>Mercy and Forgiveness Often Begin with a Concrete Next Step</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28:2  |  KJV</w:t>
            </w:r>
          </w:p>
          <w:p>
            <w:pPr>
              <w:spacing w:after="0" w:line="240" w:lineRule="auto"/>
            </w:pPr>
            <w:r>
              <w:rPr>
                <w:rFonts w:ascii="Georgia" w:hAnsi="Georgia"/>
                <w:i/>
                <w:color w:val="23211F"/>
                <w:sz w:val="17"/>
              </w:rPr>
              <w:t>Arise, go to Padan-aram, to the house of Bethuel thy mother’s father; and take thee a wife from thence of the daughters of Laban thy mother’s brother.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28:2?</w:t>
      </w:r>
    </w:p>
    <w:p>
      <w:pPr>
        <w:spacing w:after="40"/>
      </w:pPr>
      <w:r>
        <w:rPr>
          <w:rFonts w:ascii="Aptos" w:hAnsi="Aptos"/>
          <w:b/>
          <w:color w:val="844F28"/>
          <w:sz w:val="14"/>
        </w:rPr>
        <w:t>REFLECT</w:t>
      </w:r>
    </w:p>
    <w:p>
      <w:pPr>
        <w:spacing w:after="40"/>
      </w:pPr>
      <w:r>
        <w:rPr>
          <w:rFonts w:ascii="Georgia" w:hAnsi="Georgia"/>
          <w:b/>
          <w:i w:val="0"/>
          <w:color w:val="23211F"/>
          <w:sz w:val="16"/>
        </w:rPr>
        <w:t>What is one faithful mercy step I can take without pretending everything is already healed?</w:t>
      </w:r>
    </w:p>
    <w:p>
      <w:pPr>
        <w:spacing w:after="40"/>
      </w:pPr>
      <w:r>
        <w:rPr>
          <w:rFonts w:ascii="Aptos" w:hAnsi="Aptos"/>
          <w:b/>
          <w:color w:val="844F28"/>
          <w:sz w:val="14"/>
        </w:rPr>
        <w:t>ACT</w:t>
      </w:r>
    </w:p>
    <w:p>
      <w:pPr>
        <w:spacing w:after="40"/>
      </w:pPr>
      <w:r>
        <w:rPr>
          <w:rFonts w:ascii="Georgia" w:hAnsi="Georgia"/>
          <w:b/>
          <w:i w:val="0"/>
          <w:color w:val="23211F"/>
          <w:sz w:val="16"/>
        </w:rPr>
        <w:t>Choose one concrete mercy step that is faithful, honest, and safe.</w:t>
      </w:r>
    </w:p>
    <w:p>
      <w:pPr>
        <w:spacing w:after="40"/>
      </w:pPr>
      <w:r>
        <w:rPr>
          <w:rFonts w:ascii="Aptos" w:hAnsi="Aptos"/>
          <w:b/>
          <w:color w:val="844F28"/>
          <w:sz w:val="14"/>
        </w:rPr>
        <w:t>PRAYER STARTER</w:t>
      </w:r>
    </w:p>
    <w:p>
      <w:pPr>
        <w:spacing w:after="40"/>
      </w:pPr>
      <w:r>
        <w:rPr>
          <w:rFonts w:ascii="Georgia" w:hAnsi="Georgia"/>
          <w:b w:val="0"/>
          <w:i/>
          <w:color w:val="5E5953"/>
          <w:sz w:val="16"/>
        </w:rPr>
        <w:t>Father, send me with wisdom. Keep me from vague intentions, and show me one concrete step of mercy or forgiveness that honors truth and follows Your love.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114  |  APRIL 24</w:t>
      </w:r>
    </w:p>
    <w:p>
      <w:pPr>
        <w:pStyle w:val="Heading1"/>
      </w:pPr>
      <w:r>
        <w:t>Covenant Mercy Does Not Disappear When Darkness Falls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15:12  |  KJV</w:t>
            </w:r>
          </w:p>
          <w:p>
            <w:pPr>
              <w:spacing w:after="0" w:line="240" w:lineRule="auto"/>
            </w:pPr>
            <w:r>
              <w:rPr>
                <w:rFonts w:ascii="Georgia" w:hAnsi="Georgia"/>
                <w:i/>
                <w:color w:val="23211F"/>
                <w:sz w:val="17"/>
              </w:rPr>
              <w:t>And when the sun was going down, a deep sleep fell upon Abram; and, lo, an horror of great darkness fell upon him.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15:12?</w:t>
      </w:r>
    </w:p>
    <w:p>
      <w:pPr>
        <w:spacing w:after="40"/>
      </w:pPr>
      <w:r>
        <w:rPr>
          <w:rFonts w:ascii="Aptos" w:hAnsi="Aptos"/>
          <w:b/>
          <w:color w:val="844F28"/>
          <w:sz w:val="14"/>
        </w:rPr>
        <w:t>REFLECT</w:t>
      </w:r>
    </w:p>
    <w:p>
      <w:pPr>
        <w:spacing w:after="40"/>
      </w:pPr>
      <w:r>
        <w:rPr>
          <w:rFonts w:ascii="Georgia" w:hAnsi="Georgia"/>
          <w:b/>
          <w:i w:val="0"/>
          <w:color w:val="23211F"/>
          <w:sz w:val="16"/>
        </w:rPr>
        <w:t>Where have I mistaken fear for evidence that God has left me?</w:t>
      </w:r>
    </w:p>
    <w:p>
      <w:pPr>
        <w:spacing w:after="40"/>
      </w:pPr>
      <w:r>
        <w:rPr>
          <w:rFonts w:ascii="Aptos" w:hAnsi="Aptos"/>
          <w:b/>
          <w:color w:val="844F28"/>
          <w:sz w:val="14"/>
        </w:rPr>
        <w:t>ACT</w:t>
      </w:r>
    </w:p>
    <w:p>
      <w:pPr>
        <w:spacing w:after="40"/>
      </w:pPr>
      <w:r>
        <w:rPr>
          <w:rFonts w:ascii="Georgia" w:hAnsi="Georgia"/>
          <w:b/>
          <w:i w:val="0"/>
          <w:color w:val="23211F"/>
          <w:sz w:val="16"/>
        </w:rPr>
        <w:t>When fear rises, pause before reacting and say one honest sentence to God before taking the next step.</w:t>
      </w:r>
    </w:p>
    <w:p>
      <w:pPr>
        <w:spacing w:after="40"/>
      </w:pPr>
      <w:r>
        <w:rPr>
          <w:rFonts w:ascii="Aptos" w:hAnsi="Aptos"/>
          <w:b/>
          <w:color w:val="844F28"/>
          <w:sz w:val="14"/>
        </w:rPr>
        <w:t>PRAYER STARTER</w:t>
      </w:r>
    </w:p>
    <w:p>
      <w:pPr>
        <w:spacing w:after="40"/>
      </w:pPr>
      <w:r>
        <w:rPr>
          <w:rFonts w:ascii="Georgia" w:hAnsi="Georgia"/>
          <w:b w:val="0"/>
          <w:i/>
          <w:color w:val="5E5953"/>
          <w:sz w:val="16"/>
        </w:rPr>
        <w:t>Father, meet me with covenant mercy when dread or darkness feels near. Keep me from treating fear as the final truth, and help me remain with You.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115  |  APRIL 25</w:t>
      </w:r>
    </w:p>
    <w:p>
      <w:pPr>
        <w:pStyle w:val="Heading1"/>
      </w:pPr>
      <w:r>
        <w:t>The Household Is Being Marked Under God's Claim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17:13  |  KJV</w:t>
            </w:r>
          </w:p>
          <w:p>
            <w:pPr>
              <w:spacing w:after="0" w:line="240" w:lineRule="auto"/>
            </w:pPr>
            <w:r>
              <w:rPr>
                <w:rFonts w:ascii="Georgia" w:hAnsi="Georgia"/>
                <w:i/>
                <w:color w:val="23211F"/>
                <w:sz w:val="17"/>
              </w:rPr>
              <w:t>He that is born in thy house, and he that is bought with thy money, must needs be circumcised: and my covenant shall be in your flesh for an everlasting covenant.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17:13?</w:t>
      </w:r>
    </w:p>
    <w:p>
      <w:pPr>
        <w:spacing w:after="40"/>
      </w:pPr>
      <w:r>
        <w:rPr>
          <w:rFonts w:ascii="Aptos" w:hAnsi="Aptos"/>
          <w:b/>
          <w:color w:val="844F28"/>
          <w:sz w:val="14"/>
        </w:rPr>
        <w:t>REFLECT</w:t>
      </w:r>
    </w:p>
    <w:p>
      <w:pPr>
        <w:spacing w:after="40"/>
      </w:pPr>
      <w:r>
        <w:rPr>
          <w:rFonts w:ascii="Georgia" w:hAnsi="Georgia"/>
          <w:b/>
          <w:i w:val="0"/>
          <w:color w:val="23211F"/>
          <w:sz w:val="16"/>
        </w:rPr>
        <w:t>Who near me needs to be seen with restoring compassion instead of treated as background?</w:t>
      </w:r>
    </w:p>
    <w:p>
      <w:pPr>
        <w:spacing w:after="40"/>
      </w:pPr>
      <w:r>
        <w:rPr>
          <w:rFonts w:ascii="Aptos" w:hAnsi="Aptos"/>
          <w:b/>
          <w:color w:val="844F28"/>
          <w:sz w:val="14"/>
        </w:rPr>
        <w:t>ACT</w:t>
      </w:r>
    </w:p>
    <w:p>
      <w:pPr>
        <w:spacing w:after="40"/>
      </w:pPr>
      <w:r>
        <w:rPr>
          <w:rFonts w:ascii="Georgia" w:hAnsi="Georgia"/>
          <w:b/>
          <w:i w:val="0"/>
          <w:color w:val="23211F"/>
          <w:sz w:val="16"/>
        </w:rPr>
        <w:t>Notice one person close to your daily life who may be overlooked, then practice restoring compassion in a concrete way.</w:t>
      </w:r>
    </w:p>
    <w:p>
      <w:pPr>
        <w:spacing w:after="40"/>
      </w:pPr>
      <w:r>
        <w:rPr>
          <w:rFonts w:ascii="Aptos" w:hAnsi="Aptos"/>
          <w:b/>
          <w:color w:val="844F28"/>
          <w:sz w:val="14"/>
        </w:rPr>
        <w:t>PRAYER STARTER</w:t>
      </w:r>
    </w:p>
    <w:p>
      <w:pPr>
        <w:spacing w:after="40"/>
      </w:pPr>
      <w:r>
        <w:rPr>
          <w:rFonts w:ascii="Georgia" w:hAnsi="Georgia"/>
          <w:b w:val="0"/>
          <w:i/>
          <w:color w:val="5E5953"/>
          <w:sz w:val="16"/>
        </w:rPr>
        <w:t>Father, awaken restoring compassion in me. Help me see people You see and let covenant mercy restore dignity through my ordinary actions.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116  |  APRIL 26</w:t>
      </w:r>
    </w:p>
    <w:p>
      <w:pPr>
        <w:pStyle w:val="Heading1"/>
      </w:pPr>
      <w:r>
        <w:t>Covenant Mercy Does Not Always Let Us Stay Where We Are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10:11  |  KJV</w:t>
            </w:r>
          </w:p>
          <w:p>
            <w:pPr>
              <w:spacing w:after="0" w:line="240" w:lineRule="auto"/>
            </w:pPr>
            <w:r>
              <w:rPr>
                <w:rFonts w:ascii="Georgia" w:hAnsi="Georgia"/>
                <w:i/>
                <w:color w:val="23211F"/>
                <w:sz w:val="17"/>
              </w:rPr>
              <w:t>And the LORD said unto me, Arise, take thy journey before the people, that they may go in and possess the land, which I sware unto their fathers to give unto them.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10:11?</w:t>
      </w:r>
    </w:p>
    <w:p>
      <w:pPr>
        <w:spacing w:after="40"/>
      </w:pPr>
      <w:r>
        <w:rPr>
          <w:rFonts w:ascii="Aptos" w:hAnsi="Aptos"/>
          <w:b/>
          <w:color w:val="844F28"/>
          <w:sz w:val="14"/>
        </w:rPr>
        <w:t>REFLECT</w:t>
      </w:r>
    </w:p>
    <w:p>
      <w:pPr>
        <w:spacing w:after="40"/>
      </w:pPr>
      <w:r>
        <w:rPr>
          <w:rFonts w:ascii="Georgia" w:hAnsi="Georgia"/>
          <w:b/>
          <w:i w:val="0"/>
          <w:color w:val="23211F"/>
          <w:sz w:val="16"/>
        </w:rPr>
        <w:t>Where has God shown mercy, but I have still been afraid to move forward?</w:t>
      </w:r>
    </w:p>
    <w:p>
      <w:pPr>
        <w:spacing w:after="40"/>
      </w:pPr>
      <w:r>
        <w:rPr>
          <w:rFonts w:ascii="Aptos" w:hAnsi="Aptos"/>
          <w:b/>
          <w:color w:val="844F28"/>
          <w:sz w:val="14"/>
        </w:rPr>
        <w:t>ACT</w:t>
      </w:r>
    </w:p>
    <w:p>
      <w:pPr>
        <w:spacing w:after="40"/>
      </w:pPr>
      <w:r>
        <w:rPr>
          <w:rFonts w:ascii="Georgia" w:hAnsi="Georgia"/>
          <w:b/>
          <w:i w:val="0"/>
          <w:color w:val="23211F"/>
          <w:sz w:val="16"/>
        </w:rPr>
        <w:t>Ask God, "What is the one next step You are calling me to arise and take?"</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for mercy that restores and calls me forward. Do not let me stay stuck in what You have already forgiven or healed. Help me arise in Your timing and walk in Your covenant care.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117  |  APRIL 27</w:t>
      </w:r>
    </w:p>
    <w:p>
      <w:pPr>
        <w:pStyle w:val="Heading1"/>
      </w:pPr>
      <w:r>
        <w:t>Covenant Mercy Often Becomes a Command to Move Toward Provision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45:17  |  KJV</w:t>
            </w:r>
          </w:p>
          <w:p>
            <w:pPr>
              <w:spacing w:after="0" w:line="240" w:lineRule="auto"/>
            </w:pPr>
            <w:r>
              <w:rPr>
                <w:rFonts w:ascii="Georgia" w:hAnsi="Georgia"/>
                <w:i/>
                <w:color w:val="23211F"/>
                <w:sz w:val="17"/>
              </w:rPr>
              <w:t>And Pharaoh said unto Joseph, Say unto thy brethren, This do ye; lade your beasts, and go, get you unto the land of Canaan;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45:17?</w:t>
      </w:r>
    </w:p>
    <w:p>
      <w:pPr>
        <w:spacing w:after="40"/>
      </w:pPr>
      <w:r>
        <w:rPr>
          <w:rFonts w:ascii="Aptos" w:hAnsi="Aptos"/>
          <w:b/>
          <w:color w:val="844F28"/>
          <w:sz w:val="14"/>
        </w:rPr>
        <w:t>REFLECT</w:t>
      </w:r>
    </w:p>
    <w:p>
      <w:pPr>
        <w:spacing w:after="40"/>
      </w:pPr>
      <w:r>
        <w:rPr>
          <w:rFonts w:ascii="Georgia" w:hAnsi="Georgia"/>
          <w:b/>
          <w:i w:val="0"/>
          <w:color w:val="23211F"/>
          <w:sz w:val="16"/>
        </w:rPr>
        <w:t>What practical step of care is God asking me to receive or take?</w:t>
      </w:r>
    </w:p>
    <w:p>
      <w:pPr>
        <w:spacing w:after="40"/>
      </w:pPr>
      <w:r>
        <w:rPr>
          <w:rFonts w:ascii="Aptos" w:hAnsi="Aptos"/>
          <w:b/>
          <w:color w:val="844F28"/>
          <w:sz w:val="14"/>
        </w:rPr>
        <w:t>ACT</w:t>
      </w:r>
    </w:p>
    <w:p>
      <w:pPr>
        <w:spacing w:after="40"/>
      </w:pPr>
      <w:r>
        <w:rPr>
          <w:rFonts w:ascii="Georgia" w:hAnsi="Georgia"/>
          <w:b/>
          <w:i w:val="0"/>
          <w:color w:val="23211F"/>
          <w:sz w:val="16"/>
        </w:rPr>
        <w:t>Identify one practical step of care God is placing in front of you, then take it without reducing mercy to emotion.</w:t>
      </w:r>
    </w:p>
    <w:p>
      <w:pPr>
        <w:spacing w:after="40"/>
      </w:pPr>
      <w:r>
        <w:rPr>
          <w:rFonts w:ascii="Aptos" w:hAnsi="Aptos"/>
          <w:b/>
          <w:color w:val="844F28"/>
          <w:sz w:val="14"/>
        </w:rPr>
        <w:t>PRAYER STARTER</w:t>
      </w:r>
    </w:p>
    <w:p>
      <w:pPr>
        <w:spacing w:after="40"/>
      </w:pPr>
      <w:r>
        <w:rPr>
          <w:rFonts w:ascii="Georgia" w:hAnsi="Georgia"/>
          <w:b w:val="0"/>
          <w:i/>
          <w:color w:val="5E5953"/>
          <w:sz w:val="16"/>
        </w:rPr>
        <w:t>Father, let me rest in covenant mercy that moves. Give me practical obedience, protected provision, and a heart that trusts Your care on the road.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118  |  APRIL 28</w:t>
      </w:r>
    </w:p>
    <w:p>
      <w:pPr>
        <w:pStyle w:val="Heading1"/>
      </w:pPr>
      <w:r>
        <w:t>Restoring Compassion Is Not Denial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50:17  |  KJV</w:t>
            </w:r>
          </w:p>
          <w:p>
            <w:pPr>
              <w:spacing w:after="0" w:line="240" w:lineRule="auto"/>
            </w:pPr>
            <w:r>
              <w:rPr>
                <w:rFonts w:ascii="Georgia" w:hAnsi="Georgia"/>
                <w:i/>
                <w:color w:val="23211F"/>
                <w:sz w:val="17"/>
              </w:rPr>
              <w:t>So shall ye say unto Joseph, Forgive, I pray thee now, the trespass of thy brethren, and their sin; for they did unto thee evil: and now, we pray thee, forgive the trespass of the servants of the God of thy father. And Joseph wept when they spake unto him.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50:17?</w:t>
      </w:r>
    </w:p>
    <w:p>
      <w:pPr>
        <w:spacing w:after="40"/>
      </w:pPr>
      <w:r>
        <w:rPr>
          <w:rFonts w:ascii="Aptos" w:hAnsi="Aptos"/>
          <w:b/>
          <w:color w:val="844F28"/>
          <w:sz w:val="14"/>
        </w:rPr>
        <w:t>REFLECT</w:t>
      </w:r>
    </w:p>
    <w:p>
      <w:pPr>
        <w:spacing w:after="40"/>
      </w:pPr>
      <w:r>
        <w:rPr>
          <w:rFonts w:ascii="Georgia" w:hAnsi="Georgia"/>
          <w:b/>
          <w:i w:val="0"/>
          <w:color w:val="23211F"/>
          <w:sz w:val="16"/>
        </w:rPr>
        <w:t>Where do I need God's wisdom to hold both truth and mercy?</w:t>
      </w:r>
    </w:p>
    <w:p>
      <w:pPr>
        <w:spacing w:after="40"/>
      </w:pPr>
      <w:r>
        <w:rPr>
          <w:rFonts w:ascii="Aptos" w:hAnsi="Aptos"/>
          <w:b/>
          <w:color w:val="844F28"/>
          <w:sz w:val="14"/>
        </w:rPr>
        <w:t>ACT</w:t>
      </w:r>
    </w:p>
    <w:p>
      <w:pPr>
        <w:spacing w:after="40"/>
      </w:pPr>
      <w:r>
        <w:rPr>
          <w:rFonts w:ascii="Georgia" w:hAnsi="Georgia"/>
          <w:b/>
          <w:i w:val="0"/>
          <w:color w:val="23211F"/>
          <w:sz w:val="16"/>
        </w:rPr>
        <w:t>Name one hurt you need to place before God for wisdom, forgiveness, and healthy boundaries.</w:t>
      </w:r>
    </w:p>
    <w:p>
      <w:pPr>
        <w:spacing w:after="40"/>
      </w:pPr>
      <w:r>
        <w:rPr>
          <w:rFonts w:ascii="Aptos" w:hAnsi="Aptos"/>
          <w:b/>
          <w:color w:val="844F28"/>
          <w:sz w:val="14"/>
        </w:rPr>
        <w:t>PRAYER STARTER</w:t>
      </w:r>
    </w:p>
    <w:p>
      <w:pPr>
        <w:spacing w:after="40"/>
      </w:pPr>
      <w:r>
        <w:rPr>
          <w:rFonts w:ascii="Georgia" w:hAnsi="Georgia"/>
          <w:b w:val="0"/>
          <w:i/>
          <w:color w:val="5E5953"/>
          <w:sz w:val="16"/>
        </w:rPr>
        <w:t>Father, You know the truth about every wound. Teach me mercy without denial, boundaries without hatred, and forgiveness without pretending. Restore compassion in me where pain has made me hard.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119  |  APRIL 29</w:t>
      </w:r>
    </w:p>
    <w:p>
      <w:pPr>
        <w:pStyle w:val="Heading1"/>
      </w:pPr>
      <w:r>
        <w:t>Restoring Compassion Does Not Separate Healing from Love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15:26  |  KJV</w:t>
            </w:r>
          </w:p>
          <w:p>
            <w:pPr>
              <w:spacing w:after="0" w:line="240" w:lineRule="auto"/>
            </w:pPr>
            <w:r>
              <w:rPr>
                <w:rFonts w:ascii="Georgia" w:hAnsi="Georgia"/>
                <w:i/>
                <w:color w:val="23211F"/>
                <w:sz w:val="17"/>
              </w:rPr>
              <w:t>And said, If thou wilt diligently hearken to the voice of the LORD thy God, and wilt do that which is right in his sight, and wilt give ear to his commandments, and keep all his statutes, I will put none of these diseases upon thee, which I have brought upon the Egyptians: for I am the LORD that healeth thee.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15:26?</w:t>
      </w:r>
    </w:p>
    <w:p>
      <w:pPr>
        <w:spacing w:after="40"/>
      </w:pPr>
      <w:r>
        <w:rPr>
          <w:rFonts w:ascii="Aptos" w:hAnsi="Aptos"/>
          <w:b/>
          <w:color w:val="844F28"/>
          <w:sz w:val="14"/>
        </w:rPr>
        <w:t>REFLECT</w:t>
      </w:r>
    </w:p>
    <w:p>
      <w:pPr>
        <w:spacing w:after="40"/>
      </w:pPr>
      <w:r>
        <w:rPr>
          <w:rFonts w:ascii="Georgia" w:hAnsi="Georgia"/>
          <w:b/>
          <w:i w:val="0"/>
          <w:color w:val="23211F"/>
          <w:sz w:val="16"/>
        </w:rPr>
        <w:t>What healing-shaped act of obedience is the Father inviting me to take today?</w:t>
      </w:r>
    </w:p>
    <w:p>
      <w:pPr>
        <w:spacing w:after="40"/>
      </w:pPr>
      <w:r>
        <w:rPr>
          <w:rFonts w:ascii="Aptos" w:hAnsi="Aptos"/>
          <w:b/>
          <w:color w:val="844F28"/>
          <w:sz w:val="14"/>
        </w:rPr>
        <w:t>ACT</w:t>
      </w:r>
    </w:p>
    <w:p>
      <w:pPr>
        <w:spacing w:after="40"/>
      </w:pPr>
      <w:r>
        <w:rPr>
          <w:rFonts w:ascii="Georgia" w:hAnsi="Georgia"/>
          <w:b/>
          <w:i w:val="0"/>
          <w:color w:val="23211F"/>
          <w:sz w:val="16"/>
        </w:rPr>
        <w:t>Ask the Father for one healing-shaped act of obedience, then take that step before worry argues with it.</w:t>
      </w:r>
    </w:p>
    <w:p>
      <w:pPr>
        <w:spacing w:after="40"/>
      </w:pPr>
      <w:r>
        <w:rPr>
          <w:rFonts w:ascii="Aptos" w:hAnsi="Aptos"/>
          <w:b/>
          <w:color w:val="844F28"/>
          <w:sz w:val="14"/>
        </w:rPr>
        <w:t>PRAYER STARTER</w:t>
      </w:r>
    </w:p>
    <w:p>
      <w:pPr>
        <w:spacing w:after="40"/>
      </w:pPr>
      <w:r>
        <w:rPr>
          <w:rFonts w:ascii="Georgia" w:hAnsi="Georgia"/>
          <w:b w:val="0"/>
          <w:i/>
          <w:color w:val="5E5953"/>
          <w:sz w:val="16"/>
        </w:rPr>
        <w:t>Father, I yield to Your restoring compassion. Teach me to listen, obey, and receive healing as Your beloved child, not as someone trying to earn Your care.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120  |  APRIL 30</w:t>
      </w:r>
    </w:p>
    <w:p>
      <w:pPr>
        <w:pStyle w:val="Heading1"/>
      </w:pPr>
      <w:r>
        <w:t>People Can Receive Mercy and Still Expect Punishment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50:18  |  KJV</w:t>
            </w:r>
          </w:p>
          <w:p>
            <w:pPr>
              <w:spacing w:after="0" w:line="240" w:lineRule="auto"/>
            </w:pPr>
            <w:r>
              <w:rPr>
                <w:rFonts w:ascii="Georgia" w:hAnsi="Georgia"/>
                <w:i/>
                <w:color w:val="23211F"/>
                <w:sz w:val="17"/>
              </w:rPr>
              <w:t>And his brethren also went and fell down before his face; and they said, Behold, we be thy servants.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50:18?</w:t>
      </w:r>
    </w:p>
    <w:p>
      <w:pPr>
        <w:spacing w:after="40"/>
      </w:pPr>
      <w:r>
        <w:rPr>
          <w:rFonts w:ascii="Aptos" w:hAnsi="Aptos"/>
          <w:b/>
          <w:color w:val="844F28"/>
          <w:sz w:val="14"/>
        </w:rPr>
        <w:t>REFLECT</w:t>
      </w:r>
    </w:p>
    <w:p>
      <w:pPr>
        <w:spacing w:after="40"/>
      </w:pPr>
      <w:r>
        <w:rPr>
          <w:rFonts w:ascii="Georgia" w:hAnsi="Georgia"/>
          <w:b/>
          <w:i w:val="0"/>
          <w:color w:val="23211F"/>
          <w:sz w:val="16"/>
        </w:rPr>
        <w:t>Where is old guilt still teaching me a posture that God's mercy is ready to change?</w:t>
      </w:r>
    </w:p>
    <w:p>
      <w:pPr>
        <w:spacing w:after="40"/>
      </w:pPr>
      <w:r>
        <w:rPr>
          <w:rFonts w:ascii="Aptos" w:hAnsi="Aptos"/>
          <w:b/>
          <w:color w:val="844F28"/>
          <w:sz w:val="14"/>
        </w:rPr>
        <w:t>ACT</w:t>
      </w:r>
    </w:p>
    <w:p>
      <w:pPr>
        <w:spacing w:after="40"/>
      </w:pPr>
      <w:r>
        <w:rPr>
          <w:rFonts w:ascii="Georgia" w:hAnsi="Georgia"/>
          <w:b/>
          <w:i w:val="0"/>
          <w:color w:val="23211F"/>
          <w:sz w:val="16"/>
        </w:rPr>
        <w:t>Notice one place where fear is making you approach God or others as though mercy has already failed, then pray from beloved identity instead.</w:t>
      </w:r>
    </w:p>
    <w:p>
      <w:pPr>
        <w:spacing w:after="40"/>
      </w:pPr>
      <w:r>
        <w:rPr>
          <w:rFonts w:ascii="Aptos" w:hAnsi="Aptos"/>
          <w:b/>
          <w:color w:val="844F28"/>
          <w:sz w:val="14"/>
        </w:rPr>
        <w:t>PRAYER STARTER</w:t>
      </w:r>
    </w:p>
    <w:p>
      <w:pPr>
        <w:spacing w:after="40"/>
      </w:pPr>
      <w:r>
        <w:rPr>
          <w:rFonts w:ascii="Georgia" w:hAnsi="Georgia"/>
          <w:b w:val="0"/>
          <w:i/>
          <w:color w:val="5E5953"/>
          <w:sz w:val="16"/>
        </w:rPr>
        <w:t>Father, meet the fear-shaped places in me with protective compassion. Teach me to stand in mercy, receive correction without despair, and move forward as one You still call beloved.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April Review</w:t>
      </w:r>
    </w:p>
    <w:p>
      <w:pPr>
        <w:spacing w:after="200"/>
      </w:pPr>
      <w:r>
        <w:rPr>
          <w:rFonts w:ascii="Georgia" w:hAnsi="Georgia"/>
          <w:b w:val="0"/>
          <w:i/>
          <w:color w:val="844F28"/>
          <w:sz w:val="20"/>
        </w:rPr>
        <w:t>Receive mercy that tells the truth and still rebuilds.</w:t>
      </w:r>
    </w:p>
    <w:p>
      <w:pPr>
        <w:spacing w:after="80"/>
      </w:pPr>
      <w:r>
        <w:rPr>
          <w:rFonts w:ascii="Georgia" w:hAnsi="Georgia"/>
          <w:b/>
          <w:i w:val="0"/>
          <w:color w:val="23211F"/>
          <w:sz w:val="19"/>
        </w:rPr>
        <w:t>Where did mercy that restores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844F28"/>
          <w:sz w:val="18"/>
        </w:rPr>
        <w:t>MAY</w:t>
      </w:r>
    </w:p>
    <w:p>
      <w:pPr>
        <w:pStyle w:val="Title"/>
        <w:jc w:val="center"/>
      </w:pPr>
      <w:r>
        <w:t>Surrendering Control</w:t>
      </w:r>
    </w:p>
    <w:p>
      <w:pPr>
        <w:spacing w:after="360"/>
        <w:jc w:val="center"/>
      </w:pPr>
      <w:r>
        <w:rPr>
          <w:rFonts w:ascii="Georgia" w:hAnsi="Georgia"/>
          <w:b w:val="0"/>
          <w:i/>
          <w:color w:val="5E5953"/>
          <w:sz w:val="22"/>
        </w:rPr>
        <w:t>Trade anxious control for the next faithful yes.</w:t>
      </w:r>
    </w:p>
    <w:p>
      <w:r>
        <w:br w:type="page"/>
      </w:r>
    </w:p>
    <w:p>
      <w:pPr>
        <w:spacing w:after="40"/>
      </w:pPr>
      <w:r>
        <w:rPr>
          <w:rFonts w:ascii="Aptos" w:hAnsi="Aptos"/>
          <w:b/>
          <w:color w:val="844F28"/>
          <w:sz w:val="15"/>
        </w:rPr>
        <w:t>DAY 121  |  MAY 1</w:t>
      </w:r>
    </w:p>
    <w:p>
      <w:pPr>
        <w:pStyle w:val="Heading1"/>
      </w:pPr>
      <w:r>
        <w:t>The Heart That Calls You May Also Call You Into Careful Preparation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15:10  |  KJV</w:t>
            </w:r>
          </w:p>
          <w:p>
            <w:pPr>
              <w:spacing w:after="0" w:line="240" w:lineRule="auto"/>
            </w:pPr>
            <w:r>
              <w:rPr>
                <w:rFonts w:ascii="Georgia" w:hAnsi="Georgia"/>
                <w:i/>
                <w:color w:val="23211F"/>
                <w:sz w:val="17"/>
              </w:rPr>
              <w:t>And he took unto him all these, and divided them in the midst, and laid each piece one against another: but the birds divided he not.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15:10?</w:t>
      </w:r>
    </w:p>
    <w:p>
      <w:pPr>
        <w:spacing w:after="40"/>
      </w:pPr>
      <w:r>
        <w:rPr>
          <w:rFonts w:ascii="Aptos" w:hAnsi="Aptos"/>
          <w:b/>
          <w:color w:val="844F28"/>
          <w:sz w:val="14"/>
        </w:rPr>
        <w:t>REFLECT</w:t>
      </w:r>
    </w:p>
    <w:p>
      <w:pPr>
        <w:spacing w:after="40"/>
      </w:pPr>
      <w:r>
        <w:rPr>
          <w:rFonts w:ascii="Georgia" w:hAnsi="Georgia"/>
          <w:b/>
          <w:i w:val="0"/>
          <w:color w:val="23211F"/>
          <w:sz w:val="16"/>
        </w:rPr>
        <w:t>Where is God asking me to prepare faithfully while I wait for Him to act?</w:t>
      </w:r>
    </w:p>
    <w:p>
      <w:pPr>
        <w:spacing w:after="40"/>
      </w:pPr>
      <w:r>
        <w:rPr>
          <w:rFonts w:ascii="Aptos" w:hAnsi="Aptos"/>
          <w:b/>
          <w:color w:val="844F28"/>
          <w:sz w:val="14"/>
        </w:rPr>
        <w:t>ACT</w:t>
      </w:r>
    </w:p>
    <w:p>
      <w:pPr>
        <w:spacing w:after="40"/>
      </w:pPr>
      <w:r>
        <w:rPr>
          <w:rFonts w:ascii="Georgia" w:hAnsi="Georgia"/>
          <w:b/>
          <w:i w:val="0"/>
          <w:color w:val="23211F"/>
          <w:sz w:val="16"/>
        </w:rPr>
        <w:t>Turn one spiritual insight into a prepared place: schedule it, set it out, write it down, or take the first practical action.</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patient obedience. Help me prepare what You ask without trying to control what only You can do.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122  |  MAY 2</w:t>
      </w:r>
    </w:p>
    <w:p>
      <w:pPr>
        <w:pStyle w:val="Heading1"/>
      </w:pPr>
      <w:r>
        <w:t>Love That Sends You First Teaches You to Rest in Being Known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3:9  |  KJV</w:t>
            </w:r>
          </w:p>
          <w:p>
            <w:pPr>
              <w:spacing w:after="0" w:line="240" w:lineRule="auto"/>
            </w:pPr>
            <w:r>
              <w:rPr>
                <w:rFonts w:ascii="Georgia" w:hAnsi="Georgia"/>
                <w:i/>
                <w:color w:val="23211F"/>
                <w:sz w:val="17"/>
              </w:rPr>
              <w:t>Now therefore, behold, the cry of the children of Israel is come unto me: and I have also seen the oppression wherewith the Egyptians oppress them.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3:9?</w:t>
      </w:r>
    </w:p>
    <w:p>
      <w:pPr>
        <w:spacing w:after="40"/>
      </w:pPr>
      <w:r>
        <w:rPr>
          <w:rFonts w:ascii="Aptos" w:hAnsi="Aptos"/>
          <w:b/>
          <w:color w:val="844F28"/>
          <w:sz w:val="14"/>
        </w:rPr>
        <w:t>REFLECT</w:t>
      </w:r>
    </w:p>
    <w:p>
      <w:pPr>
        <w:spacing w:after="40"/>
      </w:pPr>
      <w:r>
        <w:rPr>
          <w:rFonts w:ascii="Georgia" w:hAnsi="Georgia"/>
          <w:b/>
          <w:i w:val="0"/>
          <w:color w:val="23211F"/>
          <w:sz w:val="16"/>
        </w:rPr>
        <w:t>What changes when I remember that God knows the pressure before He asks for obedience?</w:t>
      </w:r>
    </w:p>
    <w:p>
      <w:pPr>
        <w:spacing w:after="40"/>
      </w:pPr>
      <w:r>
        <w:rPr>
          <w:rFonts w:ascii="Aptos" w:hAnsi="Aptos"/>
          <w:b/>
          <w:color w:val="844F28"/>
          <w:sz w:val="14"/>
        </w:rPr>
        <w:t>ACT</w:t>
      </w:r>
    </w:p>
    <w:p>
      <w:pPr>
        <w:spacing w:after="40"/>
      </w:pPr>
      <w:r>
        <w:rPr>
          <w:rFonts w:ascii="Georgia" w:hAnsi="Georgia"/>
          <w:b/>
          <w:i w:val="0"/>
          <w:color w:val="23211F"/>
          <w:sz w:val="16"/>
        </w:rPr>
        <w:t>Before making your next decision, pause and say plainly what God already knows about the pressure you are under.</w:t>
      </w:r>
    </w:p>
    <w:p>
      <w:pPr>
        <w:spacing w:after="40"/>
      </w:pPr>
      <w:r>
        <w:rPr>
          <w:rFonts w:ascii="Aptos" w:hAnsi="Aptos"/>
          <w:b/>
          <w:color w:val="844F28"/>
          <w:sz w:val="14"/>
        </w:rPr>
        <w:t>PRAYER STARTER</w:t>
      </w:r>
    </w:p>
    <w:p>
      <w:pPr>
        <w:spacing w:after="40"/>
      </w:pPr>
      <w:r>
        <w:rPr>
          <w:rFonts w:ascii="Georgia" w:hAnsi="Georgia"/>
          <w:b w:val="0"/>
          <w:i/>
          <w:color w:val="5E5953"/>
          <w:sz w:val="16"/>
        </w:rPr>
        <w:t>Father, let me rest in Your personal knowledge. Send me only from the security of being known, loved, and held by You.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123  |  MAY 3</w:t>
      </w:r>
    </w:p>
    <w:p>
      <w:pPr>
        <w:pStyle w:val="Heading1"/>
      </w:pPr>
      <w:r>
        <w:t>Love That Finds You Also Teaches You How to Respond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17:9  |  KJV</w:t>
            </w:r>
          </w:p>
          <w:p>
            <w:pPr>
              <w:spacing w:after="0" w:line="240" w:lineRule="auto"/>
            </w:pPr>
            <w:r>
              <w:rPr>
                <w:rFonts w:ascii="Georgia" w:hAnsi="Georgia"/>
                <w:i/>
                <w:color w:val="23211F"/>
                <w:sz w:val="17"/>
              </w:rPr>
              <w:t>And God said unto Abraham, Thou shalt keep my covenant therefore, thou, and thy seed after thee in their generations.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17:9?</w:t>
      </w:r>
    </w:p>
    <w:p>
      <w:pPr>
        <w:spacing w:after="40"/>
      </w:pPr>
      <w:r>
        <w:rPr>
          <w:rFonts w:ascii="Aptos" w:hAnsi="Aptos"/>
          <w:b/>
          <w:color w:val="844F28"/>
          <w:sz w:val="14"/>
        </w:rPr>
        <w:t>REFLECT</w:t>
      </w:r>
    </w:p>
    <w:p>
      <w:pPr>
        <w:spacing w:after="40"/>
      </w:pPr>
      <w:r>
        <w:rPr>
          <w:rFonts w:ascii="Georgia" w:hAnsi="Georgia"/>
          <w:b/>
          <w:i w:val="0"/>
          <w:color w:val="23211F"/>
          <w:sz w:val="16"/>
        </w:rPr>
        <w:t>What act of obedience would feel like covenant response instead of performance today?</w:t>
      </w:r>
    </w:p>
    <w:p>
      <w:pPr>
        <w:spacing w:after="40"/>
      </w:pPr>
      <w:r>
        <w:rPr>
          <w:rFonts w:ascii="Aptos" w:hAnsi="Aptos"/>
          <w:b/>
          <w:color w:val="844F28"/>
          <w:sz w:val="14"/>
        </w:rPr>
        <w:t>ACT</w:t>
      </w:r>
    </w:p>
    <w:p>
      <w:pPr>
        <w:spacing w:after="40"/>
      </w:pPr>
      <w:r>
        <w:rPr>
          <w:rFonts w:ascii="Georgia" w:hAnsi="Georgia"/>
          <w:b/>
          <w:i w:val="0"/>
          <w:color w:val="23211F"/>
          <w:sz w:val="16"/>
        </w:rPr>
        <w:t>Choose one covenant-keeping action that is relational and concrete, not fear-driven or performative.</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breathe inside the love that has found me. Let my obedience become a faithful response, not a frantic bargain.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124  |  MAY 4</w:t>
      </w:r>
    </w:p>
    <w:p>
      <w:pPr>
        <w:pStyle w:val="Heading1"/>
      </w:pPr>
      <w:r>
        <w:t>The Father's Welcome Is Not Only for Dramatic Moments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12:9  |  KJV</w:t>
            </w:r>
          </w:p>
          <w:p>
            <w:pPr>
              <w:spacing w:after="0" w:line="240" w:lineRule="auto"/>
            </w:pPr>
            <w:r>
              <w:rPr>
                <w:rFonts w:ascii="Georgia" w:hAnsi="Georgia"/>
                <w:i/>
                <w:color w:val="23211F"/>
                <w:sz w:val="17"/>
              </w:rPr>
              <w:t>And Abram journeyed, going on still toward the south.</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12:9?</w:t>
      </w:r>
    </w:p>
    <w:p>
      <w:pPr>
        <w:spacing w:after="40"/>
      </w:pPr>
      <w:r>
        <w:rPr>
          <w:rFonts w:ascii="Aptos" w:hAnsi="Aptos"/>
          <w:b/>
          <w:color w:val="844F28"/>
          <w:sz w:val="14"/>
        </w:rPr>
        <w:t>REFLECT</w:t>
      </w:r>
    </w:p>
    <w:p>
      <w:pPr>
        <w:spacing w:after="40"/>
      </w:pPr>
      <w:r>
        <w:rPr>
          <w:rFonts w:ascii="Georgia" w:hAnsi="Georgia"/>
          <w:b/>
          <w:i w:val="0"/>
          <w:color w:val="23211F"/>
          <w:sz w:val="16"/>
        </w:rPr>
        <w:t>What ordinary step of obedience have I been tempted to dismiss because it does not feel dramatic?</w:t>
      </w:r>
    </w:p>
    <w:p>
      <w:pPr>
        <w:spacing w:after="40"/>
      </w:pPr>
      <w:r>
        <w:rPr>
          <w:rFonts w:ascii="Aptos" w:hAnsi="Aptos"/>
          <w:b/>
          <w:color w:val="844F28"/>
          <w:sz w:val="14"/>
        </w:rPr>
        <w:t>ACT</w:t>
      </w:r>
    </w:p>
    <w:p>
      <w:pPr>
        <w:spacing w:after="40"/>
      </w:pPr>
      <w:r>
        <w:rPr>
          <w:rFonts w:ascii="Georgia" w:hAnsi="Georgia"/>
          <w:b/>
          <w:i w:val="0"/>
          <w:color w:val="23211F"/>
          <w:sz w:val="16"/>
        </w:rPr>
        <w:t>Choose one ordinary act of obedience and do it slowly, prayerfully, and without needing it to look impressive.</w:t>
      </w:r>
    </w:p>
    <w:p>
      <w:pPr>
        <w:spacing w:after="40"/>
      </w:pPr>
      <w:r>
        <w:rPr>
          <w:rFonts w:ascii="Aptos" w:hAnsi="Aptos"/>
          <w:b/>
          <w:color w:val="844F28"/>
          <w:sz w:val="14"/>
        </w:rPr>
        <w:t>PRAYER STARTER</w:t>
      </w:r>
    </w:p>
    <w:p>
      <w:pPr>
        <w:spacing w:after="40"/>
      </w:pPr>
      <w:r>
        <w:rPr>
          <w:rFonts w:ascii="Georgia" w:hAnsi="Georgia"/>
          <w:b w:val="0"/>
          <w:i/>
          <w:color w:val="5E5953"/>
          <w:sz w:val="16"/>
        </w:rPr>
        <w:t>Father, restore my faithfulness in the ordinary steps. Help me walk in Your welcome when the road feels quiet, and teach me to honor the small obedience You see.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125  |  MAY 5</w:t>
      </w:r>
    </w:p>
    <w:p>
      <w:pPr>
        <w:pStyle w:val="Heading1"/>
      </w:pPr>
      <w:r>
        <w:t>Grace Before Performance Does Not Mean a Life Without 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30:10  |  KJV</w:t>
            </w:r>
          </w:p>
          <w:p>
            <w:pPr>
              <w:spacing w:after="0" w:line="240" w:lineRule="auto"/>
            </w:pPr>
            <w:r>
              <w:rPr>
                <w:rFonts w:ascii="Georgia" w:hAnsi="Georgia"/>
                <w:i/>
                <w:color w:val="23211F"/>
                <w:sz w:val="17"/>
              </w:rPr>
              <w:t>If thou shalt hearken unto the voice of the LORD thy God, to keep his commandments and his statutes which are written in this book of the law, and if thou turn unto the LORD thy God with all thine heart, and with all thy soul.</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30:10?</w:t>
      </w:r>
    </w:p>
    <w:p>
      <w:pPr>
        <w:spacing w:after="40"/>
      </w:pPr>
      <w:r>
        <w:rPr>
          <w:rFonts w:ascii="Aptos" w:hAnsi="Aptos"/>
          <w:b/>
          <w:color w:val="844F28"/>
          <w:sz w:val="14"/>
        </w:rPr>
        <w:t>REFLECT</w:t>
      </w:r>
    </w:p>
    <w:p>
      <w:pPr>
        <w:spacing w:after="40"/>
      </w:pPr>
      <w:r>
        <w:rPr>
          <w:rFonts w:ascii="Georgia" w:hAnsi="Georgia"/>
          <w:b/>
          <w:i w:val="0"/>
          <w:color w:val="23211F"/>
          <w:sz w:val="16"/>
        </w:rPr>
        <w:t>What spiritual practice needs to become an act of return instead of a performance?</w:t>
      </w:r>
    </w:p>
    <w:p>
      <w:pPr>
        <w:spacing w:after="40"/>
      </w:pPr>
      <w:r>
        <w:rPr>
          <w:rFonts w:ascii="Aptos" w:hAnsi="Aptos"/>
          <w:b/>
          <w:color w:val="844F28"/>
          <w:sz w:val="14"/>
        </w:rPr>
        <w:t>ACT</w:t>
      </w:r>
    </w:p>
    <w:p>
      <w:pPr>
        <w:spacing w:after="40"/>
      </w:pPr>
      <w:r>
        <w:rPr>
          <w:rFonts w:ascii="Georgia" w:hAnsi="Georgia"/>
          <w:b/>
          <w:i w:val="0"/>
          <w:color w:val="23211F"/>
          <w:sz w:val="16"/>
        </w:rPr>
        <w:t>Before doing one spiritual practice today, pause and make it an act of return rather than a task to complete.</w:t>
      </w:r>
    </w:p>
    <w:p>
      <w:pPr>
        <w:spacing w:after="40"/>
      </w:pPr>
      <w:r>
        <w:rPr>
          <w:rFonts w:ascii="Aptos" w:hAnsi="Aptos"/>
          <w:b/>
          <w:color w:val="844F28"/>
          <w:sz w:val="14"/>
        </w:rPr>
        <w:t>PRAYER STARTER</w:t>
      </w:r>
    </w:p>
    <w:p>
      <w:pPr>
        <w:spacing w:after="40"/>
      </w:pPr>
      <w:r>
        <w:rPr>
          <w:rFonts w:ascii="Georgia" w:hAnsi="Georgia"/>
          <w:b w:val="0"/>
          <w:i/>
          <w:color w:val="5E5953"/>
          <w:sz w:val="16"/>
        </w:rPr>
        <w:t>Father, bring my heart back before You correct my habits. Let my obedience grow from return, listening, and love. Keep me from performance, and teach me the joy of walking in Your ways.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126  |  MAY 6</w:t>
      </w:r>
    </w:p>
    <w:p>
      <w:pPr>
        <w:pStyle w:val="Heading1"/>
      </w:pPr>
      <w:r>
        <w:t>The Promise That Holds You Is Meant to Teach Your Feet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12:4  |  KJV</w:t>
            </w:r>
          </w:p>
          <w:p>
            <w:pPr>
              <w:spacing w:after="0" w:line="240" w:lineRule="auto"/>
            </w:pPr>
            <w:r>
              <w:rPr>
                <w:rFonts w:ascii="Georgia" w:hAnsi="Georgia"/>
                <w:i/>
                <w:color w:val="23211F"/>
                <w:sz w:val="17"/>
              </w:rPr>
              <w:t>So Abram departed, as the LORD had spoken unto him; and Lot went with him: and Abram was seventy and five years old when he departed out of Haran.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12:4?</w:t>
      </w:r>
    </w:p>
    <w:p>
      <w:pPr>
        <w:spacing w:after="40"/>
      </w:pPr>
      <w:r>
        <w:rPr>
          <w:rFonts w:ascii="Aptos" w:hAnsi="Aptos"/>
          <w:b/>
          <w:color w:val="844F28"/>
          <w:sz w:val="14"/>
        </w:rPr>
        <w:t>REFLECT</w:t>
      </w:r>
    </w:p>
    <w:p>
      <w:pPr>
        <w:spacing w:after="40"/>
      </w:pPr>
      <w:r>
        <w:rPr>
          <w:rFonts w:ascii="Georgia" w:hAnsi="Georgia"/>
          <w:b/>
          <w:i w:val="0"/>
          <w:color w:val="23211F"/>
          <w:sz w:val="16"/>
        </w:rPr>
        <w:t>What promise is the Father asking me to rest in, and what next step is love teaching me to take?</w:t>
      </w:r>
    </w:p>
    <w:p>
      <w:pPr>
        <w:spacing w:after="40"/>
      </w:pPr>
      <w:r>
        <w:rPr>
          <w:rFonts w:ascii="Aptos" w:hAnsi="Aptos"/>
          <w:b/>
          <w:color w:val="844F28"/>
          <w:sz w:val="14"/>
        </w:rPr>
        <w:t>ACT</w:t>
      </w:r>
    </w:p>
    <w:p>
      <w:pPr>
        <w:spacing w:after="40"/>
      </w:pPr>
      <w:r>
        <w:rPr>
          <w:rFonts w:ascii="Georgia" w:hAnsi="Georgia"/>
          <w:b/>
          <w:i w:val="0"/>
          <w:color w:val="23211F"/>
          <w:sz w:val="16"/>
        </w:rPr>
        <w:t>Keep a rest pause before making plans, then write the one obedient step you believe the Father is teaching you to take next.</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promise hold me and teach my feet. Help me rest on a quiet pause for prayer, then obey from love rather than fear.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127  |  MAY 7</w:t>
      </w:r>
    </w:p>
    <w:p>
      <w:pPr>
        <w:pStyle w:val="Heading1"/>
      </w:pPr>
      <w:r>
        <w:t>Love That Sends You Also Knows Where You Will Need to Rest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28:11  |  KJV</w:t>
            </w:r>
          </w:p>
          <w:p>
            <w:pPr>
              <w:spacing w:after="0" w:line="240" w:lineRule="auto"/>
            </w:pPr>
            <w:r>
              <w:rPr>
                <w:rFonts w:ascii="Georgia" w:hAnsi="Georgia"/>
                <w:i/>
                <w:color w:val="23211F"/>
                <w:sz w:val="17"/>
              </w:rPr>
              <w:t>And he lighted upon a certain place, and tarried there all night, because the sun was set; and he took of the stones of that place, and put them for his pillows, and lay down in that place to sleep.</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28:11?</w:t>
      </w:r>
    </w:p>
    <w:p>
      <w:pPr>
        <w:spacing w:after="40"/>
      </w:pPr>
      <w:r>
        <w:rPr>
          <w:rFonts w:ascii="Aptos" w:hAnsi="Aptos"/>
          <w:b/>
          <w:color w:val="844F28"/>
          <w:sz w:val="14"/>
        </w:rPr>
        <w:t>REFLECT</w:t>
      </w:r>
    </w:p>
    <w:p>
      <w:pPr>
        <w:spacing w:after="40"/>
      </w:pPr>
      <w:r>
        <w:rPr>
          <w:rFonts w:ascii="Georgia" w:hAnsi="Georgia"/>
          <w:b/>
          <w:i w:val="0"/>
          <w:color w:val="23211F"/>
          <w:sz w:val="16"/>
        </w:rPr>
        <w:t>What ordinary or uncomfortable place might God be using as a meeting place?</w:t>
      </w:r>
    </w:p>
    <w:p>
      <w:pPr>
        <w:spacing w:after="40"/>
      </w:pPr>
      <w:r>
        <w:rPr>
          <w:rFonts w:ascii="Aptos" w:hAnsi="Aptos"/>
          <w:b/>
          <w:color w:val="844F28"/>
          <w:sz w:val="14"/>
        </w:rPr>
        <w:t>ACT</w:t>
      </w:r>
    </w:p>
    <w:p>
      <w:pPr>
        <w:spacing w:after="40"/>
      </w:pPr>
      <w:r>
        <w:rPr>
          <w:rFonts w:ascii="Georgia" w:hAnsi="Georgia"/>
          <w:b/>
          <w:i w:val="0"/>
          <w:color w:val="23211F"/>
          <w:sz w:val="16"/>
        </w:rPr>
        <w:t>Receive one ordinary place of rest today as a possible meeting place with God.</w:t>
      </w:r>
    </w:p>
    <w:p>
      <w:pPr>
        <w:spacing w:after="40"/>
      </w:pPr>
      <w:r>
        <w:rPr>
          <w:rFonts w:ascii="Aptos" w:hAnsi="Aptos"/>
          <w:b/>
          <w:color w:val="844F28"/>
          <w:sz w:val="14"/>
        </w:rPr>
        <w:t>PRAYER STARTER</w:t>
      </w:r>
    </w:p>
    <w:p>
      <w:pPr>
        <w:spacing w:after="40"/>
      </w:pPr>
      <w:r>
        <w:rPr>
          <w:rFonts w:ascii="Georgia" w:hAnsi="Georgia"/>
          <w:b w:val="0"/>
          <w:i/>
          <w:color w:val="5E5953"/>
          <w:sz w:val="16"/>
        </w:rPr>
        <w:t>Father, meet me in the ordinary places where I feel exposed. Teach me to surrender to the love that sends me and watches over me.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128  |  MAY 8</w:t>
      </w:r>
    </w:p>
    <w:p>
      <w:pPr>
        <w:pStyle w:val="Heading1"/>
      </w:pPr>
      <w:r>
        <w:t>Grace Speaks Before Performance Can Start Bargaining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3:17  |  KJV</w:t>
            </w:r>
          </w:p>
          <w:p>
            <w:pPr>
              <w:spacing w:after="0" w:line="240" w:lineRule="auto"/>
            </w:pPr>
            <w:r>
              <w:rPr>
                <w:rFonts w:ascii="Georgia" w:hAnsi="Georgia"/>
                <w:i/>
                <w:color w:val="23211F"/>
                <w:sz w:val="17"/>
              </w:rPr>
              <w:t>And I have said, I will bring you up out of the affliction of Egypt unto the land of the Canaanites, and the Hittites, and the Amorites, and the Perizzites, and the Hivites, and the Jebusites, unto a land flowing with milk and honey.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3:17?</w:t>
      </w:r>
    </w:p>
    <w:p>
      <w:pPr>
        <w:spacing w:after="40"/>
      </w:pPr>
      <w:r>
        <w:rPr>
          <w:rFonts w:ascii="Aptos" w:hAnsi="Aptos"/>
          <w:b/>
          <w:color w:val="844F28"/>
          <w:sz w:val="14"/>
        </w:rPr>
        <w:t>REFLECT</w:t>
      </w:r>
    </w:p>
    <w:p>
      <w:pPr>
        <w:spacing w:after="40"/>
      </w:pPr>
      <w:r>
        <w:rPr>
          <w:rFonts w:ascii="Georgia" w:hAnsi="Georgia"/>
          <w:b/>
          <w:i w:val="0"/>
          <w:color w:val="23211F"/>
          <w:sz w:val="16"/>
        </w:rPr>
        <w:t>Where do I most often confuse faithful obedience with proving my worth?</w:t>
      </w:r>
    </w:p>
    <w:p>
      <w:pPr>
        <w:spacing w:after="40"/>
      </w:pPr>
      <w:r>
        <w:rPr>
          <w:rFonts w:ascii="Aptos" w:hAnsi="Aptos"/>
          <w:b/>
          <w:color w:val="844F28"/>
          <w:sz w:val="14"/>
        </w:rPr>
        <w:t>ACT</w:t>
      </w:r>
    </w:p>
    <w:p>
      <w:pPr>
        <w:spacing w:after="40"/>
      </w:pPr>
      <w:r>
        <w:rPr>
          <w:rFonts w:ascii="Georgia" w:hAnsi="Georgia"/>
          <w:b/>
          <w:i w:val="0"/>
          <w:color w:val="23211F"/>
          <w:sz w:val="16"/>
        </w:rPr>
        <w:t>Before beginning one task today, pause and ask whether you are moving from grace or performing for worth.</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grace speak before my performance begins. Teach me to obey as one already loved, already seen, and already held by Your promise.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129  |  MAY 9</w:t>
      </w:r>
    </w:p>
    <w:p>
      <w:pPr>
        <w:pStyle w:val="Heading1"/>
      </w:pPr>
      <w:r>
        <w:t>The Heart That Calls You Does Not Always Call You Alone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12:5  |  KJV</w:t>
            </w:r>
          </w:p>
          <w:p>
            <w:pPr>
              <w:spacing w:after="0" w:line="240" w:lineRule="auto"/>
            </w:pPr>
            <w:r>
              <w:rPr>
                <w:rFonts w:ascii="Georgia" w:hAnsi="Georgia"/>
                <w:i/>
                <w:color w:val="23211F"/>
                <w:sz w:val="17"/>
              </w:rPr>
              <w:t>And Abram took Sarai his wife, and Lot his brother’s son, and all their substance that they had gathered, and the souls that they had gotten in Haran; and they went forth to go into the land of Canaan; and into the land of Canaan they came.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12:5?</w:t>
      </w:r>
    </w:p>
    <w:p>
      <w:pPr>
        <w:spacing w:after="40"/>
      </w:pPr>
      <w:r>
        <w:rPr>
          <w:rFonts w:ascii="Aptos" w:hAnsi="Aptos"/>
          <w:b/>
          <w:color w:val="844F28"/>
          <w:sz w:val="14"/>
        </w:rPr>
        <w:t>REFLECT</w:t>
      </w:r>
    </w:p>
    <w:p>
      <w:pPr>
        <w:spacing w:after="40"/>
      </w:pPr>
      <w:r>
        <w:rPr>
          <w:rFonts w:ascii="Georgia" w:hAnsi="Georgia"/>
          <w:b/>
          <w:i w:val="0"/>
          <w:color w:val="23211F"/>
          <w:sz w:val="16"/>
        </w:rPr>
        <w:t>What real responsibility do I need to carry under the Father's guidance instead of using it as a reason to delay obedience?</w:t>
      </w:r>
    </w:p>
    <w:p>
      <w:pPr>
        <w:spacing w:after="40"/>
      </w:pPr>
      <w:r>
        <w:rPr>
          <w:rFonts w:ascii="Aptos" w:hAnsi="Aptos"/>
          <w:b/>
          <w:color w:val="844F28"/>
          <w:sz w:val="14"/>
        </w:rPr>
        <w:t>ACT</w:t>
      </w:r>
    </w:p>
    <w:p>
      <w:pPr>
        <w:spacing w:after="40"/>
      </w:pPr>
      <w:r>
        <w:rPr>
          <w:rFonts w:ascii="Georgia" w:hAnsi="Georgia"/>
          <w:b/>
          <w:i w:val="0"/>
          <w:color w:val="23211F"/>
          <w:sz w:val="16"/>
        </w:rPr>
        <w:t>Name one responsibility you are carrying into obedience, and ask the Father how to steward it without letting it silence His call.</w:t>
      </w:r>
    </w:p>
    <w:p>
      <w:pPr>
        <w:spacing w:after="40"/>
      </w:pPr>
      <w:r>
        <w:rPr>
          <w:rFonts w:ascii="Aptos" w:hAnsi="Aptos"/>
          <w:b/>
          <w:color w:val="844F28"/>
          <w:sz w:val="14"/>
        </w:rPr>
        <w:t>PRAYER STARTER</w:t>
      </w:r>
    </w:p>
    <w:p>
      <w:pPr>
        <w:spacing w:after="40"/>
      </w:pPr>
      <w:r>
        <w:rPr>
          <w:rFonts w:ascii="Georgia" w:hAnsi="Georgia"/>
          <w:b w:val="0"/>
          <w:i/>
          <w:color w:val="5E5953"/>
          <w:sz w:val="16"/>
        </w:rPr>
        <w:t>Father, awaken my heart to Your call inside the life I actually have. Restore courage, wisdom, and tenderness in me, and teach me to follow You with every responsibility under Your care.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130  |  MAY 10</w:t>
      </w:r>
    </w:p>
    <w:p>
      <w:pPr>
        <w:pStyle w:val="Heading1"/>
      </w:pPr>
      <w:r>
        <w:t>Grace Before Performance Is Especially Necessary When Scripture Brings Us to a Difficult Place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22:9  |  KJV</w:t>
            </w:r>
          </w:p>
          <w:p>
            <w:pPr>
              <w:spacing w:after="0" w:line="240" w:lineRule="auto"/>
            </w:pPr>
            <w:r>
              <w:rPr>
                <w:rFonts w:ascii="Georgia" w:hAnsi="Georgia"/>
                <w:i/>
                <w:color w:val="23211F"/>
                <w:sz w:val="17"/>
              </w:rPr>
              <w:t>And they came to the place which God had told him of; and Abraham built an altar there, and laid the wood in order, and bound Isaac his son, and laid him on the altar upon the wood.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22:9?</w:t>
      </w:r>
    </w:p>
    <w:p>
      <w:pPr>
        <w:spacing w:after="40"/>
      </w:pPr>
      <w:r>
        <w:rPr>
          <w:rFonts w:ascii="Aptos" w:hAnsi="Aptos"/>
          <w:b/>
          <w:color w:val="844F28"/>
          <w:sz w:val="14"/>
        </w:rPr>
        <w:t>REFLECT</w:t>
      </w:r>
    </w:p>
    <w:p>
      <w:pPr>
        <w:spacing w:after="40"/>
      </w:pPr>
      <w:r>
        <w:rPr>
          <w:rFonts w:ascii="Georgia" w:hAnsi="Georgia"/>
          <w:b/>
          <w:i w:val="0"/>
          <w:color w:val="23211F"/>
          <w:sz w:val="16"/>
        </w:rPr>
        <w:t>Where do I need to test pressure against God's character before calling it obedience?</w:t>
      </w:r>
    </w:p>
    <w:p>
      <w:pPr>
        <w:spacing w:after="40"/>
      </w:pPr>
      <w:r>
        <w:rPr>
          <w:rFonts w:ascii="Aptos" w:hAnsi="Aptos"/>
          <w:b/>
          <w:color w:val="844F28"/>
          <w:sz w:val="14"/>
        </w:rPr>
        <w:t>ACT</w:t>
      </w:r>
    </w:p>
    <w:p>
      <w:pPr>
        <w:spacing w:after="40"/>
      </w:pPr>
      <w:r>
        <w:rPr>
          <w:rFonts w:ascii="Georgia" w:hAnsi="Georgia"/>
          <w:b/>
          <w:i w:val="0"/>
          <w:color w:val="23211F"/>
          <w:sz w:val="16"/>
        </w:rPr>
        <w:t>Test one pressured action against God's revealed character before taking it, and choose the path that remains faithful, wise, and safe.</w:t>
      </w:r>
    </w:p>
    <w:p>
      <w:pPr>
        <w:spacing w:after="40"/>
      </w:pPr>
      <w:r>
        <w:rPr>
          <w:rFonts w:ascii="Aptos" w:hAnsi="Aptos"/>
          <w:b/>
          <w:color w:val="844F28"/>
          <w:sz w:val="14"/>
        </w:rPr>
        <w:t>PRAYER STARTER</w:t>
      </w:r>
    </w:p>
    <w:p>
      <w:pPr>
        <w:spacing w:after="40"/>
      </w:pPr>
      <w:r>
        <w:rPr>
          <w:rFonts w:ascii="Georgia" w:hAnsi="Georgia"/>
          <w:b w:val="0"/>
          <w:i/>
          <w:color w:val="5E5953"/>
          <w:sz w:val="16"/>
        </w:rPr>
        <w:t>Father, keep my obedience under Your character. Deliver me from performance, fear, and human pressure. Teach me surrender that is faithful, wise, and filled with grace.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131  |  MAY 11</w:t>
      </w:r>
    </w:p>
    <w:p>
      <w:pPr>
        <w:pStyle w:val="Heading1"/>
      </w:pPr>
      <w:r>
        <w:t>My Good Is Not Apart from You</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Psalm 16:2  |  KJV</w:t>
            </w:r>
          </w:p>
          <w:p>
            <w:pPr>
              <w:spacing w:after="0" w:line="240" w:lineRule="auto"/>
            </w:pPr>
            <w:r>
              <w:rPr>
                <w:rFonts w:ascii="Georgia" w:hAnsi="Georgia"/>
                <w:i/>
                <w:color w:val="23211F"/>
                <w:sz w:val="17"/>
              </w:rPr>
              <w:t>O my soul, thou hast said unto the LORD, Thou art my Lord: my goodness extendeth not to thee;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Psalm 16:2?</w:t>
      </w:r>
    </w:p>
    <w:p>
      <w:pPr>
        <w:spacing w:after="40"/>
      </w:pPr>
      <w:r>
        <w:rPr>
          <w:rFonts w:ascii="Aptos" w:hAnsi="Aptos"/>
          <w:b/>
          <w:color w:val="844F28"/>
          <w:sz w:val="14"/>
        </w:rPr>
        <w:t>REFLECT</w:t>
      </w:r>
    </w:p>
    <w:p>
      <w:pPr>
        <w:spacing w:after="40"/>
      </w:pPr>
      <w:r>
        <w:rPr>
          <w:rFonts w:ascii="Georgia" w:hAnsi="Georgia"/>
          <w:b/>
          <w:i w:val="0"/>
          <w:color w:val="23211F"/>
          <w:sz w:val="16"/>
        </w:rPr>
        <w:t>Where am I trying to build peace apart from God's presence?</w:t>
      </w:r>
    </w:p>
    <w:p>
      <w:pPr>
        <w:spacing w:after="40"/>
      </w:pPr>
      <w:r>
        <w:rPr>
          <w:rFonts w:ascii="Aptos" w:hAnsi="Aptos"/>
          <w:b/>
          <w:color w:val="844F28"/>
          <w:sz w:val="14"/>
        </w:rPr>
        <w:t>ACT</w:t>
      </w:r>
    </w:p>
    <w:p>
      <w:pPr>
        <w:spacing w:after="40"/>
      </w:pPr>
      <w:r>
        <w:rPr>
          <w:rFonts w:ascii="Georgia" w:hAnsi="Georgia"/>
          <w:b/>
          <w:i w:val="0"/>
          <w:color w:val="23211F"/>
          <w:sz w:val="16"/>
        </w:rPr>
        <w:t>Name one place where you have been trying to secure goodness apart from God, and surrender it back to His lordship.</w:t>
      </w:r>
    </w:p>
    <w:p>
      <w:pPr>
        <w:spacing w:after="40"/>
      </w:pPr>
      <w:r>
        <w:rPr>
          <w:rFonts w:ascii="Aptos" w:hAnsi="Aptos"/>
          <w:b/>
          <w:color w:val="844F28"/>
          <w:sz w:val="14"/>
        </w:rPr>
        <w:t>PRAYER STARTER</w:t>
      </w:r>
    </w:p>
    <w:p>
      <w:pPr>
        <w:spacing w:after="40"/>
      </w:pPr>
      <w:r>
        <w:rPr>
          <w:rFonts w:ascii="Georgia" w:hAnsi="Georgia"/>
          <w:b w:val="0"/>
          <w:i/>
          <w:color w:val="5E5953"/>
          <w:sz w:val="16"/>
        </w:rPr>
        <w:t>Father, You are my Lord. Teach me to stop looking for life apart from You. Let every action today begin from the promise that my good is held in Your care.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132  |  MAY 12</w:t>
      </w:r>
    </w:p>
    <w:p>
      <w:pPr>
        <w:pStyle w:val="Heading1"/>
      </w:pPr>
      <w:r>
        <w:t>The Father Understands How Hard Release Can Be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32:23  |  KJV</w:t>
            </w:r>
          </w:p>
          <w:p>
            <w:pPr>
              <w:spacing w:after="0" w:line="240" w:lineRule="auto"/>
            </w:pPr>
            <w:r>
              <w:rPr>
                <w:rFonts w:ascii="Georgia" w:hAnsi="Georgia"/>
                <w:i/>
                <w:color w:val="23211F"/>
                <w:sz w:val="17"/>
              </w:rPr>
              <w:t>And he took them, and sent them over the brook, and sent over that he had.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32:23?</w:t>
      </w:r>
    </w:p>
    <w:p>
      <w:pPr>
        <w:spacing w:after="40"/>
      </w:pPr>
      <w:r>
        <w:rPr>
          <w:rFonts w:ascii="Aptos" w:hAnsi="Aptos"/>
          <w:b/>
          <w:color w:val="844F28"/>
          <w:sz w:val="14"/>
        </w:rPr>
        <w:t>REFLECT</w:t>
      </w:r>
    </w:p>
    <w:p>
      <w:pPr>
        <w:spacing w:after="40"/>
      </w:pPr>
      <w:r>
        <w:rPr>
          <w:rFonts w:ascii="Georgia" w:hAnsi="Georgia"/>
          <w:b/>
          <w:i w:val="0"/>
          <w:color w:val="23211F"/>
          <w:sz w:val="16"/>
        </w:rPr>
        <w:t>What am I clutching that needs to be entrusted to God with open hands?</w:t>
      </w:r>
    </w:p>
    <w:p>
      <w:pPr>
        <w:spacing w:after="40"/>
      </w:pPr>
      <w:r>
        <w:rPr>
          <w:rFonts w:ascii="Aptos" w:hAnsi="Aptos"/>
          <w:b/>
          <w:color w:val="844F28"/>
          <w:sz w:val="14"/>
        </w:rPr>
        <w:t>ACT</w:t>
      </w:r>
    </w:p>
    <w:p>
      <w:pPr>
        <w:spacing w:after="40"/>
      </w:pPr>
      <w:r>
        <w:rPr>
          <w:rFonts w:ascii="Georgia" w:hAnsi="Georgia"/>
          <w:b/>
          <w:i w:val="0"/>
          <w:color w:val="23211F"/>
          <w:sz w:val="16"/>
        </w:rPr>
        <w:t>Release one person, plan, or outcome into God's care with a concrete prayer instead of another controlling action.</w:t>
      </w:r>
    </w:p>
    <w:p>
      <w:pPr>
        <w:spacing w:after="40"/>
      </w:pPr>
      <w:r>
        <w:rPr>
          <w:rFonts w:ascii="Aptos" w:hAnsi="Aptos"/>
          <w:b/>
          <w:color w:val="844F28"/>
          <w:sz w:val="14"/>
        </w:rPr>
        <w:t>PRAYER STARTER</w:t>
      </w:r>
    </w:p>
    <w:p>
      <w:pPr>
        <w:spacing w:after="40"/>
      </w:pPr>
      <w:r>
        <w:rPr>
          <w:rFonts w:ascii="Georgia" w:hAnsi="Georgia"/>
          <w:b w:val="0"/>
          <w:i/>
          <w:color w:val="5E5953"/>
          <w:sz w:val="16"/>
        </w:rPr>
        <w:t>Father, anchor me in grace before performance. Teach my compassion to protect without possessing and to release without fear.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133  |  MAY 13</w:t>
      </w:r>
    </w:p>
    <w:p>
      <w:pPr>
        <w:pStyle w:val="Heading1"/>
      </w:pPr>
      <w:r>
        <w:t>Mercy in the Morning Sounds Like God's Answer Before the Day Becomes Loud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33:17  |  KJV</w:t>
            </w:r>
          </w:p>
          <w:p>
            <w:pPr>
              <w:spacing w:after="0" w:line="240" w:lineRule="auto"/>
            </w:pPr>
            <w:r>
              <w:rPr>
                <w:rFonts w:ascii="Georgia" w:hAnsi="Georgia"/>
                <w:i/>
                <w:color w:val="23211F"/>
                <w:sz w:val="17"/>
              </w:rPr>
              <w:t>And the LORD said unto Moses, I will do this thing also that thou hast spoken: for thou hast found grace in my sight, and I know thee by name.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33:17?</w:t>
      </w:r>
    </w:p>
    <w:p>
      <w:pPr>
        <w:spacing w:after="40"/>
      </w:pPr>
      <w:r>
        <w:rPr>
          <w:rFonts w:ascii="Aptos" w:hAnsi="Aptos"/>
          <w:b/>
          <w:color w:val="844F28"/>
          <w:sz w:val="14"/>
        </w:rPr>
        <w:t>REFLECT</w:t>
      </w:r>
    </w:p>
    <w:p>
      <w:pPr>
        <w:spacing w:after="40"/>
      </w:pPr>
      <w:r>
        <w:rPr>
          <w:rFonts w:ascii="Georgia" w:hAnsi="Georgia"/>
          <w:b/>
          <w:i w:val="0"/>
          <w:color w:val="23211F"/>
          <w:sz w:val="16"/>
        </w:rPr>
        <w:t>What would change if I began this struggle from being known by the Father?</w:t>
      </w:r>
    </w:p>
    <w:p>
      <w:pPr>
        <w:spacing w:after="40"/>
      </w:pPr>
      <w:r>
        <w:rPr>
          <w:rFonts w:ascii="Aptos" w:hAnsi="Aptos"/>
          <w:b/>
          <w:color w:val="844F28"/>
          <w:sz w:val="14"/>
        </w:rPr>
        <w:t>ACT</w:t>
      </w:r>
    </w:p>
    <w:p>
      <w:pPr>
        <w:spacing w:after="40"/>
      </w:pPr>
      <w:r>
        <w:rPr>
          <w:rFonts w:ascii="Georgia" w:hAnsi="Georgia"/>
          <w:b/>
          <w:i w:val="0"/>
          <w:color w:val="23211F"/>
          <w:sz w:val="16"/>
        </w:rPr>
        <w:t>Before checking demands, take one minute to breathe and say, "Father, You know me here."</w:t>
      </w:r>
    </w:p>
    <w:p>
      <w:pPr>
        <w:spacing w:after="40"/>
      </w:pPr>
      <w:r>
        <w:rPr>
          <w:rFonts w:ascii="Aptos" w:hAnsi="Aptos"/>
          <w:b/>
          <w:color w:val="844F28"/>
          <w:sz w:val="14"/>
        </w:rPr>
        <w:t>PRAYER STARTER</w:t>
      </w:r>
    </w:p>
    <w:p>
      <w:pPr>
        <w:spacing w:after="40"/>
      </w:pPr>
      <w:r>
        <w:rPr>
          <w:rFonts w:ascii="Georgia" w:hAnsi="Georgia"/>
          <w:b w:val="0"/>
          <w:i/>
          <w:color w:val="5E5953"/>
          <w:sz w:val="16"/>
        </w:rPr>
        <w:t>Father, meet me by name this morning. Let Your mercy speak before anxiety does. Teach me to pray from relationship instead of panic, and steady me for the next faithful step.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134  |  MAY 14</w:t>
      </w:r>
    </w:p>
    <w:p>
      <w:pPr>
        <w:pStyle w:val="Heading1"/>
      </w:pPr>
      <w:r>
        <w:t>Love That Sends You Does Not Always Begin with a Loud Feeling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22:3  |  KJV</w:t>
            </w:r>
          </w:p>
          <w:p>
            <w:pPr>
              <w:spacing w:after="0" w:line="240" w:lineRule="auto"/>
            </w:pPr>
            <w:r>
              <w:rPr>
                <w:rFonts w:ascii="Georgia" w:hAnsi="Georgia"/>
                <w:i/>
                <w:color w:val="23211F"/>
                <w:sz w:val="17"/>
              </w:rPr>
              <w:t>And Abraham rose up early in the morning, and saddled his ass, and took two of his young men with him, and Isaac his son, and clave the wood for the burnt offering, and rose up, and went unto the place of which God had told him.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22:3?</w:t>
      </w:r>
    </w:p>
    <w:p>
      <w:pPr>
        <w:spacing w:after="40"/>
      </w:pPr>
      <w:r>
        <w:rPr>
          <w:rFonts w:ascii="Aptos" w:hAnsi="Aptos"/>
          <w:b/>
          <w:color w:val="844F28"/>
          <w:sz w:val="14"/>
        </w:rPr>
        <w:t>REFLECT</w:t>
      </w:r>
    </w:p>
    <w:p>
      <w:pPr>
        <w:spacing w:after="40"/>
      </w:pPr>
      <w:r>
        <w:rPr>
          <w:rFonts w:ascii="Georgia" w:hAnsi="Georgia"/>
          <w:b/>
          <w:i w:val="0"/>
          <w:color w:val="23211F"/>
          <w:sz w:val="16"/>
        </w:rPr>
        <w:t>What practical preparation would help me obey God with love instead of delay?</w:t>
      </w:r>
    </w:p>
    <w:p>
      <w:pPr>
        <w:spacing w:after="40"/>
      </w:pPr>
      <w:r>
        <w:rPr>
          <w:rFonts w:ascii="Aptos" w:hAnsi="Aptos"/>
          <w:b/>
          <w:color w:val="844F28"/>
          <w:sz w:val="14"/>
        </w:rPr>
        <w:t>ACT</w:t>
      </w:r>
    </w:p>
    <w:p>
      <w:pPr>
        <w:spacing w:after="40"/>
      </w:pPr>
      <w:r>
        <w:rPr>
          <w:rFonts w:ascii="Georgia" w:hAnsi="Georgia"/>
          <w:b/>
          <w:i w:val="0"/>
          <w:color w:val="23211F"/>
          <w:sz w:val="16"/>
        </w:rPr>
        <w:t>Prepare one practical piece of obedience that love has made clear, even if the full path is not yet visible.</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practice love that moves from Your word, not from fear or pressure. Teach me to prepare faithfully for the next step You have made clear.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135  |  MAY 15</w:t>
      </w:r>
    </w:p>
    <w:p>
      <w:pPr>
        <w:pStyle w:val="Heading1"/>
      </w:pPr>
      <w:r>
        <w:t>Love That Finds You Does Not Need Every Light to Carry the Same Measure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1:16  |  KJV</w:t>
            </w:r>
          </w:p>
          <w:p>
            <w:pPr>
              <w:spacing w:after="0" w:line="240" w:lineRule="auto"/>
            </w:pPr>
            <w:r>
              <w:rPr>
                <w:rFonts w:ascii="Georgia" w:hAnsi="Georgia"/>
                <w:i/>
                <w:color w:val="23211F"/>
                <w:sz w:val="17"/>
              </w:rPr>
              <w:t>And God made two great lights; the greater light to rule the day, and the lesser light to rule the night: he made the stars also.</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1:16?</w:t>
      </w:r>
    </w:p>
    <w:p>
      <w:pPr>
        <w:spacing w:after="40"/>
      </w:pPr>
      <w:r>
        <w:rPr>
          <w:rFonts w:ascii="Aptos" w:hAnsi="Aptos"/>
          <w:b/>
          <w:color w:val="844F28"/>
          <w:sz w:val="14"/>
        </w:rPr>
        <w:t>REFLECT</w:t>
      </w:r>
    </w:p>
    <w:p>
      <w:pPr>
        <w:spacing w:after="40"/>
      </w:pPr>
      <w:r>
        <w:rPr>
          <w:rFonts w:ascii="Georgia" w:hAnsi="Georgia"/>
          <w:b/>
          <w:i w:val="0"/>
          <w:color w:val="23211F"/>
          <w:sz w:val="16"/>
        </w:rPr>
        <w:t>Where has comparison made me despise the light God actually assigned to me?</w:t>
      </w:r>
    </w:p>
    <w:p>
      <w:pPr>
        <w:spacing w:after="40"/>
      </w:pPr>
      <w:r>
        <w:rPr>
          <w:rFonts w:ascii="Aptos" w:hAnsi="Aptos"/>
          <w:b/>
          <w:color w:val="844F28"/>
          <w:sz w:val="14"/>
        </w:rPr>
        <w:t>ACT</w:t>
      </w:r>
    </w:p>
    <w:p>
      <w:pPr>
        <w:spacing w:after="40"/>
      </w:pPr>
      <w:r>
        <w:rPr>
          <w:rFonts w:ascii="Georgia" w:hAnsi="Georgia"/>
          <w:b/>
          <w:i w:val="0"/>
          <w:color w:val="23211F"/>
          <w:sz w:val="16"/>
        </w:rPr>
        <w:t>Bless one person's assignment without comparison, then name one faithful way God has asked you to shine where you are placed.</w:t>
      </w:r>
    </w:p>
    <w:p>
      <w:pPr>
        <w:spacing w:after="40"/>
      </w:pPr>
      <w:r>
        <w:rPr>
          <w:rFonts w:ascii="Aptos" w:hAnsi="Aptos"/>
          <w:b/>
          <w:color w:val="844F28"/>
          <w:sz w:val="14"/>
        </w:rPr>
        <w:t>PRAYER STARTER</w:t>
      </w:r>
    </w:p>
    <w:p>
      <w:pPr>
        <w:spacing w:after="40"/>
      </w:pPr>
      <w:r>
        <w:rPr>
          <w:rFonts w:ascii="Georgia" w:hAnsi="Georgia"/>
          <w:b w:val="0"/>
          <w:i/>
          <w:color w:val="5E5953"/>
          <w:sz w:val="16"/>
        </w:rPr>
        <w:t>Father, find me in the places where comparison has tired my heart. Teach me to receive my measure from You and to serve faithfully where You place me.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136  |  MAY 16</w:t>
      </w:r>
    </w:p>
    <w:p>
      <w:pPr>
        <w:pStyle w:val="Heading1"/>
      </w:pPr>
      <w:r>
        <w:t>Many People Try to Give God Pieces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6:5  |  KJV</w:t>
            </w:r>
          </w:p>
          <w:p>
            <w:pPr>
              <w:spacing w:after="0" w:line="240" w:lineRule="auto"/>
            </w:pPr>
            <w:r>
              <w:rPr>
                <w:rFonts w:ascii="Georgia" w:hAnsi="Georgia"/>
                <w:i/>
                <w:color w:val="23211F"/>
                <w:sz w:val="17"/>
              </w:rPr>
              <w:t>And thou shalt love the LORD thy God with all thine heart, and with all thy soul, and with all thy might.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6:5?</w:t>
      </w:r>
    </w:p>
    <w:p>
      <w:pPr>
        <w:spacing w:after="40"/>
      </w:pPr>
      <w:r>
        <w:rPr>
          <w:rFonts w:ascii="Aptos" w:hAnsi="Aptos"/>
          <w:b/>
          <w:color w:val="844F28"/>
          <w:sz w:val="14"/>
        </w:rPr>
        <w:t>REFLECT</w:t>
      </w:r>
    </w:p>
    <w:p>
      <w:pPr>
        <w:spacing w:after="40"/>
      </w:pPr>
      <w:r>
        <w:rPr>
          <w:rFonts w:ascii="Georgia" w:hAnsi="Georgia"/>
          <w:b/>
          <w:i w:val="0"/>
          <w:color w:val="23211F"/>
          <w:sz w:val="16"/>
        </w:rPr>
        <w:t>What part of my life is easiest to keep religiously separate from God?</w:t>
      </w:r>
    </w:p>
    <w:p>
      <w:pPr>
        <w:spacing w:after="40"/>
      </w:pPr>
      <w:r>
        <w:rPr>
          <w:rFonts w:ascii="Aptos" w:hAnsi="Aptos"/>
          <w:b/>
          <w:color w:val="844F28"/>
          <w:sz w:val="14"/>
        </w:rPr>
        <w:t>ACT</w:t>
      </w:r>
    </w:p>
    <w:p>
      <w:pPr>
        <w:spacing w:after="40"/>
      </w:pPr>
      <w:r>
        <w:rPr>
          <w:rFonts w:ascii="Georgia" w:hAnsi="Georgia"/>
          <w:b/>
          <w:i w:val="0"/>
          <w:color w:val="23211F"/>
          <w:sz w:val="16"/>
        </w:rPr>
        <w:t>Choose one area you have kept separate from God and invite His love into it.</w:t>
      </w:r>
    </w:p>
    <w:p>
      <w:pPr>
        <w:spacing w:after="40"/>
      </w:pPr>
      <w:r>
        <w:rPr>
          <w:rFonts w:ascii="Aptos" w:hAnsi="Aptos"/>
          <w:b/>
          <w:color w:val="844F28"/>
          <w:sz w:val="14"/>
        </w:rPr>
        <w:t>PRAYER STARTER</w:t>
      </w:r>
    </w:p>
    <w:p>
      <w:pPr>
        <w:spacing w:after="40"/>
      </w:pPr>
      <w:r>
        <w:rPr>
          <w:rFonts w:ascii="Georgia" w:hAnsi="Georgia"/>
          <w:b w:val="0"/>
          <w:i/>
          <w:color w:val="5E5953"/>
          <w:sz w:val="16"/>
        </w:rPr>
        <w:t>Father, call my whole heart home. I surrender the divided places in me. Let my love for You move through my thoughts, choices, habits, work, rest, relationships, and worship.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137  |  MAY 17</w:t>
      </w:r>
    </w:p>
    <w:p>
      <w:pPr>
        <w:pStyle w:val="Heading1"/>
      </w:pPr>
      <w:r>
        <w:t>The Long Walk Has Not Ended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22:4  |  KJV</w:t>
            </w:r>
          </w:p>
          <w:p>
            <w:pPr>
              <w:spacing w:after="0" w:line="240" w:lineRule="auto"/>
            </w:pPr>
            <w:r>
              <w:rPr>
                <w:rFonts w:ascii="Georgia" w:hAnsi="Georgia"/>
                <w:i/>
                <w:color w:val="23211F"/>
                <w:sz w:val="17"/>
              </w:rPr>
              <w:t>Then on the third day Abraham lifted up his eyes, and saw the place afar off.</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22:4?</w:t>
      </w:r>
    </w:p>
    <w:p>
      <w:pPr>
        <w:spacing w:after="40"/>
      </w:pPr>
      <w:r>
        <w:rPr>
          <w:rFonts w:ascii="Aptos" w:hAnsi="Aptos"/>
          <w:b/>
          <w:color w:val="844F28"/>
          <w:sz w:val="14"/>
        </w:rPr>
        <w:t>REFLECT</w:t>
      </w:r>
    </w:p>
    <w:p>
      <w:pPr>
        <w:spacing w:after="40"/>
      </w:pPr>
      <w:r>
        <w:rPr>
          <w:rFonts w:ascii="Georgia" w:hAnsi="Georgia"/>
          <w:b/>
          <w:i w:val="0"/>
          <w:color w:val="23211F"/>
          <w:sz w:val="16"/>
        </w:rPr>
        <w:t>Where am I tempted to call a process failure simply because it is not complete yet?</w:t>
      </w:r>
    </w:p>
    <w:p>
      <w:pPr>
        <w:spacing w:after="40"/>
      </w:pPr>
      <w:r>
        <w:rPr>
          <w:rFonts w:ascii="Aptos" w:hAnsi="Aptos"/>
          <w:b/>
          <w:color w:val="844F28"/>
          <w:sz w:val="14"/>
        </w:rPr>
        <w:t>ACT</w:t>
      </w:r>
    </w:p>
    <w:p>
      <w:pPr>
        <w:spacing w:after="40"/>
      </w:pPr>
      <w:r>
        <w:rPr>
          <w:rFonts w:ascii="Georgia" w:hAnsi="Georgia"/>
          <w:b/>
          <w:i w:val="0"/>
          <w:color w:val="23211F"/>
          <w:sz w:val="16"/>
        </w:rPr>
        <w:t>Name one relational process that is visible but unfinished, then take the next faithful step without demanding instant arrival.</w:t>
      </w:r>
    </w:p>
    <w:p>
      <w:pPr>
        <w:spacing w:after="40"/>
      </w:pPr>
      <w:r>
        <w:rPr>
          <w:rFonts w:ascii="Aptos" w:hAnsi="Aptos"/>
          <w:b/>
          <w:color w:val="844F28"/>
          <w:sz w:val="14"/>
        </w:rPr>
        <w:t>PRAYER STARTER</w:t>
      </w:r>
    </w:p>
    <w:p>
      <w:pPr>
        <w:spacing w:after="40"/>
      </w:pPr>
      <w:r>
        <w:rPr>
          <w:rFonts w:ascii="Georgia" w:hAnsi="Georgia"/>
          <w:b w:val="0"/>
          <w:i/>
          <w:color w:val="5E5953"/>
          <w:sz w:val="16"/>
        </w:rPr>
        <w:t>Father, steady me in the distance between seeing and arriving. Let covenant mercy keep my heart faithful while the process is still unfolding.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138  |  MAY 18</w:t>
      </w:r>
    </w:p>
    <w:p>
      <w:pPr>
        <w:pStyle w:val="Heading1"/>
      </w:pPr>
      <w:r>
        <w:t>Joseph's Words Do Not Erase What Happened to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45:7  |  KJV</w:t>
            </w:r>
          </w:p>
          <w:p>
            <w:pPr>
              <w:spacing w:after="0" w:line="240" w:lineRule="auto"/>
            </w:pPr>
            <w:r>
              <w:rPr>
                <w:rFonts w:ascii="Georgia" w:hAnsi="Georgia"/>
                <w:i/>
                <w:color w:val="23211F"/>
                <w:sz w:val="17"/>
              </w:rPr>
              <w:t>And God sent me before you to preserve you a posterity in the earth, and to save your lives by a great deliverance.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45:7?</w:t>
      </w:r>
    </w:p>
    <w:p>
      <w:pPr>
        <w:spacing w:after="40"/>
      </w:pPr>
      <w:r>
        <w:rPr>
          <w:rFonts w:ascii="Aptos" w:hAnsi="Aptos"/>
          <w:b/>
          <w:color w:val="844F28"/>
          <w:sz w:val="14"/>
        </w:rPr>
        <w:t>REFLECT</w:t>
      </w:r>
    </w:p>
    <w:p>
      <w:pPr>
        <w:spacing w:after="40"/>
      </w:pPr>
      <w:r>
        <w:rPr>
          <w:rFonts w:ascii="Georgia" w:hAnsi="Georgia"/>
          <w:b/>
          <w:i w:val="0"/>
          <w:color w:val="23211F"/>
          <w:sz w:val="16"/>
        </w:rPr>
        <w:t>Where have I seen God preserve life or hope in a place that once felt only painful?</w:t>
      </w:r>
    </w:p>
    <w:p>
      <w:pPr>
        <w:spacing w:after="40"/>
      </w:pPr>
      <w:r>
        <w:rPr>
          <w:rFonts w:ascii="Aptos" w:hAnsi="Aptos"/>
          <w:b/>
          <w:color w:val="844F28"/>
          <w:sz w:val="14"/>
        </w:rPr>
        <w:t>ACT</w:t>
      </w:r>
    </w:p>
    <w:p>
      <w:pPr>
        <w:spacing w:after="40"/>
      </w:pPr>
      <w:r>
        <w:rPr>
          <w:rFonts w:ascii="Georgia" w:hAnsi="Georgia"/>
          <w:b/>
          <w:i w:val="0"/>
          <w:color w:val="23211F"/>
          <w:sz w:val="16"/>
        </w:rPr>
        <w:t>Ask God to show you one place where He has preserved life, faith, wisdom, or tenderness through a hard season.</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peace lead mercy in me. Help me see Your preserving work without denying pain, and strengthen hope where the story has been tense.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139  |  MAY 19</w:t>
      </w:r>
    </w:p>
    <w:p>
      <w:pPr>
        <w:pStyle w:val="Heading1"/>
      </w:pPr>
      <w:r>
        <w:t>Love That Sends You Also Teaches You to Sing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15:1  |  KJV</w:t>
            </w:r>
          </w:p>
          <w:p>
            <w:pPr>
              <w:spacing w:after="0" w:line="240" w:lineRule="auto"/>
            </w:pPr>
            <w:r>
              <w:rPr>
                <w:rFonts w:ascii="Georgia" w:hAnsi="Georgia"/>
                <w:i/>
                <w:color w:val="23211F"/>
                <w:sz w:val="17"/>
              </w:rPr>
              <w:t>Then sang Moses and the children of Israel this song unto the LORD, and spake, saying, I will sing unto the LORD, for he hath triumphed gloriously: the horse and his rider hath he thrown into the sea.</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15:1?</w:t>
      </w:r>
    </w:p>
    <w:p>
      <w:pPr>
        <w:spacing w:after="40"/>
      </w:pPr>
      <w:r>
        <w:rPr>
          <w:rFonts w:ascii="Aptos" w:hAnsi="Aptos"/>
          <w:b/>
          <w:color w:val="844F28"/>
          <w:sz w:val="14"/>
        </w:rPr>
        <w:t>REFLECT</w:t>
      </w:r>
    </w:p>
    <w:p>
      <w:pPr>
        <w:spacing w:after="40"/>
      </w:pPr>
      <w:r>
        <w:rPr>
          <w:rFonts w:ascii="Georgia" w:hAnsi="Georgia"/>
          <w:b/>
          <w:i w:val="0"/>
          <w:color w:val="23211F"/>
          <w:sz w:val="16"/>
        </w:rPr>
        <w:t>What deliverance do I need to remember so my next step becomes worship instead of fear?</w:t>
      </w:r>
    </w:p>
    <w:p>
      <w:pPr>
        <w:spacing w:after="40"/>
      </w:pPr>
      <w:r>
        <w:rPr>
          <w:rFonts w:ascii="Aptos" w:hAnsi="Aptos"/>
          <w:b/>
          <w:color w:val="844F28"/>
          <w:sz w:val="14"/>
        </w:rPr>
        <w:t>ACT</w:t>
      </w:r>
    </w:p>
    <w:p>
      <w:pPr>
        <w:spacing w:after="40"/>
      </w:pPr>
      <w:r>
        <w:rPr>
          <w:rFonts w:ascii="Georgia" w:hAnsi="Georgia"/>
          <w:b/>
          <w:i w:val="0"/>
          <w:color w:val="23211F"/>
          <w:sz w:val="16"/>
        </w:rPr>
        <w:t>Begin the morning with one remembered mercy, then let that memory shape one concrete act of surrender.</w:t>
      </w:r>
    </w:p>
    <w:p>
      <w:pPr>
        <w:spacing w:after="40"/>
      </w:pPr>
      <w:r>
        <w:rPr>
          <w:rFonts w:ascii="Aptos" w:hAnsi="Aptos"/>
          <w:b/>
          <w:color w:val="844F28"/>
          <w:sz w:val="14"/>
        </w:rPr>
        <w:t>PRAYER STARTER</w:t>
      </w:r>
    </w:p>
    <w:p>
      <w:pPr>
        <w:spacing w:after="40"/>
      </w:pPr>
      <w:r>
        <w:rPr>
          <w:rFonts w:ascii="Georgia" w:hAnsi="Georgia"/>
          <w:b w:val="0"/>
          <w:i/>
          <w:color w:val="5E5953"/>
          <w:sz w:val="16"/>
        </w:rPr>
        <w:t>Father, awaken my heart with remembered mercy. Let worship form courage in me and send me into this day surrendered to Your love.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140  |  MAY 20</w:t>
      </w:r>
    </w:p>
    <w:p>
      <w:pPr>
        <w:pStyle w:val="Heading1"/>
      </w:pPr>
      <w:r>
        <w:t>Grace Before Performance Is Not Cheap Language When the Test Touches What Is Beloved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22:2  |  KJV</w:t>
            </w:r>
          </w:p>
          <w:p>
            <w:pPr>
              <w:spacing w:after="0" w:line="240" w:lineRule="auto"/>
            </w:pPr>
            <w:r>
              <w:rPr>
                <w:rFonts w:ascii="Georgia" w:hAnsi="Georgia"/>
                <w:i/>
                <w:color w:val="23211F"/>
                <w:sz w:val="17"/>
              </w:rPr>
              <w:t>And he said, Take now thy son, thine only son Isaac, whom thou lovest, and get thee into the land of Moriah; and offer him there for a burnt offering upon one of the mountains which I will tell thee of.</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22:2?</w:t>
      </w:r>
    </w:p>
    <w:p>
      <w:pPr>
        <w:spacing w:after="40"/>
      </w:pPr>
      <w:r>
        <w:rPr>
          <w:rFonts w:ascii="Aptos" w:hAnsi="Aptos"/>
          <w:b/>
          <w:color w:val="844F28"/>
          <w:sz w:val="14"/>
        </w:rPr>
        <w:t>REFLECT</w:t>
      </w:r>
    </w:p>
    <w:p>
      <w:pPr>
        <w:spacing w:after="40"/>
      </w:pPr>
      <w:r>
        <w:rPr>
          <w:rFonts w:ascii="Georgia" w:hAnsi="Georgia"/>
          <w:b/>
          <w:i w:val="0"/>
          <w:color w:val="23211F"/>
          <w:sz w:val="16"/>
        </w:rPr>
        <w:t>What beloved concern do I need to entrust to God without letting fear define obedience?</w:t>
      </w:r>
    </w:p>
    <w:p>
      <w:pPr>
        <w:spacing w:after="40"/>
      </w:pPr>
      <w:r>
        <w:rPr>
          <w:rFonts w:ascii="Aptos" w:hAnsi="Aptos"/>
          <w:b/>
          <w:color w:val="844F28"/>
          <w:sz w:val="14"/>
        </w:rPr>
        <w:t>ACT</w:t>
      </w:r>
    </w:p>
    <w:p>
      <w:pPr>
        <w:spacing w:after="40"/>
      </w:pPr>
      <w:r>
        <w:rPr>
          <w:rFonts w:ascii="Georgia" w:hAnsi="Georgia"/>
          <w:b/>
          <w:i w:val="0"/>
          <w:color w:val="23211F"/>
          <w:sz w:val="16"/>
        </w:rPr>
        <w:t>Name one beloved concern and surrender your control of it without surrendering God's character.</w:t>
      </w:r>
    </w:p>
    <w:p>
      <w:pPr>
        <w:spacing w:after="40"/>
      </w:pPr>
      <w:r>
        <w:rPr>
          <w:rFonts w:ascii="Aptos" w:hAnsi="Aptos"/>
          <w:b/>
          <w:color w:val="844F28"/>
          <w:sz w:val="14"/>
        </w:rPr>
        <w:t>PRAYER STARTER</w:t>
      </w:r>
    </w:p>
    <w:p>
      <w:pPr>
        <w:spacing w:after="40"/>
      </w:pPr>
      <w:r>
        <w:rPr>
          <w:rFonts w:ascii="Georgia" w:hAnsi="Georgia"/>
          <w:b w:val="0"/>
          <w:i/>
          <w:color w:val="5E5953"/>
          <w:sz w:val="16"/>
        </w:rPr>
        <w:t>Father, guard me from fear that dresses itself as faith. Teach me obedience under Your grace, and keep my trust anchored in Your character.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141  |  MAY 21</w:t>
      </w:r>
    </w:p>
    <w:p>
      <w:pPr>
        <w:pStyle w:val="Heading1"/>
      </w:pPr>
      <w:r>
        <w:t>Redemption Was Not Left As a Private Intention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Ruth 4:7  |  KJV</w:t>
            </w:r>
          </w:p>
          <w:p>
            <w:pPr>
              <w:spacing w:after="0" w:line="240" w:lineRule="auto"/>
            </w:pPr>
            <w:r>
              <w:rPr>
                <w:rFonts w:ascii="Georgia" w:hAnsi="Georgia"/>
                <w:i/>
                <w:color w:val="23211F"/>
                <w:sz w:val="17"/>
              </w:rPr>
              <w:t>Now this was the manner in former time in Israel concerning redeeming and concerning changing, for to confirm all things; a man plucked off his shoe, and gave it to his neighbour: and this was a testimony in Israel.</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Ruth 4:7?</w:t>
      </w:r>
    </w:p>
    <w:p>
      <w:pPr>
        <w:spacing w:after="40"/>
      </w:pPr>
      <w:r>
        <w:rPr>
          <w:rFonts w:ascii="Aptos" w:hAnsi="Aptos"/>
          <w:b/>
          <w:color w:val="844F28"/>
          <w:sz w:val="14"/>
        </w:rPr>
        <w:t>REFLECT</w:t>
      </w:r>
    </w:p>
    <w:p>
      <w:pPr>
        <w:spacing w:after="40"/>
      </w:pPr>
      <w:r>
        <w:rPr>
          <w:rFonts w:ascii="Georgia" w:hAnsi="Georgia"/>
          <w:b/>
          <w:i w:val="0"/>
          <w:color w:val="23211F"/>
          <w:sz w:val="16"/>
        </w:rPr>
        <w:t>What concrete step would confirm the surrender I keep leaving vague?</w:t>
      </w:r>
    </w:p>
    <w:p>
      <w:pPr>
        <w:spacing w:after="40"/>
      </w:pPr>
      <w:r>
        <w:rPr>
          <w:rFonts w:ascii="Aptos" w:hAnsi="Aptos"/>
          <w:b/>
          <w:color w:val="844F28"/>
          <w:sz w:val="14"/>
        </w:rPr>
        <w:t>ACT</w:t>
      </w:r>
    </w:p>
    <w:p>
      <w:pPr>
        <w:spacing w:after="40"/>
      </w:pPr>
      <w:r>
        <w:rPr>
          <w:rFonts w:ascii="Georgia" w:hAnsi="Georgia"/>
          <w:b/>
          <w:i w:val="0"/>
          <w:color w:val="23211F"/>
          <w:sz w:val="16"/>
        </w:rPr>
        <w:t>Choose one concrete sign of obedience that confirms your surrender without turning it into display.</w:t>
      </w:r>
    </w:p>
    <w:p>
      <w:pPr>
        <w:spacing w:after="40"/>
      </w:pPr>
      <w:r>
        <w:rPr>
          <w:rFonts w:ascii="Aptos" w:hAnsi="Aptos"/>
          <w:b/>
          <w:color w:val="844F28"/>
          <w:sz w:val="14"/>
        </w:rPr>
        <w:t>PRAYER STARTER</w:t>
      </w:r>
    </w:p>
    <w:p>
      <w:pPr>
        <w:spacing w:after="40"/>
      </w:pPr>
      <w:r>
        <w:rPr>
          <w:rFonts w:ascii="Georgia" w:hAnsi="Georgia"/>
          <w:b w:val="0"/>
          <w:i/>
          <w:color w:val="5E5953"/>
          <w:sz w:val="16"/>
        </w:rPr>
        <w:t>Father, welcome me by grace and help my surrender become honest and visible. Let my actions confirm love, truth, and redemption in the places You have been touching.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142  |  MAY 22</w:t>
      </w:r>
    </w:p>
    <w:p>
      <w:pPr>
        <w:pStyle w:val="Heading1"/>
      </w:pPr>
      <w:r>
        <w:t>Covenant Mercy Is Not Only Felt in Rescue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1:14  |  KJV</w:t>
            </w:r>
          </w:p>
          <w:p>
            <w:pPr>
              <w:spacing w:after="0" w:line="240" w:lineRule="auto"/>
            </w:pPr>
            <w:r>
              <w:rPr>
                <w:rFonts w:ascii="Georgia" w:hAnsi="Georgia"/>
                <w:i/>
                <w:color w:val="23211F"/>
                <w:sz w:val="17"/>
              </w:rPr>
              <w:t>And God said, Let there be lights in the firmament of the heaven to divide the day from the night; and let them be for signs, and for seasons, and for days, and years: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1:14?</w:t>
      </w:r>
    </w:p>
    <w:p>
      <w:pPr>
        <w:spacing w:after="40"/>
      </w:pPr>
      <w:r>
        <w:rPr>
          <w:rFonts w:ascii="Aptos" w:hAnsi="Aptos"/>
          <w:b/>
          <w:color w:val="844F28"/>
          <w:sz w:val="14"/>
        </w:rPr>
        <w:t>REFLECT</w:t>
      </w:r>
    </w:p>
    <w:p>
      <w:pPr>
        <w:spacing w:after="40"/>
      </w:pPr>
      <w:r>
        <w:rPr>
          <w:rFonts w:ascii="Georgia" w:hAnsi="Georgia"/>
          <w:b/>
          <w:i w:val="0"/>
          <w:color w:val="23211F"/>
          <w:sz w:val="16"/>
        </w:rPr>
        <w:t>What timeline do I need to surrender to the Father while still obeying today's light?</w:t>
      </w:r>
    </w:p>
    <w:p>
      <w:pPr>
        <w:spacing w:after="40"/>
      </w:pPr>
      <w:r>
        <w:rPr>
          <w:rFonts w:ascii="Aptos" w:hAnsi="Aptos"/>
          <w:b/>
          <w:color w:val="844F28"/>
          <w:sz w:val="14"/>
        </w:rPr>
        <w:t>ACT</w:t>
      </w:r>
    </w:p>
    <w:p>
      <w:pPr>
        <w:spacing w:after="40"/>
      </w:pPr>
      <w:r>
        <w:rPr>
          <w:rFonts w:ascii="Georgia" w:hAnsi="Georgia"/>
          <w:b/>
          <w:i w:val="0"/>
          <w:color w:val="23211F"/>
          <w:sz w:val="16"/>
        </w:rPr>
        <w:t>Place one timeline you cannot control before God, and choose one faithful action that belongs to this day.</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trust Your covenant mercy over my days and seasons. Help me obey today's light without trying to seize control of tomorrow.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143  |  MAY 23</w:t>
      </w:r>
    </w:p>
    <w:p>
      <w:pPr>
        <w:pStyle w:val="Heading1"/>
      </w:pPr>
      <w:r>
        <w:t>The Father's Patience Reaches Into Seasons We May Think Are Too Late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17:24  |  KJV</w:t>
            </w:r>
          </w:p>
          <w:p>
            <w:pPr>
              <w:spacing w:after="0" w:line="240" w:lineRule="auto"/>
            </w:pPr>
            <w:r>
              <w:rPr>
                <w:rFonts w:ascii="Georgia" w:hAnsi="Georgia"/>
                <w:i/>
                <w:color w:val="23211F"/>
                <w:sz w:val="17"/>
              </w:rPr>
              <w:t>And Abraham was ninety years old and nine, when he was circumcised in the flesh of his foreskin.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17:24?</w:t>
      </w:r>
    </w:p>
    <w:p>
      <w:pPr>
        <w:spacing w:after="40"/>
      </w:pPr>
      <w:r>
        <w:rPr>
          <w:rFonts w:ascii="Aptos" w:hAnsi="Aptos"/>
          <w:b/>
          <w:color w:val="844F28"/>
          <w:sz w:val="14"/>
        </w:rPr>
        <w:t>REFLECT</w:t>
      </w:r>
    </w:p>
    <w:p>
      <w:pPr>
        <w:spacing w:after="40"/>
      </w:pPr>
      <w:r>
        <w:rPr>
          <w:rFonts w:ascii="Georgia" w:hAnsi="Georgia"/>
          <w:b/>
          <w:i w:val="0"/>
          <w:color w:val="23211F"/>
          <w:sz w:val="16"/>
        </w:rPr>
        <w:t>Where have I been using delay or history as a reason to avoid present obedience?</w:t>
      </w:r>
    </w:p>
    <w:p>
      <w:pPr>
        <w:spacing w:after="40"/>
      </w:pPr>
      <w:r>
        <w:rPr>
          <w:rFonts w:ascii="Aptos" w:hAnsi="Aptos"/>
          <w:b/>
          <w:color w:val="844F28"/>
          <w:sz w:val="14"/>
        </w:rPr>
        <w:t>ACT</w:t>
      </w:r>
    </w:p>
    <w:p>
      <w:pPr>
        <w:spacing w:after="40"/>
      </w:pPr>
      <w:r>
        <w:rPr>
          <w:rFonts w:ascii="Georgia" w:hAnsi="Georgia"/>
          <w:b/>
          <w:i w:val="0"/>
          <w:color w:val="23211F"/>
          <w:sz w:val="16"/>
        </w:rPr>
        <w:t>Name one place where you have called change "too late," then take one faithful step that agrees with God's present call.</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for patience that still reaches me. Teach me to follow Your forming word today, even where I have believed it was too late.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144  |  MAY 24</w:t>
      </w:r>
    </w:p>
    <w:p>
      <w:pPr>
        <w:pStyle w:val="Heading1"/>
      </w:pPr>
      <w:r>
        <w:t>Restoring Compassion Calls People Back Close Enough to Hear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34:31  |  KJV</w:t>
            </w:r>
          </w:p>
          <w:p>
            <w:pPr>
              <w:spacing w:after="0" w:line="240" w:lineRule="auto"/>
            </w:pPr>
            <w:r>
              <w:rPr>
                <w:rFonts w:ascii="Georgia" w:hAnsi="Georgia"/>
                <w:i/>
                <w:color w:val="23211F"/>
                <w:sz w:val="17"/>
              </w:rPr>
              <w:t>And Moses called unto them; and Aaron and all the rulers of the congregation returned unto him: and Moses talked with them.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34:31?</w:t>
      </w:r>
    </w:p>
    <w:p>
      <w:pPr>
        <w:spacing w:after="40"/>
      </w:pPr>
      <w:r>
        <w:rPr>
          <w:rFonts w:ascii="Aptos" w:hAnsi="Aptos"/>
          <w:b/>
          <w:color w:val="844F28"/>
          <w:sz w:val="14"/>
        </w:rPr>
        <w:t>REFLECT</w:t>
      </w:r>
    </w:p>
    <w:p>
      <w:pPr>
        <w:spacing w:after="40"/>
      </w:pPr>
      <w:r>
        <w:rPr>
          <w:rFonts w:ascii="Georgia" w:hAnsi="Georgia"/>
          <w:b/>
          <w:i w:val="0"/>
          <w:color w:val="23211F"/>
          <w:sz w:val="16"/>
        </w:rPr>
        <w:t>Where is God calling me to return before distance becomes normal?</w:t>
      </w:r>
    </w:p>
    <w:p>
      <w:pPr>
        <w:spacing w:after="40"/>
      </w:pPr>
      <w:r>
        <w:rPr>
          <w:rFonts w:ascii="Aptos" w:hAnsi="Aptos"/>
          <w:b/>
          <w:color w:val="844F28"/>
          <w:sz w:val="14"/>
        </w:rPr>
        <w:t>ACT</w:t>
      </w:r>
    </w:p>
    <w:p>
      <w:pPr>
        <w:spacing w:after="40"/>
      </w:pPr>
      <w:r>
        <w:rPr>
          <w:rFonts w:ascii="Georgia" w:hAnsi="Georgia"/>
          <w:b/>
          <w:i w:val="0"/>
          <w:color w:val="23211F"/>
          <w:sz w:val="16"/>
        </w:rPr>
        <w:t>Identify one place where the Father is calling you to return and listen.</w:t>
      </w:r>
    </w:p>
    <w:p>
      <w:pPr>
        <w:spacing w:after="40"/>
      </w:pPr>
      <w:r>
        <w:rPr>
          <w:rFonts w:ascii="Aptos" w:hAnsi="Aptos"/>
          <w:b/>
          <w:color w:val="844F28"/>
          <w:sz w:val="14"/>
        </w:rPr>
        <w:t>PRAYER STARTER</w:t>
      </w:r>
    </w:p>
    <w:p>
      <w:pPr>
        <w:spacing w:after="40"/>
      </w:pPr>
      <w:r>
        <w:rPr>
          <w:rFonts w:ascii="Georgia" w:hAnsi="Georgia"/>
          <w:b w:val="0"/>
          <w:i/>
          <w:color w:val="5E5953"/>
          <w:sz w:val="16"/>
        </w:rPr>
        <w:t>Father, call me back where I have drifted. Give me humility to return, courage to listen, and compassion to receive what You are speaking. Restore me near enough to hear You again.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145  |  MAY 25</w:t>
      </w:r>
    </w:p>
    <w:p>
      <w:pPr>
        <w:pStyle w:val="Heading1"/>
      </w:pPr>
      <w:r>
        <w:t>Covenant Mercy Teaches the Heart to Yield to the Maker's Hands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1:25  |  KJV</w:t>
            </w:r>
          </w:p>
          <w:p>
            <w:pPr>
              <w:spacing w:after="0" w:line="240" w:lineRule="auto"/>
            </w:pPr>
            <w:r>
              <w:rPr>
                <w:rFonts w:ascii="Georgia" w:hAnsi="Georgia"/>
                <w:i/>
                <w:color w:val="23211F"/>
                <w:sz w:val="17"/>
              </w:rPr>
              <w:t>And God made the beast of the earth after his kind, and cattle after their kind, and every thing that creepeth upon the earth after his kind: and God saw that it was good.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1:25?</w:t>
      </w:r>
    </w:p>
    <w:p>
      <w:pPr>
        <w:spacing w:after="40"/>
      </w:pPr>
      <w:r>
        <w:rPr>
          <w:rFonts w:ascii="Aptos" w:hAnsi="Aptos"/>
          <w:b/>
          <w:color w:val="844F28"/>
          <w:sz w:val="14"/>
        </w:rPr>
        <w:t>REFLECT</w:t>
      </w:r>
    </w:p>
    <w:p>
      <w:pPr>
        <w:spacing w:after="40"/>
      </w:pPr>
      <w:r>
        <w:rPr>
          <w:rFonts w:ascii="Georgia" w:hAnsi="Georgia"/>
          <w:b/>
          <w:i w:val="0"/>
          <w:color w:val="23211F"/>
          <w:sz w:val="16"/>
        </w:rPr>
        <w:t>Where am I resisting the Father's formation because I am afraid of being corrected or known?</w:t>
      </w:r>
    </w:p>
    <w:p>
      <w:pPr>
        <w:spacing w:after="40"/>
      </w:pPr>
      <w:r>
        <w:rPr>
          <w:rFonts w:ascii="Aptos" w:hAnsi="Aptos"/>
          <w:b/>
          <w:color w:val="844F28"/>
          <w:sz w:val="14"/>
        </w:rPr>
        <w:t>ACT</w:t>
      </w:r>
    </w:p>
    <w:p>
      <w:pPr>
        <w:spacing w:after="40"/>
      </w:pPr>
      <w:r>
        <w:rPr>
          <w:rFonts w:ascii="Georgia" w:hAnsi="Georgia"/>
          <w:b/>
          <w:i w:val="0"/>
          <w:color w:val="23211F"/>
          <w:sz w:val="16"/>
        </w:rPr>
        <w:t>Ask God to show you one place where you are resisting His formation, then yield through one honest act of trust.</w:t>
      </w:r>
    </w:p>
    <w:p>
      <w:pPr>
        <w:spacing w:after="40"/>
      </w:pPr>
      <w:r>
        <w:rPr>
          <w:rFonts w:ascii="Aptos" w:hAnsi="Aptos"/>
          <w:b/>
          <w:color w:val="844F28"/>
          <w:sz w:val="14"/>
        </w:rPr>
        <w:t>PRAYER STARTER</w:t>
      </w:r>
    </w:p>
    <w:p>
      <w:pPr>
        <w:spacing w:after="40"/>
      </w:pPr>
      <w:r>
        <w:rPr>
          <w:rFonts w:ascii="Georgia" w:hAnsi="Georgia"/>
          <w:b w:val="0"/>
          <w:i/>
          <w:color w:val="5E5953"/>
          <w:sz w:val="16"/>
        </w:rPr>
        <w:t>Father, I yield to Your covenant mercy. Form what is true in me, heal what has been distorted, and help me stop fighting the hands that love me.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146  |  MAY 26</w:t>
      </w:r>
    </w:p>
    <w:p>
      <w:pPr>
        <w:pStyle w:val="Heading1"/>
      </w:pPr>
      <w:r>
        <w:t>The Heart That Calls You Is Still the Father's Heart When Trust Is Tested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22:1  |  KJV</w:t>
            </w:r>
          </w:p>
          <w:p>
            <w:pPr>
              <w:spacing w:after="0" w:line="240" w:lineRule="auto"/>
            </w:pPr>
            <w:r>
              <w:rPr>
                <w:rFonts w:ascii="Georgia" w:hAnsi="Georgia"/>
                <w:i/>
                <w:color w:val="23211F"/>
                <w:sz w:val="17"/>
              </w:rPr>
              <w:t>And it came to pass after these things, that God did tempt Abraham, and said unto him, Abraham: and he said, Behold, here I am.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22:1?</w:t>
      </w:r>
    </w:p>
    <w:p>
      <w:pPr>
        <w:spacing w:after="40"/>
      </w:pPr>
      <w:r>
        <w:rPr>
          <w:rFonts w:ascii="Aptos" w:hAnsi="Aptos"/>
          <w:b/>
          <w:color w:val="844F28"/>
          <w:sz w:val="14"/>
        </w:rPr>
        <w:t>REFLECT</w:t>
      </w:r>
    </w:p>
    <w:p>
      <w:pPr>
        <w:spacing w:after="40"/>
      </w:pPr>
      <w:r>
        <w:rPr>
          <w:rFonts w:ascii="Georgia" w:hAnsi="Georgia"/>
          <w:b/>
          <w:i w:val="0"/>
          <w:color w:val="23211F"/>
          <w:sz w:val="16"/>
        </w:rPr>
        <w:t>Where does trust feel tested, and what is the next faithful step that remains wise, clear, and surrendered to God?</w:t>
      </w:r>
    </w:p>
    <w:p>
      <w:pPr>
        <w:spacing w:after="40"/>
      </w:pPr>
      <w:r>
        <w:rPr>
          <w:rFonts w:ascii="Aptos" w:hAnsi="Aptos"/>
          <w:b/>
          <w:color w:val="844F28"/>
          <w:sz w:val="14"/>
        </w:rPr>
        <w:t>ACT</w:t>
      </w:r>
    </w:p>
    <w:p>
      <w:pPr>
        <w:spacing w:after="40"/>
      </w:pPr>
      <w:r>
        <w:rPr>
          <w:rFonts w:ascii="Georgia" w:hAnsi="Georgia"/>
          <w:b/>
          <w:i w:val="0"/>
          <w:color w:val="23211F"/>
          <w:sz w:val="16"/>
        </w:rPr>
        <w:t>Name one place where trust feels tested, then pray for clarity and take only the next faithful, wise step.</w:t>
      </w:r>
    </w:p>
    <w:p>
      <w:pPr>
        <w:spacing w:after="40"/>
      </w:pPr>
      <w:r>
        <w:rPr>
          <w:rFonts w:ascii="Aptos" w:hAnsi="Aptos"/>
          <w:b/>
          <w:color w:val="844F28"/>
          <w:sz w:val="14"/>
        </w:rPr>
        <w:t>PRAYER STARTER</w:t>
      </w:r>
    </w:p>
    <w:p>
      <w:pPr>
        <w:spacing w:after="40"/>
      </w:pPr>
      <w:r>
        <w:rPr>
          <w:rFonts w:ascii="Georgia" w:hAnsi="Georgia"/>
          <w:b w:val="0"/>
          <w:i/>
          <w:color w:val="5E5953"/>
          <w:sz w:val="16"/>
        </w:rPr>
        <w:t>Father, call my heart home to You when trust feels tested. Give me surrender without confusion, courage without recklessness, and obedience guarded by Your wisdom.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147  |  MAY 27</w:t>
      </w:r>
    </w:p>
    <w:p>
      <w:pPr>
        <w:pStyle w:val="Heading1"/>
      </w:pPr>
      <w:r>
        <w:t>The Father's Heart Does Not Only Bring His Children Out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6:23  |  KJV</w:t>
            </w:r>
          </w:p>
          <w:p>
            <w:pPr>
              <w:spacing w:after="0" w:line="240" w:lineRule="auto"/>
            </w:pPr>
            <w:r>
              <w:rPr>
                <w:rFonts w:ascii="Georgia" w:hAnsi="Georgia"/>
                <w:i/>
                <w:color w:val="23211F"/>
                <w:sz w:val="17"/>
              </w:rPr>
              <w:t>And he brought us out from thence, that he might bring us in, to give us the land which he sware unto our fathers.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6:23?</w:t>
      </w:r>
    </w:p>
    <w:p>
      <w:pPr>
        <w:spacing w:after="40"/>
      </w:pPr>
      <w:r>
        <w:rPr>
          <w:rFonts w:ascii="Aptos" w:hAnsi="Aptos"/>
          <w:b/>
          <w:color w:val="844F28"/>
          <w:sz w:val="14"/>
        </w:rPr>
        <w:t>REFLECT</w:t>
      </w:r>
    </w:p>
    <w:p>
      <w:pPr>
        <w:spacing w:after="40"/>
      </w:pPr>
      <w:r>
        <w:rPr>
          <w:rFonts w:ascii="Georgia" w:hAnsi="Georgia"/>
          <w:b/>
          <w:i w:val="0"/>
          <w:color w:val="23211F"/>
          <w:sz w:val="16"/>
        </w:rPr>
        <w:t>Where do I still live like I was only brought out, not also being brought in?</w:t>
      </w:r>
    </w:p>
    <w:p>
      <w:pPr>
        <w:spacing w:after="40"/>
      </w:pPr>
      <w:r>
        <w:rPr>
          <w:rFonts w:ascii="Aptos" w:hAnsi="Aptos"/>
          <w:b/>
          <w:color w:val="844F28"/>
          <w:sz w:val="14"/>
        </w:rPr>
        <w:t>ACT</w:t>
      </w:r>
    </w:p>
    <w:p>
      <w:pPr>
        <w:spacing w:after="40"/>
      </w:pPr>
      <w:r>
        <w:rPr>
          <w:rFonts w:ascii="Georgia" w:hAnsi="Georgia"/>
          <w:b/>
          <w:i w:val="0"/>
          <w:color w:val="23211F"/>
          <w:sz w:val="16"/>
        </w:rPr>
        <w:t>Write one sentence that begins, "God did not only bring me out; He is bringing me into..."</w:t>
      </w:r>
    </w:p>
    <w:p>
      <w:pPr>
        <w:spacing w:after="40"/>
      </w:pPr>
      <w:r>
        <w:rPr>
          <w:rFonts w:ascii="Aptos" w:hAnsi="Aptos"/>
          <w:b/>
          <w:color w:val="844F28"/>
          <w:sz w:val="14"/>
        </w:rPr>
        <w:t>PRAYER STARTER</w:t>
      </w:r>
    </w:p>
    <w:p>
      <w:pPr>
        <w:spacing w:after="40"/>
      </w:pPr>
      <w:r>
        <w:rPr>
          <w:rFonts w:ascii="Georgia" w:hAnsi="Georgia"/>
          <w:b w:val="0"/>
          <w:i/>
          <w:color w:val="5E5953"/>
          <w:sz w:val="16"/>
        </w:rPr>
        <w:t>Father, anchor my heart in Your purpose. Thank You for bringing me out of bondage and calling me into belonging. Teach me to walk as Your beloved child, not as someone still ruled by what You delivered me from.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148  |  MAY 28</w:t>
      </w:r>
    </w:p>
    <w:p>
      <w:pPr>
        <w:pStyle w:val="Heading1"/>
      </w:pPr>
      <w:r>
        <w:t>Grace Sometimes Reaches the Heart Before the Heart Knows What to Do with It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28:17  |  KJV</w:t>
            </w:r>
          </w:p>
          <w:p>
            <w:pPr>
              <w:spacing w:after="0" w:line="240" w:lineRule="auto"/>
            </w:pPr>
            <w:r>
              <w:rPr>
                <w:rFonts w:ascii="Georgia" w:hAnsi="Georgia"/>
                <w:i/>
                <w:color w:val="23211F"/>
                <w:sz w:val="17"/>
              </w:rPr>
              <w:t>And he was afraid, and said, How dreadful is this place! this is none other but the house of God, and this is the gate of heaven.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28:17?</w:t>
      </w:r>
    </w:p>
    <w:p>
      <w:pPr>
        <w:spacing w:after="40"/>
      </w:pPr>
      <w:r>
        <w:rPr>
          <w:rFonts w:ascii="Aptos" w:hAnsi="Aptos"/>
          <w:b/>
          <w:color w:val="844F28"/>
          <w:sz w:val="14"/>
        </w:rPr>
        <w:t>REFLECT</w:t>
      </w:r>
    </w:p>
    <w:p>
      <w:pPr>
        <w:spacing w:after="40"/>
      </w:pPr>
      <w:r>
        <w:rPr>
          <w:rFonts w:ascii="Georgia" w:hAnsi="Georgia"/>
          <w:b/>
          <w:i w:val="0"/>
          <w:color w:val="23211F"/>
          <w:sz w:val="16"/>
        </w:rPr>
        <w:t>Where am I tempted to rush into performance instead of reverently receiving God's nearness?</w:t>
      </w:r>
    </w:p>
    <w:p>
      <w:pPr>
        <w:spacing w:after="40"/>
      </w:pPr>
      <w:r>
        <w:rPr>
          <w:rFonts w:ascii="Aptos" w:hAnsi="Aptos"/>
          <w:b/>
          <w:color w:val="844F28"/>
          <w:sz w:val="14"/>
        </w:rPr>
        <w:t>ACT</w:t>
      </w:r>
    </w:p>
    <w:p>
      <w:pPr>
        <w:spacing w:after="40"/>
      </w:pPr>
      <w:r>
        <w:rPr>
          <w:rFonts w:ascii="Georgia" w:hAnsi="Georgia"/>
          <w:b/>
          <w:i w:val="0"/>
          <w:color w:val="23211F"/>
          <w:sz w:val="16"/>
        </w:rPr>
        <w:t>Before beginning one important task, pause and acknowledge God's nearness before asking what you should do next.</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yield to grace before performance. Let holy awe quiet my striving and make my next step surrendered to You.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149  |  MAY 29</w:t>
      </w:r>
    </w:p>
    <w:p>
      <w:pPr>
        <w:pStyle w:val="Heading1"/>
      </w:pPr>
      <w:r>
        <w:t>Restoring Compassion Wakes Up When We Notice Who Is Standing with Us in 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17:26  |  KJV</w:t>
            </w:r>
          </w:p>
          <w:p>
            <w:pPr>
              <w:spacing w:after="0" w:line="240" w:lineRule="auto"/>
            </w:pPr>
            <w:r>
              <w:rPr>
                <w:rFonts w:ascii="Georgia" w:hAnsi="Georgia"/>
                <w:i/>
                <w:color w:val="23211F"/>
                <w:sz w:val="17"/>
              </w:rPr>
              <w:t>In the selfsame day was Abraham circumcised, and Ishmael his son.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17:26?</w:t>
      </w:r>
    </w:p>
    <w:p>
      <w:pPr>
        <w:spacing w:after="40"/>
      </w:pPr>
      <w:r>
        <w:rPr>
          <w:rFonts w:ascii="Aptos" w:hAnsi="Aptos"/>
          <w:b/>
          <w:color w:val="844F28"/>
          <w:sz w:val="14"/>
        </w:rPr>
        <w:t>REFLECT</w:t>
      </w:r>
    </w:p>
    <w:p>
      <w:pPr>
        <w:spacing w:after="40"/>
      </w:pPr>
      <w:r>
        <w:rPr>
          <w:rFonts w:ascii="Georgia" w:hAnsi="Georgia"/>
          <w:b/>
          <w:i w:val="0"/>
          <w:color w:val="23211F"/>
          <w:sz w:val="16"/>
        </w:rPr>
        <w:t>Who is affected by my response to God, and how can I obey with compassion toward them?</w:t>
      </w:r>
    </w:p>
    <w:p>
      <w:pPr>
        <w:spacing w:after="40"/>
      </w:pPr>
      <w:r>
        <w:rPr>
          <w:rFonts w:ascii="Aptos" w:hAnsi="Aptos"/>
          <w:b/>
          <w:color w:val="844F28"/>
          <w:sz w:val="14"/>
        </w:rPr>
        <w:t>ACT</w:t>
      </w:r>
    </w:p>
    <w:p>
      <w:pPr>
        <w:spacing w:after="40"/>
      </w:pPr>
      <w:r>
        <w:rPr>
          <w:rFonts w:ascii="Georgia" w:hAnsi="Georgia"/>
          <w:b/>
          <w:i w:val="0"/>
          <w:color w:val="23211F"/>
          <w:sz w:val="16"/>
        </w:rPr>
        <w:t>Identify one person affected by your obedience, then include compassion in the way you take your next faithful step.</w:t>
      </w:r>
    </w:p>
    <w:p>
      <w:pPr>
        <w:spacing w:after="40"/>
      </w:pPr>
      <w:r>
        <w:rPr>
          <w:rFonts w:ascii="Aptos" w:hAnsi="Aptos"/>
          <w:b/>
          <w:color w:val="844F28"/>
          <w:sz w:val="14"/>
        </w:rPr>
        <w:t>PRAYER STARTER</w:t>
      </w:r>
    </w:p>
    <w:p>
      <w:pPr>
        <w:spacing w:after="40"/>
      </w:pPr>
      <w:r>
        <w:rPr>
          <w:rFonts w:ascii="Georgia" w:hAnsi="Georgia"/>
          <w:b w:val="0"/>
          <w:i/>
          <w:color w:val="5E5953"/>
          <w:sz w:val="16"/>
        </w:rPr>
        <w:t>Father, awaken restoring compassion in my obedience. Help me notice who is walking with me and let my faithfulness carry tenderness, not only direction.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150  |  MAY 30</w:t>
      </w:r>
    </w:p>
    <w:p>
      <w:pPr>
        <w:pStyle w:val="Heading1"/>
      </w:pPr>
      <w:r>
        <w:t>The Promise That Holds Reaches Into Ordinary Households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3:22  |  KJV</w:t>
            </w:r>
          </w:p>
          <w:p>
            <w:pPr>
              <w:spacing w:after="0" w:line="240" w:lineRule="auto"/>
            </w:pPr>
            <w:r>
              <w:rPr>
                <w:rFonts w:ascii="Georgia" w:hAnsi="Georgia"/>
                <w:i/>
                <w:color w:val="23211F"/>
                <w:sz w:val="17"/>
              </w:rPr>
              <w:t>But every woman shall borrow of her neighbour, and of her that sojourneth in her house, jewels of silver, and jewels of gold, and raiment: and ye shall put them upon your sons, and upon your daughters; and ye shall spoil the Egyptians.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3:22?</w:t>
      </w:r>
    </w:p>
    <w:p>
      <w:pPr>
        <w:spacing w:after="40"/>
      </w:pPr>
      <w:r>
        <w:rPr>
          <w:rFonts w:ascii="Aptos" w:hAnsi="Aptos"/>
          <w:b/>
          <w:color w:val="844F28"/>
          <w:sz w:val="14"/>
        </w:rPr>
        <w:t>REFLECT</w:t>
      </w:r>
    </w:p>
    <w:p>
      <w:pPr>
        <w:spacing w:after="40"/>
      </w:pPr>
      <w:r>
        <w:rPr>
          <w:rFonts w:ascii="Georgia" w:hAnsi="Georgia"/>
          <w:b/>
          <w:i w:val="0"/>
          <w:color w:val="23211F"/>
          <w:sz w:val="16"/>
        </w:rPr>
        <w:t>What practical need have I kept clenched instead of yielding to the Father who knows?</w:t>
      </w:r>
    </w:p>
    <w:p>
      <w:pPr>
        <w:spacing w:after="40"/>
      </w:pPr>
      <w:r>
        <w:rPr>
          <w:rFonts w:ascii="Aptos" w:hAnsi="Aptos"/>
          <w:b/>
          <w:color w:val="844F28"/>
          <w:sz w:val="14"/>
        </w:rPr>
        <w:t>ACT</w:t>
      </w:r>
    </w:p>
    <w:p>
      <w:pPr>
        <w:spacing w:after="40"/>
      </w:pPr>
      <w:r>
        <w:rPr>
          <w:rFonts w:ascii="Georgia" w:hAnsi="Georgia"/>
          <w:b/>
          <w:i w:val="0"/>
          <w:color w:val="23211F"/>
          <w:sz w:val="16"/>
        </w:rPr>
        <w:t>Name one practical need before God, then take one faithful step that matches trust instead of anxious control.</w:t>
      </w:r>
    </w:p>
    <w:p>
      <w:pPr>
        <w:spacing w:after="40"/>
      </w:pPr>
      <w:r>
        <w:rPr>
          <w:rFonts w:ascii="Aptos" w:hAnsi="Aptos"/>
          <w:b/>
          <w:color w:val="844F28"/>
          <w:sz w:val="14"/>
        </w:rPr>
        <w:t>PRAYER STARTER</w:t>
      </w:r>
    </w:p>
    <w:p>
      <w:pPr>
        <w:spacing w:after="40"/>
      </w:pPr>
      <w:r>
        <w:rPr>
          <w:rFonts w:ascii="Georgia" w:hAnsi="Georgia"/>
          <w:b w:val="0"/>
          <w:i/>
          <w:color w:val="5E5953"/>
          <w:sz w:val="16"/>
        </w:rPr>
        <w:t>Father, You know the details of the road ahead. Teach me to yield practical needs to Your faithful promise and to receive provision with humility.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151  |  MAY 31</w:t>
      </w:r>
    </w:p>
    <w:p>
      <w:pPr>
        <w:pStyle w:val="Heading1"/>
      </w:pPr>
      <w:r>
        <w:t>Abram Has Prepared What God Instructed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15:11  |  KJV</w:t>
            </w:r>
          </w:p>
          <w:p>
            <w:pPr>
              <w:spacing w:after="0" w:line="240" w:lineRule="auto"/>
            </w:pPr>
            <w:r>
              <w:rPr>
                <w:rFonts w:ascii="Georgia" w:hAnsi="Georgia"/>
                <w:i/>
                <w:color w:val="23211F"/>
                <w:sz w:val="17"/>
              </w:rPr>
              <w:t>And when the fowls came down upon the carcases, Abram drove them away.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15:11?</w:t>
      </w:r>
    </w:p>
    <w:p>
      <w:pPr>
        <w:spacing w:after="40"/>
      </w:pPr>
      <w:r>
        <w:rPr>
          <w:rFonts w:ascii="Aptos" w:hAnsi="Aptos"/>
          <w:b/>
          <w:color w:val="844F28"/>
          <w:sz w:val="14"/>
        </w:rPr>
        <w:t>REFLECT</w:t>
      </w:r>
    </w:p>
    <w:p>
      <w:pPr>
        <w:spacing w:after="40"/>
      </w:pPr>
      <w:r>
        <w:rPr>
          <w:rFonts w:ascii="Georgia" w:hAnsi="Georgia"/>
          <w:b/>
          <w:i w:val="0"/>
          <w:color w:val="23211F"/>
          <w:sz w:val="16"/>
        </w:rPr>
        <w:t>What has been circling the place of obedience God asked me to prepare?</w:t>
      </w:r>
    </w:p>
    <w:p>
      <w:pPr>
        <w:spacing w:after="40"/>
      </w:pPr>
      <w:r>
        <w:rPr>
          <w:rFonts w:ascii="Aptos" w:hAnsi="Aptos"/>
          <w:b/>
          <w:color w:val="844F28"/>
          <w:sz w:val="14"/>
        </w:rPr>
        <w:t>ACT</w:t>
      </w:r>
    </w:p>
    <w:p>
      <w:pPr>
        <w:spacing w:after="40"/>
      </w:pPr>
      <w:r>
        <w:rPr>
          <w:rFonts w:ascii="Georgia" w:hAnsi="Georgia"/>
          <w:b/>
          <w:i w:val="0"/>
          <w:color w:val="23211F"/>
          <w:sz w:val="16"/>
        </w:rPr>
        <w:t>Name one thing that has been feeding on your obedience, then remove or resist it for the sake of the prepared place.</w:t>
      </w:r>
    </w:p>
    <w:p>
      <w:pPr>
        <w:spacing w:after="40"/>
      </w:pPr>
      <w:r>
        <w:rPr>
          <w:rFonts w:ascii="Aptos" w:hAnsi="Aptos"/>
          <w:b/>
          <w:color w:val="844F28"/>
          <w:sz w:val="14"/>
        </w:rPr>
        <w:t>PRAYER STARTER</w:t>
      </w:r>
    </w:p>
    <w:p>
      <w:pPr>
        <w:spacing w:after="40"/>
      </w:pPr>
      <w:r>
        <w:rPr>
          <w:rFonts w:ascii="Georgia" w:hAnsi="Georgia"/>
          <w:b w:val="0"/>
          <w:i/>
          <w:color w:val="5E5953"/>
          <w:sz w:val="16"/>
        </w:rPr>
        <w:t>Father, strengthen my heart to guard what You have asked me to prepare. Help me resist distraction without trying to control what only You can do.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May Review</w:t>
      </w:r>
    </w:p>
    <w:p>
      <w:pPr>
        <w:spacing w:after="200"/>
      </w:pPr>
      <w:r>
        <w:rPr>
          <w:rFonts w:ascii="Georgia" w:hAnsi="Georgia"/>
          <w:b w:val="0"/>
          <w:i/>
          <w:color w:val="844F28"/>
          <w:sz w:val="20"/>
        </w:rPr>
        <w:t>Trade anxious control for the next faithful yes.</w:t>
      </w:r>
    </w:p>
    <w:p>
      <w:pPr>
        <w:spacing w:after="80"/>
      </w:pPr>
      <w:r>
        <w:rPr>
          <w:rFonts w:ascii="Georgia" w:hAnsi="Georgia"/>
          <w:b/>
          <w:i w:val="0"/>
          <w:color w:val="23211F"/>
          <w:sz w:val="19"/>
        </w:rPr>
        <w:t>Where did surrendering control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844F28"/>
          <w:sz w:val="18"/>
        </w:rPr>
        <w:t>JUNE</w:t>
      </w:r>
    </w:p>
    <w:p>
      <w:pPr>
        <w:pStyle w:val="Title"/>
        <w:jc w:val="center"/>
      </w:pPr>
      <w:r>
        <w:t>Provision and Presence</w:t>
      </w:r>
    </w:p>
    <w:p>
      <w:pPr>
        <w:spacing w:after="360"/>
        <w:jc w:val="center"/>
      </w:pPr>
      <w:r>
        <w:rPr>
          <w:rFonts w:ascii="Georgia" w:hAnsi="Georgia"/>
          <w:b w:val="0"/>
          <w:i/>
          <w:color w:val="5E5953"/>
          <w:sz w:val="22"/>
        </w:rPr>
        <w:t>Notice the Father who is near in ordinary need.</w:t>
      </w:r>
    </w:p>
    <w:p>
      <w:r>
        <w:br w:type="page"/>
      </w:r>
    </w:p>
    <w:p>
      <w:pPr>
        <w:spacing w:after="40"/>
      </w:pPr>
      <w:r>
        <w:rPr>
          <w:rFonts w:ascii="Aptos" w:hAnsi="Aptos"/>
          <w:b/>
          <w:color w:val="844F28"/>
          <w:sz w:val="15"/>
        </w:rPr>
        <w:t>DAY 152  |  JUNE 1</w:t>
      </w:r>
    </w:p>
    <w:p>
      <w:pPr>
        <w:pStyle w:val="Heading1"/>
      </w:pPr>
      <w:r>
        <w:t>The Heart That Calls You May Also Send Provision for the Road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45:23  |  KJV</w:t>
            </w:r>
          </w:p>
          <w:p>
            <w:pPr>
              <w:spacing w:after="0" w:line="240" w:lineRule="auto"/>
            </w:pPr>
            <w:r>
              <w:rPr>
                <w:rFonts w:ascii="Georgia" w:hAnsi="Georgia"/>
                <w:i/>
                <w:color w:val="23211F"/>
                <w:sz w:val="17"/>
              </w:rPr>
              <w:t>And to his father he sent after this manner; ten asses laden with the good things of Egypt, and ten she asses laden with corn and bread and meat for his father by the way.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45:23?</w:t>
      </w:r>
    </w:p>
    <w:p>
      <w:pPr>
        <w:spacing w:after="40"/>
      </w:pPr>
      <w:r>
        <w:rPr>
          <w:rFonts w:ascii="Aptos" w:hAnsi="Aptos"/>
          <w:b/>
          <w:color w:val="844F28"/>
          <w:sz w:val="14"/>
        </w:rPr>
        <w:t>REFLECT</w:t>
      </w:r>
    </w:p>
    <w:p>
      <w:pPr>
        <w:spacing w:after="40"/>
      </w:pPr>
      <w:r>
        <w:rPr>
          <w:rFonts w:ascii="Georgia" w:hAnsi="Georgia"/>
          <w:b/>
          <w:i w:val="0"/>
          <w:color w:val="23211F"/>
          <w:sz w:val="16"/>
        </w:rPr>
        <w:t>What provision might mercy need for the road ahead?</w:t>
      </w:r>
    </w:p>
    <w:p>
      <w:pPr>
        <w:spacing w:after="40"/>
      </w:pPr>
      <w:r>
        <w:rPr>
          <w:rFonts w:ascii="Aptos" w:hAnsi="Aptos"/>
          <w:b/>
          <w:color w:val="844F28"/>
          <w:sz w:val="14"/>
        </w:rPr>
        <w:t>ACT</w:t>
      </w:r>
    </w:p>
    <w:p>
      <w:pPr>
        <w:spacing w:after="40"/>
      </w:pPr>
      <w:r>
        <w:rPr>
          <w:rFonts w:ascii="Georgia" w:hAnsi="Georgia"/>
          <w:b/>
          <w:i w:val="0"/>
          <w:color w:val="23211F"/>
          <w:sz w:val="16"/>
        </w:rPr>
        <w:t>Name one practical support that could help mercy become easier to receive or practice.</w:t>
      </w:r>
    </w:p>
    <w:p>
      <w:pPr>
        <w:spacing w:after="40"/>
      </w:pPr>
      <w:r>
        <w:rPr>
          <w:rFonts w:ascii="Aptos" w:hAnsi="Aptos"/>
          <w:b/>
          <w:color w:val="844F28"/>
          <w:sz w:val="14"/>
        </w:rPr>
        <w:t>PRAYER STARTER</w:t>
      </w:r>
    </w:p>
    <w:p>
      <w:pPr>
        <w:spacing w:after="40"/>
      </w:pPr>
      <w:r>
        <w:rPr>
          <w:rFonts w:ascii="Georgia" w:hAnsi="Georgia"/>
          <w:b w:val="0"/>
          <w:i/>
          <w:color w:val="5E5953"/>
          <w:sz w:val="16"/>
        </w:rPr>
        <w:t>Father, give me a heart that notices the journey. Let my mercy become wise, practical, and generous without becoming careless. Teach me to send what strengthens restoration.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153  |  JUNE 2</w:t>
      </w:r>
    </w:p>
    <w:p>
      <w:pPr>
        <w:pStyle w:val="Heading1"/>
      </w:pPr>
      <w:r>
        <w:t>Mercy in the Morning Teaches the Heart How to Prepare for God's Presence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19:10  |  KJV</w:t>
            </w:r>
          </w:p>
          <w:p>
            <w:pPr>
              <w:spacing w:after="0" w:line="240" w:lineRule="auto"/>
            </w:pPr>
            <w:r>
              <w:rPr>
                <w:rFonts w:ascii="Georgia" w:hAnsi="Georgia"/>
                <w:i/>
                <w:color w:val="23211F"/>
                <w:sz w:val="17"/>
              </w:rPr>
              <w:t>And the LORD said unto Moses, Go unto the people, and sanctify them to day and to morrow, and let them wash their clothes,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19:10?</w:t>
      </w:r>
    </w:p>
    <w:p>
      <w:pPr>
        <w:spacing w:after="40"/>
      </w:pPr>
      <w:r>
        <w:rPr>
          <w:rFonts w:ascii="Aptos" w:hAnsi="Aptos"/>
          <w:b/>
          <w:color w:val="844F28"/>
          <w:sz w:val="14"/>
        </w:rPr>
        <w:t>REFLECT</w:t>
      </w:r>
    </w:p>
    <w:p>
      <w:pPr>
        <w:spacing w:after="40"/>
      </w:pPr>
      <w:r>
        <w:rPr>
          <w:rFonts w:ascii="Georgia" w:hAnsi="Georgia"/>
          <w:b/>
          <w:i w:val="0"/>
          <w:color w:val="23211F"/>
          <w:sz w:val="16"/>
        </w:rPr>
        <w:t>What part of my heart needs to be set apart for God's presence as this season closes?</w:t>
      </w:r>
    </w:p>
    <w:p>
      <w:pPr>
        <w:spacing w:after="40"/>
      </w:pPr>
      <w:r>
        <w:rPr>
          <w:rFonts w:ascii="Aptos" w:hAnsi="Aptos"/>
          <w:b/>
          <w:color w:val="844F28"/>
          <w:sz w:val="14"/>
        </w:rPr>
        <w:t>ACT</w:t>
      </w:r>
    </w:p>
    <w:p>
      <w:pPr>
        <w:spacing w:after="40"/>
      </w:pPr>
      <w:r>
        <w:rPr>
          <w:rFonts w:ascii="Georgia" w:hAnsi="Georgia"/>
          <w:b/>
          <w:i w:val="0"/>
          <w:color w:val="23211F"/>
          <w:sz w:val="16"/>
        </w:rPr>
        <w:t>Before this season ends, pray through one guarded area of your heart and ask the Father to set it apart for His presence.</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love teach mercy in my morning and surrender in my evening. Consecrate my heart without fear, gather what is scattered, and carry me into the next step as one who belongs to You.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154  |  JUNE 3</w:t>
      </w:r>
    </w:p>
    <w:p>
      <w:pPr>
        <w:pStyle w:val="Heading1"/>
      </w:pPr>
      <w:r>
        <w:t>The Father's Patience Can Look at the Whole Work Without Anxious Alarm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1:31  |  KJV</w:t>
            </w:r>
          </w:p>
          <w:p>
            <w:pPr>
              <w:spacing w:after="0" w:line="240" w:lineRule="auto"/>
            </w:pPr>
            <w:r>
              <w:rPr>
                <w:rFonts w:ascii="Georgia" w:hAnsi="Georgia"/>
                <w:i/>
                <w:color w:val="23211F"/>
                <w:sz w:val="17"/>
              </w:rPr>
              <w:t>And God saw every thing that he had made, and, behold, it was very good. And the evening and the morning were the sixth day.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1:31?</w:t>
      </w:r>
    </w:p>
    <w:p>
      <w:pPr>
        <w:spacing w:after="40"/>
      </w:pPr>
      <w:r>
        <w:rPr>
          <w:rFonts w:ascii="Aptos" w:hAnsi="Aptos"/>
          <w:b/>
          <w:color w:val="844F28"/>
          <w:sz w:val="14"/>
        </w:rPr>
        <w:t>REFLECT</w:t>
      </w:r>
    </w:p>
    <w:p>
      <w:pPr>
        <w:spacing w:after="40"/>
      </w:pPr>
      <w:r>
        <w:rPr>
          <w:rFonts w:ascii="Georgia" w:hAnsi="Georgia"/>
          <w:b/>
          <w:i w:val="0"/>
          <w:color w:val="23211F"/>
          <w:sz w:val="16"/>
        </w:rPr>
        <w:t>Where have I been judging the whole story from one unfinished page?</w:t>
      </w:r>
    </w:p>
    <w:p>
      <w:pPr>
        <w:spacing w:after="40"/>
      </w:pPr>
      <w:r>
        <w:rPr>
          <w:rFonts w:ascii="Aptos" w:hAnsi="Aptos"/>
          <w:b/>
          <w:color w:val="844F28"/>
          <w:sz w:val="14"/>
        </w:rPr>
        <w:t>ACT</w:t>
      </w:r>
    </w:p>
    <w:p>
      <w:pPr>
        <w:spacing w:after="40"/>
      </w:pPr>
      <w:r>
        <w:rPr>
          <w:rFonts w:ascii="Georgia" w:hAnsi="Georgia"/>
          <w:b/>
          <w:i w:val="0"/>
          <w:color w:val="23211F"/>
          <w:sz w:val="16"/>
        </w:rPr>
        <w:t>Write one honest sentence about what still needs healing and one grateful sentence about what God has already made good.</w:t>
      </w:r>
    </w:p>
    <w:p>
      <w:pPr>
        <w:spacing w:after="40"/>
      </w:pPr>
      <w:r>
        <w:rPr>
          <w:rFonts w:ascii="Aptos" w:hAnsi="Aptos"/>
          <w:b/>
          <w:color w:val="844F28"/>
          <w:sz w:val="14"/>
        </w:rPr>
        <w:t>PRAYER STARTER</w:t>
      </w:r>
    </w:p>
    <w:p>
      <w:pPr>
        <w:spacing w:after="40"/>
      </w:pPr>
      <w:r>
        <w:rPr>
          <w:rFonts w:ascii="Georgia" w:hAnsi="Georgia"/>
          <w:b w:val="0"/>
          <w:i/>
          <w:color w:val="5E5953"/>
          <w:sz w:val="16"/>
        </w:rPr>
        <w:t>Father, give me Your patient eyes. Help me tell the truth without condemnation, receive what is good, and surrender what still needs Your healing.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155  |  JUNE 4</w:t>
      </w:r>
    </w:p>
    <w:p>
      <w:pPr>
        <w:pStyle w:val="Heading1"/>
      </w:pPr>
      <w:r>
        <w:t>Beloved Identity Knows When to Speak After the Days of Weeping Have Passed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50:4  |  KJV</w:t>
            </w:r>
          </w:p>
          <w:p>
            <w:pPr>
              <w:spacing w:after="0" w:line="240" w:lineRule="auto"/>
            </w:pPr>
            <w:r>
              <w:rPr>
                <w:rFonts w:ascii="Georgia" w:hAnsi="Georgia"/>
                <w:i/>
                <w:color w:val="23211F"/>
                <w:sz w:val="17"/>
              </w:rPr>
              <w:t>And when the days of his mourning were past, Joseph spake unto the house of Pharaoh, saying, If now I have found grace in your eyes, speak, I pray you, in the ears of Pharaoh, saying,</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50:4?</w:t>
      </w:r>
    </w:p>
    <w:p>
      <w:pPr>
        <w:spacing w:after="40"/>
      </w:pPr>
      <w:r>
        <w:rPr>
          <w:rFonts w:ascii="Aptos" w:hAnsi="Aptos"/>
          <w:b/>
          <w:color w:val="844F28"/>
          <w:sz w:val="14"/>
        </w:rPr>
        <w:t>REFLECT</w:t>
      </w:r>
    </w:p>
    <w:p>
      <w:pPr>
        <w:spacing w:after="40"/>
      </w:pPr>
      <w:r>
        <w:rPr>
          <w:rFonts w:ascii="Georgia" w:hAnsi="Georgia"/>
          <w:b/>
          <w:i w:val="0"/>
          <w:color w:val="23211F"/>
          <w:sz w:val="16"/>
        </w:rPr>
        <w:t>What request needs humility, clarity, and courage?</w:t>
      </w:r>
    </w:p>
    <w:p>
      <w:pPr>
        <w:spacing w:after="40"/>
      </w:pPr>
      <w:r>
        <w:rPr>
          <w:rFonts w:ascii="Aptos" w:hAnsi="Aptos"/>
          <w:b/>
          <w:color w:val="844F28"/>
          <w:sz w:val="14"/>
        </w:rPr>
        <w:t>ACT</w:t>
      </w:r>
    </w:p>
    <w:p>
      <w:pPr>
        <w:spacing w:after="40"/>
      </w:pPr>
      <w:r>
        <w:rPr>
          <w:rFonts w:ascii="Georgia" w:hAnsi="Georgia"/>
          <w:b/>
          <w:i w:val="0"/>
          <w:color w:val="23211F"/>
          <w:sz w:val="16"/>
        </w:rPr>
        <w:t>Write one humble, clear request you need to make instead of carrying the need silently.</w:t>
      </w:r>
    </w:p>
    <w:p>
      <w:pPr>
        <w:spacing w:after="40"/>
      </w:pPr>
      <w:r>
        <w:rPr>
          <w:rFonts w:ascii="Aptos" w:hAnsi="Aptos"/>
          <w:b/>
          <w:color w:val="844F28"/>
          <w:sz w:val="14"/>
        </w:rPr>
        <w:t>PRAYER STARTER</w:t>
      </w:r>
    </w:p>
    <w:p>
      <w:pPr>
        <w:spacing w:after="40"/>
      </w:pPr>
      <w:r>
        <w:rPr>
          <w:rFonts w:ascii="Georgia" w:hAnsi="Georgia"/>
          <w:b w:val="0"/>
          <w:i/>
          <w:color w:val="5E5953"/>
          <w:sz w:val="16"/>
        </w:rPr>
        <w:t>Father, form my voice in beloved identity. Teach me to speak humbly and clearly after grief, without pride and without shrinking from truth.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156  |  JUNE 5</w:t>
      </w:r>
    </w:p>
    <w:p>
      <w:pPr>
        <w:pStyle w:val="Heading1"/>
      </w:pPr>
      <w:r>
        <w:t>Beloved Identity Begins with the Mercy of Return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30:2  |  KJV</w:t>
            </w:r>
          </w:p>
          <w:p>
            <w:pPr>
              <w:spacing w:after="0" w:line="240" w:lineRule="auto"/>
            </w:pPr>
            <w:r>
              <w:rPr>
                <w:rFonts w:ascii="Georgia" w:hAnsi="Georgia"/>
                <w:i/>
                <w:color w:val="23211F"/>
                <w:sz w:val="17"/>
              </w:rPr>
              <w:t>And shalt return unto the LORD thy God, and shalt obey his voice according to all that I command thee this day, thou and thy children, with all thine heart, and with all thy soul;</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30:2?</w:t>
      </w:r>
    </w:p>
    <w:p>
      <w:pPr>
        <w:spacing w:after="40"/>
      </w:pPr>
      <w:r>
        <w:rPr>
          <w:rFonts w:ascii="Aptos" w:hAnsi="Aptos"/>
          <w:b/>
          <w:color w:val="844F28"/>
          <w:sz w:val="14"/>
        </w:rPr>
        <w:t>REFLECT</w:t>
      </w:r>
    </w:p>
    <w:p>
      <w:pPr>
        <w:spacing w:after="40"/>
      </w:pPr>
      <w:r>
        <w:rPr>
          <w:rFonts w:ascii="Georgia" w:hAnsi="Georgia"/>
          <w:b/>
          <w:i w:val="0"/>
          <w:color w:val="23211F"/>
          <w:sz w:val="16"/>
        </w:rPr>
        <w:t>What part of my heart needs to return instead of hiding?</w:t>
      </w:r>
    </w:p>
    <w:p>
      <w:pPr>
        <w:spacing w:after="40"/>
      </w:pPr>
      <w:r>
        <w:rPr>
          <w:rFonts w:ascii="Aptos" w:hAnsi="Aptos"/>
          <w:b/>
          <w:color w:val="844F28"/>
          <w:sz w:val="14"/>
        </w:rPr>
        <w:t>ACT</w:t>
      </w:r>
    </w:p>
    <w:p>
      <w:pPr>
        <w:spacing w:after="40"/>
      </w:pPr>
      <w:r>
        <w:rPr>
          <w:rFonts w:ascii="Georgia" w:hAnsi="Georgia"/>
          <w:b/>
          <w:i w:val="0"/>
          <w:color w:val="23211F"/>
          <w:sz w:val="16"/>
        </w:rPr>
        <w:t>Name one divided place in your heart and pray, "Father, I return this part of me to You."</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that Your promise still calls me home. Gather the divided places in me and teach me to return with my whole heart and soul. Let beloved identity become quick surrender, not hidden distance.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157  |  JUNE 6</w:t>
      </w:r>
    </w:p>
    <w:p>
      <w:pPr>
        <w:pStyle w:val="Heading1"/>
      </w:pPr>
      <w:r>
        <w:t>Jacob's Story Carries Family Tension, Fear, and Consequence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28:13  |  KJV</w:t>
            </w:r>
          </w:p>
          <w:p>
            <w:pPr>
              <w:spacing w:after="0" w:line="240" w:lineRule="auto"/>
            </w:pPr>
            <w:r>
              <w:rPr>
                <w:rFonts w:ascii="Georgia" w:hAnsi="Georgia"/>
                <w:i/>
                <w:color w:val="23211F"/>
                <w:sz w:val="17"/>
              </w:rPr>
              <w:t>And, behold, the LORD stood above it, and said, I am the LORD God of Abraham thy father, and the God of Isaac: the land whereon thou liest, to thee will I give it, and to thy seed;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28:13?</w:t>
      </w:r>
    </w:p>
    <w:p>
      <w:pPr>
        <w:spacing w:after="40"/>
      </w:pPr>
      <w:r>
        <w:rPr>
          <w:rFonts w:ascii="Aptos" w:hAnsi="Aptos"/>
          <w:b/>
          <w:color w:val="844F28"/>
          <w:sz w:val="14"/>
        </w:rPr>
        <w:t>REFLECT</w:t>
      </w:r>
    </w:p>
    <w:p>
      <w:pPr>
        <w:spacing w:after="40"/>
      </w:pPr>
      <w:r>
        <w:rPr>
          <w:rFonts w:ascii="Georgia" w:hAnsi="Georgia"/>
          <w:b/>
          <w:i w:val="0"/>
          <w:color w:val="23211F"/>
          <w:sz w:val="16"/>
        </w:rPr>
        <w:t>Where do I need to hear God's promise while I am still on the road?</w:t>
      </w:r>
    </w:p>
    <w:p>
      <w:pPr>
        <w:spacing w:after="40"/>
      </w:pPr>
      <w:r>
        <w:rPr>
          <w:rFonts w:ascii="Aptos" w:hAnsi="Aptos"/>
          <w:b/>
          <w:color w:val="844F28"/>
          <w:sz w:val="14"/>
        </w:rPr>
        <w:t>ACT</w:t>
      </w:r>
    </w:p>
    <w:p>
      <w:pPr>
        <w:spacing w:after="40"/>
      </w:pPr>
      <w:r>
        <w:rPr>
          <w:rFonts w:ascii="Georgia" w:hAnsi="Georgia"/>
          <w:b/>
          <w:i w:val="0"/>
          <w:color w:val="23211F"/>
          <w:sz w:val="16"/>
        </w:rPr>
        <w:t>Name one place where you feel away from home and ask God to meet you there.</w:t>
      </w:r>
    </w:p>
    <w:p>
      <w:pPr>
        <w:spacing w:after="40"/>
      </w:pPr>
      <w:r>
        <w:rPr>
          <w:rFonts w:ascii="Aptos" w:hAnsi="Aptos"/>
          <w:b/>
          <w:color w:val="844F28"/>
          <w:sz w:val="14"/>
        </w:rPr>
        <w:t>PRAYER STARTER</w:t>
      </w:r>
    </w:p>
    <w:p>
      <w:pPr>
        <w:spacing w:after="40"/>
      </w:pPr>
      <w:r>
        <w:rPr>
          <w:rFonts w:ascii="Georgia" w:hAnsi="Georgia"/>
          <w:b w:val="0"/>
          <w:i/>
          <w:color w:val="5E5953"/>
          <w:sz w:val="16"/>
        </w:rPr>
        <w:t>Father, meet me on the road. Speak Your covenant mercy over the places that feel lonely, unfinished, or complicated, and teach me to come home to Your compassion.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158  |  JUNE 7</w:t>
      </w:r>
    </w:p>
    <w:p>
      <w:pPr>
        <w:pStyle w:val="Heading1"/>
      </w:pPr>
      <w:r>
        <w:t>Mercy and Forgiveness Often Ask Us to Return Differently Than We Left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45:25  |  KJV</w:t>
            </w:r>
          </w:p>
          <w:p>
            <w:pPr>
              <w:spacing w:after="0" w:line="240" w:lineRule="auto"/>
            </w:pPr>
            <w:r>
              <w:rPr>
                <w:rFonts w:ascii="Georgia" w:hAnsi="Georgia"/>
                <w:i/>
                <w:color w:val="23211F"/>
                <w:sz w:val="17"/>
              </w:rPr>
              <w:t>And they went up out of Egypt, and came into the land of Canaan unto Jacob their father,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45:25?</w:t>
      </w:r>
    </w:p>
    <w:p>
      <w:pPr>
        <w:spacing w:after="40"/>
      </w:pPr>
      <w:r>
        <w:rPr>
          <w:rFonts w:ascii="Aptos" w:hAnsi="Aptos"/>
          <w:b/>
          <w:color w:val="844F28"/>
          <w:sz w:val="14"/>
        </w:rPr>
        <w:t>REFLECT</w:t>
      </w:r>
    </w:p>
    <w:p>
      <w:pPr>
        <w:spacing w:after="40"/>
      </w:pPr>
      <w:r>
        <w:rPr>
          <w:rFonts w:ascii="Georgia" w:hAnsi="Georgia"/>
          <w:b/>
          <w:i w:val="0"/>
          <w:color w:val="23211F"/>
          <w:sz w:val="16"/>
        </w:rPr>
        <w:t>What truth may God be asking me to carry home with humility?</w:t>
      </w:r>
    </w:p>
    <w:p>
      <w:pPr>
        <w:spacing w:after="40"/>
      </w:pPr>
      <w:r>
        <w:rPr>
          <w:rFonts w:ascii="Aptos" w:hAnsi="Aptos"/>
          <w:b/>
          <w:color w:val="844F28"/>
          <w:sz w:val="14"/>
        </w:rPr>
        <w:t>ACT</w:t>
      </w:r>
    </w:p>
    <w:p>
      <w:pPr>
        <w:spacing w:after="40"/>
      </w:pPr>
      <w:r>
        <w:rPr>
          <w:rFonts w:ascii="Georgia" w:hAnsi="Georgia"/>
          <w:b/>
          <w:i w:val="0"/>
          <w:color w:val="23211F"/>
          <w:sz w:val="16"/>
        </w:rPr>
        <w:t>Identify one place where you need to carry truth, not avoidance.</w:t>
      </w:r>
    </w:p>
    <w:p>
      <w:pPr>
        <w:spacing w:after="40"/>
      </w:pPr>
      <w:r>
        <w:rPr>
          <w:rFonts w:ascii="Aptos" w:hAnsi="Aptos"/>
          <w:b/>
          <w:color w:val="844F28"/>
          <w:sz w:val="14"/>
        </w:rPr>
        <w:t>PRAYER STARTER</w:t>
      </w:r>
    </w:p>
    <w:p>
      <w:pPr>
        <w:spacing w:after="40"/>
      </w:pPr>
      <w:r>
        <w:rPr>
          <w:rFonts w:ascii="Georgia" w:hAnsi="Georgia"/>
          <w:b w:val="0"/>
          <w:i/>
          <w:color w:val="5E5953"/>
          <w:sz w:val="16"/>
        </w:rPr>
        <w:t>Father, send me with truth and humility. Let me carry life-giving words where silence or fear has carried pain. Make my steps honest and my spirit gentle.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159  |  JUNE 8</w:t>
      </w:r>
    </w:p>
    <w:p>
      <w:pPr>
        <w:pStyle w:val="Heading1"/>
      </w:pPr>
      <w:r>
        <w:t>The Father's Response Is Not to Hand Moses a Formula</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33:19  |  KJV</w:t>
            </w:r>
          </w:p>
          <w:p>
            <w:pPr>
              <w:spacing w:after="0" w:line="240" w:lineRule="auto"/>
            </w:pPr>
            <w:r>
              <w:rPr>
                <w:rFonts w:ascii="Georgia" w:hAnsi="Georgia"/>
                <w:i/>
                <w:color w:val="23211F"/>
                <w:sz w:val="17"/>
              </w:rPr>
              <w:t>And he said, I will make all my goodness pass before thee, and I will proclaim the name of the LORD before thee; and will be gracious to whom I will be gracious, and will shew mercy on whom I will shew mercy.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33:19?</w:t>
      </w:r>
    </w:p>
    <w:p>
      <w:pPr>
        <w:spacing w:after="40"/>
      </w:pPr>
      <w:r>
        <w:rPr>
          <w:rFonts w:ascii="Aptos" w:hAnsi="Aptos"/>
          <w:b/>
          <w:color w:val="844F28"/>
          <w:sz w:val="14"/>
        </w:rPr>
        <w:t>REFLECT</w:t>
      </w:r>
    </w:p>
    <w:p>
      <w:pPr>
        <w:spacing w:after="40"/>
      </w:pPr>
      <w:r>
        <w:rPr>
          <w:rFonts w:ascii="Georgia" w:hAnsi="Georgia"/>
          <w:b/>
          <w:i w:val="0"/>
          <w:color w:val="23211F"/>
          <w:sz w:val="16"/>
        </w:rPr>
        <w:t>Where have I been asking for answers while my heart most needs a fresh vision of God's goodness?</w:t>
      </w:r>
    </w:p>
    <w:p>
      <w:pPr>
        <w:spacing w:after="40"/>
      </w:pPr>
      <w:r>
        <w:rPr>
          <w:rFonts w:ascii="Aptos" w:hAnsi="Aptos"/>
          <w:b/>
          <w:color w:val="844F28"/>
          <w:sz w:val="14"/>
        </w:rPr>
        <w:t>ACT</w:t>
      </w:r>
    </w:p>
    <w:p>
      <w:pPr>
        <w:spacing w:after="40"/>
      </w:pPr>
      <w:r>
        <w:rPr>
          <w:rFonts w:ascii="Georgia" w:hAnsi="Georgia"/>
          <w:b/>
          <w:i w:val="0"/>
          <w:color w:val="23211F"/>
          <w:sz w:val="16"/>
        </w:rPr>
        <w:t>Ask God to reveal His goodness in one specific place where you have been asking only for answers.</w:t>
      </w:r>
    </w:p>
    <w:p>
      <w:pPr>
        <w:spacing w:after="40"/>
      </w:pPr>
      <w:r>
        <w:rPr>
          <w:rFonts w:ascii="Aptos" w:hAnsi="Aptos"/>
          <w:b/>
          <w:color w:val="844F28"/>
          <w:sz w:val="14"/>
        </w:rPr>
        <w:t>PRAYER STARTER</w:t>
      </w:r>
    </w:p>
    <w:p>
      <w:pPr>
        <w:spacing w:after="40"/>
      </w:pPr>
      <w:r>
        <w:rPr>
          <w:rFonts w:ascii="Georgia" w:hAnsi="Georgia"/>
          <w:b w:val="0"/>
          <w:i/>
          <w:color w:val="5E5953"/>
          <w:sz w:val="16"/>
        </w:rPr>
        <w:t>Father, I need more than explanations. I need Your goodness, grace, and compassion near me. Let Your character steady me where my understanding is small. Teach me to come home to the love that finds me.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160  |  JUNE 9</w:t>
      </w:r>
    </w:p>
    <w:p>
      <w:pPr>
        <w:pStyle w:val="Heading1"/>
      </w:pPr>
      <w:r>
        <w:t>The Father's Patience Often Sounds Like an Invitation to Come Near and Dwell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45:10  |  KJV</w:t>
            </w:r>
          </w:p>
          <w:p>
            <w:pPr>
              <w:spacing w:after="0" w:line="240" w:lineRule="auto"/>
            </w:pPr>
            <w:r>
              <w:rPr>
                <w:rFonts w:ascii="Georgia" w:hAnsi="Georgia"/>
                <w:i/>
                <w:color w:val="23211F"/>
                <w:sz w:val="17"/>
              </w:rPr>
              <w:t>And thou shalt dwell in the land of Goshen, and thou shalt be near unto me, thou, and thy children, and thy children’s children, and thy flocks, and thy herds, and all that thou hast: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45:10?</w:t>
      </w:r>
    </w:p>
    <w:p>
      <w:pPr>
        <w:spacing w:after="40"/>
      </w:pPr>
      <w:r>
        <w:rPr>
          <w:rFonts w:ascii="Aptos" w:hAnsi="Aptos"/>
          <w:b/>
          <w:color w:val="844F28"/>
          <w:sz w:val="14"/>
        </w:rPr>
        <w:t>REFLECT</w:t>
      </w:r>
    </w:p>
    <w:p>
      <w:pPr>
        <w:spacing w:after="40"/>
      </w:pPr>
      <w:r>
        <w:rPr>
          <w:rFonts w:ascii="Georgia" w:hAnsi="Georgia"/>
          <w:b/>
          <w:i w:val="0"/>
          <w:color w:val="23211F"/>
          <w:sz w:val="16"/>
        </w:rPr>
        <w:t>Where do I need to stop demanding instant repair and receive God's patient care?</w:t>
      </w:r>
    </w:p>
    <w:p>
      <w:pPr>
        <w:spacing w:after="40"/>
      </w:pPr>
      <w:r>
        <w:rPr>
          <w:rFonts w:ascii="Aptos" w:hAnsi="Aptos"/>
          <w:b/>
          <w:color w:val="844F28"/>
          <w:sz w:val="14"/>
        </w:rPr>
        <w:t>ACT</w:t>
      </w:r>
    </w:p>
    <w:p>
      <w:pPr>
        <w:spacing w:after="40"/>
      </w:pPr>
      <w:r>
        <w:rPr>
          <w:rFonts w:ascii="Georgia" w:hAnsi="Georgia"/>
          <w:b/>
          <w:i w:val="0"/>
          <w:color w:val="23211F"/>
          <w:sz w:val="16"/>
        </w:rPr>
        <w:t>Identify one area where you need a protected place for slow restoration, then take one step toward the care God is offering.</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choose Your patience. Bring me near to the place of care You are preparing, and let comfort become room for true restoration.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161  |  JUNE 10</w:t>
      </w:r>
    </w:p>
    <w:p>
      <w:pPr>
        <w:pStyle w:val="Heading1"/>
      </w:pPr>
      <w:r>
        <w:t>Covenant Mercy Is Not Stopped by Every No</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Ruth 4:6  |  KJV</w:t>
            </w:r>
          </w:p>
          <w:p>
            <w:pPr>
              <w:spacing w:after="0" w:line="240" w:lineRule="auto"/>
            </w:pPr>
            <w:r>
              <w:rPr>
                <w:rFonts w:ascii="Georgia" w:hAnsi="Georgia"/>
                <w:i/>
                <w:color w:val="23211F"/>
                <w:sz w:val="17"/>
              </w:rPr>
              <w:t>And the kinsman said, I cannot redeem it for myself, lest I mar mine own inheritance: redeem thou my right to thyself; for I cannot redeem it.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Ruth 4:6?</w:t>
      </w:r>
    </w:p>
    <w:p>
      <w:pPr>
        <w:spacing w:after="40"/>
      </w:pPr>
      <w:r>
        <w:rPr>
          <w:rFonts w:ascii="Aptos" w:hAnsi="Aptos"/>
          <w:b/>
          <w:color w:val="844F28"/>
          <w:sz w:val="14"/>
        </w:rPr>
        <w:t>REFLECT</w:t>
      </w:r>
    </w:p>
    <w:p>
      <w:pPr>
        <w:spacing w:after="40"/>
      </w:pPr>
      <w:r>
        <w:rPr>
          <w:rFonts w:ascii="Georgia" w:hAnsi="Georgia"/>
          <w:b/>
          <w:i w:val="0"/>
          <w:color w:val="23211F"/>
          <w:sz w:val="16"/>
        </w:rPr>
        <w:t>Where do I need to stop forcing a false redeemer and return to God's covenant mercy?</w:t>
      </w:r>
    </w:p>
    <w:p>
      <w:pPr>
        <w:spacing w:after="40"/>
      </w:pPr>
      <w:r>
        <w:rPr>
          <w:rFonts w:ascii="Aptos" w:hAnsi="Aptos"/>
          <w:b/>
          <w:color w:val="844F28"/>
          <w:sz w:val="14"/>
        </w:rPr>
        <w:t>ACT</w:t>
      </w:r>
    </w:p>
    <w:p>
      <w:pPr>
        <w:spacing w:after="40"/>
      </w:pPr>
      <w:r>
        <w:rPr>
          <w:rFonts w:ascii="Georgia" w:hAnsi="Georgia"/>
          <w:b/>
          <w:i w:val="0"/>
          <w:color w:val="23211F"/>
          <w:sz w:val="16"/>
        </w:rPr>
        <w:t>Release one person or outcome you have been trying to force, and ask God to show the faithful path that remains.</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return to covenant mercy when a door closes. Teach me to release what another cannot carry and to trust the redemption You are still able to bring.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162  |  JUNE 11</w:t>
      </w:r>
    </w:p>
    <w:p>
      <w:pPr>
        <w:pStyle w:val="Heading1"/>
      </w:pPr>
      <w:r>
        <w:t>Remembering the Mercy That Changed Your Walk</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32:32  |  KJV</w:t>
            </w:r>
          </w:p>
          <w:p>
            <w:pPr>
              <w:spacing w:after="0" w:line="240" w:lineRule="auto"/>
            </w:pPr>
            <w:r>
              <w:rPr>
                <w:rFonts w:ascii="Georgia" w:hAnsi="Georgia"/>
                <w:i/>
                <w:color w:val="23211F"/>
                <w:sz w:val="17"/>
              </w:rPr>
              <w:t>Therefore the children of Israel eat not of the sinew which shrank, which is upon the hollow of the thigh, unto this day: because he touched the hollow of Jacob’s thigh in the sinew that shrank.</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32:32?</w:t>
      </w:r>
    </w:p>
    <w:p>
      <w:pPr>
        <w:spacing w:after="40"/>
      </w:pPr>
      <w:r>
        <w:rPr>
          <w:rFonts w:ascii="Aptos" w:hAnsi="Aptos"/>
          <w:b/>
          <w:color w:val="844F28"/>
          <w:sz w:val="14"/>
        </w:rPr>
        <w:t>REFLECT</w:t>
      </w:r>
    </w:p>
    <w:p>
      <w:pPr>
        <w:spacing w:after="40"/>
      </w:pPr>
      <w:r>
        <w:rPr>
          <w:rFonts w:ascii="Georgia" w:hAnsi="Georgia"/>
          <w:b/>
          <w:i w:val="0"/>
          <w:color w:val="23211F"/>
          <w:sz w:val="16"/>
        </w:rPr>
        <w:t>What remembered mercy needs to shape my next decision?</w:t>
      </w:r>
    </w:p>
    <w:p>
      <w:pPr>
        <w:spacing w:after="40"/>
      </w:pPr>
      <w:r>
        <w:rPr>
          <w:rFonts w:ascii="Aptos" w:hAnsi="Aptos"/>
          <w:b/>
          <w:color w:val="844F28"/>
          <w:sz w:val="14"/>
        </w:rPr>
        <w:t>ACT</w:t>
      </w:r>
    </w:p>
    <w:p>
      <w:pPr>
        <w:spacing w:after="40"/>
      </w:pPr>
      <w:r>
        <w:rPr>
          <w:rFonts w:ascii="Georgia" w:hAnsi="Georgia"/>
          <w:b/>
          <w:i w:val="0"/>
          <w:color w:val="23211F"/>
          <w:sz w:val="16"/>
        </w:rPr>
        <w:t>Write one remembered mercy from your story, then name how it should shape one decision today.</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remember with truth instead of shame. Let what You have touched become wisdom, gratitude, and faithful obedience in the way I move forward.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163  |  JUNE 12</w:t>
      </w:r>
    </w:p>
    <w:p>
      <w:pPr>
        <w:pStyle w:val="Heading1"/>
      </w:pPr>
      <w:r>
        <w:t>Restoring Compassion Knows When Sorrow Should Not Travel Alone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50:9  |  KJV</w:t>
            </w:r>
          </w:p>
          <w:p>
            <w:pPr>
              <w:spacing w:after="0" w:line="240" w:lineRule="auto"/>
            </w:pPr>
            <w:r>
              <w:rPr>
                <w:rFonts w:ascii="Georgia" w:hAnsi="Georgia"/>
                <w:i/>
                <w:color w:val="23211F"/>
                <w:sz w:val="17"/>
              </w:rPr>
              <w:t>And there went up with him both chariots and horsemen: and it was a very great company.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50:9?</w:t>
      </w:r>
    </w:p>
    <w:p>
      <w:pPr>
        <w:spacing w:after="40"/>
      </w:pPr>
      <w:r>
        <w:rPr>
          <w:rFonts w:ascii="Aptos" w:hAnsi="Aptos"/>
          <w:b/>
          <w:color w:val="844F28"/>
          <w:sz w:val="14"/>
        </w:rPr>
        <w:t>REFLECT</w:t>
      </w:r>
    </w:p>
    <w:p>
      <w:pPr>
        <w:spacing w:after="40"/>
      </w:pPr>
      <w:r>
        <w:rPr>
          <w:rFonts w:ascii="Georgia" w:hAnsi="Georgia"/>
          <w:b/>
          <w:i w:val="0"/>
          <w:color w:val="23211F"/>
          <w:sz w:val="16"/>
        </w:rPr>
        <w:t>Where is God inviting me to offer or receive steady presence instead of isolated strength?</w:t>
      </w:r>
    </w:p>
    <w:p>
      <w:pPr>
        <w:spacing w:after="40"/>
      </w:pPr>
      <w:r>
        <w:rPr>
          <w:rFonts w:ascii="Aptos" w:hAnsi="Aptos"/>
          <w:b/>
          <w:color w:val="844F28"/>
          <w:sz w:val="14"/>
        </w:rPr>
        <w:t>ACT</w:t>
      </w:r>
    </w:p>
    <w:p>
      <w:pPr>
        <w:spacing w:after="40"/>
      </w:pPr>
      <w:r>
        <w:rPr>
          <w:rFonts w:ascii="Georgia" w:hAnsi="Georgia"/>
          <w:b/>
          <w:i w:val="0"/>
          <w:color w:val="23211F"/>
          <w:sz w:val="16"/>
        </w:rPr>
        <w:t>Offer or receive one concrete act of presence around grief without trying to manage the whole story.</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restoring compassion. Help me know others with tenderness, receive wise support with humility, and carry grief in the light of eternal hope.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164  |  JUNE 13</w:t>
      </w:r>
    </w:p>
    <w:p>
      <w:pPr>
        <w:pStyle w:val="Heading1"/>
      </w:pPr>
      <w:r>
        <w:t>Mercy in the Morning Is Needed Even After a Miracle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15:22  |  KJV</w:t>
            </w:r>
          </w:p>
          <w:p>
            <w:pPr>
              <w:spacing w:after="0" w:line="240" w:lineRule="auto"/>
            </w:pPr>
            <w:r>
              <w:rPr>
                <w:rFonts w:ascii="Georgia" w:hAnsi="Georgia"/>
                <w:i/>
                <w:color w:val="23211F"/>
                <w:sz w:val="17"/>
              </w:rPr>
              <w:t>So Moses brought Israel from the Red sea, and they went out into the wilderness of Shur; and they went three days in the wilderness, and found no water.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15:22?</w:t>
      </w:r>
    </w:p>
    <w:p>
      <w:pPr>
        <w:spacing w:after="40"/>
      </w:pPr>
      <w:r>
        <w:rPr>
          <w:rFonts w:ascii="Aptos" w:hAnsi="Aptos"/>
          <w:b/>
          <w:color w:val="844F28"/>
          <w:sz w:val="14"/>
        </w:rPr>
        <w:t>REFLECT</w:t>
      </w:r>
    </w:p>
    <w:p>
      <w:pPr>
        <w:spacing w:after="40"/>
      </w:pPr>
      <w:r>
        <w:rPr>
          <w:rFonts w:ascii="Georgia" w:hAnsi="Georgia"/>
          <w:b/>
          <w:i w:val="0"/>
          <w:color w:val="23211F"/>
          <w:sz w:val="16"/>
        </w:rPr>
        <w:t>What need have I been carrying as alarm instead of bringing it honestly into God's presence?</w:t>
      </w:r>
    </w:p>
    <w:p>
      <w:pPr>
        <w:spacing w:after="40"/>
      </w:pPr>
      <w:r>
        <w:rPr>
          <w:rFonts w:ascii="Aptos" w:hAnsi="Aptos"/>
          <w:b/>
          <w:color w:val="844F28"/>
          <w:sz w:val="14"/>
        </w:rPr>
        <w:t>ACT</w:t>
      </w:r>
    </w:p>
    <w:p>
      <w:pPr>
        <w:spacing w:after="40"/>
      </w:pPr>
      <w:r>
        <w:rPr>
          <w:rFonts w:ascii="Georgia" w:hAnsi="Georgia"/>
          <w:b/>
          <w:i w:val="0"/>
          <w:color w:val="23211F"/>
          <w:sz w:val="16"/>
        </w:rPr>
        <w:t>Name one honest need without letting fear drive it, and let worship remind you that the Redeemer is still near.</w:t>
      </w:r>
    </w:p>
    <w:p>
      <w:pPr>
        <w:spacing w:after="40"/>
      </w:pPr>
      <w:r>
        <w:rPr>
          <w:rFonts w:ascii="Aptos" w:hAnsi="Aptos"/>
          <w:b/>
          <w:color w:val="844F28"/>
          <w:sz w:val="14"/>
        </w:rPr>
        <w:t>PRAYER STARTER</w:t>
      </w:r>
    </w:p>
    <w:p>
      <w:pPr>
        <w:spacing w:after="40"/>
      </w:pPr>
      <w:r>
        <w:rPr>
          <w:rFonts w:ascii="Georgia" w:hAnsi="Georgia"/>
          <w:b w:val="0"/>
          <w:i/>
          <w:color w:val="5E5953"/>
          <w:sz w:val="16"/>
        </w:rPr>
        <w:t>Father, meet me in the wilderness places that feel dry. Let a quiet place before God help me breathe mercy in the morning and trust Your nearness with every honest need.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165  |  JUNE 14</w:t>
      </w:r>
    </w:p>
    <w:p>
      <w:pPr>
        <w:pStyle w:val="Heading1"/>
      </w:pPr>
      <w:r>
        <w:t>Ask Where God Has Been Present Without Your Awareness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28:16  |  KJV</w:t>
            </w:r>
          </w:p>
          <w:p>
            <w:pPr>
              <w:spacing w:after="0" w:line="240" w:lineRule="auto"/>
            </w:pPr>
            <w:r>
              <w:rPr>
                <w:rFonts w:ascii="Georgia" w:hAnsi="Georgia"/>
                <w:i/>
                <w:color w:val="23211F"/>
                <w:sz w:val="17"/>
              </w:rPr>
              <w:t>And Jacob awaked out of his sleep, and he said, Surely the LORD is in this place; and I knew it not.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28:16?</w:t>
      </w:r>
    </w:p>
    <w:p>
      <w:pPr>
        <w:spacing w:after="40"/>
      </w:pPr>
      <w:r>
        <w:rPr>
          <w:rFonts w:ascii="Aptos" w:hAnsi="Aptos"/>
          <w:b/>
          <w:color w:val="844F28"/>
          <w:sz w:val="14"/>
        </w:rPr>
        <w:t>REFLECT</w:t>
      </w:r>
    </w:p>
    <w:p>
      <w:pPr>
        <w:spacing w:after="40"/>
      </w:pPr>
      <w:r>
        <w:rPr>
          <w:rFonts w:ascii="Georgia" w:hAnsi="Georgia"/>
          <w:b/>
          <w:i w:val="0"/>
          <w:color w:val="23211F"/>
          <w:sz w:val="16"/>
        </w:rPr>
        <w:t>Where can I now see that God was present even when I did not know it?</w:t>
      </w:r>
    </w:p>
    <w:p>
      <w:pPr>
        <w:spacing w:after="40"/>
      </w:pPr>
      <w:r>
        <w:rPr>
          <w:rFonts w:ascii="Aptos" w:hAnsi="Aptos"/>
          <w:b/>
          <w:color w:val="844F28"/>
          <w:sz w:val="14"/>
        </w:rPr>
        <w:t>ACT</w:t>
      </w:r>
    </w:p>
    <w:p>
      <w:pPr>
        <w:spacing w:after="40"/>
      </w:pPr>
      <w:r>
        <w:rPr>
          <w:rFonts w:ascii="Georgia" w:hAnsi="Georgia"/>
          <w:b/>
          <w:i w:val="0"/>
          <w:color w:val="23211F"/>
          <w:sz w:val="16"/>
        </w:rPr>
        <w:t>Look back over one hard place and name one sign that God was nearer than you realized.</w:t>
      </w:r>
    </w:p>
    <w:p>
      <w:pPr>
        <w:spacing w:after="40"/>
      </w:pPr>
      <w:r>
        <w:rPr>
          <w:rFonts w:ascii="Aptos" w:hAnsi="Aptos"/>
          <w:b/>
          <w:color w:val="844F28"/>
          <w:sz w:val="14"/>
        </w:rPr>
        <w:t>PRAYER STARTER</w:t>
      </w:r>
    </w:p>
    <w:p>
      <w:pPr>
        <w:spacing w:after="40"/>
      </w:pPr>
      <w:r>
        <w:rPr>
          <w:rFonts w:ascii="Georgia" w:hAnsi="Georgia"/>
          <w:b w:val="0"/>
          <w:i/>
          <w:color w:val="5E5953"/>
          <w:sz w:val="16"/>
        </w:rPr>
        <w:t>Father, awaken me to Your nearness. Teach me to recognize the love that finds me before my awareness catches up.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166  |  JUNE 15</w:t>
      </w:r>
    </w:p>
    <w:p>
      <w:pPr>
        <w:pStyle w:val="Heading1"/>
      </w:pPr>
      <w:r>
        <w:t>Sometimes the Greatest Test of Beloved Identity Is Not Lack, But Fullness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31:20  |  KJV</w:t>
            </w:r>
          </w:p>
          <w:p>
            <w:pPr>
              <w:spacing w:after="0" w:line="240" w:lineRule="auto"/>
            </w:pPr>
            <w:r>
              <w:rPr>
                <w:rFonts w:ascii="Georgia" w:hAnsi="Georgia"/>
                <w:i/>
                <w:color w:val="23211F"/>
                <w:sz w:val="17"/>
              </w:rPr>
              <w:t>For when I shall have brought them into the land which I sware unto their fathers, that floweth with milk and honey; and they shall have eaten and filled themselves, and waxen fat; then will they turn unto other gods, and serve them, and provoke me, and break my covenant.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31:20?</w:t>
      </w:r>
    </w:p>
    <w:p>
      <w:pPr>
        <w:spacing w:after="40"/>
      </w:pPr>
      <w:r>
        <w:rPr>
          <w:rFonts w:ascii="Aptos" w:hAnsi="Aptos"/>
          <w:b/>
          <w:color w:val="844F28"/>
          <w:sz w:val="14"/>
        </w:rPr>
        <w:t>REFLECT</w:t>
      </w:r>
    </w:p>
    <w:p>
      <w:pPr>
        <w:spacing w:after="40"/>
      </w:pPr>
      <w:r>
        <w:rPr>
          <w:rFonts w:ascii="Georgia" w:hAnsi="Georgia"/>
          <w:b/>
          <w:i w:val="0"/>
          <w:color w:val="23211F"/>
          <w:sz w:val="16"/>
        </w:rPr>
        <w:t>What good gift could become a distraction if I stop returning it to God?</w:t>
      </w:r>
    </w:p>
    <w:p>
      <w:pPr>
        <w:spacing w:after="40"/>
      </w:pPr>
      <w:r>
        <w:rPr>
          <w:rFonts w:ascii="Aptos" w:hAnsi="Aptos"/>
          <w:b/>
          <w:color w:val="844F28"/>
          <w:sz w:val="14"/>
        </w:rPr>
        <w:t>ACT</w:t>
      </w:r>
    </w:p>
    <w:p>
      <w:pPr>
        <w:spacing w:after="40"/>
      </w:pPr>
      <w:r>
        <w:rPr>
          <w:rFonts w:ascii="Georgia" w:hAnsi="Georgia"/>
          <w:b/>
          <w:i w:val="0"/>
          <w:color w:val="23211F"/>
          <w:sz w:val="16"/>
        </w:rPr>
        <w:t>Thank God for one good gift, then consciously return that gift to His lordship.</w:t>
      </w:r>
    </w:p>
    <w:p>
      <w:pPr>
        <w:spacing w:after="40"/>
      </w:pPr>
      <w:r>
        <w:rPr>
          <w:rFonts w:ascii="Aptos" w:hAnsi="Aptos"/>
          <w:b/>
          <w:color w:val="844F28"/>
          <w:sz w:val="14"/>
        </w:rPr>
        <w:t>PRAYER STARTER</w:t>
      </w:r>
    </w:p>
    <w:p>
      <w:pPr>
        <w:spacing w:after="40"/>
      </w:pPr>
      <w:r>
        <w:rPr>
          <w:rFonts w:ascii="Georgia" w:hAnsi="Georgia"/>
          <w:b w:val="0"/>
          <w:i/>
          <w:color w:val="5E5953"/>
          <w:sz w:val="16"/>
        </w:rPr>
        <w:t>Father, keep me close when life feels full. Do not let blessing become forgetfulness in me. Teach me to receive Your gifts with gratitude and remain surrendered to Your heart.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167  |  JUNE 16</w:t>
      </w:r>
    </w:p>
    <w:p>
      <w:pPr>
        <w:pStyle w:val="Heading1"/>
      </w:pPr>
      <w:r>
        <w:t>Love Becomes Stronger Than Fear When God's Word Is Not Left As an Idea</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  |  KJV</w:t>
            </w:r>
          </w:p>
          <w:p>
            <w:pPr>
              <w:spacing w:after="0" w:line="240" w:lineRule="auto"/>
            </w:pPr>
            <w:r>
              <w:rPr>
                <w:rFonts w:ascii="Georgia" w:hAnsi="Georgia"/>
                <w:i/>
                <w:color w:val="23211F"/>
                <w:sz w:val="17"/>
              </w:rPr>
              <w:t>And God made the firmament, and divided the waters which were under the firmament from the waters which were above the firmament: and it was so.</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w:t>
      </w:r>
    </w:p>
    <w:p>
      <w:pPr>
        <w:spacing w:after="40"/>
      </w:pPr>
      <w:r>
        <w:rPr>
          <w:rFonts w:ascii="Aptos" w:hAnsi="Aptos"/>
          <w:b/>
          <w:color w:val="844F28"/>
          <w:sz w:val="14"/>
        </w:rPr>
        <w:t>REFLECT</w:t>
      </w:r>
    </w:p>
    <w:p>
      <w:pPr>
        <w:spacing w:after="40"/>
      </w:pPr>
      <w:r>
        <w:rPr>
          <w:rFonts w:ascii="Georgia" w:hAnsi="Georgia"/>
          <w:b/>
          <w:i w:val="0"/>
          <w:color w:val="23211F"/>
          <w:sz w:val="16"/>
        </w:rPr>
        <w:t>What loving action have I left suspended because fear kept asking for more delay?</w:t>
      </w:r>
    </w:p>
    <w:p>
      <w:pPr>
        <w:spacing w:after="40"/>
      </w:pPr>
      <w:r>
        <w:rPr>
          <w:rFonts w:ascii="Aptos" w:hAnsi="Aptos"/>
          <w:b/>
          <w:color w:val="844F28"/>
          <w:sz w:val="14"/>
        </w:rPr>
        <w:t>ACT</w:t>
      </w:r>
    </w:p>
    <w:p>
      <w:pPr>
        <w:spacing w:after="40"/>
      </w:pPr>
      <w:r>
        <w:rPr>
          <w:rFonts w:ascii="Georgia" w:hAnsi="Georgia"/>
          <w:b/>
          <w:i w:val="0"/>
          <w:color w:val="23211F"/>
          <w:sz w:val="16"/>
        </w:rPr>
        <w:t>Turn one faithful intention into a formed action before the day ends.</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word become formed obedience in me. Strengthen love until it moves past fear with courage, tenderness, and clarity.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168  |  JUNE 17</w:t>
      </w:r>
    </w:p>
    <w:p>
      <w:pPr>
        <w:pStyle w:val="Heading1"/>
      </w:pPr>
      <w:r>
        <w:t>Love That Sends You Also Teaches You How to Return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22:19  |  KJV</w:t>
            </w:r>
          </w:p>
          <w:p>
            <w:pPr>
              <w:spacing w:after="0" w:line="240" w:lineRule="auto"/>
            </w:pPr>
            <w:r>
              <w:rPr>
                <w:rFonts w:ascii="Georgia" w:hAnsi="Georgia"/>
                <w:i/>
                <w:color w:val="23211F"/>
                <w:sz w:val="17"/>
              </w:rPr>
              <w:t>So Abraham returned unto his young men, and they rose up and went together to Beer-sheba; and Abraham dwelt at Beer-sheba.</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22:19?</w:t>
      </w:r>
    </w:p>
    <w:p>
      <w:pPr>
        <w:spacing w:after="40"/>
      </w:pPr>
      <w:r>
        <w:rPr>
          <w:rFonts w:ascii="Aptos" w:hAnsi="Aptos"/>
          <w:b/>
          <w:color w:val="844F28"/>
          <w:sz w:val="14"/>
        </w:rPr>
        <w:t>REFLECT</w:t>
      </w:r>
    </w:p>
    <w:p>
      <w:pPr>
        <w:spacing w:after="40"/>
      </w:pPr>
      <w:r>
        <w:rPr>
          <w:rFonts w:ascii="Georgia" w:hAnsi="Georgia"/>
          <w:b/>
          <w:i w:val="0"/>
          <w:color w:val="23211F"/>
          <w:sz w:val="16"/>
        </w:rPr>
        <w:t>What ordinary place needs me to return with a gentler heart?</w:t>
      </w:r>
    </w:p>
    <w:p>
      <w:pPr>
        <w:spacing w:after="40"/>
      </w:pPr>
      <w:r>
        <w:rPr>
          <w:rFonts w:ascii="Aptos" w:hAnsi="Aptos"/>
          <w:b/>
          <w:color w:val="844F28"/>
          <w:sz w:val="14"/>
        </w:rPr>
        <w:t>ACT</w:t>
      </w:r>
    </w:p>
    <w:p>
      <w:pPr>
        <w:spacing w:after="40"/>
      </w:pPr>
      <w:r>
        <w:rPr>
          <w:rFonts w:ascii="Georgia" w:hAnsi="Georgia"/>
          <w:b/>
          <w:i w:val="0"/>
          <w:color w:val="23211F"/>
          <w:sz w:val="16"/>
        </w:rPr>
        <w:t>Return to one ordinary responsibility with a gentler tone because of what God has taught you in a hard place.</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carry tested love back into ordinary life. Make my return humble, tender, and faithful.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169  |  JUNE 18</w:t>
      </w:r>
    </w:p>
    <w:p>
      <w:pPr>
        <w:pStyle w:val="Heading1"/>
      </w:pPr>
      <w:r>
        <w:t>Beloved Identity Comes Home When God's Presence Becomes the Answer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3:12  |  KJV</w:t>
            </w:r>
          </w:p>
          <w:p>
            <w:pPr>
              <w:spacing w:after="0" w:line="240" w:lineRule="auto"/>
            </w:pPr>
            <w:r>
              <w:rPr>
                <w:rFonts w:ascii="Georgia" w:hAnsi="Georgia"/>
                <w:i/>
                <w:color w:val="23211F"/>
                <w:sz w:val="17"/>
              </w:rPr>
              <w:t>And he said, Certainly I will be with thee; and this shall be a token unto thee, that I have sent thee: When thou hast brought forth the people out of Egypt, ye shall serve God upon this mountain.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3:12?</w:t>
      </w:r>
    </w:p>
    <w:p>
      <w:pPr>
        <w:spacing w:after="40"/>
      </w:pPr>
      <w:r>
        <w:rPr>
          <w:rFonts w:ascii="Aptos" w:hAnsi="Aptos"/>
          <w:b/>
          <w:color w:val="844F28"/>
          <w:sz w:val="14"/>
        </w:rPr>
        <w:t>REFLECT</w:t>
      </w:r>
    </w:p>
    <w:p>
      <w:pPr>
        <w:spacing w:after="40"/>
      </w:pPr>
      <w:r>
        <w:rPr>
          <w:rFonts w:ascii="Georgia" w:hAnsi="Georgia"/>
          <w:b/>
          <w:i w:val="0"/>
          <w:color w:val="23211F"/>
          <w:sz w:val="16"/>
        </w:rPr>
        <w:t>What task feels too large when I measure myself, and how does God's nearness change the way I face it?</w:t>
      </w:r>
    </w:p>
    <w:p>
      <w:pPr>
        <w:spacing w:after="40"/>
      </w:pPr>
      <w:r>
        <w:rPr>
          <w:rFonts w:ascii="Aptos" w:hAnsi="Aptos"/>
          <w:b/>
          <w:color w:val="844F28"/>
          <w:sz w:val="14"/>
        </w:rPr>
        <w:t>ACT</w:t>
      </w:r>
    </w:p>
    <w:p>
      <w:pPr>
        <w:spacing w:after="40"/>
      </w:pPr>
      <w:r>
        <w:rPr>
          <w:rFonts w:ascii="Georgia" w:hAnsi="Georgia"/>
          <w:b/>
          <w:i w:val="0"/>
          <w:color w:val="23211F"/>
          <w:sz w:val="16"/>
        </w:rPr>
        <w:t>Before measuring yourself against the task, pause and receive the promise that God is with you.</w:t>
      </w:r>
    </w:p>
    <w:p>
      <w:pPr>
        <w:spacing w:after="40"/>
      </w:pPr>
      <w:r>
        <w:rPr>
          <w:rFonts w:ascii="Aptos" w:hAnsi="Aptos"/>
          <w:b/>
          <w:color w:val="844F28"/>
          <w:sz w:val="14"/>
        </w:rPr>
        <w:t>PRAYER STARTER</w:t>
      </w:r>
    </w:p>
    <w:p>
      <w:pPr>
        <w:spacing w:after="40"/>
      </w:pPr>
      <w:r>
        <w:rPr>
          <w:rFonts w:ascii="Georgia" w:hAnsi="Georgia"/>
          <w:b w:val="0"/>
          <w:i/>
          <w:color w:val="5E5953"/>
          <w:sz w:val="16"/>
        </w:rPr>
        <w:t>Father, bring my identity home to Your presence. Let nearness become stronger than self-measurement today.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170  |  JUNE 19</w:t>
      </w:r>
    </w:p>
    <w:p>
      <w:pPr>
        <w:pStyle w:val="Heading1"/>
      </w:pPr>
      <w:r>
        <w:t>Peace Can Lead the Heart When God Is Allowed to Name What Belongs Where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1:10  |  KJV</w:t>
            </w:r>
          </w:p>
          <w:p>
            <w:pPr>
              <w:spacing w:after="0" w:line="240" w:lineRule="auto"/>
            </w:pPr>
            <w:r>
              <w:rPr>
                <w:rFonts w:ascii="Georgia" w:hAnsi="Georgia"/>
                <w:i/>
                <w:color w:val="23211F"/>
                <w:sz w:val="17"/>
              </w:rPr>
              <w:t>And God called the dry land Earth; and the gathering together of the waters called he Seas: and God saw that it was good.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1:10?</w:t>
      </w:r>
    </w:p>
    <w:p>
      <w:pPr>
        <w:spacing w:after="40"/>
      </w:pPr>
      <w:r>
        <w:rPr>
          <w:rFonts w:ascii="Aptos" w:hAnsi="Aptos"/>
          <w:b/>
          <w:color w:val="844F28"/>
          <w:sz w:val="14"/>
        </w:rPr>
        <w:t>REFLECT</w:t>
      </w:r>
    </w:p>
    <w:p>
      <w:pPr>
        <w:spacing w:after="40"/>
      </w:pPr>
      <w:r>
        <w:rPr>
          <w:rFonts w:ascii="Georgia" w:hAnsi="Georgia"/>
          <w:b/>
          <w:i w:val="0"/>
          <w:color w:val="23211F"/>
          <w:sz w:val="16"/>
        </w:rPr>
        <w:t>What pressure needs a God-given name or boundary before I try to carry it?</w:t>
      </w:r>
    </w:p>
    <w:p>
      <w:pPr>
        <w:spacing w:after="40"/>
      </w:pPr>
      <w:r>
        <w:rPr>
          <w:rFonts w:ascii="Aptos" w:hAnsi="Aptos"/>
          <w:b/>
          <w:color w:val="844F28"/>
          <w:sz w:val="14"/>
        </w:rPr>
        <w:t>ACT</w:t>
      </w:r>
    </w:p>
    <w:p>
      <w:pPr>
        <w:spacing w:after="40"/>
      </w:pPr>
      <w:r>
        <w:rPr>
          <w:rFonts w:ascii="Georgia" w:hAnsi="Georgia"/>
          <w:b/>
          <w:i w:val="0"/>
          <w:color w:val="23211F"/>
          <w:sz w:val="16"/>
        </w:rPr>
        <w:t>Write down three pressures and ask which one God is actually giving you to carry today.</w:t>
      </w:r>
    </w:p>
    <w:p>
      <w:pPr>
        <w:spacing w:after="40"/>
      </w:pPr>
      <w:r>
        <w:rPr>
          <w:rFonts w:ascii="Aptos" w:hAnsi="Aptos"/>
          <w:b/>
          <w:color w:val="844F28"/>
          <w:sz w:val="14"/>
        </w:rPr>
        <w:t>PRAYER STARTER</w:t>
      </w:r>
    </w:p>
    <w:p>
      <w:pPr>
        <w:spacing w:after="40"/>
      </w:pPr>
      <w:r>
        <w:rPr>
          <w:rFonts w:ascii="Georgia" w:hAnsi="Georgia"/>
          <w:b w:val="0"/>
          <w:i/>
          <w:color w:val="5E5953"/>
          <w:sz w:val="16"/>
        </w:rPr>
        <w:t>Father, bring wise order to the places that feel mixed together. Name what needs naming, gather what needs gathering, and let Your peace lead my heart into faithful boundaries.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171  |  JUNE 20</w:t>
      </w:r>
    </w:p>
    <w:p>
      <w:pPr>
        <w:pStyle w:val="Heading1"/>
      </w:pPr>
      <w:r>
        <w:t>The Danger Is Not Only That Enemies Speak Loudly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Psalm 5:9  |  KJV</w:t>
            </w:r>
          </w:p>
          <w:p>
            <w:pPr>
              <w:spacing w:after="0" w:line="240" w:lineRule="auto"/>
            </w:pPr>
            <w:r>
              <w:rPr>
                <w:rFonts w:ascii="Georgia" w:hAnsi="Georgia"/>
                <w:i/>
                <w:color w:val="23211F"/>
                <w:sz w:val="17"/>
              </w:rPr>
              <w:t>For there is no faithfulness in their mouth; their inward part is very wickedness; their throat is an open sepulchre; they flatter with their tongue.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Psalm 5:9?</w:t>
      </w:r>
    </w:p>
    <w:p>
      <w:pPr>
        <w:spacing w:after="40"/>
      </w:pPr>
      <w:r>
        <w:rPr>
          <w:rFonts w:ascii="Aptos" w:hAnsi="Aptos"/>
          <w:b/>
          <w:color w:val="844F28"/>
          <w:sz w:val="14"/>
        </w:rPr>
        <w:t>REFLECT</w:t>
      </w:r>
    </w:p>
    <w:p>
      <w:pPr>
        <w:spacing w:after="40"/>
      </w:pPr>
      <w:r>
        <w:rPr>
          <w:rFonts w:ascii="Georgia" w:hAnsi="Georgia"/>
          <w:b/>
          <w:i w:val="0"/>
          <w:color w:val="23211F"/>
          <w:sz w:val="16"/>
        </w:rPr>
        <w:t>What voice has been trying to name me before the Father does?</w:t>
      </w:r>
    </w:p>
    <w:p>
      <w:pPr>
        <w:spacing w:after="40"/>
      </w:pPr>
      <w:r>
        <w:rPr>
          <w:rFonts w:ascii="Aptos" w:hAnsi="Aptos"/>
          <w:b/>
          <w:color w:val="844F28"/>
          <w:sz w:val="14"/>
        </w:rPr>
        <w:t>ACT</w:t>
      </w:r>
    </w:p>
    <w:p>
      <w:pPr>
        <w:spacing w:after="40"/>
      </w:pPr>
      <w:r>
        <w:rPr>
          <w:rFonts w:ascii="Georgia" w:hAnsi="Georgia"/>
          <w:b/>
          <w:i w:val="0"/>
          <w:color w:val="23211F"/>
          <w:sz w:val="16"/>
        </w:rPr>
        <w:t>Write down one voice or sentence you need to test before God instead of carrying it as truth.</w:t>
      </w:r>
    </w:p>
    <w:p>
      <w:pPr>
        <w:spacing w:after="40"/>
      </w:pPr>
      <w:r>
        <w:rPr>
          <w:rFonts w:ascii="Aptos" w:hAnsi="Aptos"/>
          <w:b/>
          <w:color w:val="844F28"/>
          <w:sz w:val="14"/>
        </w:rPr>
        <w:t>PRAYER STARTER</w:t>
      </w:r>
    </w:p>
    <w:p>
      <w:pPr>
        <w:spacing w:after="40"/>
      </w:pPr>
      <w:r>
        <w:rPr>
          <w:rFonts w:ascii="Georgia" w:hAnsi="Georgia"/>
          <w:b w:val="0"/>
          <w:i/>
          <w:color w:val="5E5953"/>
          <w:sz w:val="16"/>
        </w:rPr>
        <w:t>Father, find me before false words define me. Teach me to discern speech that is not firm, and let Your love name me with truth before the day starts speaking over me.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172  |  JUNE 21</w:t>
      </w:r>
    </w:p>
    <w:p>
      <w:pPr>
        <w:pStyle w:val="Heading1"/>
      </w:pPr>
      <w:r>
        <w:t>Abram Is Not Performing for a Distant Master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17:3  |  KJV</w:t>
            </w:r>
          </w:p>
          <w:p>
            <w:pPr>
              <w:spacing w:after="0" w:line="240" w:lineRule="auto"/>
            </w:pPr>
            <w:r>
              <w:rPr>
                <w:rFonts w:ascii="Georgia" w:hAnsi="Georgia"/>
                <w:i/>
                <w:color w:val="23211F"/>
                <w:sz w:val="17"/>
              </w:rPr>
              <w:t>And Abram fell on his face: and God talked with him, saying,</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17:3?</w:t>
      </w:r>
    </w:p>
    <w:p>
      <w:pPr>
        <w:spacing w:after="40"/>
      </w:pPr>
      <w:r>
        <w:rPr>
          <w:rFonts w:ascii="Aptos" w:hAnsi="Aptos"/>
          <w:b/>
          <w:color w:val="844F28"/>
          <w:sz w:val="14"/>
        </w:rPr>
        <w:t>REFLECT</w:t>
      </w:r>
    </w:p>
    <w:p>
      <w:pPr>
        <w:spacing w:after="40"/>
      </w:pPr>
      <w:r>
        <w:rPr>
          <w:rFonts w:ascii="Georgia" w:hAnsi="Georgia"/>
          <w:b/>
          <w:i w:val="0"/>
          <w:color w:val="23211F"/>
          <w:sz w:val="16"/>
        </w:rPr>
        <w:t>Where is God inviting me to bow in trust instead of standing guarded in control?</w:t>
      </w:r>
    </w:p>
    <w:p>
      <w:pPr>
        <w:spacing w:after="40"/>
      </w:pPr>
      <w:r>
        <w:rPr>
          <w:rFonts w:ascii="Aptos" w:hAnsi="Aptos"/>
          <w:b/>
          <w:color w:val="844F28"/>
          <w:sz w:val="14"/>
        </w:rPr>
        <w:t>ACT</w:t>
      </w:r>
    </w:p>
    <w:p>
      <w:pPr>
        <w:spacing w:after="40"/>
      </w:pPr>
      <w:r>
        <w:rPr>
          <w:rFonts w:ascii="Georgia" w:hAnsi="Georgia"/>
          <w:b/>
          <w:i w:val="0"/>
          <w:color w:val="23211F"/>
          <w:sz w:val="16"/>
        </w:rPr>
        <w:t>Take a quiet posture of reverence before prayer, then ask God where you have been standing defensively instead of surrendering.</w:t>
      </w:r>
    </w:p>
    <w:p>
      <w:pPr>
        <w:spacing w:after="40"/>
      </w:pPr>
      <w:r>
        <w:rPr>
          <w:rFonts w:ascii="Aptos" w:hAnsi="Aptos"/>
          <w:b/>
          <w:color w:val="844F28"/>
          <w:sz w:val="14"/>
        </w:rPr>
        <w:t>PRAYER STARTER</w:t>
      </w:r>
    </w:p>
    <w:p>
      <w:pPr>
        <w:spacing w:after="40"/>
      </w:pPr>
      <w:r>
        <w:rPr>
          <w:rFonts w:ascii="Georgia" w:hAnsi="Georgia"/>
          <w:b w:val="0"/>
          <w:i/>
          <w:color w:val="5E5953"/>
          <w:sz w:val="16"/>
        </w:rPr>
        <w:t>Father, bring me home to surrendered reverence. Help me hear You without defensiveness, proving, or self-rule.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173  |  JUNE 22</w:t>
      </w:r>
    </w:p>
    <w:p>
      <w:pPr>
        <w:pStyle w:val="Heading1"/>
      </w:pPr>
      <w:r>
        <w:t>Faith and Caution May Sit in the Same Sentence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28:20  |  KJV</w:t>
            </w:r>
          </w:p>
          <w:p>
            <w:pPr>
              <w:spacing w:after="0" w:line="240" w:lineRule="auto"/>
            </w:pPr>
            <w:r>
              <w:rPr>
                <w:rFonts w:ascii="Georgia" w:hAnsi="Georgia"/>
                <w:i/>
                <w:color w:val="23211F"/>
                <w:sz w:val="17"/>
              </w:rPr>
              <w:t>And Jacob vowed a vow, saying, If God will be with me, and will keep me in this way that I go, and will give me bread to eat, and raiment to put on,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28:20?</w:t>
      </w:r>
    </w:p>
    <w:p>
      <w:pPr>
        <w:spacing w:after="40"/>
      </w:pPr>
      <w:r>
        <w:rPr>
          <w:rFonts w:ascii="Aptos" w:hAnsi="Aptos"/>
          <w:b/>
          <w:color w:val="844F28"/>
          <w:sz w:val="14"/>
        </w:rPr>
        <w:t>REFLECT</w:t>
      </w:r>
    </w:p>
    <w:p>
      <w:pPr>
        <w:spacing w:after="40"/>
      </w:pPr>
      <w:r>
        <w:rPr>
          <w:rFonts w:ascii="Georgia" w:hAnsi="Georgia"/>
          <w:b/>
          <w:i w:val="0"/>
          <w:color w:val="23211F"/>
          <w:sz w:val="16"/>
        </w:rPr>
        <w:t>What need do I need to bring honestly to the Father instead of hiding behind religious language?</w:t>
      </w:r>
    </w:p>
    <w:p>
      <w:pPr>
        <w:spacing w:after="40"/>
      </w:pPr>
      <w:r>
        <w:rPr>
          <w:rFonts w:ascii="Aptos" w:hAnsi="Aptos"/>
          <w:b/>
          <w:color w:val="844F28"/>
          <w:sz w:val="14"/>
        </w:rPr>
        <w:t>ACT</w:t>
      </w:r>
    </w:p>
    <w:p>
      <w:pPr>
        <w:spacing w:after="40"/>
      </w:pPr>
      <w:r>
        <w:rPr>
          <w:rFonts w:ascii="Georgia" w:hAnsi="Georgia"/>
          <w:b/>
          <w:i w:val="0"/>
          <w:color w:val="23211F"/>
          <w:sz w:val="16"/>
        </w:rPr>
        <w:t>Name one real need before God without dressing it up, then place it under what He has already revealed about His care.</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for patience with my forming heart. Keep me, provide for me, and teach my needs to rest under Your promise.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174  |  JUNE 23</w:t>
      </w:r>
    </w:p>
    <w:p>
      <w:pPr>
        <w:pStyle w:val="Heading1"/>
      </w:pPr>
      <w:r>
        <w:t>Grace Before Performance Is Carried by Presence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33:16  |  KJV</w:t>
            </w:r>
          </w:p>
          <w:p>
            <w:pPr>
              <w:spacing w:after="0" w:line="240" w:lineRule="auto"/>
            </w:pPr>
            <w:r>
              <w:rPr>
                <w:rFonts w:ascii="Georgia" w:hAnsi="Georgia"/>
                <w:i/>
                <w:color w:val="23211F"/>
                <w:sz w:val="17"/>
              </w:rPr>
              <w:t>For wherein shall it be known here that I and thy people have found grace in thy sight? is it not in that thou goest with us? so shall we be separated, I and thy people, from all the people that are upon the face of the earth.</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33:16?</w:t>
      </w:r>
    </w:p>
    <w:p>
      <w:pPr>
        <w:spacing w:after="40"/>
      </w:pPr>
      <w:r>
        <w:rPr>
          <w:rFonts w:ascii="Aptos" w:hAnsi="Aptos"/>
          <w:b/>
          <w:color w:val="844F28"/>
          <w:sz w:val="14"/>
        </w:rPr>
        <w:t>REFLECT</w:t>
      </w:r>
    </w:p>
    <w:p>
      <w:pPr>
        <w:spacing w:after="40"/>
      </w:pPr>
      <w:r>
        <w:rPr>
          <w:rFonts w:ascii="Georgia" w:hAnsi="Georgia"/>
          <w:b/>
          <w:i w:val="0"/>
          <w:color w:val="23211F"/>
          <w:sz w:val="16"/>
        </w:rPr>
        <w:t>Where am I trying to appear strong instead of asking for God's presence?</w:t>
      </w:r>
    </w:p>
    <w:p>
      <w:pPr>
        <w:spacing w:after="40"/>
      </w:pPr>
      <w:r>
        <w:rPr>
          <w:rFonts w:ascii="Aptos" w:hAnsi="Aptos"/>
          <w:b/>
          <w:color w:val="844F28"/>
          <w:sz w:val="14"/>
        </w:rPr>
        <w:t>ACT</w:t>
      </w:r>
    </w:p>
    <w:p>
      <w:pPr>
        <w:spacing w:after="40"/>
      </w:pPr>
      <w:r>
        <w:rPr>
          <w:rFonts w:ascii="Georgia" w:hAnsi="Georgia"/>
          <w:b/>
          <w:i w:val="0"/>
          <w:color w:val="23211F"/>
          <w:sz w:val="16"/>
        </w:rPr>
        <w:t>Before trying to look capable, pause and ask, "Father, go with me here."</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presence be the mercy that marks my life. Free me from performing strength in a season where I need Your nearness. Go with me and teach me to rest in grace.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175  |  JUNE 24</w:t>
      </w:r>
    </w:p>
    <w:p>
      <w:pPr>
        <w:pStyle w:val="Heading1"/>
      </w:pPr>
      <w:r>
        <w:t>God Promises Presence, Keeping, Return, and Faithfulness Until What He Has Spoken Is Done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28:15  |  KJV</w:t>
            </w:r>
          </w:p>
          <w:p>
            <w:pPr>
              <w:spacing w:after="0" w:line="240" w:lineRule="auto"/>
            </w:pPr>
            <w:r>
              <w:rPr>
                <w:rFonts w:ascii="Georgia" w:hAnsi="Georgia"/>
                <w:i/>
                <w:color w:val="23211F"/>
                <w:sz w:val="17"/>
              </w:rPr>
              <w:t>And, behold, I am with thee, and will keep thee in all places whither thou goest, and will bring thee again into this land; for I will not leave thee, until I have done that which I have spoken to thee of.</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28:15?</w:t>
      </w:r>
    </w:p>
    <w:p>
      <w:pPr>
        <w:spacing w:after="40"/>
      </w:pPr>
      <w:r>
        <w:rPr>
          <w:rFonts w:ascii="Aptos" w:hAnsi="Aptos"/>
          <w:b/>
          <w:color w:val="844F28"/>
          <w:sz w:val="14"/>
        </w:rPr>
        <w:t>REFLECT</w:t>
      </w:r>
    </w:p>
    <w:p>
      <w:pPr>
        <w:spacing w:after="40"/>
      </w:pPr>
      <w:r>
        <w:rPr>
          <w:rFonts w:ascii="Georgia" w:hAnsi="Georgia"/>
          <w:b/>
          <w:i w:val="0"/>
          <w:color w:val="23211F"/>
          <w:sz w:val="16"/>
        </w:rPr>
        <w:t>What uncertainty needs to be answered first by the promise, "I am with you"?</w:t>
      </w:r>
    </w:p>
    <w:p>
      <w:pPr>
        <w:spacing w:after="40"/>
      </w:pPr>
      <w:r>
        <w:rPr>
          <w:rFonts w:ascii="Aptos" w:hAnsi="Aptos"/>
          <w:b/>
          <w:color w:val="844F28"/>
          <w:sz w:val="14"/>
        </w:rPr>
        <w:t>ACT</w:t>
      </w:r>
    </w:p>
    <w:p>
      <w:pPr>
        <w:spacing w:after="40"/>
      </w:pPr>
      <w:r>
        <w:rPr>
          <w:rFonts w:ascii="Georgia" w:hAnsi="Georgia"/>
          <w:b/>
          <w:i w:val="0"/>
          <w:color w:val="23211F"/>
          <w:sz w:val="16"/>
        </w:rPr>
        <w:t>Speak one current uncertainty to God, then answer it with the promise of His presence before taking the next step.</w:t>
      </w:r>
    </w:p>
    <w:p>
      <w:pPr>
        <w:spacing w:after="40"/>
      </w:pPr>
      <w:r>
        <w:rPr>
          <w:rFonts w:ascii="Aptos" w:hAnsi="Aptos"/>
          <w:b/>
          <w:color w:val="844F28"/>
          <w:sz w:val="14"/>
        </w:rPr>
        <w:t>PRAYER STARTER</w:t>
      </w:r>
    </w:p>
    <w:p>
      <w:pPr>
        <w:spacing w:after="40"/>
      </w:pPr>
      <w:r>
        <w:rPr>
          <w:rFonts w:ascii="Georgia" w:hAnsi="Georgia"/>
          <w:b w:val="0"/>
          <w:i/>
          <w:color w:val="5E5953"/>
          <w:sz w:val="16"/>
        </w:rPr>
        <w:t>Father, hold me in beloved identity. Keep me, guide me, and finish what You have spoken over my life.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176  |  JUNE 25</w:t>
      </w:r>
    </w:p>
    <w:p>
      <w:pPr>
        <w:pStyle w:val="Heading1"/>
      </w:pPr>
      <w:r>
        <w:t>The Language Is Humble and Careful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32:4  |  KJV</w:t>
            </w:r>
          </w:p>
          <w:p>
            <w:pPr>
              <w:spacing w:after="0" w:line="240" w:lineRule="auto"/>
            </w:pPr>
            <w:r>
              <w:rPr>
                <w:rFonts w:ascii="Georgia" w:hAnsi="Georgia"/>
                <w:i/>
                <w:color w:val="23211F"/>
                <w:sz w:val="17"/>
              </w:rPr>
              <w:t>And he commanded them, saying, Thus shall ye speak unto my lord Esau; Thy servant Jacob saith thus, I have sojourned with Laban, and stayed there until now:</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32:4?</w:t>
      </w:r>
    </w:p>
    <w:p>
      <w:pPr>
        <w:spacing w:after="40"/>
      </w:pPr>
      <w:r>
        <w:rPr>
          <w:rFonts w:ascii="Aptos" w:hAnsi="Aptos"/>
          <w:b/>
          <w:color w:val="844F28"/>
          <w:sz w:val="14"/>
        </w:rPr>
        <w:t>REFLECT</w:t>
      </w:r>
    </w:p>
    <w:p>
      <w:pPr>
        <w:spacing w:after="40"/>
      </w:pPr>
      <w:r>
        <w:rPr>
          <w:rFonts w:ascii="Georgia" w:hAnsi="Georgia"/>
          <w:b/>
          <w:i w:val="0"/>
          <w:color w:val="23211F"/>
          <w:sz w:val="16"/>
        </w:rPr>
        <w:t>Where does my tone need to become more surrendered before I try to explain myself?</w:t>
      </w:r>
    </w:p>
    <w:p>
      <w:pPr>
        <w:spacing w:after="40"/>
      </w:pPr>
      <w:r>
        <w:rPr>
          <w:rFonts w:ascii="Aptos" w:hAnsi="Aptos"/>
          <w:b/>
          <w:color w:val="844F28"/>
          <w:sz w:val="14"/>
        </w:rPr>
        <w:t>ACT</w:t>
      </w:r>
    </w:p>
    <w:p>
      <w:pPr>
        <w:spacing w:after="40"/>
      </w:pPr>
      <w:r>
        <w:rPr>
          <w:rFonts w:ascii="Georgia" w:hAnsi="Georgia"/>
          <w:b/>
          <w:i w:val="0"/>
          <w:color w:val="23211F"/>
          <w:sz w:val="16"/>
        </w:rPr>
        <w:t>Before one important conversation, ask God to lower pride from your tone while preserving truth and courage.</w:t>
      </w:r>
    </w:p>
    <w:p>
      <w:pPr>
        <w:spacing w:after="40"/>
      </w:pPr>
      <w:r>
        <w:rPr>
          <w:rFonts w:ascii="Aptos" w:hAnsi="Aptos"/>
          <w:b/>
          <w:color w:val="844F28"/>
          <w:sz w:val="14"/>
        </w:rPr>
        <w:t>PRAYER STARTER</w:t>
      </w:r>
    </w:p>
    <w:p>
      <w:pPr>
        <w:spacing w:after="40"/>
      </w:pPr>
      <w:r>
        <w:rPr>
          <w:rFonts w:ascii="Georgia" w:hAnsi="Georgia"/>
          <w:b w:val="0"/>
          <w:i/>
          <w:color w:val="5E5953"/>
          <w:sz w:val="16"/>
        </w:rPr>
        <w:t>Father, form faithful speech in me. Let humility travel ahead of my explanations, and teach my words to serve restoration.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177  |  JUNE 26</w:t>
      </w:r>
    </w:p>
    <w:p>
      <w:pPr>
        <w:pStyle w:val="Heading1"/>
      </w:pPr>
      <w:r>
        <w:t>Mercy Is Not Always Far Away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30:14  |  KJV</w:t>
            </w:r>
          </w:p>
          <w:p>
            <w:pPr>
              <w:spacing w:after="0" w:line="240" w:lineRule="auto"/>
            </w:pPr>
            <w:r>
              <w:rPr>
                <w:rFonts w:ascii="Georgia" w:hAnsi="Georgia"/>
                <w:i/>
                <w:color w:val="23211F"/>
                <w:sz w:val="17"/>
              </w:rPr>
              <w:t>But the word is very nigh unto thee, in thy mouth, and in thy heart, that thou mayest do it.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30:14?</w:t>
      </w:r>
    </w:p>
    <w:p>
      <w:pPr>
        <w:spacing w:after="40"/>
      </w:pPr>
      <w:r>
        <w:rPr>
          <w:rFonts w:ascii="Aptos" w:hAnsi="Aptos"/>
          <w:b/>
          <w:color w:val="844F28"/>
          <w:sz w:val="14"/>
        </w:rPr>
        <w:t>REFLECT</w:t>
      </w:r>
    </w:p>
    <w:p>
      <w:pPr>
        <w:spacing w:after="40"/>
      </w:pPr>
      <w:r>
        <w:rPr>
          <w:rFonts w:ascii="Georgia" w:hAnsi="Georgia"/>
          <w:b/>
          <w:i w:val="0"/>
          <w:color w:val="23211F"/>
          <w:sz w:val="16"/>
        </w:rPr>
        <w:t>What has God already made near to my heart that I keep treating as far away?</w:t>
      </w:r>
    </w:p>
    <w:p>
      <w:pPr>
        <w:spacing w:after="40"/>
      </w:pPr>
      <w:r>
        <w:rPr>
          <w:rFonts w:ascii="Aptos" w:hAnsi="Aptos"/>
          <w:b/>
          <w:color w:val="844F28"/>
          <w:sz w:val="14"/>
        </w:rPr>
        <w:t>ACT</w:t>
      </w:r>
    </w:p>
    <w:p>
      <w:pPr>
        <w:spacing w:after="40"/>
      </w:pPr>
      <w:r>
        <w:rPr>
          <w:rFonts w:ascii="Georgia" w:hAnsi="Georgia"/>
          <w:b/>
          <w:i w:val="0"/>
          <w:color w:val="23211F"/>
          <w:sz w:val="16"/>
        </w:rPr>
        <w:t>Speak one simple sentence of surrender aloud before beginning your work: "Father, Your word is near; help me walk in it today."</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for bringing Your word near to my heart and mouth. Keep me from making obedience feel farther away than Your mercy has made it. Teach me to receive, speak, and walk in what You have already shown me.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178  |  JUNE 27</w:t>
      </w:r>
    </w:p>
    <w:p>
      <w:pPr>
        <w:pStyle w:val="Heading1"/>
      </w:pPr>
      <w:r>
        <w:t>The Promise That Holds Us Cannot Be Repaired by Appearances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28:9  |  KJV</w:t>
            </w:r>
          </w:p>
          <w:p>
            <w:pPr>
              <w:spacing w:after="0" w:line="240" w:lineRule="auto"/>
            </w:pPr>
            <w:r>
              <w:rPr>
                <w:rFonts w:ascii="Georgia" w:hAnsi="Georgia"/>
                <w:i/>
                <w:color w:val="23211F"/>
                <w:sz w:val="17"/>
              </w:rPr>
              <w:t>Then went Esau unto Ishmael, and took unto the wives which he had Mahalath the daughter of Ishmael Abraham’s son, the sister of Nebajoth, to be his wife.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28:9?</w:t>
      </w:r>
    </w:p>
    <w:p>
      <w:pPr>
        <w:spacing w:after="40"/>
      </w:pPr>
      <w:r>
        <w:rPr>
          <w:rFonts w:ascii="Aptos" w:hAnsi="Aptos"/>
          <w:b/>
          <w:color w:val="844F28"/>
          <w:sz w:val="14"/>
        </w:rPr>
        <w:t>REFLECT</w:t>
      </w:r>
    </w:p>
    <w:p>
      <w:pPr>
        <w:spacing w:after="40"/>
      </w:pPr>
      <w:r>
        <w:rPr>
          <w:rFonts w:ascii="Georgia" w:hAnsi="Georgia"/>
          <w:b/>
          <w:i w:val="0"/>
          <w:color w:val="23211F"/>
          <w:sz w:val="16"/>
        </w:rPr>
        <w:t>Where am I tempted to fix appearances before surrendering the deeper motive to God?</w:t>
      </w:r>
    </w:p>
    <w:p>
      <w:pPr>
        <w:spacing w:after="40"/>
      </w:pPr>
      <w:r>
        <w:rPr>
          <w:rFonts w:ascii="Aptos" w:hAnsi="Aptos"/>
          <w:b/>
          <w:color w:val="844F28"/>
          <w:sz w:val="14"/>
        </w:rPr>
        <w:t>ACT</w:t>
      </w:r>
    </w:p>
    <w:p>
      <w:pPr>
        <w:spacing w:after="40"/>
      </w:pPr>
      <w:r>
        <w:rPr>
          <w:rFonts w:ascii="Georgia" w:hAnsi="Georgia"/>
          <w:b/>
          <w:i w:val="0"/>
          <w:color w:val="23211F"/>
          <w:sz w:val="16"/>
        </w:rPr>
        <w:t>Before making one corrective move, pause and ask whether it is rooted in surrender or only in the need to look right.</w:t>
      </w:r>
    </w:p>
    <w:p>
      <w:pPr>
        <w:spacing w:after="40"/>
      </w:pPr>
      <w:r>
        <w:rPr>
          <w:rFonts w:ascii="Aptos" w:hAnsi="Aptos"/>
          <w:b/>
          <w:color w:val="844F28"/>
          <w:sz w:val="14"/>
        </w:rPr>
        <w:t>PRAYER STARTER</w:t>
      </w:r>
    </w:p>
    <w:p>
      <w:pPr>
        <w:spacing w:after="40"/>
      </w:pPr>
      <w:r>
        <w:rPr>
          <w:rFonts w:ascii="Georgia" w:hAnsi="Georgia"/>
          <w:b w:val="0"/>
          <w:i/>
          <w:color w:val="5E5953"/>
          <w:sz w:val="16"/>
        </w:rPr>
        <w:t>Father, bring me home to the promise that holds. Teach me to repair with truth instead of appearance, and let my motives become honest before You.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179  |  JUNE 28</w:t>
      </w:r>
    </w:p>
    <w:p>
      <w:pPr>
        <w:pStyle w:val="Heading1"/>
      </w:pPr>
      <w:r>
        <w:t>Beloved Identity Is Tested When Scarcity Enters the Story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12:10  |  KJV</w:t>
            </w:r>
          </w:p>
          <w:p>
            <w:pPr>
              <w:spacing w:after="0" w:line="240" w:lineRule="auto"/>
            </w:pPr>
            <w:r>
              <w:rPr>
                <w:rFonts w:ascii="Georgia" w:hAnsi="Georgia"/>
                <w:i/>
                <w:color w:val="23211F"/>
                <w:sz w:val="17"/>
              </w:rPr>
              <w:t>And there was a famine in the land: and Abram went down into Egypt to sojourn there; for the famine was grievous in the land.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12:10?</w:t>
      </w:r>
    </w:p>
    <w:p>
      <w:pPr>
        <w:spacing w:after="40"/>
      </w:pPr>
      <w:r>
        <w:rPr>
          <w:rFonts w:ascii="Aptos" w:hAnsi="Aptos"/>
          <w:b/>
          <w:color w:val="844F28"/>
          <w:sz w:val="14"/>
        </w:rPr>
        <w:t>REFLECT</w:t>
      </w:r>
    </w:p>
    <w:p>
      <w:pPr>
        <w:spacing w:after="40"/>
      </w:pPr>
      <w:r>
        <w:rPr>
          <w:rFonts w:ascii="Georgia" w:hAnsi="Georgia"/>
          <w:b/>
          <w:i w:val="0"/>
          <w:color w:val="23211F"/>
          <w:sz w:val="16"/>
        </w:rPr>
        <w:t>Where is scarcity trying to make me forget that I am still beloved by the Father?</w:t>
      </w:r>
    </w:p>
    <w:p>
      <w:pPr>
        <w:spacing w:after="40"/>
      </w:pPr>
      <w:r>
        <w:rPr>
          <w:rFonts w:ascii="Aptos" w:hAnsi="Aptos"/>
          <w:b/>
          <w:color w:val="844F28"/>
          <w:sz w:val="14"/>
        </w:rPr>
        <w:t>ACT</w:t>
      </w:r>
    </w:p>
    <w:p>
      <w:pPr>
        <w:spacing w:after="40"/>
      </w:pPr>
      <w:r>
        <w:rPr>
          <w:rFonts w:ascii="Georgia" w:hAnsi="Georgia"/>
          <w:b/>
          <w:i w:val="0"/>
          <w:color w:val="23211F"/>
          <w:sz w:val="16"/>
        </w:rPr>
        <w:t>Before making one pressure-filled decision, pause and say aloud: "Need is real, but the Father still names me beloved."</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peace lead my beloved identity. Restore steadiness in me when scarcity speaks loudly, and help me make wise decisions without surrendering who I am in You.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180  |  JUNE 29</w:t>
      </w:r>
    </w:p>
    <w:p>
      <w:pPr>
        <w:pStyle w:val="Heading1"/>
      </w:pPr>
      <w:r>
        <w:t>The Father's Patience Can Appear As Fire That Does Not Consume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3:2  |  KJV</w:t>
            </w:r>
          </w:p>
          <w:p>
            <w:pPr>
              <w:spacing w:after="0" w:line="240" w:lineRule="auto"/>
            </w:pPr>
            <w:r>
              <w:rPr>
                <w:rFonts w:ascii="Georgia" w:hAnsi="Georgia"/>
                <w:i/>
                <w:color w:val="23211F"/>
                <w:sz w:val="17"/>
              </w:rPr>
              <w:t>And the angel of the LORD appeared unto him in a flame of fire out of the midst of a bush: and he looked, and, behold, the bush burned with fire, and the bush was not consumed.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3:2?</w:t>
      </w:r>
    </w:p>
    <w:p>
      <w:pPr>
        <w:spacing w:after="40"/>
      </w:pPr>
      <w:r>
        <w:rPr>
          <w:rFonts w:ascii="Aptos" w:hAnsi="Aptos"/>
          <w:b/>
          <w:color w:val="844F28"/>
          <w:sz w:val="14"/>
        </w:rPr>
        <w:t>REFLECT</w:t>
      </w:r>
    </w:p>
    <w:p>
      <w:pPr>
        <w:spacing w:after="40"/>
      </w:pPr>
      <w:r>
        <w:rPr>
          <w:rFonts w:ascii="Georgia" w:hAnsi="Georgia"/>
          <w:b/>
          <w:i w:val="0"/>
          <w:color w:val="23211F"/>
          <w:sz w:val="16"/>
        </w:rPr>
        <w:t>Where might God be drawing my attention through something I nearly overlooked?</w:t>
      </w:r>
    </w:p>
    <w:p>
      <w:pPr>
        <w:spacing w:after="40"/>
      </w:pPr>
      <w:r>
        <w:rPr>
          <w:rFonts w:ascii="Aptos" w:hAnsi="Aptos"/>
          <w:b/>
          <w:color w:val="844F28"/>
          <w:sz w:val="14"/>
        </w:rPr>
        <w:t>ACT</w:t>
      </w:r>
    </w:p>
    <w:p>
      <w:pPr>
        <w:spacing w:after="40"/>
      </w:pPr>
      <w:r>
        <w:rPr>
          <w:rFonts w:ascii="Georgia" w:hAnsi="Georgia"/>
          <w:b/>
          <w:i w:val="0"/>
          <w:color w:val="23211F"/>
          <w:sz w:val="16"/>
        </w:rPr>
        <w:t>Notice one ordinary place where God may be asking for your attention, and pause long enough to listen.</w:t>
      </w:r>
    </w:p>
    <w:p>
      <w:pPr>
        <w:spacing w:after="40"/>
      </w:pPr>
      <w:r>
        <w:rPr>
          <w:rFonts w:ascii="Aptos" w:hAnsi="Aptos"/>
          <w:b/>
          <w:color w:val="844F28"/>
          <w:sz w:val="14"/>
        </w:rPr>
        <w:t>PRAYER STARTER</w:t>
      </w:r>
    </w:p>
    <w:p>
      <w:pPr>
        <w:spacing w:after="40"/>
      </w:pPr>
      <w:r>
        <w:rPr>
          <w:rFonts w:ascii="Georgia" w:hAnsi="Georgia"/>
          <w:b w:val="0"/>
          <w:i/>
          <w:color w:val="5E5953"/>
          <w:sz w:val="16"/>
        </w:rPr>
        <w:t>Father, train me to recognize Your patient presence. Draw near with holy mercy, and help me listen where I would usually hurry past.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181  |  JUNE 30</w:t>
      </w:r>
    </w:p>
    <w:p>
      <w:pPr>
        <w:pStyle w:val="Heading1"/>
      </w:pPr>
      <w:r>
        <w:t>The Promise That Holds Often Arrives with a Wagon for the Weak</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45:19  |  KJV</w:t>
            </w:r>
          </w:p>
          <w:p>
            <w:pPr>
              <w:spacing w:after="0" w:line="240" w:lineRule="auto"/>
            </w:pPr>
            <w:r>
              <w:rPr>
                <w:rFonts w:ascii="Georgia" w:hAnsi="Georgia"/>
                <w:i/>
                <w:color w:val="23211F"/>
                <w:sz w:val="17"/>
              </w:rPr>
              <w:t>Now thou art commanded, this do ye; take you wagons out of the land of Egypt for your little ones, and for your wives, and bring your father, and come.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45:19?</w:t>
      </w:r>
    </w:p>
    <w:p>
      <w:pPr>
        <w:spacing w:after="40"/>
      </w:pPr>
      <w:r>
        <w:rPr>
          <w:rFonts w:ascii="Aptos" w:hAnsi="Aptos"/>
          <w:b/>
          <w:color w:val="844F28"/>
          <w:sz w:val="14"/>
        </w:rPr>
        <w:t>REFLECT</w:t>
      </w:r>
    </w:p>
    <w:p>
      <w:pPr>
        <w:spacing w:after="40"/>
      </w:pPr>
      <w:r>
        <w:rPr>
          <w:rFonts w:ascii="Georgia" w:hAnsi="Georgia"/>
          <w:b/>
          <w:i w:val="0"/>
          <w:color w:val="23211F"/>
          <w:sz w:val="16"/>
        </w:rPr>
        <w:t>What vulnerable place needs to be carried gently instead of hurried?</w:t>
      </w:r>
    </w:p>
    <w:p>
      <w:pPr>
        <w:spacing w:after="40"/>
      </w:pPr>
      <w:r>
        <w:rPr>
          <w:rFonts w:ascii="Aptos" w:hAnsi="Aptos"/>
          <w:b/>
          <w:color w:val="844F28"/>
          <w:sz w:val="14"/>
        </w:rPr>
        <w:t>ACT</w:t>
      </w:r>
    </w:p>
    <w:p>
      <w:pPr>
        <w:spacing w:after="40"/>
      </w:pPr>
      <w:r>
        <w:rPr>
          <w:rFonts w:ascii="Georgia" w:hAnsi="Georgia"/>
          <w:b/>
          <w:i w:val="0"/>
          <w:color w:val="23211F"/>
          <w:sz w:val="16"/>
        </w:rPr>
        <w:t>Practice one rest-paced act of mercy: slow down enough to notice who or what needs to be carried gently.</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peace lead me. Teach me to make room for the vulnerable, to honor a deliberate moment of trust, and to trust Your promise without rushing the work of restoration.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June Review</w:t>
      </w:r>
    </w:p>
    <w:p>
      <w:pPr>
        <w:spacing w:after="200"/>
      </w:pPr>
      <w:r>
        <w:rPr>
          <w:rFonts w:ascii="Georgia" w:hAnsi="Georgia"/>
          <w:b w:val="0"/>
          <w:i/>
          <w:color w:val="844F28"/>
          <w:sz w:val="20"/>
        </w:rPr>
        <w:t>Notice the Father who is near in ordinary need.</w:t>
      </w:r>
    </w:p>
    <w:p>
      <w:pPr>
        <w:spacing w:after="80"/>
      </w:pPr>
      <w:r>
        <w:rPr>
          <w:rFonts w:ascii="Georgia" w:hAnsi="Georgia"/>
          <w:b/>
          <w:i w:val="0"/>
          <w:color w:val="23211F"/>
          <w:sz w:val="19"/>
        </w:rPr>
        <w:t>Where did provision and presence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844F28"/>
          <w:sz w:val="18"/>
        </w:rPr>
        <w:t>JULY</w:t>
      </w:r>
    </w:p>
    <w:p>
      <w:pPr>
        <w:pStyle w:val="Title"/>
        <w:jc w:val="center"/>
      </w:pPr>
      <w:r>
        <w:t>Rest in the Father's Care</w:t>
      </w:r>
    </w:p>
    <w:p>
      <w:pPr>
        <w:spacing w:after="360"/>
        <w:jc w:val="center"/>
      </w:pPr>
      <w:r>
        <w:rPr>
          <w:rFonts w:ascii="Georgia" w:hAnsi="Georgia"/>
          <w:b w:val="0"/>
          <w:i/>
          <w:color w:val="5E5953"/>
          <w:sz w:val="22"/>
        </w:rPr>
        <w:t>Receive holy rest as a gift of trust and belonging.</w:t>
      </w:r>
    </w:p>
    <w:p>
      <w:r>
        <w:br w:type="page"/>
      </w:r>
    </w:p>
    <w:p>
      <w:pPr>
        <w:spacing w:after="40"/>
      </w:pPr>
      <w:r>
        <w:rPr>
          <w:rFonts w:ascii="Aptos" w:hAnsi="Aptos"/>
          <w:b/>
          <w:color w:val="844F28"/>
          <w:sz w:val="15"/>
        </w:rPr>
        <w:t>DAY 182  |  JULY 1</w:t>
      </w:r>
    </w:p>
    <w:p>
      <w:pPr>
        <w:pStyle w:val="Heading1"/>
      </w:pPr>
      <w:r>
        <w:t>Peace Has to Lead When Love Is Tangled with Fear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17:18  |  KJV</w:t>
            </w:r>
          </w:p>
          <w:p>
            <w:pPr>
              <w:spacing w:after="0" w:line="240" w:lineRule="auto"/>
            </w:pPr>
            <w:r>
              <w:rPr>
                <w:rFonts w:ascii="Georgia" w:hAnsi="Georgia"/>
                <w:i/>
                <w:color w:val="23211F"/>
                <w:sz w:val="17"/>
              </w:rPr>
              <w:t>And Abraham said unto God, O that Ishmael might live before thee!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17:18?</w:t>
      </w:r>
    </w:p>
    <w:p>
      <w:pPr>
        <w:spacing w:after="40"/>
      </w:pPr>
      <w:r>
        <w:rPr>
          <w:rFonts w:ascii="Aptos" w:hAnsi="Aptos"/>
          <w:b/>
          <w:color w:val="844F28"/>
          <w:sz w:val="14"/>
        </w:rPr>
        <w:t>REFLECT</w:t>
      </w:r>
    </w:p>
    <w:p>
      <w:pPr>
        <w:spacing w:after="40"/>
      </w:pPr>
      <w:r>
        <w:rPr>
          <w:rFonts w:ascii="Georgia" w:hAnsi="Georgia"/>
          <w:b/>
          <w:i w:val="0"/>
          <w:color w:val="23211F"/>
          <w:sz w:val="16"/>
        </w:rPr>
        <w:t>Who am I afraid God will overlook, and what would it look like to entrust that person to Him with peace?</w:t>
      </w:r>
    </w:p>
    <w:p>
      <w:pPr>
        <w:spacing w:after="40"/>
      </w:pPr>
      <w:r>
        <w:rPr>
          <w:rFonts w:ascii="Aptos" w:hAnsi="Aptos"/>
          <w:b/>
          <w:color w:val="844F28"/>
          <w:sz w:val="14"/>
        </w:rPr>
        <w:t>ACT</w:t>
      </w:r>
    </w:p>
    <w:p>
      <w:pPr>
        <w:spacing w:after="40"/>
      </w:pPr>
      <w:r>
        <w:rPr>
          <w:rFonts w:ascii="Georgia" w:hAnsi="Georgia"/>
          <w:b/>
          <w:i w:val="0"/>
          <w:color w:val="23211F"/>
          <w:sz w:val="16"/>
        </w:rPr>
        <w:t>Pray honestly for one beloved person, then choose one peaceful action that releases control without withdrawing love.</w:t>
      </w:r>
    </w:p>
    <w:p>
      <w:pPr>
        <w:spacing w:after="40"/>
      </w:pPr>
      <w:r>
        <w:rPr>
          <w:rFonts w:ascii="Aptos" w:hAnsi="Aptos"/>
          <w:b/>
          <w:color w:val="844F28"/>
          <w:sz w:val="14"/>
        </w:rPr>
        <w:t>PRAYER STARTER</w:t>
      </w:r>
    </w:p>
    <w:p>
      <w:pPr>
        <w:spacing w:after="40"/>
      </w:pPr>
      <w:r>
        <w:rPr>
          <w:rFonts w:ascii="Georgia" w:hAnsi="Georgia"/>
          <w:b w:val="0"/>
          <w:i/>
          <w:color w:val="5E5953"/>
          <w:sz w:val="16"/>
        </w:rPr>
        <w:t>Father, I bring You the people I love and cannot control. Let Sabbath peace lead covenant mercy in me. Teach me to trust Your answer without hardening my heart.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183  |  JULY 2</w:t>
      </w:r>
    </w:p>
    <w:p>
      <w:pPr>
        <w:pStyle w:val="Heading1"/>
      </w:pPr>
      <w:r>
        <w:t>The Heart That Calls You Is Also the Heart That Comes Down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3:8  |  KJV</w:t>
            </w:r>
          </w:p>
          <w:p>
            <w:pPr>
              <w:spacing w:after="0" w:line="240" w:lineRule="auto"/>
            </w:pPr>
            <w:r>
              <w:rPr>
                <w:rFonts w:ascii="Georgia" w:hAnsi="Georgia"/>
                <w:i/>
                <w:color w:val="23211F"/>
                <w:sz w:val="17"/>
              </w:rPr>
              <w:t>And I am come down to deliver them out of the hand of the Egyptians, and to bring them up out of that land unto a good land and a large, unto a land flowing with milk and honey; unto the place of the Canaanites, and the Hittites, and the Amorites, and the Perizzites, and the Hivites, and the Jebusites.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3:8?</w:t>
      </w:r>
    </w:p>
    <w:p>
      <w:pPr>
        <w:spacing w:after="40"/>
      </w:pPr>
      <w:r>
        <w:rPr>
          <w:rFonts w:ascii="Aptos" w:hAnsi="Aptos"/>
          <w:b/>
          <w:color w:val="844F28"/>
          <w:sz w:val="14"/>
        </w:rPr>
        <w:t>REFLECT</w:t>
      </w:r>
    </w:p>
    <w:p>
      <w:pPr>
        <w:spacing w:after="40"/>
      </w:pPr>
      <w:r>
        <w:rPr>
          <w:rFonts w:ascii="Georgia" w:hAnsi="Georgia"/>
          <w:b/>
          <w:i w:val="0"/>
          <w:color w:val="23211F"/>
          <w:sz w:val="16"/>
        </w:rPr>
        <w:t>Where have I expected survival when God may be inviting restoration?</w:t>
      </w:r>
    </w:p>
    <w:p>
      <w:pPr>
        <w:spacing w:after="40"/>
      </w:pPr>
      <w:r>
        <w:rPr>
          <w:rFonts w:ascii="Aptos" w:hAnsi="Aptos"/>
          <w:b/>
          <w:color w:val="844F28"/>
          <w:sz w:val="14"/>
        </w:rPr>
        <w:t>ACT</w:t>
      </w:r>
    </w:p>
    <w:p>
      <w:pPr>
        <w:spacing w:after="40"/>
      </w:pPr>
      <w:r>
        <w:rPr>
          <w:rFonts w:ascii="Georgia" w:hAnsi="Georgia"/>
          <w:b/>
          <w:i w:val="0"/>
          <w:color w:val="23211F"/>
          <w:sz w:val="16"/>
        </w:rPr>
        <w:t>Identify one place where you have settled for survival, and ask God to teach you what restoration could look like there.</w:t>
      </w:r>
    </w:p>
    <w:p>
      <w:pPr>
        <w:spacing w:after="40"/>
      </w:pPr>
      <w:r>
        <w:rPr>
          <w:rFonts w:ascii="Aptos" w:hAnsi="Aptos"/>
          <w:b/>
          <w:color w:val="844F28"/>
          <w:sz w:val="14"/>
        </w:rPr>
        <w:t>PRAYER STARTER</w:t>
      </w:r>
    </w:p>
    <w:p>
      <w:pPr>
        <w:spacing w:after="40"/>
      </w:pPr>
      <w:r>
        <w:rPr>
          <w:rFonts w:ascii="Georgia" w:hAnsi="Georgia"/>
          <w:b w:val="0"/>
          <w:i/>
          <w:color w:val="5E5953"/>
          <w:sz w:val="16"/>
        </w:rPr>
        <w:t>Father, call me forward with Your restoring heart. Deliver me from small expectations and lead me toward the wholeness Your peace prepares.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184  |  JULY 3</w:t>
      </w:r>
    </w:p>
    <w:p>
      <w:pPr>
        <w:pStyle w:val="Heading1"/>
      </w:pPr>
      <w:r>
        <w:t>Restoring Compassion Speaks After the Crisis, Not Only Before It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22:16  |  KJV</w:t>
            </w:r>
          </w:p>
          <w:p>
            <w:pPr>
              <w:spacing w:after="0" w:line="240" w:lineRule="auto"/>
            </w:pPr>
            <w:r>
              <w:rPr>
                <w:rFonts w:ascii="Georgia" w:hAnsi="Georgia"/>
                <w:i/>
                <w:color w:val="23211F"/>
                <w:sz w:val="17"/>
              </w:rPr>
              <w:t>And said, By myself have I sworn, saith the LORD, for because thou hast done this thing, and hast not withheld thy son, thine only son: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22:16?</w:t>
      </w:r>
    </w:p>
    <w:p>
      <w:pPr>
        <w:spacing w:after="40"/>
      </w:pPr>
      <w:r>
        <w:rPr>
          <w:rFonts w:ascii="Aptos" w:hAnsi="Aptos"/>
          <w:b/>
          <w:color w:val="844F28"/>
          <w:sz w:val="14"/>
        </w:rPr>
        <w:t>REFLECT</w:t>
      </w:r>
    </w:p>
    <w:p>
      <w:pPr>
        <w:spacing w:after="40"/>
      </w:pPr>
      <w:r>
        <w:rPr>
          <w:rFonts w:ascii="Georgia" w:hAnsi="Georgia"/>
          <w:b/>
          <w:i w:val="0"/>
          <w:color w:val="23211F"/>
          <w:sz w:val="16"/>
        </w:rPr>
        <w:t>What part of the aftermath needs God's restoring compassion today?</w:t>
      </w:r>
    </w:p>
    <w:p>
      <w:pPr>
        <w:spacing w:after="40"/>
      </w:pPr>
      <w:r>
        <w:rPr>
          <w:rFonts w:ascii="Aptos" w:hAnsi="Aptos"/>
          <w:b/>
          <w:color w:val="844F28"/>
          <w:sz w:val="14"/>
        </w:rPr>
        <w:t>ACT</w:t>
      </w:r>
    </w:p>
    <w:p>
      <w:pPr>
        <w:spacing w:after="40"/>
      </w:pPr>
      <w:r>
        <w:rPr>
          <w:rFonts w:ascii="Georgia" w:hAnsi="Georgia"/>
          <w:b/>
          <w:i w:val="0"/>
          <w:color w:val="23211F"/>
          <w:sz w:val="16"/>
        </w:rPr>
        <w:t>Offer one restoring action after a hard moment: a gentle word, a repair, a quiet apology, or a practical act of care.</w:t>
      </w:r>
    </w:p>
    <w:p>
      <w:pPr>
        <w:spacing w:after="40"/>
      </w:pPr>
      <w:r>
        <w:rPr>
          <w:rFonts w:ascii="Aptos" w:hAnsi="Aptos"/>
          <w:b/>
          <w:color w:val="844F28"/>
          <w:sz w:val="14"/>
        </w:rPr>
        <w:t>PRAYER STARTER</w:t>
      </w:r>
    </w:p>
    <w:p>
      <w:pPr>
        <w:spacing w:after="40"/>
      </w:pPr>
      <w:r>
        <w:rPr>
          <w:rFonts w:ascii="Georgia" w:hAnsi="Georgia"/>
          <w:b w:val="0"/>
          <w:i/>
          <w:color w:val="5E5953"/>
          <w:sz w:val="16"/>
        </w:rPr>
        <w:t>Father, speak restoring compassion over the aftermath. Teach me to rebuild with tenderness where fear or pressure has shaken trust.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185  |  JULY 4</w:t>
      </w:r>
    </w:p>
    <w:p>
      <w:pPr>
        <w:pStyle w:val="Heading1"/>
      </w:pPr>
      <w:r>
        <w:t>Restoring Compassion Can Stand Where Truth Is Visible and Peace Is Spoken Plainly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45:12  |  KJV</w:t>
            </w:r>
          </w:p>
          <w:p>
            <w:pPr>
              <w:spacing w:after="0" w:line="240" w:lineRule="auto"/>
            </w:pPr>
            <w:r>
              <w:rPr>
                <w:rFonts w:ascii="Georgia" w:hAnsi="Georgia"/>
                <w:i/>
                <w:color w:val="23211F"/>
                <w:sz w:val="17"/>
              </w:rPr>
              <w:t>And, behold, your eyes see, and the eyes of my brother Benjamin, that it is my mouth that speaketh unto you.</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45:12?</w:t>
      </w:r>
    </w:p>
    <w:p>
      <w:pPr>
        <w:spacing w:after="40"/>
      </w:pPr>
      <w:r>
        <w:rPr>
          <w:rFonts w:ascii="Aptos" w:hAnsi="Aptos"/>
          <w:b/>
          <w:color w:val="844F28"/>
          <w:sz w:val="14"/>
        </w:rPr>
        <w:t>REFLECT</w:t>
      </w:r>
    </w:p>
    <w:p>
      <w:pPr>
        <w:spacing w:after="40"/>
      </w:pPr>
      <w:r>
        <w:rPr>
          <w:rFonts w:ascii="Georgia" w:hAnsi="Georgia"/>
          <w:b/>
          <w:i w:val="0"/>
          <w:color w:val="23211F"/>
          <w:sz w:val="16"/>
        </w:rPr>
        <w:t>Where do my words need to become clearer, tenderer, and more trustworthy?</w:t>
      </w:r>
    </w:p>
    <w:p>
      <w:pPr>
        <w:spacing w:after="40"/>
      </w:pPr>
      <w:r>
        <w:rPr>
          <w:rFonts w:ascii="Aptos" w:hAnsi="Aptos"/>
          <w:b/>
          <w:color w:val="844F28"/>
          <w:sz w:val="14"/>
        </w:rPr>
        <w:t>ACT</w:t>
      </w:r>
    </w:p>
    <w:p>
      <w:pPr>
        <w:spacing w:after="40"/>
      </w:pPr>
      <w:r>
        <w:rPr>
          <w:rFonts w:ascii="Georgia" w:hAnsi="Georgia"/>
          <w:b/>
          <w:i w:val="0"/>
          <w:color w:val="23211F"/>
          <w:sz w:val="16"/>
        </w:rPr>
        <w:t>Before a meaningful conversation, ask God for words that are honest enough to be clear and tender enough to carry peace.</w:t>
      </w:r>
    </w:p>
    <w:p>
      <w:pPr>
        <w:spacing w:after="40"/>
      </w:pPr>
      <w:r>
        <w:rPr>
          <w:rFonts w:ascii="Aptos" w:hAnsi="Aptos"/>
          <w:b/>
          <w:color w:val="844F28"/>
          <w:sz w:val="14"/>
        </w:rPr>
        <w:t>PRAYER STARTER</w:t>
      </w:r>
    </w:p>
    <w:p>
      <w:pPr>
        <w:spacing w:after="40"/>
      </w:pPr>
      <w:r>
        <w:rPr>
          <w:rFonts w:ascii="Georgia" w:hAnsi="Georgia"/>
          <w:b w:val="0"/>
          <w:i/>
          <w:color w:val="5E5953"/>
          <w:sz w:val="16"/>
        </w:rPr>
        <w:t>Father, form restoring compassion in me. Let my words, posture, and presence carry truthful peace without avoidance, pressure, or cruelty.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186  |  JULY 5</w:t>
      </w:r>
    </w:p>
    <w:p>
      <w:pPr>
        <w:pStyle w:val="Heading1"/>
      </w:pPr>
      <w:r>
        <w:t>Love That Finds You Also Teaches You How to Live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4:1  |  KJV</w:t>
            </w:r>
          </w:p>
          <w:p>
            <w:pPr>
              <w:spacing w:after="0" w:line="240" w:lineRule="auto"/>
            </w:pPr>
            <w:r>
              <w:rPr>
                <w:rFonts w:ascii="Georgia" w:hAnsi="Georgia"/>
                <w:i/>
                <w:color w:val="23211F"/>
                <w:sz w:val="17"/>
              </w:rPr>
              <w:t>Now therefore hearken, O Israel, unto the statutes and unto the judgments, which I teach you, for to do them, that ye may live, and go in and possess the land which the LORD God of your fathers giveth you.</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4:1?</w:t>
      </w:r>
    </w:p>
    <w:p>
      <w:pPr>
        <w:spacing w:after="40"/>
      </w:pPr>
      <w:r>
        <w:rPr>
          <w:rFonts w:ascii="Aptos" w:hAnsi="Aptos"/>
          <w:b/>
          <w:color w:val="844F28"/>
          <w:sz w:val="14"/>
        </w:rPr>
        <w:t>REFLECT</w:t>
      </w:r>
    </w:p>
    <w:p>
      <w:pPr>
        <w:spacing w:after="40"/>
      </w:pPr>
      <w:r>
        <w:rPr>
          <w:rFonts w:ascii="Georgia" w:hAnsi="Georgia"/>
          <w:b/>
          <w:i w:val="0"/>
          <w:color w:val="23211F"/>
          <w:sz w:val="16"/>
        </w:rPr>
        <w:t>Where is God asking me to listen so I may live more fully as His beloved child?</w:t>
      </w:r>
    </w:p>
    <w:p>
      <w:pPr>
        <w:spacing w:after="40"/>
      </w:pPr>
      <w:r>
        <w:rPr>
          <w:rFonts w:ascii="Aptos" w:hAnsi="Aptos"/>
          <w:b/>
          <w:color w:val="844F28"/>
          <w:sz w:val="14"/>
        </w:rPr>
        <w:t>ACT</w:t>
      </w:r>
    </w:p>
    <w:p>
      <w:pPr>
        <w:spacing w:after="40"/>
      </w:pPr>
      <w:r>
        <w:rPr>
          <w:rFonts w:ascii="Georgia" w:hAnsi="Georgia"/>
          <w:b/>
          <w:i w:val="0"/>
          <w:color w:val="23211F"/>
          <w:sz w:val="16"/>
        </w:rPr>
        <w:t>Before Sabbath worship or another spiritual practice, pray, "Father, teach me to listen so I may live."</w:t>
      </w:r>
    </w:p>
    <w:p>
      <w:pPr>
        <w:spacing w:after="40"/>
      </w:pPr>
      <w:r>
        <w:rPr>
          <w:rFonts w:ascii="Aptos" w:hAnsi="Aptos"/>
          <w:b/>
          <w:color w:val="844F28"/>
          <w:sz w:val="14"/>
        </w:rPr>
        <w:t>PRAYER STARTER</w:t>
      </w:r>
    </w:p>
    <w:p>
      <w:pPr>
        <w:spacing w:after="40"/>
      </w:pPr>
      <w:r>
        <w:rPr>
          <w:rFonts w:ascii="Georgia" w:hAnsi="Georgia"/>
          <w:b w:val="0"/>
          <w:i/>
          <w:color w:val="5E5953"/>
          <w:sz w:val="16"/>
        </w:rPr>
        <w:t>Father, make my heart teachable. Let Your commands become pathways of life, not weights of performance. Help me practice the love that found me by listening, living, and walking as Your beloved child.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187  |  JULY 6</w:t>
      </w:r>
    </w:p>
    <w:p>
      <w:pPr>
        <w:pStyle w:val="Heading1"/>
      </w:pPr>
      <w:r>
        <w:t>God Has Made a Way Before the Journey Begins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45:9  |  KJV</w:t>
            </w:r>
          </w:p>
          <w:p>
            <w:pPr>
              <w:spacing w:after="0" w:line="240" w:lineRule="auto"/>
            </w:pPr>
            <w:r>
              <w:rPr>
                <w:rFonts w:ascii="Georgia" w:hAnsi="Georgia"/>
                <w:i/>
                <w:color w:val="23211F"/>
                <w:sz w:val="17"/>
              </w:rPr>
              <w:t>Haste ye, and go up to my father, and say unto him, Thus saith thy son Joseph, God hath made me lord of all Egypt: come down unto me, tarry not: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45:9?</w:t>
      </w:r>
    </w:p>
    <w:p>
      <w:pPr>
        <w:spacing w:after="40"/>
      </w:pPr>
      <w:r>
        <w:rPr>
          <w:rFonts w:ascii="Aptos" w:hAnsi="Aptos"/>
          <w:b/>
          <w:color w:val="844F28"/>
          <w:sz w:val="14"/>
        </w:rPr>
        <w:t>REFLECT</w:t>
      </w:r>
    </w:p>
    <w:p>
      <w:pPr>
        <w:spacing w:after="40"/>
      </w:pPr>
      <w:r>
        <w:rPr>
          <w:rFonts w:ascii="Georgia" w:hAnsi="Georgia"/>
          <w:b/>
          <w:i w:val="0"/>
          <w:color w:val="23211F"/>
          <w:sz w:val="16"/>
        </w:rPr>
        <w:t>What step needs prompt obedience without frantic striving?</w:t>
      </w:r>
    </w:p>
    <w:p>
      <w:pPr>
        <w:spacing w:after="40"/>
      </w:pPr>
      <w:r>
        <w:rPr>
          <w:rFonts w:ascii="Aptos" w:hAnsi="Aptos"/>
          <w:b/>
          <w:color w:val="844F28"/>
          <w:sz w:val="14"/>
        </w:rPr>
        <w:t>ACT</w:t>
      </w:r>
    </w:p>
    <w:p>
      <w:pPr>
        <w:spacing w:after="40"/>
      </w:pPr>
      <w:r>
        <w:rPr>
          <w:rFonts w:ascii="Georgia" w:hAnsi="Georgia"/>
          <w:b/>
          <w:i w:val="0"/>
          <w:color w:val="23211F"/>
          <w:sz w:val="16"/>
        </w:rPr>
        <w:t>Take one prompt mercy step from a rested heart, not a frantic one.</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holy urgency without panic. Let Sabbath rest keep me rooted in Your provision as I obey the mercy step You place before me.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188  |  JULY 7</w:t>
      </w:r>
    </w:p>
    <w:p>
      <w:pPr>
        <w:pStyle w:val="Heading1"/>
      </w:pPr>
      <w:r>
        <w:t>Mercy in the Morning Is Sometimes Hidden in Names That Do Not Feel Dramatic</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22:21  |  KJV</w:t>
            </w:r>
          </w:p>
          <w:p>
            <w:pPr>
              <w:spacing w:after="0" w:line="240" w:lineRule="auto"/>
            </w:pPr>
            <w:r>
              <w:rPr>
                <w:rFonts w:ascii="Georgia" w:hAnsi="Georgia"/>
                <w:i/>
                <w:color w:val="23211F"/>
                <w:sz w:val="17"/>
              </w:rPr>
              <w:t>Huz his firstborn, and Buz his brother, and Kemuel the father of Aram,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22:21?</w:t>
      </w:r>
    </w:p>
    <w:p>
      <w:pPr>
        <w:spacing w:after="40"/>
      </w:pPr>
      <w:r>
        <w:rPr>
          <w:rFonts w:ascii="Aptos" w:hAnsi="Aptos"/>
          <w:b/>
          <w:color w:val="844F28"/>
          <w:sz w:val="14"/>
        </w:rPr>
        <w:t>REFLECT</w:t>
      </w:r>
    </w:p>
    <w:p>
      <w:pPr>
        <w:spacing w:after="40"/>
      </w:pPr>
      <w:r>
        <w:rPr>
          <w:rFonts w:ascii="Georgia" w:hAnsi="Georgia"/>
          <w:b/>
          <w:i w:val="0"/>
          <w:color w:val="23211F"/>
          <w:sz w:val="16"/>
        </w:rPr>
        <w:t>What quiet continuity might be carrying more mercy than I have noticed?</w:t>
      </w:r>
    </w:p>
    <w:p>
      <w:pPr>
        <w:spacing w:after="40"/>
      </w:pPr>
      <w:r>
        <w:rPr>
          <w:rFonts w:ascii="Aptos" w:hAnsi="Aptos"/>
          <w:b/>
          <w:color w:val="844F28"/>
          <w:sz w:val="14"/>
        </w:rPr>
        <w:t>ACT</w:t>
      </w:r>
    </w:p>
    <w:p>
      <w:pPr>
        <w:spacing w:after="40"/>
      </w:pPr>
      <w:r>
        <w:rPr>
          <w:rFonts w:ascii="Georgia" w:hAnsi="Georgia"/>
          <w:b/>
          <w:i w:val="0"/>
          <w:color w:val="23211F"/>
          <w:sz w:val="16"/>
        </w:rPr>
        <w:t>Thank God for one quiet continuity in your life that has carried mercy over time.</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see mercy in the ordinary details. Thank You for family lines, faithful names, hidden continuities, and futures I cannot yet understand.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189  |  JULY 8</w:t>
      </w:r>
    </w:p>
    <w:p>
      <w:pPr>
        <w:pStyle w:val="Heading1"/>
      </w:pPr>
      <w:r>
        <w:t>Sabbath Rest Draws a Holy Boundary Around the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15:15  |  KJV</w:t>
            </w:r>
          </w:p>
          <w:p>
            <w:pPr>
              <w:spacing w:after="0" w:line="240" w:lineRule="auto"/>
            </w:pPr>
            <w:r>
              <w:rPr>
                <w:rFonts w:ascii="Georgia" w:hAnsi="Georgia"/>
                <w:i/>
                <w:color w:val="23211F"/>
                <w:sz w:val="17"/>
              </w:rPr>
              <w:t>Then the dukes of Edom shall be amazed; the mighty men of Moab, trembling shall take hold upon them; all the inhabitants of Canaan shall melt away.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15:15?</w:t>
      </w:r>
    </w:p>
    <w:p>
      <w:pPr>
        <w:spacing w:after="40"/>
      </w:pPr>
      <w:r>
        <w:rPr>
          <w:rFonts w:ascii="Aptos" w:hAnsi="Aptos"/>
          <w:b/>
          <w:color w:val="844F28"/>
          <w:sz w:val="14"/>
        </w:rPr>
        <w:t>REFLECT</w:t>
      </w:r>
    </w:p>
    <w:p>
      <w:pPr>
        <w:spacing w:after="40"/>
      </w:pPr>
      <w:r>
        <w:rPr>
          <w:rFonts w:ascii="Georgia" w:hAnsi="Georgia"/>
          <w:b/>
          <w:i w:val="0"/>
          <w:color w:val="23211F"/>
          <w:sz w:val="16"/>
        </w:rPr>
        <w:t>What fear around me have I been carrying as if it belonged inside my heart?</w:t>
      </w:r>
    </w:p>
    <w:p>
      <w:pPr>
        <w:spacing w:after="40"/>
      </w:pPr>
      <w:r>
        <w:rPr>
          <w:rFonts w:ascii="Aptos" w:hAnsi="Aptos"/>
          <w:b/>
          <w:color w:val="844F28"/>
          <w:sz w:val="14"/>
        </w:rPr>
        <w:t>ACT</w:t>
      </w:r>
    </w:p>
    <w:p>
      <w:pPr>
        <w:spacing w:after="40"/>
      </w:pPr>
      <w:r>
        <w:rPr>
          <w:rFonts w:ascii="Georgia" w:hAnsi="Georgia"/>
          <w:b/>
          <w:i w:val="0"/>
          <w:color w:val="23211F"/>
          <w:sz w:val="16"/>
        </w:rPr>
        <w:t>During Sabbath rest, name one fear you have borrowed from the atmosphere around you and lay it before the Father.</w:t>
      </w:r>
    </w:p>
    <w:p>
      <w:pPr>
        <w:spacing w:after="40"/>
      </w:pPr>
      <w:r>
        <w:rPr>
          <w:rFonts w:ascii="Aptos" w:hAnsi="Aptos"/>
          <w:b/>
          <w:color w:val="844F28"/>
          <w:sz w:val="14"/>
        </w:rPr>
        <w:t>PRAYER STARTER</w:t>
      </w:r>
    </w:p>
    <w:p>
      <w:pPr>
        <w:spacing w:after="40"/>
      </w:pPr>
      <w:r>
        <w:rPr>
          <w:rFonts w:ascii="Georgia" w:hAnsi="Georgia"/>
          <w:b w:val="0"/>
          <w:i/>
          <w:color w:val="5E5953"/>
          <w:sz w:val="16"/>
        </w:rPr>
        <w:t>Father, call my heart back into Your covenant love. Let Sabbath rest quiet borrowed fear and teach me to answer Your voice before the surrounding pressure.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190  |  JULY 9</w:t>
      </w:r>
    </w:p>
    <w:p>
      <w:pPr>
        <w:pStyle w:val="Heading1"/>
      </w:pPr>
      <w:r>
        <w:t>Love Stronger Than Fear Is Not Lifeless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1:20  |  KJV</w:t>
            </w:r>
          </w:p>
          <w:p>
            <w:pPr>
              <w:spacing w:after="0" w:line="240" w:lineRule="auto"/>
            </w:pPr>
            <w:r>
              <w:rPr>
                <w:rFonts w:ascii="Georgia" w:hAnsi="Georgia"/>
                <w:i/>
                <w:color w:val="23211F"/>
                <w:sz w:val="17"/>
              </w:rPr>
              <w:t>And God said, Let the waters bring forth abundantly the moving creature that hath life, and fowl that may fly above the earth in the open firmament of heaven.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1:20?</w:t>
      </w:r>
    </w:p>
    <w:p>
      <w:pPr>
        <w:spacing w:after="40"/>
      </w:pPr>
      <w:r>
        <w:rPr>
          <w:rFonts w:ascii="Aptos" w:hAnsi="Aptos"/>
          <w:b/>
          <w:color w:val="844F28"/>
          <w:sz w:val="14"/>
        </w:rPr>
        <w:t>REFLECT</w:t>
      </w:r>
    </w:p>
    <w:p>
      <w:pPr>
        <w:spacing w:after="40"/>
      </w:pPr>
      <w:r>
        <w:rPr>
          <w:rFonts w:ascii="Georgia" w:hAnsi="Georgia"/>
          <w:b/>
          <w:i w:val="0"/>
          <w:color w:val="23211F"/>
          <w:sz w:val="16"/>
        </w:rPr>
        <w:t>Where has fear been making me freeze or rush instead of moving from the Father's love?</w:t>
      </w:r>
    </w:p>
    <w:p>
      <w:pPr>
        <w:spacing w:after="40"/>
      </w:pPr>
      <w:r>
        <w:rPr>
          <w:rFonts w:ascii="Aptos" w:hAnsi="Aptos"/>
          <w:b/>
          <w:color w:val="844F28"/>
          <w:sz w:val="14"/>
        </w:rPr>
        <w:t>ACT</w:t>
      </w:r>
    </w:p>
    <w:p>
      <w:pPr>
        <w:spacing w:after="40"/>
      </w:pPr>
      <w:r>
        <w:rPr>
          <w:rFonts w:ascii="Georgia" w:hAnsi="Georgia"/>
          <w:b/>
          <w:i w:val="0"/>
          <w:color w:val="23211F"/>
          <w:sz w:val="16"/>
        </w:rPr>
        <w:t>Keep one Sabbath pause before any major action today, and ask whether love or fear is moving you.</w:t>
      </w:r>
    </w:p>
    <w:p>
      <w:pPr>
        <w:spacing w:after="40"/>
      </w:pPr>
      <w:r>
        <w:rPr>
          <w:rFonts w:ascii="Aptos" w:hAnsi="Aptos"/>
          <w:b/>
          <w:color w:val="844F28"/>
          <w:sz w:val="14"/>
        </w:rPr>
        <w:t>PRAYER STARTER</w:t>
      </w:r>
    </w:p>
    <w:p>
      <w:pPr>
        <w:spacing w:after="40"/>
      </w:pPr>
      <w:r>
        <w:rPr>
          <w:rFonts w:ascii="Georgia" w:hAnsi="Georgia"/>
          <w:b w:val="0"/>
          <w:i/>
          <w:color w:val="5E5953"/>
          <w:sz w:val="16"/>
        </w:rPr>
        <w:t>Father, restore living movement in me without fear's pressure. Teach me to rest during Sabbath rest, receive life from You, and move only as love sends me.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191  |  JULY 10</w:t>
      </w:r>
    </w:p>
    <w:p>
      <w:pPr>
        <w:pStyle w:val="Heading1"/>
      </w:pPr>
      <w:r>
        <w:t>Beloved Identity Rests in the God Who Sees Oppression and Names an After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15:14  |  KJV</w:t>
            </w:r>
          </w:p>
          <w:p>
            <w:pPr>
              <w:spacing w:after="0" w:line="240" w:lineRule="auto"/>
            </w:pPr>
            <w:r>
              <w:rPr>
                <w:rFonts w:ascii="Georgia" w:hAnsi="Georgia"/>
                <w:i/>
                <w:color w:val="23211F"/>
                <w:sz w:val="17"/>
              </w:rPr>
              <w:t>And also that nation, whom they shall serve, will I judge: and afterward shall they come out with great substance.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15:14?</w:t>
      </w:r>
    </w:p>
    <w:p>
      <w:pPr>
        <w:spacing w:after="40"/>
      </w:pPr>
      <w:r>
        <w:rPr>
          <w:rFonts w:ascii="Aptos" w:hAnsi="Aptos"/>
          <w:b/>
          <w:color w:val="844F28"/>
          <w:sz w:val="14"/>
        </w:rPr>
        <w:t>REFLECT</w:t>
      </w:r>
    </w:p>
    <w:p>
      <w:pPr>
        <w:spacing w:after="40"/>
      </w:pPr>
      <w:r>
        <w:rPr>
          <w:rFonts w:ascii="Georgia" w:hAnsi="Georgia"/>
          <w:b/>
          <w:i w:val="0"/>
          <w:color w:val="23211F"/>
          <w:sz w:val="16"/>
        </w:rPr>
        <w:t>Where do I need to remember that God sees what has pressed on me and still calls me beloved?</w:t>
      </w:r>
    </w:p>
    <w:p>
      <w:pPr>
        <w:spacing w:after="40"/>
      </w:pPr>
      <w:r>
        <w:rPr>
          <w:rFonts w:ascii="Aptos" w:hAnsi="Aptos"/>
          <w:b/>
          <w:color w:val="844F28"/>
          <w:sz w:val="14"/>
        </w:rPr>
        <w:t>ACT</w:t>
      </w:r>
    </w:p>
    <w:p>
      <w:pPr>
        <w:spacing w:after="40"/>
      </w:pPr>
      <w:r>
        <w:rPr>
          <w:rFonts w:ascii="Georgia" w:hAnsi="Georgia"/>
          <w:b/>
          <w:i w:val="0"/>
          <w:color w:val="23211F"/>
          <w:sz w:val="16"/>
        </w:rPr>
        <w:t>During Sabbath rest, release one pressure to prove yourself and rest in the Redeemer who sees your story truthfully.</w:t>
      </w:r>
    </w:p>
    <w:p>
      <w:pPr>
        <w:spacing w:after="40"/>
      </w:pPr>
      <w:r>
        <w:rPr>
          <w:rFonts w:ascii="Aptos" w:hAnsi="Aptos"/>
          <w:b/>
          <w:color w:val="844F28"/>
          <w:sz w:val="14"/>
        </w:rPr>
        <w:t>PRAYER STARTER</w:t>
      </w:r>
    </w:p>
    <w:p>
      <w:pPr>
        <w:spacing w:after="40"/>
      </w:pPr>
      <w:r>
        <w:rPr>
          <w:rFonts w:ascii="Georgia" w:hAnsi="Georgia"/>
          <w:b w:val="0"/>
          <w:i/>
          <w:color w:val="5E5953"/>
          <w:sz w:val="16"/>
        </w:rPr>
        <w:t>Father, hold me in beloved identity. Let Sabbath rest remind me that You see oppression, judge rightly, and redeem Your children with covenant mercy.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192  |  JULY 11</w:t>
      </w:r>
    </w:p>
    <w:p>
      <w:pPr>
        <w:pStyle w:val="Heading1"/>
      </w:pPr>
      <w:r>
        <w:t>Restoring Compassion Does Not Always Arrive While You Are Sitting Still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Ruth 2:2  |  KJV</w:t>
            </w:r>
          </w:p>
          <w:p>
            <w:pPr>
              <w:spacing w:after="0" w:line="240" w:lineRule="auto"/>
            </w:pPr>
            <w:r>
              <w:rPr>
                <w:rFonts w:ascii="Georgia" w:hAnsi="Georgia"/>
                <w:i/>
                <w:color w:val="23211F"/>
                <w:sz w:val="17"/>
              </w:rPr>
              <w:t>And Ruth the Moabitess said unto Naomi, Let me now go to the field, and glean ears of corn after him in whose sight I shall find grace. And she said unto her, Go, my daughter.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Ruth 2:2?</w:t>
      </w:r>
    </w:p>
    <w:p>
      <w:pPr>
        <w:spacing w:after="40"/>
      </w:pPr>
      <w:r>
        <w:rPr>
          <w:rFonts w:ascii="Aptos" w:hAnsi="Aptos"/>
          <w:b/>
          <w:color w:val="844F28"/>
          <w:sz w:val="14"/>
        </w:rPr>
        <w:t>REFLECT</w:t>
      </w:r>
    </w:p>
    <w:p>
      <w:pPr>
        <w:spacing w:after="40"/>
      </w:pPr>
      <w:r>
        <w:rPr>
          <w:rFonts w:ascii="Georgia" w:hAnsi="Georgia"/>
          <w:b/>
          <w:i w:val="0"/>
          <w:color w:val="23211F"/>
          <w:sz w:val="16"/>
        </w:rPr>
        <w:t>What small field step is God inviting me to take without controlling the outcome?</w:t>
      </w:r>
    </w:p>
    <w:p>
      <w:pPr>
        <w:spacing w:after="40"/>
      </w:pPr>
      <w:r>
        <w:rPr>
          <w:rFonts w:ascii="Aptos" w:hAnsi="Aptos"/>
          <w:b/>
          <w:color w:val="844F28"/>
          <w:sz w:val="14"/>
        </w:rPr>
        <w:t>ACT</w:t>
      </w:r>
    </w:p>
    <w:p>
      <w:pPr>
        <w:spacing w:after="40"/>
      </w:pPr>
      <w:r>
        <w:rPr>
          <w:rFonts w:ascii="Georgia" w:hAnsi="Georgia"/>
          <w:b/>
          <w:i w:val="0"/>
          <w:color w:val="23211F"/>
          <w:sz w:val="16"/>
        </w:rPr>
        <w:t>Take one humble practical step toward provision, reconciliation, service, or obedience without demanding the full outcome first.</w:t>
      </w:r>
    </w:p>
    <w:p>
      <w:pPr>
        <w:spacing w:after="40"/>
      </w:pPr>
      <w:r>
        <w:rPr>
          <w:rFonts w:ascii="Aptos" w:hAnsi="Aptos"/>
          <w:b/>
          <w:color w:val="844F28"/>
          <w:sz w:val="14"/>
        </w:rPr>
        <w:t>PRAYER STARTER</w:t>
      </w:r>
    </w:p>
    <w:p>
      <w:pPr>
        <w:spacing w:after="40"/>
      </w:pPr>
      <w:r>
        <w:rPr>
          <w:rFonts w:ascii="Georgia" w:hAnsi="Georgia"/>
          <w:b w:val="0"/>
          <w:i/>
          <w:color w:val="5E5953"/>
          <w:sz w:val="16"/>
        </w:rPr>
        <w:t>Father, restore me through compassion that moves. Give me humility to take the field step in front of me, and keep my heart surrendered while Your favor meets me there.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193  |  JULY 12</w:t>
      </w:r>
    </w:p>
    <w:p>
      <w:pPr>
        <w:pStyle w:val="Heading1"/>
      </w:pPr>
      <w:r>
        <w:t>Love Stronger Than Fear Does Not Always Remove the Journey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28:21  |  KJV</w:t>
            </w:r>
          </w:p>
          <w:p>
            <w:pPr>
              <w:spacing w:after="0" w:line="240" w:lineRule="auto"/>
            </w:pPr>
            <w:r>
              <w:rPr>
                <w:rFonts w:ascii="Georgia" w:hAnsi="Georgia"/>
                <w:i/>
                <w:color w:val="23211F"/>
                <w:sz w:val="17"/>
              </w:rPr>
              <w:t>So that I come again to my father’s house in peace; then shall the LORD be my God: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28:21?</w:t>
      </w:r>
    </w:p>
    <w:p>
      <w:pPr>
        <w:spacing w:after="40"/>
      </w:pPr>
      <w:r>
        <w:rPr>
          <w:rFonts w:ascii="Aptos" w:hAnsi="Aptos"/>
          <w:b/>
          <w:color w:val="844F28"/>
          <w:sz w:val="14"/>
        </w:rPr>
        <w:t>REFLECT</w:t>
      </w:r>
    </w:p>
    <w:p>
      <w:pPr>
        <w:spacing w:after="40"/>
      </w:pPr>
      <w:r>
        <w:rPr>
          <w:rFonts w:ascii="Georgia" w:hAnsi="Georgia"/>
          <w:b/>
          <w:i w:val="0"/>
          <w:color w:val="23211F"/>
          <w:sz w:val="16"/>
        </w:rPr>
        <w:t>What uncertain road am I walking right now, and where do I need to notice God's presence on the way?</w:t>
      </w:r>
    </w:p>
    <w:p>
      <w:pPr>
        <w:spacing w:after="40"/>
      </w:pPr>
      <w:r>
        <w:rPr>
          <w:rFonts w:ascii="Aptos" w:hAnsi="Aptos"/>
          <w:b/>
          <w:color w:val="844F28"/>
          <w:sz w:val="14"/>
        </w:rPr>
        <w:t>ACT</w:t>
      </w:r>
    </w:p>
    <w:p>
      <w:pPr>
        <w:spacing w:after="40"/>
      </w:pPr>
      <w:r>
        <w:rPr>
          <w:rFonts w:ascii="Georgia" w:hAnsi="Georgia"/>
          <w:b/>
          <w:i w:val="0"/>
          <w:color w:val="23211F"/>
          <w:sz w:val="16"/>
        </w:rPr>
        <w:t>When anxiety rises, take three slow breaths and pray, "Father, be with me on the way."</w:t>
      </w:r>
    </w:p>
    <w:p>
      <w:pPr>
        <w:spacing w:after="40"/>
      </w:pPr>
      <w:r>
        <w:rPr>
          <w:rFonts w:ascii="Aptos" w:hAnsi="Aptos"/>
          <w:b/>
          <w:color w:val="844F28"/>
          <w:sz w:val="14"/>
        </w:rPr>
        <w:t>PRAYER STARTER</w:t>
      </w:r>
    </w:p>
    <w:p>
      <w:pPr>
        <w:spacing w:after="40"/>
      </w:pPr>
      <w:r>
        <w:rPr>
          <w:rFonts w:ascii="Georgia" w:hAnsi="Georgia"/>
          <w:b w:val="0"/>
          <w:i/>
          <w:color w:val="5E5953"/>
          <w:sz w:val="16"/>
        </w:rPr>
        <w:t>Father, meet me on the road between fear and peace. Teach me to trust Your presence when I do not know how the journey will unfold. Bring my heart back to You whole.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194  |  JULY 13</w:t>
      </w:r>
    </w:p>
    <w:p>
      <w:pPr>
        <w:pStyle w:val="Heading1"/>
      </w:pPr>
      <w:r>
        <w:t>Covenant Mercy Can Wake a Waiting Heart Into Movement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3:10  |  KJV</w:t>
            </w:r>
          </w:p>
          <w:p>
            <w:pPr>
              <w:spacing w:after="0" w:line="240" w:lineRule="auto"/>
            </w:pPr>
            <w:r>
              <w:rPr>
                <w:rFonts w:ascii="Georgia" w:hAnsi="Georgia"/>
                <w:i/>
                <w:color w:val="23211F"/>
                <w:sz w:val="17"/>
              </w:rPr>
              <w:t>Come now therefore, and I will send thee unto Pharaoh, that thou mayest bring forth my people the children of Israel out of Egypt.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3:10?</w:t>
      </w:r>
    </w:p>
    <w:p>
      <w:pPr>
        <w:spacing w:after="40"/>
      </w:pPr>
      <w:r>
        <w:rPr>
          <w:rFonts w:ascii="Aptos" w:hAnsi="Aptos"/>
          <w:b/>
          <w:color w:val="844F28"/>
          <w:sz w:val="14"/>
        </w:rPr>
        <w:t>REFLECT</w:t>
      </w:r>
    </w:p>
    <w:p>
      <w:pPr>
        <w:spacing w:after="40"/>
      </w:pPr>
      <w:r>
        <w:rPr>
          <w:rFonts w:ascii="Georgia" w:hAnsi="Georgia"/>
          <w:b/>
          <w:i w:val="0"/>
          <w:color w:val="23211F"/>
          <w:sz w:val="16"/>
        </w:rPr>
        <w:t>What true assignment needs Sabbath-rooted obedience, and what false burden do I need to release?</w:t>
      </w:r>
    </w:p>
    <w:p>
      <w:pPr>
        <w:spacing w:after="40"/>
      </w:pPr>
      <w:r>
        <w:rPr>
          <w:rFonts w:ascii="Aptos" w:hAnsi="Aptos"/>
          <w:b/>
          <w:color w:val="844F28"/>
          <w:sz w:val="14"/>
        </w:rPr>
        <w:t>ACT</w:t>
      </w:r>
    </w:p>
    <w:p>
      <w:pPr>
        <w:spacing w:after="40"/>
      </w:pPr>
      <w:r>
        <w:rPr>
          <w:rFonts w:ascii="Georgia" w:hAnsi="Georgia"/>
          <w:b/>
          <w:i w:val="0"/>
          <w:color w:val="23211F"/>
          <w:sz w:val="16"/>
        </w:rPr>
        <w:t>During Sabbath rest, ask God to separate one true assignment from one false burden.</w:t>
      </w:r>
    </w:p>
    <w:p>
      <w:pPr>
        <w:spacing w:after="40"/>
      </w:pPr>
      <w:r>
        <w:rPr>
          <w:rFonts w:ascii="Aptos" w:hAnsi="Aptos"/>
          <w:b/>
          <w:color w:val="844F28"/>
          <w:sz w:val="14"/>
        </w:rPr>
        <w:t>PRAYER STARTER</w:t>
      </w:r>
    </w:p>
    <w:p>
      <w:pPr>
        <w:spacing w:after="40"/>
      </w:pPr>
      <w:r>
        <w:rPr>
          <w:rFonts w:ascii="Georgia" w:hAnsi="Georgia"/>
          <w:b w:val="0"/>
          <w:i/>
          <w:color w:val="5E5953"/>
          <w:sz w:val="16"/>
        </w:rPr>
        <w:t>Father, wake me to covenant mercy. Teach me to rest before I move, and to obey without carrying what only You can carry.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195  |  JULY 14</w:t>
      </w:r>
    </w:p>
    <w:p>
      <w:pPr>
        <w:pStyle w:val="Heading1"/>
      </w:pPr>
      <w:r>
        <w:t>Peace Led by the Father's Patience Often Becomes Specific</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32:14  |  KJV</w:t>
            </w:r>
          </w:p>
          <w:p>
            <w:pPr>
              <w:spacing w:after="0" w:line="240" w:lineRule="auto"/>
            </w:pPr>
            <w:r>
              <w:rPr>
                <w:rFonts w:ascii="Georgia" w:hAnsi="Georgia"/>
                <w:i/>
                <w:color w:val="23211F"/>
                <w:sz w:val="17"/>
              </w:rPr>
              <w:t>Two hundred she goats, and twenty he goats, two hundred ewes, and twenty rams,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32:14?</w:t>
      </w:r>
    </w:p>
    <w:p>
      <w:pPr>
        <w:spacing w:after="40"/>
      </w:pPr>
      <w:r>
        <w:rPr>
          <w:rFonts w:ascii="Aptos" w:hAnsi="Aptos"/>
          <w:b/>
          <w:color w:val="844F28"/>
          <w:sz w:val="14"/>
        </w:rPr>
        <w:t>REFLECT</w:t>
      </w:r>
    </w:p>
    <w:p>
      <w:pPr>
        <w:spacing w:after="40"/>
      </w:pPr>
      <w:r>
        <w:rPr>
          <w:rFonts w:ascii="Georgia" w:hAnsi="Georgia"/>
          <w:b/>
          <w:i w:val="0"/>
          <w:color w:val="23211F"/>
          <w:sz w:val="16"/>
        </w:rPr>
        <w:t>Where does peace need to become a concrete act instead of a vague desire?</w:t>
      </w:r>
    </w:p>
    <w:p>
      <w:pPr>
        <w:spacing w:after="40"/>
      </w:pPr>
      <w:r>
        <w:rPr>
          <w:rFonts w:ascii="Aptos" w:hAnsi="Aptos"/>
          <w:b/>
          <w:color w:val="844F28"/>
          <w:sz w:val="14"/>
        </w:rPr>
        <w:t>ACT</w:t>
      </w:r>
    </w:p>
    <w:p>
      <w:pPr>
        <w:spacing w:after="40"/>
      </w:pPr>
      <w:r>
        <w:rPr>
          <w:rFonts w:ascii="Georgia" w:hAnsi="Georgia"/>
          <w:b/>
          <w:i w:val="0"/>
          <w:color w:val="23211F"/>
          <w:sz w:val="16"/>
        </w:rPr>
        <w:t>Choose one concrete act of peace that expresses humility without trying to control the other person's response.</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patience lead me into peace that is specific, humble, and free from control. Form love in me until it can move with wisdom.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196  |  JULY 15</w:t>
      </w:r>
    </w:p>
    <w:p>
      <w:pPr>
        <w:pStyle w:val="Heading1"/>
      </w:pPr>
      <w:r>
        <w:t>Grace Speaks Before Performance Can Begin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1:3  |  KJV</w:t>
            </w:r>
          </w:p>
          <w:p>
            <w:pPr>
              <w:spacing w:after="0" w:line="240" w:lineRule="auto"/>
            </w:pPr>
            <w:r>
              <w:rPr>
                <w:rFonts w:ascii="Georgia" w:hAnsi="Georgia"/>
                <w:i/>
                <w:color w:val="23211F"/>
                <w:sz w:val="17"/>
              </w:rPr>
              <w:t>And God said, Let there be light: and there was light.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1:3?</w:t>
      </w:r>
    </w:p>
    <w:p>
      <w:pPr>
        <w:spacing w:after="40"/>
      </w:pPr>
      <w:r>
        <w:rPr>
          <w:rFonts w:ascii="Aptos" w:hAnsi="Aptos"/>
          <w:b/>
          <w:color w:val="844F28"/>
          <w:sz w:val="14"/>
        </w:rPr>
        <w:t>REFLECT</w:t>
      </w:r>
    </w:p>
    <w:p>
      <w:pPr>
        <w:spacing w:after="40"/>
      </w:pPr>
      <w:r>
        <w:rPr>
          <w:rFonts w:ascii="Georgia" w:hAnsi="Georgia"/>
          <w:b/>
          <w:i w:val="0"/>
          <w:color w:val="23211F"/>
          <w:sz w:val="16"/>
        </w:rPr>
        <w:t>Where do I need God's light before I try to work, explain, or fix?</w:t>
      </w:r>
    </w:p>
    <w:p>
      <w:pPr>
        <w:spacing w:after="40"/>
      </w:pPr>
      <w:r>
        <w:rPr>
          <w:rFonts w:ascii="Aptos" w:hAnsi="Aptos"/>
          <w:b/>
          <w:color w:val="844F28"/>
          <w:sz w:val="14"/>
        </w:rPr>
        <w:t>ACT</w:t>
      </w:r>
    </w:p>
    <w:p>
      <w:pPr>
        <w:spacing w:after="40"/>
      </w:pPr>
      <w:r>
        <w:rPr>
          <w:rFonts w:ascii="Georgia" w:hAnsi="Georgia"/>
          <w:b/>
          <w:i w:val="0"/>
          <w:color w:val="23211F"/>
          <w:sz w:val="16"/>
        </w:rPr>
        <w:t>Begin Sabbath rest by asking God to speak light into one dark or confused place before you try to solve it.</w:t>
      </w:r>
    </w:p>
    <w:p>
      <w:pPr>
        <w:spacing w:after="40"/>
      </w:pPr>
      <w:r>
        <w:rPr>
          <w:rFonts w:ascii="Aptos" w:hAnsi="Aptos"/>
          <w:b/>
          <w:color w:val="844F28"/>
          <w:sz w:val="14"/>
        </w:rPr>
        <w:t>PRAYER STARTER</w:t>
      </w:r>
    </w:p>
    <w:p>
      <w:pPr>
        <w:spacing w:after="40"/>
      </w:pPr>
      <w:r>
        <w:rPr>
          <w:rFonts w:ascii="Georgia" w:hAnsi="Georgia"/>
          <w:b w:val="0"/>
          <w:i/>
          <w:color w:val="5E5953"/>
          <w:sz w:val="16"/>
        </w:rPr>
        <w:t>Father, speak light before I perform. Teach me to receive grace during Sabbath rest, to rest in Your word, and to move from the light You give.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197  |  JULY 16</w:t>
      </w:r>
    </w:p>
    <w:p>
      <w:pPr>
        <w:pStyle w:val="Heading1"/>
      </w:pPr>
      <w:r>
        <w:t>Beloved Identity Is Not Passive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30:5  |  KJV</w:t>
            </w:r>
          </w:p>
          <w:p>
            <w:pPr>
              <w:spacing w:after="0" w:line="240" w:lineRule="auto"/>
            </w:pPr>
            <w:r>
              <w:rPr>
                <w:rFonts w:ascii="Georgia" w:hAnsi="Georgia"/>
                <w:i/>
                <w:color w:val="23211F"/>
                <w:sz w:val="17"/>
              </w:rPr>
              <w:t>And the LORD thy God will bring thee into the land which thy fathers possessed, and thou shalt possess it; and he will do thee good, and multiply thee above thy fathers.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30:5?</w:t>
      </w:r>
    </w:p>
    <w:p>
      <w:pPr>
        <w:spacing w:after="40"/>
      </w:pPr>
      <w:r>
        <w:rPr>
          <w:rFonts w:ascii="Aptos" w:hAnsi="Aptos"/>
          <w:b/>
          <w:color w:val="844F28"/>
          <w:sz w:val="14"/>
        </w:rPr>
        <w:t>REFLECT</w:t>
      </w:r>
    </w:p>
    <w:p>
      <w:pPr>
        <w:spacing w:after="40"/>
      </w:pPr>
      <w:r>
        <w:rPr>
          <w:rFonts w:ascii="Georgia" w:hAnsi="Georgia"/>
          <w:b/>
          <w:i w:val="0"/>
          <w:color w:val="23211F"/>
          <w:sz w:val="16"/>
        </w:rPr>
        <w:t>What step am I trying to take from pressure that God wants me to take from beloved identity?</w:t>
      </w:r>
    </w:p>
    <w:p>
      <w:pPr>
        <w:spacing w:after="40"/>
      </w:pPr>
      <w:r>
        <w:rPr>
          <w:rFonts w:ascii="Aptos" w:hAnsi="Aptos"/>
          <w:b/>
          <w:color w:val="844F28"/>
          <w:sz w:val="14"/>
        </w:rPr>
        <w:t>ACT</w:t>
      </w:r>
    </w:p>
    <w:p>
      <w:pPr>
        <w:spacing w:after="40"/>
      </w:pPr>
      <w:r>
        <w:rPr>
          <w:rFonts w:ascii="Georgia" w:hAnsi="Georgia"/>
          <w:b/>
          <w:i w:val="0"/>
          <w:color w:val="23211F"/>
          <w:sz w:val="16"/>
        </w:rPr>
        <w:t>Before you take a necessary step today, pause and receive it as a sent step from belonging, not a rushed step from pressure.</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rest in Your love before I move. Bring me where You want me to go, do good in me, and keep my heart humble when Your promise bears fruit.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198  |  JULY 17</w:t>
      </w:r>
    </w:p>
    <w:p>
      <w:pPr>
        <w:pStyle w:val="Heading1"/>
      </w:pPr>
      <w:r>
        <w:t>Love Stronger Than Fear Reminds You Who Brought You This Far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15:7  |  KJV</w:t>
            </w:r>
          </w:p>
          <w:p>
            <w:pPr>
              <w:spacing w:after="0" w:line="240" w:lineRule="auto"/>
            </w:pPr>
            <w:r>
              <w:rPr>
                <w:rFonts w:ascii="Georgia" w:hAnsi="Georgia"/>
                <w:i/>
                <w:color w:val="23211F"/>
                <w:sz w:val="17"/>
              </w:rPr>
              <w:t>And he said unto him, I am the LORD that brought thee out of Ur of the Chaldees, to give thee this land to inherit it.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15:7?</w:t>
      </w:r>
    </w:p>
    <w:p>
      <w:pPr>
        <w:spacing w:after="40"/>
      </w:pPr>
      <w:r>
        <w:rPr>
          <w:rFonts w:ascii="Aptos" w:hAnsi="Aptos"/>
          <w:b/>
          <w:color w:val="844F28"/>
          <w:sz w:val="14"/>
        </w:rPr>
        <w:t>REFLECT</w:t>
      </w:r>
    </w:p>
    <w:p>
      <w:pPr>
        <w:spacing w:after="40"/>
      </w:pPr>
      <w:r>
        <w:rPr>
          <w:rFonts w:ascii="Georgia" w:hAnsi="Georgia"/>
          <w:b/>
          <w:i w:val="0"/>
          <w:color w:val="23211F"/>
          <w:sz w:val="16"/>
        </w:rPr>
        <w:t>What past faithfulness do I need to remember so fear does not define my future?</w:t>
      </w:r>
    </w:p>
    <w:p>
      <w:pPr>
        <w:spacing w:after="40"/>
      </w:pPr>
      <w:r>
        <w:rPr>
          <w:rFonts w:ascii="Aptos" w:hAnsi="Aptos"/>
          <w:b/>
          <w:color w:val="844F28"/>
          <w:sz w:val="14"/>
        </w:rPr>
        <w:t>ACT</w:t>
      </w:r>
    </w:p>
    <w:p>
      <w:pPr>
        <w:spacing w:after="40"/>
      </w:pPr>
      <w:r>
        <w:rPr>
          <w:rFonts w:ascii="Georgia" w:hAnsi="Georgia"/>
          <w:b/>
          <w:i w:val="0"/>
          <w:color w:val="23211F"/>
          <w:sz w:val="16"/>
        </w:rPr>
        <w:t>During Sabbath rest, list three ways God has led you before, then rest your next concern under that remembrance.</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see again Your love stronger than fear. Let Sabbath rest remind me that You have led me, You are leading me, and Your promise is not abandoned.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199  |  JULY 18</w:t>
      </w:r>
    </w:p>
    <w:p>
      <w:pPr>
        <w:pStyle w:val="Heading1"/>
      </w:pPr>
      <w:r>
        <w:t>Mercy Is Becoming Practical Protection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45:11  |  KJV</w:t>
            </w:r>
          </w:p>
          <w:p>
            <w:pPr>
              <w:spacing w:after="0" w:line="240" w:lineRule="auto"/>
            </w:pPr>
            <w:r>
              <w:rPr>
                <w:rFonts w:ascii="Georgia" w:hAnsi="Georgia"/>
                <w:i/>
                <w:color w:val="23211F"/>
                <w:sz w:val="17"/>
              </w:rPr>
              <w:t>And there will I nourish thee; for yet there are five years of famine; lest thou, and thy household, and all that thou hast, come to poverty.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45:11?</w:t>
      </w:r>
    </w:p>
    <w:p>
      <w:pPr>
        <w:spacing w:after="40"/>
      </w:pPr>
      <w:r>
        <w:rPr>
          <w:rFonts w:ascii="Aptos" w:hAnsi="Aptos"/>
          <w:b/>
          <w:color w:val="844F28"/>
          <w:sz w:val="14"/>
        </w:rPr>
        <w:t>REFLECT</w:t>
      </w:r>
    </w:p>
    <w:p>
      <w:pPr>
        <w:spacing w:after="40"/>
      </w:pPr>
      <w:r>
        <w:rPr>
          <w:rFonts w:ascii="Georgia" w:hAnsi="Georgia"/>
          <w:b/>
          <w:i w:val="0"/>
          <w:color w:val="23211F"/>
          <w:sz w:val="16"/>
        </w:rPr>
        <w:t>What future need do I need to bring into Sabbath rest before fear writes the plan?</w:t>
      </w:r>
    </w:p>
    <w:p>
      <w:pPr>
        <w:spacing w:after="40"/>
      </w:pPr>
      <w:r>
        <w:rPr>
          <w:rFonts w:ascii="Aptos" w:hAnsi="Aptos"/>
          <w:b/>
          <w:color w:val="844F28"/>
          <w:sz w:val="14"/>
        </w:rPr>
        <w:t>ACT</w:t>
      </w:r>
    </w:p>
    <w:p>
      <w:pPr>
        <w:spacing w:after="40"/>
      </w:pPr>
      <w:r>
        <w:rPr>
          <w:rFonts w:ascii="Georgia" w:hAnsi="Georgia"/>
          <w:b/>
          <w:i w:val="0"/>
          <w:color w:val="23211F"/>
          <w:sz w:val="16"/>
        </w:rPr>
        <w:t>During Sabbath rest, bring one future need before God and ask Him to replace fearful planning with restful, practical trust.</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love be stronger than fear in me. Teach me to rest, listen, and trust Your provision for what remains without letting scarcity name my heart.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200  |  JULY 19</w:t>
      </w:r>
    </w:p>
    <w:p>
      <w:pPr>
        <w:pStyle w:val="Heading1"/>
      </w:pPr>
      <w:r>
        <w:t>Restoring Compassion Is Not Fragile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15:12  |  KJV</w:t>
            </w:r>
          </w:p>
          <w:p>
            <w:pPr>
              <w:spacing w:after="0" w:line="240" w:lineRule="auto"/>
            </w:pPr>
            <w:r>
              <w:rPr>
                <w:rFonts w:ascii="Georgia" w:hAnsi="Georgia"/>
                <w:i/>
                <w:color w:val="23211F"/>
                <w:sz w:val="17"/>
              </w:rPr>
              <w:t>Thou stretchedst out thy right hand, the earth swallowed them.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15:12?</w:t>
      </w:r>
    </w:p>
    <w:p>
      <w:pPr>
        <w:spacing w:after="40"/>
      </w:pPr>
      <w:r>
        <w:rPr>
          <w:rFonts w:ascii="Aptos" w:hAnsi="Aptos"/>
          <w:b/>
          <w:color w:val="844F28"/>
          <w:sz w:val="14"/>
        </w:rPr>
        <w:t>REFLECT</w:t>
      </w:r>
    </w:p>
    <w:p>
      <w:pPr>
        <w:spacing w:after="40"/>
      </w:pPr>
      <w:r>
        <w:rPr>
          <w:rFonts w:ascii="Georgia" w:hAnsi="Georgia"/>
          <w:b/>
          <w:i w:val="0"/>
          <w:color w:val="23211F"/>
          <w:sz w:val="16"/>
        </w:rPr>
        <w:t>Where do I need God's faithfulness to restore safety, order, or breathing room today?</w:t>
      </w:r>
    </w:p>
    <w:p>
      <w:pPr>
        <w:spacing w:after="40"/>
      </w:pPr>
      <w:r>
        <w:rPr>
          <w:rFonts w:ascii="Aptos" w:hAnsi="Aptos"/>
          <w:b/>
          <w:color w:val="844F28"/>
          <w:sz w:val="14"/>
        </w:rPr>
        <w:t>ACT</w:t>
      </w:r>
    </w:p>
    <w:p>
      <w:pPr>
        <w:spacing w:after="40"/>
      </w:pPr>
      <w:r>
        <w:rPr>
          <w:rFonts w:ascii="Georgia" w:hAnsi="Georgia"/>
          <w:b/>
          <w:i w:val="0"/>
          <w:color w:val="23211F"/>
          <w:sz w:val="16"/>
        </w:rPr>
        <w:t>Before entering one demanding space, pause and ask the Father to restore steadiness before you speak or act.</w:t>
      </w:r>
    </w:p>
    <w:p>
      <w:pPr>
        <w:spacing w:after="40"/>
      </w:pPr>
      <w:r>
        <w:rPr>
          <w:rFonts w:ascii="Aptos" w:hAnsi="Aptos"/>
          <w:b/>
          <w:color w:val="844F28"/>
          <w:sz w:val="14"/>
        </w:rPr>
        <w:t>PRAYER STARTER</w:t>
      </w:r>
    </w:p>
    <w:p>
      <w:pPr>
        <w:spacing w:after="40"/>
      </w:pPr>
      <w:r>
        <w:rPr>
          <w:rFonts w:ascii="Georgia" w:hAnsi="Georgia"/>
          <w:b w:val="0"/>
          <w:i/>
          <w:color w:val="5E5953"/>
          <w:sz w:val="16"/>
        </w:rPr>
        <w:t>Father, stretch Your faithful compassion over the places in me that feel crowded by pressure. Restore my peace and make my next step steady.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201  |  JULY 20</w:t>
      </w:r>
    </w:p>
    <w:p>
      <w:pPr>
        <w:pStyle w:val="Heading1"/>
      </w:pPr>
      <w:r>
        <w:t>God Is Not Frantic in His Creating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1:13  |  KJV</w:t>
            </w:r>
          </w:p>
          <w:p>
            <w:pPr>
              <w:spacing w:after="0" w:line="240" w:lineRule="auto"/>
            </w:pPr>
            <w:r>
              <w:rPr>
                <w:rFonts w:ascii="Georgia" w:hAnsi="Georgia"/>
                <w:i/>
                <w:color w:val="23211F"/>
                <w:sz w:val="17"/>
              </w:rPr>
              <w:t>And the evening and the morning were the third day.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1:13?</w:t>
      </w:r>
    </w:p>
    <w:p>
      <w:pPr>
        <w:spacing w:after="40"/>
      </w:pPr>
      <w:r>
        <w:rPr>
          <w:rFonts w:ascii="Aptos" w:hAnsi="Aptos"/>
          <w:b/>
          <w:color w:val="844F28"/>
          <w:sz w:val="14"/>
        </w:rPr>
        <w:t>REFLECT</w:t>
      </w:r>
    </w:p>
    <w:p>
      <w:pPr>
        <w:spacing w:after="40"/>
      </w:pPr>
      <w:r>
        <w:rPr>
          <w:rFonts w:ascii="Georgia" w:hAnsi="Georgia"/>
          <w:b/>
          <w:i w:val="0"/>
          <w:color w:val="23211F"/>
          <w:sz w:val="16"/>
        </w:rPr>
        <w:t>Where do I need Sabbath rhythm to purify my action from anxious urgency or self-importance?</w:t>
      </w:r>
    </w:p>
    <w:p>
      <w:pPr>
        <w:spacing w:after="40"/>
      </w:pPr>
      <w:r>
        <w:rPr>
          <w:rFonts w:ascii="Aptos" w:hAnsi="Aptos"/>
          <w:b/>
          <w:color w:val="844F28"/>
          <w:sz w:val="14"/>
        </w:rPr>
        <w:t>ACT</w:t>
      </w:r>
    </w:p>
    <w:p>
      <w:pPr>
        <w:spacing w:after="40"/>
      </w:pPr>
      <w:r>
        <w:rPr>
          <w:rFonts w:ascii="Georgia" w:hAnsi="Georgia"/>
          <w:b/>
          <w:i w:val="0"/>
          <w:color w:val="23211F"/>
          <w:sz w:val="16"/>
        </w:rPr>
        <w:t>Mark Sabbath rest with one clear act of rest and one clear act of worship, trusting God with what remains unfinished.</w:t>
      </w:r>
    </w:p>
    <w:p>
      <w:pPr>
        <w:spacing w:after="40"/>
      </w:pPr>
      <w:r>
        <w:rPr>
          <w:rFonts w:ascii="Aptos" w:hAnsi="Aptos"/>
          <w:b/>
          <w:color w:val="844F28"/>
          <w:sz w:val="14"/>
        </w:rPr>
        <w:t>PRAYER STARTER</w:t>
      </w:r>
    </w:p>
    <w:p>
      <w:pPr>
        <w:spacing w:after="40"/>
      </w:pPr>
      <w:r>
        <w:rPr>
          <w:rFonts w:ascii="Georgia" w:hAnsi="Georgia"/>
          <w:b w:val="0"/>
          <w:i/>
          <w:color w:val="5E5953"/>
          <w:sz w:val="16"/>
        </w:rPr>
        <w:t>Father, awaken love that moves from Sabbath rest instead of anxious striving. Teach me Your rhythm, name me as Your child, and send me from worship when it is time to move.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202  |  JULY 21</w:t>
      </w:r>
    </w:p>
    <w:p>
      <w:pPr>
        <w:pStyle w:val="Heading1"/>
      </w:pPr>
      <w:r>
        <w:t>Restoring Compassion Does Not Ask Sorrow to Pretend It Is Already Settled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Psalm 13:2  |  KJV</w:t>
            </w:r>
          </w:p>
          <w:p>
            <w:pPr>
              <w:spacing w:after="0" w:line="240" w:lineRule="auto"/>
            </w:pPr>
            <w:r>
              <w:rPr>
                <w:rFonts w:ascii="Georgia" w:hAnsi="Georgia"/>
                <w:i/>
                <w:color w:val="23211F"/>
                <w:sz w:val="17"/>
              </w:rPr>
              <w:t>How long shall I take counsel in my soul, having sorrow in my heart daily? how long shall mine enemy be exalted over me?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Psalm 13:2?</w:t>
      </w:r>
    </w:p>
    <w:p>
      <w:pPr>
        <w:spacing w:after="40"/>
      </w:pPr>
      <w:r>
        <w:rPr>
          <w:rFonts w:ascii="Aptos" w:hAnsi="Aptos"/>
          <w:b/>
          <w:color w:val="844F28"/>
          <w:sz w:val="14"/>
        </w:rPr>
        <w:t>REFLECT</w:t>
      </w:r>
    </w:p>
    <w:p>
      <w:pPr>
        <w:spacing w:after="40"/>
      </w:pPr>
      <w:r>
        <w:rPr>
          <w:rFonts w:ascii="Georgia" w:hAnsi="Georgia"/>
          <w:b/>
          <w:i w:val="0"/>
          <w:color w:val="23211F"/>
          <w:sz w:val="16"/>
        </w:rPr>
        <w:t>What inner conversation needs to become prayer instead of private exhaustion?</w:t>
      </w:r>
    </w:p>
    <w:p>
      <w:pPr>
        <w:spacing w:after="40"/>
      </w:pPr>
      <w:r>
        <w:rPr>
          <w:rFonts w:ascii="Aptos" w:hAnsi="Aptos"/>
          <w:b/>
          <w:color w:val="844F28"/>
          <w:sz w:val="14"/>
        </w:rPr>
        <w:t>ACT</w:t>
      </w:r>
    </w:p>
    <w:p>
      <w:pPr>
        <w:spacing w:after="40"/>
      </w:pPr>
      <w:r>
        <w:rPr>
          <w:rFonts w:ascii="Georgia" w:hAnsi="Georgia"/>
          <w:b/>
          <w:i w:val="0"/>
          <w:color w:val="23211F"/>
          <w:sz w:val="16"/>
        </w:rPr>
        <w:t>Write one hidden question you have been carrying, then pray it plainly instead of rehearsing it alone.</w:t>
      </w:r>
    </w:p>
    <w:p>
      <w:pPr>
        <w:spacing w:after="40"/>
      </w:pPr>
      <w:r>
        <w:rPr>
          <w:rFonts w:ascii="Aptos" w:hAnsi="Aptos"/>
          <w:b/>
          <w:color w:val="844F28"/>
          <w:sz w:val="14"/>
        </w:rPr>
        <w:t>PRAYER STARTER</w:t>
      </w:r>
    </w:p>
    <w:p>
      <w:pPr>
        <w:spacing w:after="40"/>
      </w:pPr>
      <w:r>
        <w:rPr>
          <w:rFonts w:ascii="Georgia" w:hAnsi="Georgia"/>
          <w:b w:val="0"/>
          <w:i/>
          <w:color w:val="5E5953"/>
          <w:sz w:val="16"/>
        </w:rPr>
        <w:t>Father, meet me where my thoughts keep circling. Let Your compassion enter the place where sorrow has been daily, and teach my heart to bring its counsel to You.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203  |  JULY 22</w:t>
      </w:r>
    </w:p>
    <w:p>
      <w:pPr>
        <w:pStyle w:val="Heading1"/>
      </w:pPr>
      <w:r>
        <w:t>The Promise Has Not Been Forgotten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17:1  |  KJV</w:t>
            </w:r>
          </w:p>
          <w:p>
            <w:pPr>
              <w:spacing w:after="0" w:line="240" w:lineRule="auto"/>
            </w:pPr>
            <w:r>
              <w:rPr>
                <w:rFonts w:ascii="Georgia" w:hAnsi="Georgia"/>
                <w:i/>
                <w:color w:val="23211F"/>
                <w:sz w:val="17"/>
              </w:rPr>
              <w:t>And when Abram was ninety years old and nine, the LORD appeared to Abram, and said unto him, I am the Almighty God; walk before me, and be thou perfect.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17:1?</w:t>
      </w:r>
    </w:p>
    <w:p>
      <w:pPr>
        <w:spacing w:after="40"/>
      </w:pPr>
      <w:r>
        <w:rPr>
          <w:rFonts w:ascii="Aptos" w:hAnsi="Aptos"/>
          <w:b/>
          <w:color w:val="844F28"/>
          <w:sz w:val="14"/>
        </w:rPr>
        <w:t>REFLECT</w:t>
      </w:r>
    </w:p>
    <w:p>
      <w:pPr>
        <w:spacing w:after="40"/>
      </w:pPr>
      <w:r>
        <w:rPr>
          <w:rFonts w:ascii="Georgia" w:hAnsi="Georgia"/>
          <w:b/>
          <w:i w:val="0"/>
          <w:color w:val="23211F"/>
          <w:sz w:val="16"/>
        </w:rPr>
        <w:t>Where has long waiting made me forget that God is still strong enough to sustain His promise?</w:t>
      </w:r>
    </w:p>
    <w:p>
      <w:pPr>
        <w:spacing w:after="40"/>
      </w:pPr>
      <w:r>
        <w:rPr>
          <w:rFonts w:ascii="Aptos" w:hAnsi="Aptos"/>
          <w:b/>
          <w:color w:val="844F28"/>
          <w:sz w:val="14"/>
        </w:rPr>
        <w:t>ACT</w:t>
      </w:r>
    </w:p>
    <w:p>
      <w:pPr>
        <w:spacing w:after="40"/>
      </w:pPr>
      <w:r>
        <w:rPr>
          <w:rFonts w:ascii="Georgia" w:hAnsi="Georgia"/>
          <w:b/>
          <w:i w:val="0"/>
          <w:color w:val="23211F"/>
          <w:sz w:val="16"/>
        </w:rPr>
        <w:t>During Sabbath rest, name one place where time has made you weary, then rest it under God's revealed strength before taking action.</w:t>
      </w:r>
    </w:p>
    <w:p>
      <w:pPr>
        <w:spacing w:after="40"/>
      </w:pPr>
      <w:r>
        <w:rPr>
          <w:rFonts w:ascii="Aptos" w:hAnsi="Aptos"/>
          <w:b/>
          <w:color w:val="844F28"/>
          <w:sz w:val="14"/>
        </w:rPr>
        <w:t>PRAYER STARTER</w:t>
      </w:r>
    </w:p>
    <w:p>
      <w:pPr>
        <w:spacing w:after="40"/>
      </w:pPr>
      <w:r>
        <w:rPr>
          <w:rFonts w:ascii="Georgia" w:hAnsi="Georgia"/>
          <w:b w:val="0"/>
          <w:i/>
          <w:color w:val="5E5953"/>
          <w:sz w:val="16"/>
        </w:rPr>
        <w:t>Father, wake my heart to the promise that still holds. Let Sabbath rest remind me that You are Almighty, present, and able to sustain the covenant You speak.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204  |  JULY 23</w:t>
      </w:r>
    </w:p>
    <w:p>
      <w:pPr>
        <w:pStyle w:val="Heading1"/>
      </w:pPr>
      <w:r>
        <w:t>Mercy in the Morning Can Meet a Story That Is Not Finished Yet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50:26  |  KJV</w:t>
            </w:r>
          </w:p>
          <w:p>
            <w:pPr>
              <w:spacing w:after="0" w:line="240" w:lineRule="auto"/>
            </w:pPr>
            <w:r>
              <w:rPr>
                <w:rFonts w:ascii="Georgia" w:hAnsi="Georgia"/>
                <w:i/>
                <w:color w:val="23211F"/>
                <w:sz w:val="17"/>
              </w:rPr>
              <w:t>So Joseph died, being an hundred and ten years old: and they embalmed him, and he was put in a coffin in Egypt.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50:26?</w:t>
      </w:r>
    </w:p>
    <w:p>
      <w:pPr>
        <w:spacing w:after="40"/>
      </w:pPr>
      <w:r>
        <w:rPr>
          <w:rFonts w:ascii="Aptos" w:hAnsi="Aptos"/>
          <w:b/>
          <w:color w:val="844F28"/>
          <w:sz w:val="14"/>
        </w:rPr>
        <w:t>REFLECT</w:t>
      </w:r>
    </w:p>
    <w:p>
      <w:pPr>
        <w:spacing w:after="40"/>
      </w:pPr>
      <w:r>
        <w:rPr>
          <w:rFonts w:ascii="Georgia" w:hAnsi="Georgia"/>
          <w:b/>
          <w:i w:val="0"/>
          <w:color w:val="23211F"/>
          <w:sz w:val="16"/>
        </w:rPr>
        <w:t>What unfinished promise needs Sabbath rest instead of anxious force?</w:t>
      </w:r>
    </w:p>
    <w:p>
      <w:pPr>
        <w:spacing w:after="40"/>
      </w:pPr>
      <w:r>
        <w:rPr>
          <w:rFonts w:ascii="Aptos" w:hAnsi="Aptos"/>
          <w:b/>
          <w:color w:val="844F28"/>
          <w:sz w:val="14"/>
        </w:rPr>
        <w:t>ACT</w:t>
      </w:r>
    </w:p>
    <w:p>
      <w:pPr>
        <w:spacing w:after="40"/>
      </w:pPr>
      <w:r>
        <w:rPr>
          <w:rFonts w:ascii="Georgia" w:hAnsi="Georgia"/>
          <w:b/>
          <w:i w:val="0"/>
          <w:color w:val="23211F"/>
          <w:sz w:val="16"/>
        </w:rPr>
        <w:t>During Sabbath rest, place one unfinished promise before God and rest without trying to force its timing.</w:t>
      </w:r>
    </w:p>
    <w:p>
      <w:pPr>
        <w:spacing w:after="40"/>
      </w:pPr>
      <w:r>
        <w:rPr>
          <w:rFonts w:ascii="Aptos" w:hAnsi="Aptos"/>
          <w:b/>
          <w:color w:val="844F28"/>
          <w:sz w:val="14"/>
        </w:rPr>
        <w:t>PRAYER STARTER</w:t>
      </w:r>
    </w:p>
    <w:p>
      <w:pPr>
        <w:spacing w:after="40"/>
      </w:pPr>
      <w:r>
        <w:rPr>
          <w:rFonts w:ascii="Georgia" w:hAnsi="Georgia"/>
          <w:b w:val="0"/>
          <w:i/>
          <w:color w:val="5E5953"/>
          <w:sz w:val="16"/>
        </w:rPr>
        <w:t>Father, give me Sabbath peace for unfinished things. Teach me to rest in Your mercy while I wait for the next chapter only You can open.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205  |  JULY 24</w:t>
      </w:r>
    </w:p>
    <w:p>
      <w:pPr>
        <w:pStyle w:val="Heading1"/>
      </w:pPr>
      <w:r>
        <w:t>Restoring Compassion Can Return Dignity to Places That Were Treated As Expendable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3:21  |  KJV</w:t>
            </w:r>
          </w:p>
          <w:p>
            <w:pPr>
              <w:spacing w:after="0" w:line="240" w:lineRule="auto"/>
            </w:pPr>
            <w:r>
              <w:rPr>
                <w:rFonts w:ascii="Georgia" w:hAnsi="Georgia"/>
                <w:i/>
                <w:color w:val="23211F"/>
                <w:sz w:val="17"/>
              </w:rPr>
              <w:t>And I will give this people favour in the sight of the Egyptians: and it shall come to pass, that, when ye go, ye shall not go empty: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3:21?</w:t>
      </w:r>
    </w:p>
    <w:p>
      <w:pPr>
        <w:spacing w:after="40"/>
      </w:pPr>
      <w:r>
        <w:rPr>
          <w:rFonts w:ascii="Aptos" w:hAnsi="Aptos"/>
          <w:b/>
          <w:color w:val="844F28"/>
          <w:sz w:val="14"/>
        </w:rPr>
        <w:t>REFLECT</w:t>
      </w:r>
    </w:p>
    <w:p>
      <w:pPr>
        <w:spacing w:after="40"/>
      </w:pPr>
      <w:r>
        <w:rPr>
          <w:rFonts w:ascii="Georgia" w:hAnsi="Georgia"/>
          <w:b/>
          <w:i w:val="0"/>
          <w:color w:val="23211F"/>
          <w:sz w:val="16"/>
        </w:rPr>
        <w:t>Where have I mistaken emptiness for humility, and what would restored dignity look like there?</w:t>
      </w:r>
    </w:p>
    <w:p>
      <w:pPr>
        <w:spacing w:after="40"/>
      </w:pPr>
      <w:r>
        <w:rPr>
          <w:rFonts w:ascii="Aptos" w:hAnsi="Aptos"/>
          <w:b/>
          <w:color w:val="844F28"/>
          <w:sz w:val="14"/>
        </w:rPr>
        <w:t>ACT</w:t>
      </w:r>
    </w:p>
    <w:p>
      <w:pPr>
        <w:spacing w:after="40"/>
      </w:pPr>
      <w:r>
        <w:rPr>
          <w:rFonts w:ascii="Georgia" w:hAnsi="Georgia"/>
          <w:b/>
          <w:i w:val="0"/>
          <w:color w:val="23211F"/>
          <w:sz w:val="16"/>
        </w:rPr>
        <w:t>Ask God to restore one practical place where pressure has trained you to expect emptiness.</w:t>
      </w:r>
    </w:p>
    <w:p>
      <w:pPr>
        <w:spacing w:after="40"/>
      </w:pPr>
      <w:r>
        <w:rPr>
          <w:rFonts w:ascii="Aptos" w:hAnsi="Aptos"/>
          <w:b/>
          <w:color w:val="844F28"/>
          <w:sz w:val="14"/>
        </w:rPr>
        <w:t>PRAYER STARTER</w:t>
      </w:r>
    </w:p>
    <w:p>
      <w:pPr>
        <w:spacing w:after="40"/>
      </w:pPr>
      <w:r>
        <w:rPr>
          <w:rFonts w:ascii="Georgia" w:hAnsi="Georgia"/>
          <w:b w:val="0"/>
          <w:i/>
          <w:color w:val="5E5953"/>
          <w:sz w:val="16"/>
        </w:rPr>
        <w:t>Father, return me to Your restoring compassion. Let Your peace gather what pressure scattered and teach me to walk forward with humble dignity.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206  |  JULY 25</w:t>
      </w:r>
    </w:p>
    <w:p>
      <w:pPr>
        <w:pStyle w:val="Heading1"/>
      </w:pPr>
      <w:r>
        <w:t>Before Human Striving Enters the Story, God Is Already Ordering Time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  |  KJV</w:t>
            </w:r>
          </w:p>
          <w:p>
            <w:pPr>
              <w:spacing w:after="0" w:line="240" w:lineRule="auto"/>
            </w:pPr>
            <w:r>
              <w:rPr>
                <w:rFonts w:ascii="Georgia" w:hAnsi="Georgia"/>
                <w:i/>
                <w:color w:val="23211F"/>
                <w:sz w:val="17"/>
              </w:rPr>
              <w:t>And God called the light Day, and the darkness he called Night. And the evening and the morning were the first day.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w:t>
      </w:r>
    </w:p>
    <w:p>
      <w:pPr>
        <w:spacing w:after="40"/>
      </w:pPr>
      <w:r>
        <w:rPr>
          <w:rFonts w:ascii="Aptos" w:hAnsi="Aptos"/>
          <w:b/>
          <w:color w:val="844F28"/>
          <w:sz w:val="14"/>
        </w:rPr>
        <w:t>REFLECT</w:t>
      </w:r>
    </w:p>
    <w:p>
      <w:pPr>
        <w:spacing w:after="40"/>
      </w:pPr>
      <w:r>
        <w:rPr>
          <w:rFonts w:ascii="Georgia" w:hAnsi="Georgia"/>
          <w:b/>
          <w:i w:val="0"/>
          <w:color w:val="23211F"/>
          <w:sz w:val="16"/>
        </w:rPr>
        <w:t>What Sabbath boundary would help me trust God with time instead of trying to control it?</w:t>
      </w:r>
    </w:p>
    <w:p>
      <w:pPr>
        <w:spacing w:after="40"/>
      </w:pPr>
      <w:r>
        <w:rPr>
          <w:rFonts w:ascii="Aptos" w:hAnsi="Aptos"/>
          <w:b/>
          <w:color w:val="844F28"/>
          <w:sz w:val="14"/>
        </w:rPr>
        <w:t>ACT</w:t>
      </w:r>
    </w:p>
    <w:p>
      <w:pPr>
        <w:spacing w:after="40"/>
      </w:pPr>
      <w:r>
        <w:rPr>
          <w:rFonts w:ascii="Georgia" w:hAnsi="Georgia"/>
          <w:b/>
          <w:i w:val="0"/>
          <w:color w:val="23211F"/>
          <w:sz w:val="16"/>
        </w:rPr>
        <w:t>Mark one Sabbath boundary today as an act of trust in God's authority over time.</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holy rhythm. Let Your naming of day and night quiet the pressure to live without rest. Send me forward from Sabbath trust, not from exhaustion.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207  |  JULY 26</w:t>
      </w:r>
    </w:p>
    <w:p>
      <w:pPr>
        <w:pStyle w:val="Heading1"/>
      </w:pPr>
      <w:r>
        <w:t>Sabbath Does Not Ask You to Stop Loving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17:25  |  KJV</w:t>
            </w:r>
          </w:p>
          <w:p>
            <w:pPr>
              <w:spacing w:after="0" w:line="240" w:lineRule="auto"/>
            </w:pPr>
            <w:r>
              <w:rPr>
                <w:rFonts w:ascii="Georgia" w:hAnsi="Georgia"/>
                <w:i/>
                <w:color w:val="23211F"/>
                <w:sz w:val="17"/>
              </w:rPr>
              <w:t>And Ishmael his son was thirteen years old, when he was circumcised in the flesh of his foreskin.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17:25?</w:t>
      </w:r>
    </w:p>
    <w:p>
      <w:pPr>
        <w:spacing w:after="40"/>
      </w:pPr>
      <w:r>
        <w:rPr>
          <w:rFonts w:ascii="Aptos" w:hAnsi="Aptos"/>
          <w:b/>
          <w:color w:val="844F28"/>
          <w:sz w:val="14"/>
        </w:rPr>
        <w:t>REFLECT</w:t>
      </w:r>
    </w:p>
    <w:p>
      <w:pPr>
        <w:spacing w:after="40"/>
      </w:pPr>
      <w:r>
        <w:rPr>
          <w:rFonts w:ascii="Georgia" w:hAnsi="Georgia"/>
          <w:b/>
          <w:i w:val="0"/>
          <w:color w:val="23211F"/>
          <w:sz w:val="16"/>
        </w:rPr>
        <w:t>Who do I need to love with prayer and release instead of fear and control?</w:t>
      </w:r>
    </w:p>
    <w:p>
      <w:pPr>
        <w:spacing w:after="40"/>
      </w:pPr>
      <w:r>
        <w:rPr>
          <w:rFonts w:ascii="Aptos" w:hAnsi="Aptos"/>
          <w:b/>
          <w:color w:val="844F28"/>
          <w:sz w:val="14"/>
        </w:rPr>
        <w:t>ACT</w:t>
      </w:r>
    </w:p>
    <w:p>
      <w:pPr>
        <w:spacing w:after="40"/>
      </w:pPr>
      <w:r>
        <w:rPr>
          <w:rFonts w:ascii="Georgia" w:hAnsi="Georgia"/>
          <w:b/>
          <w:i w:val="0"/>
          <w:color w:val="23211F"/>
          <w:sz w:val="16"/>
        </w:rPr>
        <w:t>During Sabbath rest, pray for one beloved person by name, then release one controlling habit into the Father's care.</w:t>
      </w:r>
    </w:p>
    <w:p>
      <w:pPr>
        <w:spacing w:after="40"/>
      </w:pPr>
      <w:r>
        <w:rPr>
          <w:rFonts w:ascii="Aptos" w:hAnsi="Aptos"/>
          <w:b/>
          <w:color w:val="844F28"/>
          <w:sz w:val="14"/>
        </w:rPr>
        <w:t>PRAYER STARTER</w:t>
      </w:r>
    </w:p>
    <w:p>
      <w:pPr>
        <w:spacing w:after="40"/>
      </w:pPr>
      <w:r>
        <w:rPr>
          <w:rFonts w:ascii="Georgia" w:hAnsi="Georgia"/>
          <w:b w:val="0"/>
          <w:i/>
          <w:color w:val="5E5953"/>
          <w:sz w:val="16"/>
        </w:rPr>
        <w:t>Father, let Sabbath rest teach me love stronger than fear. Help me bless the people I love without trying to become their Savior.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208  |  JULY 27</w:t>
      </w:r>
    </w:p>
    <w:p>
      <w:pPr>
        <w:pStyle w:val="Heading1"/>
      </w:pPr>
      <w:r>
        <w:t>The Father's Love Is Not Abstract Warmth</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10:18  |  KJV</w:t>
            </w:r>
          </w:p>
          <w:p>
            <w:pPr>
              <w:spacing w:after="0" w:line="240" w:lineRule="auto"/>
            </w:pPr>
            <w:r>
              <w:rPr>
                <w:rFonts w:ascii="Georgia" w:hAnsi="Georgia"/>
                <w:i/>
                <w:color w:val="23211F"/>
                <w:sz w:val="17"/>
              </w:rPr>
              <w:t>He doth execute the judgment of the fatherless and widow, and loveth the stranger, in giving him food and raiment.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10:18?</w:t>
      </w:r>
    </w:p>
    <w:p>
      <w:pPr>
        <w:spacing w:after="40"/>
      </w:pPr>
      <w:r>
        <w:rPr>
          <w:rFonts w:ascii="Aptos" w:hAnsi="Aptos"/>
          <w:b/>
          <w:color w:val="844F28"/>
          <w:sz w:val="14"/>
        </w:rPr>
        <w:t>REFLECT</w:t>
      </w:r>
    </w:p>
    <w:p>
      <w:pPr>
        <w:spacing w:after="40"/>
      </w:pPr>
      <w:r>
        <w:rPr>
          <w:rFonts w:ascii="Georgia" w:hAnsi="Georgia"/>
          <w:b/>
          <w:i w:val="0"/>
          <w:color w:val="23211F"/>
          <w:sz w:val="16"/>
        </w:rPr>
        <w:t>Who near me needs mercy to become visible through my actions, not only my words?</w:t>
      </w:r>
    </w:p>
    <w:p>
      <w:pPr>
        <w:spacing w:after="40"/>
      </w:pPr>
      <w:r>
        <w:rPr>
          <w:rFonts w:ascii="Aptos" w:hAnsi="Aptos"/>
          <w:b/>
          <w:color w:val="844F28"/>
          <w:sz w:val="14"/>
        </w:rPr>
        <w:t>ACT</w:t>
      </w:r>
    </w:p>
    <w:p>
      <w:pPr>
        <w:spacing w:after="40"/>
      </w:pPr>
      <w:r>
        <w:rPr>
          <w:rFonts w:ascii="Georgia" w:hAnsi="Georgia"/>
          <w:b/>
          <w:i w:val="0"/>
          <w:color w:val="23211F"/>
          <w:sz w:val="16"/>
        </w:rPr>
        <w:t>Choose one concrete act of mercy before the day ends.</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steadfast love make me merciful. Give me eyes for the overlooked and courage to respond with practical kindness. Let peace lead me into compassion today.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209  |  JULY 28</w:t>
      </w:r>
    </w:p>
    <w:p>
      <w:pPr>
        <w:pStyle w:val="Heading1"/>
      </w:pPr>
      <w:r>
        <w:t>Restoring Compassion Makes Room for the Question That Still Needs Assurance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15:8  |  KJV</w:t>
            </w:r>
          </w:p>
          <w:p>
            <w:pPr>
              <w:spacing w:after="0" w:line="240" w:lineRule="auto"/>
            </w:pPr>
            <w:r>
              <w:rPr>
                <w:rFonts w:ascii="Georgia" w:hAnsi="Georgia"/>
                <w:i/>
                <w:color w:val="23211F"/>
                <w:sz w:val="17"/>
              </w:rPr>
              <w:t>And he said, Lord GOD, whereby shall I know that I shall inherit it?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15:8?</w:t>
      </w:r>
    </w:p>
    <w:p>
      <w:pPr>
        <w:spacing w:after="40"/>
      </w:pPr>
      <w:r>
        <w:rPr>
          <w:rFonts w:ascii="Aptos" w:hAnsi="Aptos"/>
          <w:b/>
          <w:color w:val="844F28"/>
          <w:sz w:val="14"/>
        </w:rPr>
        <w:t>REFLECT</w:t>
      </w:r>
    </w:p>
    <w:p>
      <w:pPr>
        <w:spacing w:after="40"/>
      </w:pPr>
      <w:r>
        <w:rPr>
          <w:rFonts w:ascii="Georgia" w:hAnsi="Georgia"/>
          <w:b/>
          <w:i w:val="0"/>
          <w:color w:val="23211F"/>
          <w:sz w:val="16"/>
        </w:rPr>
        <w:t>What assurance am I asking for, and what deeper need is underneath that question?</w:t>
      </w:r>
    </w:p>
    <w:p>
      <w:pPr>
        <w:spacing w:after="40"/>
      </w:pPr>
      <w:r>
        <w:rPr>
          <w:rFonts w:ascii="Aptos" w:hAnsi="Aptos"/>
          <w:b/>
          <w:color w:val="844F28"/>
          <w:sz w:val="14"/>
        </w:rPr>
        <w:t>ACT</w:t>
      </w:r>
    </w:p>
    <w:p>
      <w:pPr>
        <w:spacing w:after="40"/>
      </w:pPr>
      <w:r>
        <w:rPr>
          <w:rFonts w:ascii="Georgia" w:hAnsi="Georgia"/>
          <w:b/>
          <w:i w:val="0"/>
          <w:color w:val="23211F"/>
          <w:sz w:val="16"/>
        </w:rPr>
        <w:t>Bring one assurance question to God, then ask Him to show whether you are seeking control or deeper trust.</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for compassion that receives my questions. Teach me to seek assurance in Your presence, not control apart from You.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210  |  JULY 29</w:t>
      </w:r>
    </w:p>
    <w:p>
      <w:pPr>
        <w:pStyle w:val="Heading1"/>
      </w:pPr>
      <w:r>
        <w:t>Mercy in the Morning May Begin with an Honest Night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32:24  |  KJV</w:t>
            </w:r>
          </w:p>
          <w:p>
            <w:pPr>
              <w:spacing w:after="0" w:line="240" w:lineRule="auto"/>
            </w:pPr>
            <w:r>
              <w:rPr>
                <w:rFonts w:ascii="Georgia" w:hAnsi="Georgia"/>
                <w:i/>
                <w:color w:val="23211F"/>
                <w:sz w:val="17"/>
              </w:rPr>
              <w:t>And Jacob was left alone; and there wrestled a man with him until the breaking of the day.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32:24?</w:t>
      </w:r>
    </w:p>
    <w:p>
      <w:pPr>
        <w:spacing w:after="40"/>
      </w:pPr>
      <w:r>
        <w:rPr>
          <w:rFonts w:ascii="Aptos" w:hAnsi="Aptos"/>
          <w:b/>
          <w:color w:val="844F28"/>
          <w:sz w:val="14"/>
        </w:rPr>
        <w:t>REFLECT</w:t>
      </w:r>
    </w:p>
    <w:p>
      <w:pPr>
        <w:spacing w:after="40"/>
      </w:pPr>
      <w:r>
        <w:rPr>
          <w:rFonts w:ascii="Georgia" w:hAnsi="Georgia"/>
          <w:b/>
          <w:i w:val="0"/>
          <w:color w:val="23211F"/>
          <w:sz w:val="16"/>
        </w:rPr>
        <w:t>What struggle needs to be brought into Sabbath prayer without being polished first?</w:t>
      </w:r>
    </w:p>
    <w:p>
      <w:pPr>
        <w:spacing w:after="40"/>
      </w:pPr>
      <w:r>
        <w:rPr>
          <w:rFonts w:ascii="Aptos" w:hAnsi="Aptos"/>
          <w:b/>
          <w:color w:val="844F28"/>
          <w:sz w:val="14"/>
        </w:rPr>
        <w:t>ACT</w:t>
      </w:r>
    </w:p>
    <w:p>
      <w:pPr>
        <w:spacing w:after="40"/>
      </w:pPr>
      <w:r>
        <w:rPr>
          <w:rFonts w:ascii="Georgia" w:hAnsi="Georgia"/>
          <w:b/>
          <w:i w:val="0"/>
          <w:color w:val="23211F"/>
          <w:sz w:val="16"/>
        </w:rPr>
        <w:t>During Sabbath rest, bring one honest struggle into prayer without polishing it first.</w:t>
      </w:r>
    </w:p>
    <w:p>
      <w:pPr>
        <w:spacing w:after="40"/>
      </w:pPr>
      <w:r>
        <w:rPr>
          <w:rFonts w:ascii="Aptos" w:hAnsi="Aptos"/>
          <w:b/>
          <w:color w:val="844F28"/>
          <w:sz w:val="14"/>
        </w:rPr>
        <w:t>PRAYER STARTER</w:t>
      </w:r>
    </w:p>
    <w:p>
      <w:pPr>
        <w:spacing w:after="40"/>
      </w:pPr>
      <w:r>
        <w:rPr>
          <w:rFonts w:ascii="Georgia" w:hAnsi="Georgia"/>
          <w:b w:val="0"/>
          <w:i/>
          <w:color w:val="5E5953"/>
          <w:sz w:val="16"/>
        </w:rPr>
        <w:t>Father, meet me in the honest night. Let Sabbath rest make room for mercy, courage, tenderness, and clarity in the place I have been wrestling.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211  |  JULY 30</w:t>
      </w:r>
    </w:p>
    <w:p>
      <w:pPr>
        <w:pStyle w:val="Heading1"/>
      </w:pPr>
      <w:r>
        <w:t>Peace Leads Differently When It Has Seen God's Faithfulness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15:6  |  KJV</w:t>
            </w:r>
          </w:p>
          <w:p>
            <w:pPr>
              <w:spacing w:after="0" w:line="240" w:lineRule="auto"/>
            </w:pPr>
            <w:r>
              <w:rPr>
                <w:rFonts w:ascii="Georgia" w:hAnsi="Georgia"/>
                <w:i/>
                <w:color w:val="23211F"/>
                <w:sz w:val="17"/>
              </w:rPr>
              <w:t>Thy right hand, O LORD, is become glorious in power: thy right hand, O LORD, hath dashed in pieces the enemy.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15:6?</w:t>
      </w:r>
    </w:p>
    <w:p>
      <w:pPr>
        <w:spacing w:after="40"/>
      </w:pPr>
      <w:r>
        <w:rPr>
          <w:rFonts w:ascii="Aptos" w:hAnsi="Aptos"/>
          <w:b/>
          <w:color w:val="844F28"/>
          <w:sz w:val="14"/>
        </w:rPr>
        <w:t>REFLECT</w:t>
      </w:r>
    </w:p>
    <w:p>
      <w:pPr>
        <w:spacing w:after="40"/>
      </w:pPr>
      <w:r>
        <w:rPr>
          <w:rFonts w:ascii="Georgia" w:hAnsi="Georgia"/>
          <w:b/>
          <w:i w:val="0"/>
          <w:color w:val="23211F"/>
          <w:sz w:val="16"/>
        </w:rPr>
        <w:t>What concern needs to rest under God's faithfulness during Sabbath rest before I try to carry it again?</w:t>
      </w:r>
    </w:p>
    <w:p>
      <w:pPr>
        <w:spacing w:after="40"/>
      </w:pPr>
      <w:r>
        <w:rPr>
          <w:rFonts w:ascii="Aptos" w:hAnsi="Aptos"/>
          <w:b/>
          <w:color w:val="844F28"/>
          <w:sz w:val="14"/>
        </w:rPr>
        <w:t>ACT</w:t>
      </w:r>
    </w:p>
    <w:p>
      <w:pPr>
        <w:spacing w:after="40"/>
      </w:pPr>
      <w:r>
        <w:rPr>
          <w:rFonts w:ascii="Georgia" w:hAnsi="Georgia"/>
          <w:b/>
          <w:i w:val="0"/>
          <w:color w:val="23211F"/>
          <w:sz w:val="16"/>
        </w:rPr>
        <w:t>During Sabbath rest, let one unfinished concern rest under God's faithful strength before you return to action.</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faithful strength lead my peace today. Teach me to rest before I react and to remember Your power before I study the threat.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212  |  JULY 31</w:t>
      </w:r>
    </w:p>
    <w:p>
      <w:pPr>
        <w:pStyle w:val="Heading1"/>
      </w:pPr>
      <w:r>
        <w:t>Called by Love Begins with the Kind of Compassion That Pays Attention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32:15  |  KJV</w:t>
            </w:r>
          </w:p>
          <w:p>
            <w:pPr>
              <w:spacing w:after="0" w:line="240" w:lineRule="auto"/>
            </w:pPr>
            <w:r>
              <w:rPr>
                <w:rFonts w:ascii="Georgia" w:hAnsi="Georgia"/>
                <w:i/>
                <w:color w:val="23211F"/>
                <w:sz w:val="17"/>
              </w:rPr>
              <w:t>Thirty milch camels with their colts, forty kine, and ten bulls, twenty she asses, and ten foals.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32:15?</w:t>
      </w:r>
    </w:p>
    <w:p>
      <w:pPr>
        <w:spacing w:after="40"/>
      </w:pPr>
      <w:r>
        <w:rPr>
          <w:rFonts w:ascii="Aptos" w:hAnsi="Aptos"/>
          <w:b/>
          <w:color w:val="844F28"/>
          <w:sz w:val="14"/>
        </w:rPr>
        <w:t>REFLECT</w:t>
      </w:r>
    </w:p>
    <w:p>
      <w:pPr>
        <w:spacing w:after="40"/>
      </w:pPr>
      <w:r>
        <w:rPr>
          <w:rFonts w:ascii="Georgia" w:hAnsi="Georgia"/>
          <w:b/>
          <w:i w:val="0"/>
          <w:color w:val="23211F"/>
          <w:sz w:val="16"/>
        </w:rPr>
        <w:t>What detail has love been asking me to notice before I move forward?</w:t>
      </w:r>
    </w:p>
    <w:p>
      <w:pPr>
        <w:spacing w:after="40"/>
      </w:pPr>
      <w:r>
        <w:rPr>
          <w:rFonts w:ascii="Aptos" w:hAnsi="Aptos"/>
          <w:b/>
          <w:color w:val="844F28"/>
          <w:sz w:val="14"/>
        </w:rPr>
        <w:t>ACT</w:t>
      </w:r>
    </w:p>
    <w:p>
      <w:pPr>
        <w:spacing w:after="40"/>
      </w:pPr>
      <w:r>
        <w:rPr>
          <w:rFonts w:ascii="Georgia" w:hAnsi="Georgia"/>
          <w:b/>
          <w:i w:val="0"/>
          <w:color w:val="23211F"/>
          <w:sz w:val="16"/>
        </w:rPr>
        <w:t>Ask God to show you one detail you have been rushing past, then let that truth shape your next act of care.</w:t>
      </w:r>
    </w:p>
    <w:p>
      <w:pPr>
        <w:spacing w:after="40"/>
      </w:pPr>
      <w:r>
        <w:rPr>
          <w:rFonts w:ascii="Aptos" w:hAnsi="Aptos"/>
          <w:b/>
          <w:color w:val="844F28"/>
          <w:sz w:val="14"/>
        </w:rPr>
        <w:t>PRAYER STARTER</w:t>
      </w:r>
    </w:p>
    <w:p>
      <w:pPr>
        <w:spacing w:after="40"/>
      </w:pPr>
      <w:r>
        <w:rPr>
          <w:rFonts w:ascii="Georgia" w:hAnsi="Georgia"/>
          <w:b w:val="0"/>
          <w:i/>
          <w:color w:val="5E5953"/>
          <w:sz w:val="16"/>
        </w:rPr>
        <w:t>Father, bring me home to restoring compassion. Teach me to notice what love requires and to let truth change my next decision.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July Review</w:t>
      </w:r>
    </w:p>
    <w:p>
      <w:pPr>
        <w:spacing w:after="200"/>
      </w:pPr>
      <w:r>
        <w:rPr>
          <w:rFonts w:ascii="Georgia" w:hAnsi="Georgia"/>
          <w:b w:val="0"/>
          <w:i/>
          <w:color w:val="844F28"/>
          <w:sz w:val="20"/>
        </w:rPr>
        <w:t>Receive holy rest as a gift of trust and belonging.</w:t>
      </w:r>
    </w:p>
    <w:p>
      <w:pPr>
        <w:spacing w:after="80"/>
      </w:pPr>
      <w:r>
        <w:rPr>
          <w:rFonts w:ascii="Georgia" w:hAnsi="Georgia"/>
          <w:b/>
          <w:i w:val="0"/>
          <w:color w:val="23211F"/>
          <w:sz w:val="19"/>
        </w:rPr>
        <w:t>Where did rest in the father's care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844F28"/>
          <w:sz w:val="18"/>
        </w:rPr>
        <w:t>AUGUST</w:t>
      </w:r>
    </w:p>
    <w:p>
      <w:pPr>
        <w:pStyle w:val="Title"/>
        <w:jc w:val="center"/>
      </w:pPr>
      <w:r>
        <w:t>Courage to Be Known</w:t>
      </w:r>
    </w:p>
    <w:p>
      <w:pPr>
        <w:spacing w:after="360"/>
        <w:jc w:val="center"/>
      </w:pPr>
      <w:r>
        <w:rPr>
          <w:rFonts w:ascii="Georgia" w:hAnsi="Georgia"/>
          <w:b w:val="0"/>
          <w:i/>
          <w:color w:val="5E5953"/>
          <w:sz w:val="22"/>
        </w:rPr>
        <w:t>Let God's naming become stronger than fear's labels.</w:t>
      </w:r>
    </w:p>
    <w:p>
      <w:r>
        <w:br w:type="page"/>
      </w:r>
    </w:p>
    <w:p>
      <w:pPr>
        <w:spacing w:after="40"/>
      </w:pPr>
      <w:r>
        <w:rPr>
          <w:rFonts w:ascii="Aptos" w:hAnsi="Aptos"/>
          <w:b/>
          <w:color w:val="844F28"/>
          <w:sz w:val="15"/>
        </w:rPr>
        <w:t>DAY 213  |  AUGUST 1</w:t>
      </w:r>
    </w:p>
    <w:p>
      <w:pPr>
        <w:pStyle w:val="Heading1"/>
      </w:pPr>
      <w:r>
        <w:t>Love That Finds You Can Meet the Prayer That Is Specific</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32:11  |  KJV</w:t>
            </w:r>
          </w:p>
          <w:p>
            <w:pPr>
              <w:spacing w:after="0" w:line="240" w:lineRule="auto"/>
            </w:pPr>
            <w:r>
              <w:rPr>
                <w:rFonts w:ascii="Georgia" w:hAnsi="Georgia"/>
                <w:i/>
                <w:color w:val="23211F"/>
                <w:sz w:val="17"/>
              </w:rPr>
              <w:t>Deliver me, I pray thee, from the hand of my brother, from the hand of Esau: for I fear him, lest he will come and smite me, and the mother with the children.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32:11?</w:t>
      </w:r>
    </w:p>
    <w:p>
      <w:pPr>
        <w:spacing w:after="40"/>
      </w:pPr>
      <w:r>
        <w:rPr>
          <w:rFonts w:ascii="Aptos" w:hAnsi="Aptos"/>
          <w:b/>
          <w:color w:val="844F28"/>
          <w:sz w:val="14"/>
        </w:rPr>
        <w:t>REFLECT</w:t>
      </w:r>
    </w:p>
    <w:p>
      <w:pPr>
        <w:spacing w:after="40"/>
      </w:pPr>
      <w:r>
        <w:rPr>
          <w:rFonts w:ascii="Georgia" w:hAnsi="Georgia"/>
          <w:b/>
          <w:i w:val="0"/>
          <w:color w:val="23211F"/>
          <w:sz w:val="16"/>
        </w:rPr>
        <w:t>What specific fear needs to be named directly before God?</w:t>
      </w:r>
    </w:p>
    <w:p>
      <w:pPr>
        <w:spacing w:after="40"/>
      </w:pPr>
      <w:r>
        <w:rPr>
          <w:rFonts w:ascii="Aptos" w:hAnsi="Aptos"/>
          <w:b/>
          <w:color w:val="844F28"/>
          <w:sz w:val="14"/>
        </w:rPr>
        <w:t>ACT</w:t>
      </w:r>
    </w:p>
    <w:p>
      <w:pPr>
        <w:spacing w:after="40"/>
      </w:pPr>
      <w:r>
        <w:rPr>
          <w:rFonts w:ascii="Georgia" w:hAnsi="Georgia"/>
          <w:b/>
          <w:i w:val="0"/>
          <w:color w:val="23211F"/>
          <w:sz w:val="16"/>
        </w:rPr>
        <w:t>Pray one specific fear by name before God, including the relationship, outcome, or responsibility attached to it.</w:t>
      </w:r>
    </w:p>
    <w:p>
      <w:pPr>
        <w:spacing w:after="40"/>
      </w:pPr>
      <w:r>
        <w:rPr>
          <w:rFonts w:ascii="Aptos" w:hAnsi="Aptos"/>
          <w:b/>
          <w:color w:val="844F28"/>
          <w:sz w:val="14"/>
        </w:rPr>
        <w:t>PRAYER STARTER</w:t>
      </w:r>
    </w:p>
    <w:p>
      <w:pPr>
        <w:spacing w:after="40"/>
      </w:pPr>
      <w:r>
        <w:rPr>
          <w:rFonts w:ascii="Georgia" w:hAnsi="Georgia"/>
          <w:b w:val="0"/>
          <w:i/>
          <w:color w:val="5E5953"/>
          <w:sz w:val="16"/>
        </w:rPr>
        <w:t>Father, find me in the place I am afraid to name. Deliver me, guide me, and teach my fear to become honest dependence.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214  |  AUGUST 2</w:t>
      </w:r>
    </w:p>
    <w:p>
      <w:pPr>
        <w:pStyle w:val="Heading1"/>
      </w:pPr>
      <w:r>
        <w:t>Beloved Identity Is Practiced After Deliverance, Not Only Before It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15:19  |  KJV</w:t>
            </w:r>
          </w:p>
          <w:p>
            <w:pPr>
              <w:spacing w:after="0" w:line="240" w:lineRule="auto"/>
            </w:pPr>
            <w:r>
              <w:rPr>
                <w:rFonts w:ascii="Georgia" w:hAnsi="Georgia"/>
                <w:i/>
                <w:color w:val="23211F"/>
                <w:sz w:val="17"/>
              </w:rPr>
              <w:t>For the horse of Pharaoh went in with his chariots and with his horsemen into the sea, and the LORD brought again the waters of the sea upon them; but the children of Israel went on dry land in the midst of the sea.</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15:19?</w:t>
      </w:r>
    </w:p>
    <w:p>
      <w:pPr>
        <w:spacing w:after="40"/>
      </w:pPr>
      <w:r>
        <w:rPr>
          <w:rFonts w:ascii="Aptos" w:hAnsi="Aptos"/>
          <w:b/>
          <w:color w:val="844F28"/>
          <w:sz w:val="14"/>
        </w:rPr>
        <w:t>REFLECT</w:t>
      </w:r>
    </w:p>
    <w:p>
      <w:pPr>
        <w:spacing w:after="40"/>
      </w:pPr>
      <w:r>
        <w:rPr>
          <w:rFonts w:ascii="Georgia" w:hAnsi="Georgia"/>
          <w:b/>
          <w:i w:val="0"/>
          <w:color w:val="23211F"/>
          <w:sz w:val="16"/>
        </w:rPr>
        <w:t>What old label has tried to follow me after God already made a way?</w:t>
      </w:r>
    </w:p>
    <w:p>
      <w:pPr>
        <w:spacing w:after="40"/>
      </w:pPr>
      <w:r>
        <w:rPr>
          <w:rFonts w:ascii="Aptos" w:hAnsi="Aptos"/>
          <w:b/>
          <w:color w:val="844F28"/>
          <w:sz w:val="14"/>
        </w:rPr>
        <w:t>ACT</w:t>
      </w:r>
    </w:p>
    <w:p>
      <w:pPr>
        <w:spacing w:after="40"/>
      </w:pPr>
      <w:r>
        <w:rPr>
          <w:rFonts w:ascii="Georgia" w:hAnsi="Georgia"/>
          <w:b/>
          <w:i w:val="0"/>
          <w:color w:val="23211F"/>
          <w:sz w:val="16"/>
        </w:rPr>
        <w:t>Name one old fear or label that has followed you, then answer it with one truth about how God has carried you.</w:t>
      </w:r>
    </w:p>
    <w:p>
      <w:pPr>
        <w:spacing w:after="40"/>
      </w:pPr>
      <w:r>
        <w:rPr>
          <w:rFonts w:ascii="Aptos" w:hAnsi="Aptos"/>
          <w:b/>
          <w:color w:val="844F28"/>
          <w:sz w:val="14"/>
        </w:rPr>
        <w:t>PRAYER STARTER</w:t>
      </w:r>
    </w:p>
    <w:p>
      <w:pPr>
        <w:spacing w:after="40"/>
      </w:pPr>
      <w:r>
        <w:rPr>
          <w:rFonts w:ascii="Georgia" w:hAnsi="Georgia"/>
          <w:b w:val="0"/>
          <w:i/>
          <w:color w:val="5E5953"/>
          <w:sz w:val="16"/>
        </w:rPr>
        <w:t>Father, let my heart practice beloved identity from what You have done. Teach me to walk on the ground You have opened without letting old fear name me again.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215  |  AUGUST 3</w:t>
      </w:r>
    </w:p>
    <w:p>
      <w:pPr>
        <w:pStyle w:val="Heading1"/>
      </w:pPr>
      <w:r>
        <w:t>Beloved Identity Can Stand Close to Truth</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45:4  |  KJV</w:t>
            </w:r>
          </w:p>
          <w:p>
            <w:pPr>
              <w:spacing w:after="0" w:line="240" w:lineRule="auto"/>
            </w:pPr>
            <w:r>
              <w:rPr>
                <w:rFonts w:ascii="Georgia" w:hAnsi="Georgia"/>
                <w:i/>
                <w:color w:val="23211F"/>
                <w:sz w:val="17"/>
              </w:rPr>
              <w:t>And Joseph said unto his brethren, Come near to me, I pray you. And they came near. And he said, I am Joseph your brother, whom ye sold into Egypt.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45:4?</w:t>
      </w:r>
    </w:p>
    <w:p>
      <w:pPr>
        <w:spacing w:after="40"/>
      </w:pPr>
      <w:r>
        <w:rPr>
          <w:rFonts w:ascii="Aptos" w:hAnsi="Aptos"/>
          <w:b/>
          <w:color w:val="844F28"/>
          <w:sz w:val="14"/>
        </w:rPr>
        <w:t>REFLECT</w:t>
      </w:r>
    </w:p>
    <w:p>
      <w:pPr>
        <w:spacing w:after="40"/>
      </w:pPr>
      <w:r>
        <w:rPr>
          <w:rFonts w:ascii="Georgia" w:hAnsi="Georgia"/>
          <w:b/>
          <w:i w:val="0"/>
          <w:color w:val="23211F"/>
          <w:sz w:val="16"/>
        </w:rPr>
        <w:t>What truth needs honesty and compassion instead of avoidance or punishment?</w:t>
      </w:r>
    </w:p>
    <w:p>
      <w:pPr>
        <w:spacing w:after="40"/>
      </w:pPr>
      <w:r>
        <w:rPr>
          <w:rFonts w:ascii="Aptos" w:hAnsi="Aptos"/>
          <w:b/>
          <w:color w:val="844F28"/>
          <w:sz w:val="14"/>
        </w:rPr>
        <w:t>ACT</w:t>
      </w:r>
    </w:p>
    <w:p>
      <w:pPr>
        <w:spacing w:after="40"/>
      </w:pPr>
      <w:r>
        <w:rPr>
          <w:rFonts w:ascii="Georgia" w:hAnsi="Georgia"/>
          <w:b/>
          <w:i w:val="0"/>
          <w:color w:val="23211F"/>
          <w:sz w:val="16"/>
        </w:rPr>
        <w:t>Name one truth you have been avoiding, then ask God how to hold it with both honesty and compassion.</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nearness without denial. Let beloved identity stand firm while truth is spoken, and keep compassion strong enough to name what is real.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216  |  AUGUST 4</w:t>
      </w:r>
    </w:p>
    <w:p>
      <w:pPr>
        <w:pStyle w:val="Heading1"/>
      </w:pPr>
      <w:r>
        <w:t>Beloved Identity Learns That Hope Sometimes Rises Through Clear Allegiance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7:2  |  KJV</w:t>
            </w:r>
          </w:p>
          <w:p>
            <w:pPr>
              <w:spacing w:after="0" w:line="240" w:lineRule="auto"/>
            </w:pPr>
            <w:r>
              <w:rPr>
                <w:rFonts w:ascii="Georgia" w:hAnsi="Georgia"/>
                <w:i/>
                <w:color w:val="23211F"/>
                <w:sz w:val="17"/>
              </w:rPr>
              <w:t>And when the LORD thy God shall deliver them before thee; thou shalt smite them, and utterly destroy them; thou shalt make no covenant with them, nor shew mercy unto them: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7:2?</w:t>
      </w:r>
    </w:p>
    <w:p>
      <w:pPr>
        <w:spacing w:after="40"/>
      </w:pPr>
      <w:r>
        <w:rPr>
          <w:rFonts w:ascii="Aptos" w:hAnsi="Aptos"/>
          <w:b/>
          <w:color w:val="844F28"/>
          <w:sz w:val="14"/>
        </w:rPr>
        <w:t>REFLECT</w:t>
      </w:r>
    </w:p>
    <w:p>
      <w:pPr>
        <w:spacing w:after="40"/>
      </w:pPr>
      <w:r>
        <w:rPr>
          <w:rFonts w:ascii="Georgia" w:hAnsi="Georgia"/>
          <w:b/>
          <w:i w:val="0"/>
          <w:color w:val="23211F"/>
          <w:sz w:val="16"/>
        </w:rPr>
        <w:t>What pattern or allegiance needs a clear boundary because I belong to the Father?</w:t>
      </w:r>
    </w:p>
    <w:p>
      <w:pPr>
        <w:spacing w:after="40"/>
      </w:pPr>
      <w:r>
        <w:rPr>
          <w:rFonts w:ascii="Aptos" w:hAnsi="Aptos"/>
          <w:b/>
          <w:color w:val="844F28"/>
          <w:sz w:val="14"/>
        </w:rPr>
        <w:t>ACT</w:t>
      </w:r>
    </w:p>
    <w:p>
      <w:pPr>
        <w:spacing w:after="40"/>
      </w:pPr>
      <w:r>
        <w:rPr>
          <w:rFonts w:ascii="Georgia" w:hAnsi="Georgia"/>
          <w:b/>
          <w:i w:val="0"/>
          <w:color w:val="23211F"/>
          <w:sz w:val="16"/>
        </w:rPr>
        <w:t>Identify one pattern you have been tolerating that weakens your allegiance to God, and ask Him for a clean next step.</w:t>
      </w:r>
    </w:p>
    <w:p>
      <w:pPr>
        <w:spacing w:after="40"/>
      </w:pPr>
      <w:r>
        <w:rPr>
          <w:rFonts w:ascii="Aptos" w:hAnsi="Aptos"/>
          <w:b/>
          <w:color w:val="844F28"/>
          <w:sz w:val="14"/>
        </w:rPr>
        <w:t>PRAYER STARTER</w:t>
      </w:r>
    </w:p>
    <w:p>
      <w:pPr>
        <w:spacing w:after="40"/>
      </w:pPr>
      <w:r>
        <w:rPr>
          <w:rFonts w:ascii="Georgia" w:hAnsi="Georgia"/>
          <w:b w:val="0"/>
          <w:i/>
          <w:color w:val="5E5953"/>
          <w:sz w:val="16"/>
        </w:rPr>
        <w:t>Father, give me a careful and faithful heart. Keep me from using Your word to harden myself toward people. Teach me to love people wisely while refusing covenant with anything that pulls my worship away from You.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217  |  AUGUST 5</w:t>
      </w:r>
    </w:p>
    <w:p>
      <w:pPr>
        <w:pStyle w:val="Heading1"/>
      </w:pPr>
      <w:r>
        <w:t>The Father's Patience Is Not the Same As Pretending Nothing Happened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12:18  |  KJV</w:t>
            </w:r>
          </w:p>
          <w:p>
            <w:pPr>
              <w:spacing w:after="0" w:line="240" w:lineRule="auto"/>
            </w:pPr>
            <w:r>
              <w:rPr>
                <w:rFonts w:ascii="Georgia" w:hAnsi="Georgia"/>
                <w:i/>
                <w:color w:val="23211F"/>
                <w:sz w:val="17"/>
              </w:rPr>
              <w:t>And Pharaoh called Abram, and said, What is this that thou hast done unto me? why didst thou not tell me that she was thy wife?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12:18?</w:t>
      </w:r>
    </w:p>
    <w:p>
      <w:pPr>
        <w:spacing w:after="40"/>
      </w:pPr>
      <w:r>
        <w:rPr>
          <w:rFonts w:ascii="Aptos" w:hAnsi="Aptos"/>
          <w:b/>
          <w:color w:val="844F28"/>
          <w:sz w:val="14"/>
        </w:rPr>
        <w:t>REFLECT</w:t>
      </w:r>
    </w:p>
    <w:p>
      <w:pPr>
        <w:spacing w:after="40"/>
      </w:pPr>
      <w:r>
        <w:rPr>
          <w:rFonts w:ascii="Georgia" w:hAnsi="Georgia"/>
          <w:b/>
          <w:i w:val="0"/>
          <w:color w:val="23211F"/>
          <w:sz w:val="16"/>
        </w:rPr>
        <w:t>Where is the Father patiently inviting me out of fear-managed truth?</w:t>
      </w:r>
    </w:p>
    <w:p>
      <w:pPr>
        <w:spacing w:after="40"/>
      </w:pPr>
      <w:r>
        <w:rPr>
          <w:rFonts w:ascii="Aptos" w:hAnsi="Aptos"/>
          <w:b/>
          <w:color w:val="844F28"/>
          <w:sz w:val="14"/>
        </w:rPr>
        <w:t>ACT</w:t>
      </w:r>
    </w:p>
    <w:p>
      <w:pPr>
        <w:spacing w:after="40"/>
      </w:pPr>
      <w:r>
        <w:rPr>
          <w:rFonts w:ascii="Georgia" w:hAnsi="Georgia"/>
          <w:b/>
          <w:i w:val="0"/>
          <w:color w:val="23211F"/>
          <w:sz w:val="16"/>
        </w:rPr>
        <w:t>Ask where fear has tempted you to manage the truth, then choose one honest repair step.</w:t>
      </w:r>
    </w:p>
    <w:p>
      <w:pPr>
        <w:spacing w:after="40"/>
      </w:pPr>
      <w:r>
        <w:rPr>
          <w:rFonts w:ascii="Aptos" w:hAnsi="Aptos"/>
          <w:b/>
          <w:color w:val="844F28"/>
          <w:sz w:val="14"/>
        </w:rPr>
        <w:t>PRAYER STARTER</w:t>
      </w:r>
    </w:p>
    <w:p>
      <w:pPr>
        <w:spacing w:after="40"/>
      </w:pPr>
      <w:r>
        <w:rPr>
          <w:rFonts w:ascii="Georgia" w:hAnsi="Georgia"/>
          <w:b w:val="0"/>
          <w:i/>
          <w:color w:val="5E5953"/>
          <w:sz w:val="16"/>
        </w:rPr>
        <w:t>Father, correct me without letting shame rule me. Show me where fear has distorted my truthfulness, and give me courage to repair what needs repair.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218  |  AUGUST 6</w:t>
      </w:r>
    </w:p>
    <w:p>
      <w:pPr>
        <w:pStyle w:val="Heading1"/>
      </w:pPr>
      <w:r>
        <w:t>Grace Forms Identity by Turning Frightening Places Into Places of Testimony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22:14  |  KJV</w:t>
            </w:r>
          </w:p>
          <w:p>
            <w:pPr>
              <w:spacing w:after="0" w:line="240" w:lineRule="auto"/>
            </w:pPr>
            <w:r>
              <w:rPr>
                <w:rFonts w:ascii="Georgia" w:hAnsi="Georgia"/>
                <w:i/>
                <w:color w:val="23211F"/>
                <w:sz w:val="17"/>
              </w:rPr>
              <w:t>And Abraham called the name of that place Jehovah-jireh: as it is said to this day, In the mount of the LORD it shall be seen.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22:14?</w:t>
      </w:r>
    </w:p>
    <w:p>
      <w:pPr>
        <w:spacing w:after="40"/>
      </w:pPr>
      <w:r>
        <w:rPr>
          <w:rFonts w:ascii="Aptos" w:hAnsi="Aptos"/>
          <w:b/>
          <w:color w:val="844F28"/>
          <w:sz w:val="14"/>
        </w:rPr>
        <w:t>REFLECT</w:t>
      </w:r>
    </w:p>
    <w:p>
      <w:pPr>
        <w:spacing w:after="40"/>
      </w:pPr>
      <w:r>
        <w:rPr>
          <w:rFonts w:ascii="Georgia" w:hAnsi="Georgia"/>
          <w:b/>
          <w:i w:val="0"/>
          <w:color w:val="23211F"/>
          <w:sz w:val="16"/>
        </w:rPr>
        <w:t>What hard place might God be inviting me to rename by His provision?</w:t>
      </w:r>
    </w:p>
    <w:p>
      <w:pPr>
        <w:spacing w:after="40"/>
      </w:pPr>
      <w:r>
        <w:rPr>
          <w:rFonts w:ascii="Aptos" w:hAnsi="Aptos"/>
          <w:b/>
          <w:color w:val="844F28"/>
          <w:sz w:val="14"/>
        </w:rPr>
        <w:t>ACT</w:t>
      </w:r>
    </w:p>
    <w:p>
      <w:pPr>
        <w:spacing w:after="40"/>
      </w:pPr>
      <w:r>
        <w:rPr>
          <w:rFonts w:ascii="Georgia" w:hAnsi="Georgia"/>
          <w:b/>
          <w:i w:val="0"/>
          <w:color w:val="23211F"/>
          <w:sz w:val="16"/>
        </w:rPr>
        <w:t>Name one hard place by what God revealed there instead of only by what hurt there.</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remember where You saw me and provided for me. Form my identity by Your grace, not by fear's report of the hardest place.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219  |  AUGUST 7</w:t>
      </w:r>
    </w:p>
    <w:p>
      <w:pPr>
        <w:pStyle w:val="Heading1"/>
      </w:pPr>
      <w:r>
        <w:t>Covenant Mercy Gives the Heart Something True to Say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3:13  |  KJV</w:t>
            </w:r>
          </w:p>
          <w:p>
            <w:pPr>
              <w:spacing w:after="0" w:line="240" w:lineRule="auto"/>
            </w:pPr>
            <w:r>
              <w:rPr>
                <w:rFonts w:ascii="Georgia" w:hAnsi="Georgia"/>
                <w:i/>
                <w:color w:val="23211F"/>
                <w:sz w:val="17"/>
              </w:rPr>
              <w:t>And Moses said unto God, Behold, when I come unto the children of Israel, and shall say unto them, The God of your fathers hath sent me unto you; and they shall say to me, What is his name? what shall I say unto them?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3:13?</w:t>
      </w:r>
    </w:p>
    <w:p>
      <w:pPr>
        <w:spacing w:after="40"/>
      </w:pPr>
      <w:r>
        <w:rPr>
          <w:rFonts w:ascii="Aptos" w:hAnsi="Aptos"/>
          <w:b/>
          <w:color w:val="844F28"/>
          <w:sz w:val="14"/>
        </w:rPr>
        <w:t>REFLECT</w:t>
      </w:r>
    </w:p>
    <w:p>
      <w:pPr>
        <w:spacing w:after="40"/>
      </w:pPr>
      <w:r>
        <w:rPr>
          <w:rFonts w:ascii="Georgia" w:hAnsi="Georgia"/>
          <w:b/>
          <w:i w:val="0"/>
          <w:color w:val="23211F"/>
          <w:sz w:val="16"/>
        </w:rPr>
        <w:t>Where am I trying to carry responsibility before receiving what God has revealed?</w:t>
      </w:r>
    </w:p>
    <w:p>
      <w:pPr>
        <w:spacing w:after="40"/>
      </w:pPr>
      <w:r>
        <w:rPr>
          <w:rFonts w:ascii="Aptos" w:hAnsi="Aptos"/>
          <w:b/>
          <w:color w:val="844F28"/>
          <w:sz w:val="14"/>
        </w:rPr>
        <w:t>ACT</w:t>
      </w:r>
    </w:p>
    <w:p>
      <w:pPr>
        <w:spacing w:after="40"/>
      </w:pPr>
      <w:r>
        <w:rPr>
          <w:rFonts w:ascii="Georgia" w:hAnsi="Georgia"/>
          <w:b/>
          <w:i w:val="0"/>
          <w:color w:val="23211F"/>
          <w:sz w:val="16"/>
        </w:rPr>
        <w:t>Before answering a pressure, ask God for the truthful word your heart needs to receive first.</w:t>
      </w:r>
    </w:p>
    <w:p>
      <w:pPr>
        <w:spacing w:after="40"/>
      </w:pPr>
      <w:r>
        <w:rPr>
          <w:rFonts w:ascii="Aptos" w:hAnsi="Aptos"/>
          <w:b/>
          <w:color w:val="844F28"/>
          <w:sz w:val="14"/>
        </w:rPr>
        <w:t>PRAYER STARTER</w:t>
      </w:r>
    </w:p>
    <w:p>
      <w:pPr>
        <w:spacing w:after="40"/>
      </w:pPr>
      <w:r>
        <w:rPr>
          <w:rFonts w:ascii="Georgia" w:hAnsi="Georgia"/>
          <w:b w:val="0"/>
          <w:i/>
          <w:color w:val="5E5953"/>
          <w:sz w:val="16"/>
        </w:rPr>
        <w:t>Father, give me something true to carry. When I feel too small for the room, steady me in who You are before I try to speak or serve. Let Your revealed name become mercy to me.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220  |  AUGUST 8</w:t>
      </w:r>
    </w:p>
    <w:p>
      <w:pPr>
        <w:pStyle w:val="Heading1"/>
      </w:pPr>
      <w:r>
        <w:t>Beloved Identity Can Be Hidden Inside a List of Names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22:22  |  KJV</w:t>
            </w:r>
          </w:p>
          <w:p>
            <w:pPr>
              <w:spacing w:after="0" w:line="240" w:lineRule="auto"/>
            </w:pPr>
            <w:r>
              <w:rPr>
                <w:rFonts w:ascii="Georgia" w:hAnsi="Georgia"/>
                <w:i/>
                <w:color w:val="23211F"/>
                <w:sz w:val="17"/>
              </w:rPr>
              <w:t>And Chesed, and Hazo, and Pildash, and Jidlaph, and Bethuel.</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22:22?</w:t>
      </w:r>
    </w:p>
    <w:p>
      <w:pPr>
        <w:spacing w:after="40"/>
      </w:pPr>
      <w:r>
        <w:rPr>
          <w:rFonts w:ascii="Aptos" w:hAnsi="Aptos"/>
          <w:b/>
          <w:color w:val="844F28"/>
          <w:sz w:val="14"/>
        </w:rPr>
        <w:t>REFLECT</w:t>
      </w:r>
    </w:p>
    <w:p>
      <w:pPr>
        <w:spacing w:after="40"/>
      </w:pPr>
      <w:r>
        <w:rPr>
          <w:rFonts w:ascii="Georgia" w:hAnsi="Georgia"/>
          <w:b/>
          <w:i w:val="0"/>
          <w:color w:val="23211F"/>
          <w:sz w:val="16"/>
        </w:rPr>
        <w:t>Where do I need to receive that the Father sees me even when my role feels quiet or hidden?</w:t>
      </w:r>
    </w:p>
    <w:p>
      <w:pPr>
        <w:spacing w:after="40"/>
      </w:pPr>
      <w:r>
        <w:rPr>
          <w:rFonts w:ascii="Aptos" w:hAnsi="Aptos"/>
          <w:b/>
          <w:color w:val="844F28"/>
          <w:sz w:val="14"/>
        </w:rPr>
        <w:t>ACT</w:t>
      </w:r>
    </w:p>
    <w:p>
      <w:pPr>
        <w:spacing w:after="40"/>
      </w:pPr>
      <w:r>
        <w:rPr>
          <w:rFonts w:ascii="Georgia" w:hAnsi="Georgia"/>
          <w:b/>
          <w:i w:val="0"/>
          <w:color w:val="23211F"/>
          <w:sz w:val="16"/>
        </w:rPr>
        <w:t>Do one ordinary responsibility today as someone already seen, named, and loved by the Father.</w:t>
      </w:r>
    </w:p>
    <w:p>
      <w:pPr>
        <w:spacing w:after="40"/>
      </w:pPr>
      <w:r>
        <w:rPr>
          <w:rFonts w:ascii="Aptos" w:hAnsi="Aptos"/>
          <w:b/>
          <w:color w:val="844F28"/>
          <w:sz w:val="14"/>
        </w:rPr>
        <w:t>PRAYER STARTER</w:t>
      </w:r>
    </w:p>
    <w:p>
      <w:pPr>
        <w:spacing w:after="40"/>
      </w:pPr>
      <w:r>
        <w:rPr>
          <w:rFonts w:ascii="Georgia" w:hAnsi="Georgia"/>
          <w:b w:val="0"/>
          <w:i/>
          <w:color w:val="5E5953"/>
          <w:sz w:val="16"/>
        </w:rPr>
        <w:t>Father, steady me in beloved identity. Teach me to trust Your faithfulness in quiet places and to serve without striving for the center.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221  |  AUGUST 9</w:t>
      </w:r>
    </w:p>
    <w:p>
      <w:pPr>
        <w:pStyle w:val="Heading1"/>
      </w:pPr>
      <w:r>
        <w:t>The Story That Felt Emptied Became Part of a Larger Redemptive Movement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Ruth 4:17  |  KJV</w:t>
            </w:r>
          </w:p>
          <w:p>
            <w:pPr>
              <w:spacing w:after="0" w:line="240" w:lineRule="auto"/>
            </w:pPr>
            <w:r>
              <w:rPr>
                <w:rFonts w:ascii="Georgia" w:hAnsi="Georgia"/>
                <w:i/>
                <w:color w:val="23211F"/>
                <w:sz w:val="17"/>
              </w:rPr>
              <w:t>And the women her neighbours gave it a name, saying, There is a son born to Naomi; and they called his name Obed: he is the father of Jesse, the father of David.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Ruth 4:17?</w:t>
      </w:r>
    </w:p>
    <w:p>
      <w:pPr>
        <w:spacing w:after="40"/>
      </w:pPr>
      <w:r>
        <w:rPr>
          <w:rFonts w:ascii="Aptos" w:hAnsi="Aptos"/>
          <w:b/>
          <w:color w:val="844F28"/>
          <w:sz w:val="14"/>
        </w:rPr>
        <w:t>REFLECT</w:t>
      </w:r>
    </w:p>
    <w:p>
      <w:pPr>
        <w:spacing w:after="40"/>
      </w:pPr>
      <w:r>
        <w:rPr>
          <w:rFonts w:ascii="Georgia" w:hAnsi="Georgia"/>
          <w:b/>
          <w:i w:val="0"/>
          <w:color w:val="23211F"/>
          <w:sz w:val="16"/>
        </w:rPr>
        <w:t>What ordinary act of faithfulness have I been tempted to treat as too small to matter?</w:t>
      </w:r>
    </w:p>
    <w:p>
      <w:pPr>
        <w:spacing w:after="40"/>
      </w:pPr>
      <w:r>
        <w:rPr>
          <w:rFonts w:ascii="Aptos" w:hAnsi="Aptos"/>
          <w:b/>
          <w:color w:val="844F28"/>
          <w:sz w:val="14"/>
        </w:rPr>
        <w:t>ACT</w:t>
      </w:r>
    </w:p>
    <w:p>
      <w:pPr>
        <w:spacing w:after="40"/>
      </w:pPr>
      <w:r>
        <w:rPr>
          <w:rFonts w:ascii="Georgia" w:hAnsi="Georgia"/>
          <w:b/>
          <w:i w:val="0"/>
          <w:color w:val="23211F"/>
          <w:sz w:val="16"/>
        </w:rPr>
        <w:t>Choose one ordinary act of faithfulness and do it as if God can use it beyond what you can see.</w:t>
      </w:r>
    </w:p>
    <w:p>
      <w:pPr>
        <w:spacing w:after="40"/>
      </w:pPr>
      <w:r>
        <w:rPr>
          <w:rFonts w:ascii="Aptos" w:hAnsi="Aptos"/>
          <w:b/>
          <w:color w:val="844F28"/>
          <w:sz w:val="14"/>
        </w:rPr>
        <w:t>PRAYER STARTER</w:t>
      </w:r>
    </w:p>
    <w:p>
      <w:pPr>
        <w:spacing w:after="40"/>
      </w:pPr>
      <w:r>
        <w:rPr>
          <w:rFonts w:ascii="Georgia" w:hAnsi="Georgia"/>
          <w:b w:val="0"/>
          <w:i/>
          <w:color w:val="5E5953"/>
          <w:sz w:val="16"/>
        </w:rPr>
        <w:t>Father, anchor me in faithful love. Teach me not to measure obedience only by immediate results. Use my ordinary steps in Your larger story, and keep my heart tender while You work beyond my sight.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222  |  AUGUST 10</w:t>
      </w:r>
    </w:p>
    <w:p>
      <w:pPr>
        <w:pStyle w:val="Heading1"/>
      </w:pPr>
      <w:r>
        <w:t>More Reality Is Brought Into the Covenant Promise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15:20  |  KJV</w:t>
            </w:r>
          </w:p>
          <w:p>
            <w:pPr>
              <w:spacing w:after="0" w:line="240" w:lineRule="auto"/>
            </w:pPr>
            <w:r>
              <w:rPr>
                <w:rFonts w:ascii="Georgia" w:hAnsi="Georgia"/>
                <w:i/>
                <w:color w:val="23211F"/>
                <w:sz w:val="17"/>
              </w:rPr>
              <w:t>And the Hittites, and the Perizzites, and the Rephaims,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15:20?</w:t>
      </w:r>
    </w:p>
    <w:p>
      <w:pPr>
        <w:spacing w:after="40"/>
      </w:pPr>
      <w:r>
        <w:rPr>
          <w:rFonts w:ascii="Aptos" w:hAnsi="Aptos"/>
          <w:b/>
          <w:color w:val="844F28"/>
          <w:sz w:val="14"/>
        </w:rPr>
        <w:t>REFLECT</w:t>
      </w:r>
    </w:p>
    <w:p>
      <w:pPr>
        <w:spacing w:after="40"/>
      </w:pPr>
      <w:r>
        <w:rPr>
          <w:rFonts w:ascii="Georgia" w:hAnsi="Georgia"/>
          <w:b/>
          <w:i w:val="0"/>
          <w:color w:val="23211F"/>
          <w:sz w:val="16"/>
        </w:rPr>
        <w:t>What difficult place needs to be named honestly before God instead of left vague in fear?</w:t>
      </w:r>
    </w:p>
    <w:p>
      <w:pPr>
        <w:spacing w:after="40"/>
      </w:pPr>
      <w:r>
        <w:rPr>
          <w:rFonts w:ascii="Aptos" w:hAnsi="Aptos"/>
          <w:b/>
          <w:color w:val="844F28"/>
          <w:sz w:val="14"/>
        </w:rPr>
        <w:t>ACT</w:t>
      </w:r>
    </w:p>
    <w:p>
      <w:pPr>
        <w:spacing w:after="40"/>
      </w:pPr>
      <w:r>
        <w:rPr>
          <w:rFonts w:ascii="Georgia" w:hAnsi="Georgia"/>
          <w:b/>
          <w:i w:val="0"/>
          <w:color w:val="23211F"/>
          <w:sz w:val="16"/>
        </w:rPr>
        <w:t>Name one specific place where fear has stayed vague, then take one obedient step that agrees with God's authority there.</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follow Your love into the named places. Keep fear from ruling what You have already brought under Your promise.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223  |  AUGUST 11</w:t>
      </w:r>
    </w:p>
    <w:p>
      <w:pPr>
        <w:pStyle w:val="Heading1"/>
      </w:pPr>
      <w:r>
        <w:t>The Place Even Carried That Name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15:23  |  KJV</w:t>
            </w:r>
          </w:p>
          <w:p>
            <w:pPr>
              <w:spacing w:after="0" w:line="240" w:lineRule="auto"/>
            </w:pPr>
            <w:r>
              <w:rPr>
                <w:rFonts w:ascii="Georgia" w:hAnsi="Georgia"/>
                <w:i/>
                <w:color w:val="23211F"/>
                <w:sz w:val="17"/>
              </w:rPr>
              <w:t>And when they came to Marah, they could not drink of the waters of Marah, for they were bitter: therefore the name of it was called Marah.</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15:23?</w:t>
      </w:r>
    </w:p>
    <w:p>
      <w:pPr>
        <w:spacing w:after="40"/>
      </w:pPr>
      <w:r>
        <w:rPr>
          <w:rFonts w:ascii="Aptos" w:hAnsi="Aptos"/>
          <w:b/>
          <w:color w:val="844F28"/>
          <w:sz w:val="14"/>
        </w:rPr>
        <w:t>REFLECT</w:t>
      </w:r>
    </w:p>
    <w:p>
      <w:pPr>
        <w:spacing w:after="40"/>
      </w:pPr>
      <w:r>
        <w:rPr>
          <w:rFonts w:ascii="Georgia" w:hAnsi="Georgia"/>
          <w:b/>
          <w:i w:val="0"/>
          <w:color w:val="23211F"/>
          <w:sz w:val="16"/>
        </w:rPr>
        <w:t>What bitter place do I need to bring honestly to the Father instead of carrying alone?</w:t>
      </w:r>
    </w:p>
    <w:p>
      <w:pPr>
        <w:spacing w:after="40"/>
      </w:pPr>
      <w:r>
        <w:rPr>
          <w:rFonts w:ascii="Aptos" w:hAnsi="Aptos"/>
          <w:b/>
          <w:color w:val="844F28"/>
          <w:sz w:val="14"/>
        </w:rPr>
        <w:t>ACT</w:t>
      </w:r>
    </w:p>
    <w:p>
      <w:pPr>
        <w:spacing w:after="40"/>
      </w:pPr>
      <w:r>
        <w:rPr>
          <w:rFonts w:ascii="Georgia" w:hAnsi="Georgia"/>
          <w:b/>
          <w:i w:val="0"/>
          <w:color w:val="23211F"/>
          <w:sz w:val="16"/>
        </w:rPr>
        <w:t>Name one bitter place honestly in prayer, then ask the Father what mercy looks like there.</w:t>
      </w:r>
    </w:p>
    <w:p>
      <w:pPr>
        <w:spacing w:after="40"/>
      </w:pPr>
      <w:r>
        <w:rPr>
          <w:rFonts w:ascii="Aptos" w:hAnsi="Aptos"/>
          <w:b/>
          <w:color w:val="844F28"/>
          <w:sz w:val="14"/>
        </w:rPr>
        <w:t>PRAYER STARTER</w:t>
      </w:r>
    </w:p>
    <w:p>
      <w:pPr>
        <w:spacing w:after="40"/>
      </w:pPr>
      <w:r>
        <w:rPr>
          <w:rFonts w:ascii="Georgia" w:hAnsi="Georgia"/>
          <w:b w:val="0"/>
          <w:i/>
          <w:color w:val="5E5953"/>
          <w:sz w:val="16"/>
        </w:rPr>
        <w:t>Father, meet me in the places that taste bitter. Keep disappointment from becoming my identity. Show me Your mercy, provision, and instruction even before I understand the whole story.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224  |  AUGUST 12</w:t>
      </w:r>
    </w:p>
    <w:p>
      <w:pPr>
        <w:pStyle w:val="Heading1"/>
      </w:pPr>
      <w:r>
        <w:t>Courage Without Rest Becomes Hardness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32:22  |  KJV</w:t>
            </w:r>
          </w:p>
          <w:p>
            <w:pPr>
              <w:spacing w:after="0" w:line="240" w:lineRule="auto"/>
            </w:pPr>
            <w:r>
              <w:rPr>
                <w:rFonts w:ascii="Georgia" w:hAnsi="Georgia"/>
                <w:i/>
                <w:color w:val="23211F"/>
                <w:sz w:val="17"/>
              </w:rPr>
              <w:t>And he rose up that night, and took his two wives, and his two womenservants, and his eleven sons, and passed over the ford Jabbok.</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32:22?</w:t>
      </w:r>
    </w:p>
    <w:p>
      <w:pPr>
        <w:spacing w:after="40"/>
      </w:pPr>
      <w:r>
        <w:rPr>
          <w:rFonts w:ascii="Aptos" w:hAnsi="Aptos"/>
          <w:b/>
          <w:color w:val="844F28"/>
          <w:sz w:val="14"/>
        </w:rPr>
        <w:t>REFLECT</w:t>
      </w:r>
    </w:p>
    <w:p>
      <w:pPr>
        <w:spacing w:after="40"/>
      </w:pPr>
      <w:r>
        <w:rPr>
          <w:rFonts w:ascii="Georgia" w:hAnsi="Georgia"/>
          <w:b/>
          <w:i w:val="0"/>
          <w:color w:val="23211F"/>
          <w:sz w:val="16"/>
        </w:rPr>
        <w:t>What necessary crossing needs courage without hardness and rest without avoidance?</w:t>
      </w:r>
    </w:p>
    <w:p>
      <w:pPr>
        <w:spacing w:after="40"/>
      </w:pPr>
      <w:r>
        <w:rPr>
          <w:rFonts w:ascii="Aptos" w:hAnsi="Aptos"/>
          <w:b/>
          <w:color w:val="844F28"/>
          <w:sz w:val="14"/>
        </w:rPr>
        <w:t>ACT</w:t>
      </w:r>
    </w:p>
    <w:p>
      <w:pPr>
        <w:spacing w:after="40"/>
      </w:pPr>
      <w:r>
        <w:rPr>
          <w:rFonts w:ascii="Georgia" w:hAnsi="Georgia"/>
          <w:b/>
          <w:i w:val="0"/>
          <w:color w:val="23211F"/>
          <w:sz w:val="16"/>
        </w:rPr>
        <w:t>Name one necessary step you have been avoiding, then ask God for courage and tenderness before you take it.</w:t>
      </w:r>
    </w:p>
    <w:p>
      <w:pPr>
        <w:spacing w:after="40"/>
      </w:pPr>
      <w:r>
        <w:rPr>
          <w:rFonts w:ascii="Aptos" w:hAnsi="Aptos"/>
          <w:b/>
          <w:color w:val="844F28"/>
          <w:sz w:val="14"/>
        </w:rPr>
        <w:t>PRAYER STARTER</w:t>
      </w:r>
    </w:p>
    <w:p>
      <w:pPr>
        <w:spacing w:after="40"/>
      </w:pPr>
      <w:r>
        <w:rPr>
          <w:rFonts w:ascii="Georgia" w:hAnsi="Georgia"/>
          <w:b w:val="0"/>
          <w:i/>
          <w:color w:val="5E5953"/>
          <w:sz w:val="16"/>
        </w:rPr>
        <w:t>Father, find me in the night crossing. Give me courage to move, tenderness toward those entrusted to me, and rest inside Your care.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225  |  AUGUST 13</w:t>
      </w:r>
    </w:p>
    <w:p>
      <w:pPr>
        <w:pStyle w:val="Heading1"/>
      </w:pPr>
      <w:r>
        <w:t>The Call Is to Move Forward Because God Is Faithful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31:7  |  KJV</w:t>
            </w:r>
          </w:p>
          <w:p>
            <w:pPr>
              <w:spacing w:after="0" w:line="240" w:lineRule="auto"/>
            </w:pPr>
            <w:r>
              <w:rPr>
                <w:rFonts w:ascii="Georgia" w:hAnsi="Georgia"/>
                <w:i/>
                <w:color w:val="23211F"/>
                <w:sz w:val="17"/>
              </w:rPr>
              <w:t>And Moses called unto Joshua, and said unto him in the sight of all Israel, Be strong and of a good courage: for thou must go with this people unto the land which the LORD hath sworn unto their fathers to give them; and thou shalt cause them to inherit it.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31:7?</w:t>
      </w:r>
    </w:p>
    <w:p>
      <w:pPr>
        <w:spacing w:after="40"/>
      </w:pPr>
      <w:r>
        <w:rPr>
          <w:rFonts w:ascii="Aptos" w:hAnsi="Aptos"/>
          <w:b/>
          <w:color w:val="844F28"/>
          <w:sz w:val="14"/>
        </w:rPr>
        <w:t>REFLECT</w:t>
      </w:r>
    </w:p>
    <w:p>
      <w:pPr>
        <w:spacing w:after="40"/>
      </w:pPr>
      <w:r>
        <w:rPr>
          <w:rFonts w:ascii="Georgia" w:hAnsi="Georgia"/>
          <w:b/>
          <w:i w:val="0"/>
          <w:color w:val="23211F"/>
          <w:sz w:val="16"/>
        </w:rPr>
        <w:t>Where have I mistaken fear for humility when God is actually asking me to stand?</w:t>
      </w:r>
    </w:p>
    <w:p>
      <w:pPr>
        <w:spacing w:after="40"/>
      </w:pPr>
      <w:r>
        <w:rPr>
          <w:rFonts w:ascii="Aptos" w:hAnsi="Aptos"/>
          <w:b/>
          <w:color w:val="844F28"/>
          <w:sz w:val="14"/>
        </w:rPr>
        <w:t>ACT</w:t>
      </w:r>
    </w:p>
    <w:p>
      <w:pPr>
        <w:spacing w:after="40"/>
      </w:pPr>
      <w:r>
        <w:rPr>
          <w:rFonts w:ascii="Georgia" w:hAnsi="Georgia"/>
          <w:b/>
          <w:i w:val="0"/>
          <w:color w:val="23211F"/>
          <w:sz w:val="16"/>
        </w:rPr>
        <w:t>Name one place where God is asking you to stand with compassion instead of retreating in fear.</w:t>
      </w:r>
    </w:p>
    <w:p>
      <w:pPr>
        <w:spacing w:after="40"/>
      </w:pPr>
      <w:r>
        <w:rPr>
          <w:rFonts w:ascii="Aptos" w:hAnsi="Aptos"/>
          <w:b/>
          <w:color w:val="844F28"/>
          <w:sz w:val="14"/>
        </w:rPr>
        <w:t>PRAYER STARTER</w:t>
      </w:r>
    </w:p>
    <w:p>
      <w:pPr>
        <w:spacing w:after="40"/>
      </w:pPr>
      <w:r>
        <w:rPr>
          <w:rFonts w:ascii="Georgia" w:hAnsi="Georgia"/>
          <w:b w:val="0"/>
          <w:i/>
          <w:color w:val="5E5953"/>
          <w:sz w:val="16"/>
        </w:rPr>
        <w:t>Father, strengthen my heart for the assignment in front of me. Let Your love restore courage without making me hard. Teach me to stand, speak, serve, and move forward in Your faithfulness.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226  |  AUGUST 14</w:t>
      </w:r>
    </w:p>
    <w:p>
      <w:pPr>
        <w:pStyle w:val="Heading1"/>
      </w:pPr>
      <w:r>
        <w:t>The Promise That Holds Teaches You to Rename a Place by God's Presence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28:19  |  KJV</w:t>
            </w:r>
          </w:p>
          <w:p>
            <w:pPr>
              <w:spacing w:after="0" w:line="240" w:lineRule="auto"/>
            </w:pPr>
            <w:r>
              <w:rPr>
                <w:rFonts w:ascii="Georgia" w:hAnsi="Georgia"/>
                <w:i/>
                <w:color w:val="23211F"/>
                <w:sz w:val="17"/>
              </w:rPr>
              <w:t>And he called the name of that place Beth-el: but the name of that city was called Luz at the first.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28:19?</w:t>
      </w:r>
    </w:p>
    <w:p>
      <w:pPr>
        <w:spacing w:after="40"/>
      </w:pPr>
      <w:r>
        <w:rPr>
          <w:rFonts w:ascii="Aptos" w:hAnsi="Aptos"/>
          <w:b/>
          <w:color w:val="844F28"/>
          <w:sz w:val="14"/>
        </w:rPr>
        <w:t>REFLECT</w:t>
      </w:r>
    </w:p>
    <w:p>
      <w:pPr>
        <w:spacing w:after="40"/>
      </w:pPr>
      <w:r>
        <w:rPr>
          <w:rFonts w:ascii="Georgia" w:hAnsi="Georgia"/>
          <w:b/>
          <w:i w:val="0"/>
          <w:color w:val="23211F"/>
          <w:sz w:val="16"/>
        </w:rPr>
        <w:t>What place in my story needs a truer name because God met me there?</w:t>
      </w:r>
    </w:p>
    <w:p>
      <w:pPr>
        <w:spacing w:after="40"/>
      </w:pPr>
      <w:r>
        <w:rPr>
          <w:rFonts w:ascii="Aptos" w:hAnsi="Aptos"/>
          <w:b/>
          <w:color w:val="844F28"/>
          <w:sz w:val="14"/>
        </w:rPr>
        <w:t>ACT</w:t>
      </w:r>
    </w:p>
    <w:p>
      <w:pPr>
        <w:spacing w:after="40"/>
      </w:pPr>
      <w:r>
        <w:rPr>
          <w:rFonts w:ascii="Georgia" w:hAnsi="Georgia"/>
          <w:b/>
          <w:i w:val="0"/>
          <w:color w:val="23211F"/>
          <w:sz w:val="16"/>
        </w:rPr>
        <w:t>Write one old name for a hard place, then write a truer name shaped by God's presence.</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rename my story without pretending it was easy. Show me where You were present, and let Your promise hold me as I move from one season into the next.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227  |  AUGUST 15</w:t>
      </w:r>
    </w:p>
    <w:p>
      <w:pPr>
        <w:pStyle w:val="Heading1"/>
      </w:pPr>
      <w:r>
        <w:t>Abram Is Not Walking Away from God; He Is Bringing His Disappointment Closer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15:3  |  KJV</w:t>
            </w:r>
          </w:p>
          <w:p>
            <w:pPr>
              <w:spacing w:after="0" w:line="240" w:lineRule="auto"/>
            </w:pPr>
            <w:r>
              <w:rPr>
                <w:rFonts w:ascii="Georgia" w:hAnsi="Georgia"/>
                <w:i/>
                <w:color w:val="23211F"/>
                <w:sz w:val="17"/>
              </w:rPr>
              <w:t>And Abram said, Behold, to me thou hast given no seed: and, lo, one born in my house is mine heir.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15:3?</w:t>
      </w:r>
    </w:p>
    <w:p>
      <w:pPr>
        <w:spacing w:after="40"/>
      </w:pPr>
      <w:r>
        <w:rPr>
          <w:rFonts w:ascii="Aptos" w:hAnsi="Aptos"/>
          <w:b/>
          <w:color w:val="844F28"/>
          <w:sz w:val="14"/>
        </w:rPr>
        <w:t>REFLECT</w:t>
      </w:r>
    </w:p>
    <w:p>
      <w:pPr>
        <w:spacing w:after="40"/>
      </w:pPr>
      <w:r>
        <w:rPr>
          <w:rFonts w:ascii="Georgia" w:hAnsi="Georgia"/>
          <w:b/>
          <w:i w:val="0"/>
          <w:color w:val="23211F"/>
          <w:sz w:val="16"/>
        </w:rPr>
        <w:t>What specific lack or delay do I need to name before God instead of carrying it silently?</w:t>
      </w:r>
    </w:p>
    <w:p>
      <w:pPr>
        <w:spacing w:after="40"/>
      </w:pPr>
      <w:r>
        <w:rPr>
          <w:rFonts w:ascii="Aptos" w:hAnsi="Aptos"/>
          <w:b/>
          <w:color w:val="844F28"/>
          <w:sz w:val="14"/>
        </w:rPr>
        <w:t>ACT</w:t>
      </w:r>
    </w:p>
    <w:p>
      <w:pPr>
        <w:spacing w:after="40"/>
      </w:pPr>
      <w:r>
        <w:rPr>
          <w:rFonts w:ascii="Georgia" w:hAnsi="Georgia"/>
          <w:b/>
          <w:i w:val="0"/>
          <w:color w:val="23211F"/>
          <w:sz w:val="16"/>
        </w:rPr>
        <w:t>Write one specific sentence naming a place of lack or delay before God, then add, "Father, meet me here with Your truth."</w:t>
      </w:r>
    </w:p>
    <w:p>
      <w:pPr>
        <w:spacing w:after="40"/>
      </w:pPr>
      <w:r>
        <w:rPr>
          <w:rFonts w:ascii="Aptos" w:hAnsi="Aptos"/>
          <w:b/>
          <w:color w:val="844F28"/>
          <w:sz w:val="14"/>
        </w:rPr>
        <w:t>PRAYER STARTER</w:t>
      </w:r>
    </w:p>
    <w:p>
      <w:pPr>
        <w:spacing w:after="40"/>
      </w:pPr>
      <w:r>
        <w:rPr>
          <w:rFonts w:ascii="Georgia" w:hAnsi="Georgia"/>
          <w:b w:val="0"/>
          <w:i/>
          <w:color w:val="5E5953"/>
          <w:sz w:val="16"/>
        </w:rPr>
        <w:t>Father, find me in the exact place of disappointment. Help me name what hurts without surrendering my hope, and teach me to trust Your love in the unfinished place.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228  |  AUGUST 16</w:t>
      </w:r>
    </w:p>
    <w:p>
      <w:pPr>
        <w:pStyle w:val="Heading1"/>
      </w:pPr>
      <w:r>
        <w:t>Beloved Identity Carries the Truth That God Has Seen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3:16  |  KJV</w:t>
            </w:r>
          </w:p>
          <w:p>
            <w:pPr>
              <w:spacing w:after="0" w:line="240" w:lineRule="auto"/>
            </w:pPr>
            <w:r>
              <w:rPr>
                <w:rFonts w:ascii="Georgia" w:hAnsi="Georgia"/>
                <w:i/>
                <w:color w:val="23211F"/>
                <w:sz w:val="17"/>
              </w:rPr>
              <w:t>Go, and gather the elders of Israel together, and say unto them, The LORD God of your fathers, the God of Abraham, of Isaac, and of Jacob, appeared unto me, saying, I have surely visited you, and seen that which is done to you in Egypt: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3:16?</w:t>
      </w:r>
    </w:p>
    <w:p>
      <w:pPr>
        <w:spacing w:after="40"/>
      </w:pPr>
      <w:r>
        <w:rPr>
          <w:rFonts w:ascii="Aptos" w:hAnsi="Aptos"/>
          <w:b/>
          <w:color w:val="844F28"/>
          <w:sz w:val="14"/>
        </w:rPr>
        <w:t>REFLECT</w:t>
      </w:r>
    </w:p>
    <w:p>
      <w:pPr>
        <w:spacing w:after="40"/>
      </w:pPr>
      <w:r>
        <w:rPr>
          <w:rFonts w:ascii="Georgia" w:hAnsi="Georgia"/>
          <w:b/>
          <w:i w:val="0"/>
          <w:color w:val="23211F"/>
          <w:sz w:val="16"/>
        </w:rPr>
        <w:t>What part of my story needs to be brought under the Father's seeing instead of carried alone?</w:t>
      </w:r>
    </w:p>
    <w:p>
      <w:pPr>
        <w:spacing w:after="40"/>
      </w:pPr>
      <w:r>
        <w:rPr>
          <w:rFonts w:ascii="Aptos" w:hAnsi="Aptos"/>
          <w:b/>
          <w:color w:val="844F28"/>
          <w:sz w:val="14"/>
        </w:rPr>
        <w:t>ACT</w:t>
      </w:r>
    </w:p>
    <w:p>
      <w:pPr>
        <w:spacing w:after="40"/>
      </w:pPr>
      <w:r>
        <w:rPr>
          <w:rFonts w:ascii="Georgia" w:hAnsi="Georgia"/>
          <w:b/>
          <w:i w:val="0"/>
          <w:color w:val="23211F"/>
          <w:sz w:val="16"/>
        </w:rPr>
        <w:t>Write one sentence that begins, "The Father sees..." and let it answer the part of you that feels invisible.</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for seeing what has been done, what has been carried, and what has been hidden. Let beloved identity rise where struggle has tried to rename me.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229  |  AUGUST 17</w:t>
      </w:r>
    </w:p>
    <w:p>
      <w:pPr>
        <w:pStyle w:val="Heading1"/>
      </w:pPr>
      <w:r>
        <w:t>The Father's Welcome Is Peaceful, But It Is Not Shallow</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15:13  |  KJV</w:t>
            </w:r>
          </w:p>
          <w:p>
            <w:pPr>
              <w:spacing w:after="0" w:line="240" w:lineRule="auto"/>
            </w:pPr>
            <w:r>
              <w:rPr>
                <w:rFonts w:ascii="Georgia" w:hAnsi="Georgia"/>
                <w:i/>
                <w:color w:val="23211F"/>
                <w:sz w:val="17"/>
              </w:rPr>
              <w:t>And he said unto Abram, Know of a surety that thy seed shall be a stranger in a land that is not theirs, and shall serve them; and they shall afflict them four hundred years;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15:13?</w:t>
      </w:r>
    </w:p>
    <w:p>
      <w:pPr>
        <w:spacing w:after="40"/>
      </w:pPr>
      <w:r>
        <w:rPr>
          <w:rFonts w:ascii="Aptos" w:hAnsi="Aptos"/>
          <w:b/>
          <w:color w:val="844F28"/>
          <w:sz w:val="14"/>
        </w:rPr>
        <w:t>REFLECT</w:t>
      </w:r>
    </w:p>
    <w:p>
      <w:pPr>
        <w:spacing w:after="40"/>
      </w:pPr>
      <w:r>
        <w:rPr>
          <w:rFonts w:ascii="Georgia" w:hAnsi="Georgia"/>
          <w:b/>
          <w:i w:val="0"/>
          <w:color w:val="23211F"/>
          <w:sz w:val="16"/>
        </w:rPr>
        <w:t>What truth have I been avoiding because I thought peace required denial?</w:t>
      </w:r>
    </w:p>
    <w:p>
      <w:pPr>
        <w:spacing w:after="40"/>
      </w:pPr>
      <w:r>
        <w:rPr>
          <w:rFonts w:ascii="Aptos" w:hAnsi="Aptos"/>
          <w:b/>
          <w:color w:val="844F28"/>
          <w:sz w:val="14"/>
        </w:rPr>
        <w:t>ACT</w:t>
      </w:r>
    </w:p>
    <w:p>
      <w:pPr>
        <w:spacing w:after="40"/>
      </w:pPr>
      <w:r>
        <w:rPr>
          <w:rFonts w:ascii="Georgia" w:hAnsi="Georgia"/>
          <w:b/>
          <w:i w:val="0"/>
          <w:color w:val="23211F"/>
          <w:sz w:val="16"/>
        </w:rPr>
        <w:t>Name one difficult reality without exaggeration or denial, then place it under God's faithful knowledge of the whole road.</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peace that can hold truth. Let Your welcome steady me when the road is hard, and form endurance without fear.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230  |  AUGUST 18</w:t>
      </w:r>
    </w:p>
    <w:p>
      <w:pPr>
        <w:pStyle w:val="Heading1"/>
      </w:pPr>
      <w:r>
        <w:t>David Is Not Only a Survivor of Pressure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Psalm 18:1  |  KJV</w:t>
            </w:r>
          </w:p>
          <w:p>
            <w:pPr>
              <w:spacing w:after="0" w:line="240" w:lineRule="auto"/>
            </w:pPr>
            <w:r>
              <w:rPr>
                <w:rFonts w:ascii="Georgia" w:hAnsi="Georgia"/>
                <w:i/>
                <w:color w:val="23211F"/>
                <w:sz w:val="17"/>
              </w:rPr>
              <w:t>I will love thee, O LORD, my strength.</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Psalm 18:1?</w:t>
      </w:r>
    </w:p>
    <w:p>
      <w:pPr>
        <w:spacing w:after="40"/>
      </w:pPr>
      <w:r>
        <w:rPr>
          <w:rFonts w:ascii="Aptos" w:hAnsi="Aptos"/>
          <w:b/>
          <w:color w:val="844F28"/>
          <w:sz w:val="14"/>
        </w:rPr>
        <w:t>REFLECT</w:t>
      </w:r>
    </w:p>
    <w:p>
      <w:pPr>
        <w:spacing w:after="40"/>
      </w:pPr>
      <w:r>
        <w:rPr>
          <w:rFonts w:ascii="Georgia" w:hAnsi="Georgia"/>
          <w:b/>
          <w:i w:val="0"/>
          <w:color w:val="23211F"/>
          <w:sz w:val="16"/>
        </w:rPr>
        <w:t>Where has God been strength in a place I almost only remember as struggle?</w:t>
      </w:r>
    </w:p>
    <w:p>
      <w:pPr>
        <w:spacing w:after="40"/>
      </w:pPr>
      <w:r>
        <w:rPr>
          <w:rFonts w:ascii="Aptos" w:hAnsi="Aptos"/>
          <w:b/>
          <w:color w:val="844F28"/>
          <w:sz w:val="14"/>
        </w:rPr>
        <w:t>ACT</w:t>
      </w:r>
    </w:p>
    <w:p>
      <w:pPr>
        <w:spacing w:after="40"/>
      </w:pPr>
      <w:r>
        <w:rPr>
          <w:rFonts w:ascii="Georgia" w:hAnsi="Georgia"/>
          <w:b/>
          <w:i w:val="0"/>
          <w:color w:val="23211F"/>
          <w:sz w:val="16"/>
        </w:rPr>
        <w:t>Say aloud one place where God has been your strength, then let that truth guide your next action.</w:t>
      </w:r>
    </w:p>
    <w:p>
      <w:pPr>
        <w:spacing w:after="40"/>
      </w:pPr>
      <w:r>
        <w:rPr>
          <w:rFonts w:ascii="Aptos" w:hAnsi="Aptos"/>
          <w:b/>
          <w:color w:val="844F28"/>
          <w:sz w:val="14"/>
        </w:rPr>
        <w:t>PRAYER STARTER</w:t>
      </w:r>
    </w:p>
    <w:p>
      <w:pPr>
        <w:spacing w:after="40"/>
      </w:pPr>
      <w:r>
        <w:rPr>
          <w:rFonts w:ascii="Georgia" w:hAnsi="Georgia"/>
          <w:b w:val="0"/>
          <w:i/>
          <w:color w:val="5E5953"/>
          <w:sz w:val="16"/>
        </w:rPr>
        <w:t>Father, let my heart answer Your strength with love. Do not let pressure name me before You do. Teach me to move today as someone carried by You.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231  |  AUGUST 19</w:t>
      </w:r>
    </w:p>
    <w:p>
      <w:pPr>
        <w:pStyle w:val="Heading1"/>
      </w:pPr>
      <w:r>
        <w:t>The Father's Welcome Does Not Require You to Call Evil Good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50:20  |  KJV</w:t>
            </w:r>
          </w:p>
          <w:p>
            <w:pPr>
              <w:spacing w:after="0" w:line="240" w:lineRule="auto"/>
            </w:pPr>
            <w:r>
              <w:rPr>
                <w:rFonts w:ascii="Georgia" w:hAnsi="Georgia"/>
                <w:i/>
                <w:color w:val="23211F"/>
                <w:sz w:val="17"/>
              </w:rPr>
              <w:t>But as for you, ye thought evil against me; but God meant it unto good, to bring to pass, as it is this day, to save much people alive.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50:20?</w:t>
      </w:r>
    </w:p>
    <w:p>
      <w:pPr>
        <w:spacing w:after="40"/>
      </w:pPr>
      <w:r>
        <w:rPr>
          <w:rFonts w:ascii="Aptos" w:hAnsi="Aptos"/>
          <w:b/>
          <w:color w:val="844F28"/>
          <w:sz w:val="14"/>
        </w:rPr>
        <w:t>REFLECT</w:t>
      </w:r>
    </w:p>
    <w:p>
      <w:pPr>
        <w:spacing w:after="40"/>
      </w:pPr>
      <w:r>
        <w:rPr>
          <w:rFonts w:ascii="Georgia" w:hAnsi="Georgia"/>
          <w:b/>
          <w:i w:val="0"/>
          <w:color w:val="23211F"/>
          <w:sz w:val="16"/>
        </w:rPr>
        <w:t>What truth about harm and what truth about God's redeeming purpose do I need to hold together today?</w:t>
      </w:r>
    </w:p>
    <w:p>
      <w:pPr>
        <w:spacing w:after="40"/>
      </w:pPr>
      <w:r>
        <w:rPr>
          <w:rFonts w:ascii="Aptos" w:hAnsi="Aptos"/>
          <w:b/>
          <w:color w:val="844F28"/>
          <w:sz w:val="14"/>
        </w:rPr>
        <w:t>ACT</w:t>
      </w:r>
    </w:p>
    <w:p>
      <w:pPr>
        <w:spacing w:after="40"/>
      </w:pPr>
      <w:r>
        <w:rPr>
          <w:rFonts w:ascii="Georgia" w:hAnsi="Georgia"/>
          <w:b/>
          <w:i w:val="0"/>
          <w:color w:val="23211F"/>
          <w:sz w:val="16"/>
        </w:rPr>
        <w:t>Write one honest sentence about what harmed you and one faithful sentence about what you are entrusting to God's redeeming purpose.</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embrace Your welcome without denying the truth. You know the harm and the hope. Redeem what only You can redeem, and preserve life through Your mercy.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232  |  AUGUST 20</w:t>
      </w:r>
    </w:p>
    <w:p>
      <w:pPr>
        <w:pStyle w:val="Heading1"/>
      </w:pPr>
      <w:r>
        <w:t>Fear Might Have Kept the Story Guarded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45:13  |  KJV</w:t>
            </w:r>
          </w:p>
          <w:p>
            <w:pPr>
              <w:spacing w:after="0" w:line="240" w:lineRule="auto"/>
            </w:pPr>
            <w:r>
              <w:rPr>
                <w:rFonts w:ascii="Georgia" w:hAnsi="Georgia"/>
                <w:i/>
                <w:color w:val="23211F"/>
                <w:sz w:val="17"/>
              </w:rPr>
              <w:t>And ye shall tell my father of all my glory in Egypt, and of all that ye have seen; and ye shall haste and bring down my father hither.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45:13?</w:t>
      </w:r>
    </w:p>
    <w:p>
      <w:pPr>
        <w:spacing w:after="40"/>
      </w:pPr>
      <w:r>
        <w:rPr>
          <w:rFonts w:ascii="Aptos" w:hAnsi="Aptos"/>
          <w:b/>
          <w:color w:val="844F28"/>
          <w:sz w:val="14"/>
        </w:rPr>
        <w:t>REFLECT</w:t>
      </w:r>
    </w:p>
    <w:p>
      <w:pPr>
        <w:spacing w:after="40"/>
      </w:pPr>
      <w:r>
        <w:rPr>
          <w:rFonts w:ascii="Georgia" w:hAnsi="Georgia"/>
          <w:b/>
          <w:i w:val="0"/>
          <w:color w:val="23211F"/>
          <w:sz w:val="16"/>
        </w:rPr>
        <w:t>Where might God be inviting me to stop withholding hope?</w:t>
      </w:r>
    </w:p>
    <w:p>
      <w:pPr>
        <w:spacing w:after="40"/>
      </w:pPr>
      <w:r>
        <w:rPr>
          <w:rFonts w:ascii="Aptos" w:hAnsi="Aptos"/>
          <w:b/>
          <w:color w:val="844F28"/>
          <w:sz w:val="14"/>
        </w:rPr>
        <w:t>ACT</w:t>
      </w:r>
    </w:p>
    <w:p>
      <w:pPr>
        <w:spacing w:after="40"/>
      </w:pPr>
      <w:r>
        <w:rPr>
          <w:rFonts w:ascii="Georgia" w:hAnsi="Georgia"/>
          <w:b/>
          <w:i w:val="0"/>
          <w:color w:val="23211F"/>
          <w:sz w:val="16"/>
        </w:rPr>
        <w:t>Name one guarded place where love may be stronger than the fear that has protected it.</w:t>
      </w:r>
    </w:p>
    <w:p>
      <w:pPr>
        <w:spacing w:after="40"/>
      </w:pPr>
      <w:r>
        <w:rPr>
          <w:rFonts w:ascii="Aptos" w:hAnsi="Aptos"/>
          <w:b/>
          <w:color w:val="844F28"/>
          <w:sz w:val="14"/>
        </w:rPr>
        <w:t>PRAYER STARTER</w:t>
      </w:r>
    </w:p>
    <w:p>
      <w:pPr>
        <w:spacing w:after="40"/>
      </w:pPr>
      <w:r>
        <w:rPr>
          <w:rFonts w:ascii="Georgia" w:hAnsi="Georgia"/>
          <w:b w:val="0"/>
          <w:i/>
          <w:color w:val="5E5953"/>
          <w:sz w:val="16"/>
        </w:rPr>
        <w:t>Father, make love stronger than fear in me. Give me wisdom about timing, courage for truth, and a heart that can move toward restoration without pretending harm did not matter.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233  |  AUGUST 21</w:t>
      </w:r>
    </w:p>
    <w:p>
      <w:pPr>
        <w:pStyle w:val="Heading1"/>
      </w:pPr>
      <w:r>
        <w:t>The Father's Patience Does Not Require Denial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3:19  |  KJV</w:t>
            </w:r>
          </w:p>
          <w:p>
            <w:pPr>
              <w:spacing w:after="0" w:line="240" w:lineRule="auto"/>
            </w:pPr>
            <w:r>
              <w:rPr>
                <w:rFonts w:ascii="Georgia" w:hAnsi="Georgia"/>
                <w:i/>
                <w:color w:val="23211F"/>
                <w:sz w:val="17"/>
              </w:rPr>
              <w:t>And I am sure that the king of Egypt will not let you go, no, not by a mighty hand.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3:19?</w:t>
      </w:r>
    </w:p>
    <w:p>
      <w:pPr>
        <w:spacing w:after="40"/>
      </w:pPr>
      <w:r>
        <w:rPr>
          <w:rFonts w:ascii="Aptos" w:hAnsi="Aptos"/>
          <w:b/>
          <w:color w:val="844F28"/>
          <w:sz w:val="14"/>
        </w:rPr>
        <w:t>REFLECT</w:t>
      </w:r>
    </w:p>
    <w:p>
      <w:pPr>
        <w:spacing w:after="40"/>
      </w:pPr>
      <w:r>
        <w:rPr>
          <w:rFonts w:ascii="Georgia" w:hAnsi="Georgia"/>
          <w:b/>
          <w:i w:val="0"/>
          <w:color w:val="23211F"/>
          <w:sz w:val="16"/>
        </w:rPr>
        <w:t>Where do I need comfort that tells the truth instead of pretending the road is easy?</w:t>
      </w:r>
    </w:p>
    <w:p>
      <w:pPr>
        <w:spacing w:after="40"/>
      </w:pPr>
      <w:r>
        <w:rPr>
          <w:rFonts w:ascii="Aptos" w:hAnsi="Aptos"/>
          <w:b/>
          <w:color w:val="844F28"/>
          <w:sz w:val="14"/>
        </w:rPr>
        <w:t>ACT</w:t>
      </w:r>
    </w:p>
    <w:p>
      <w:pPr>
        <w:spacing w:after="40"/>
      </w:pPr>
      <w:r>
        <w:rPr>
          <w:rFonts w:ascii="Georgia" w:hAnsi="Georgia"/>
          <w:b/>
          <w:i w:val="0"/>
          <w:color w:val="23211F"/>
          <w:sz w:val="16"/>
        </w:rPr>
        <w:t>Identify one place of resistance, then ask God for patience that tells the truth without surrendering hope.</w:t>
      </w:r>
    </w:p>
    <w:p>
      <w:pPr>
        <w:spacing w:after="40"/>
      </w:pPr>
      <w:r>
        <w:rPr>
          <w:rFonts w:ascii="Aptos" w:hAnsi="Aptos"/>
          <w:b/>
          <w:color w:val="844F28"/>
          <w:sz w:val="14"/>
        </w:rPr>
        <w:t>PRAYER STARTER</w:t>
      </w:r>
    </w:p>
    <w:p>
      <w:pPr>
        <w:spacing w:after="40"/>
      </w:pPr>
      <w:r>
        <w:rPr>
          <w:rFonts w:ascii="Georgia" w:hAnsi="Georgia"/>
          <w:b w:val="0"/>
          <w:i/>
          <w:color w:val="5E5953"/>
          <w:sz w:val="16"/>
        </w:rPr>
        <w:t>Father, breathe patience into me where resistance feels heavy. Keep me honest, courageous, and restful under Your mighty hand.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234  |  AUGUST 22</w:t>
      </w:r>
    </w:p>
    <w:p>
      <w:pPr>
        <w:pStyle w:val="Heading1"/>
      </w:pPr>
      <w:r>
        <w:t>Beloved Identity Is Not Passive Self-esteem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4:9  |  KJV</w:t>
            </w:r>
          </w:p>
          <w:p>
            <w:pPr>
              <w:spacing w:after="0" w:line="240" w:lineRule="auto"/>
            </w:pPr>
            <w:r>
              <w:rPr>
                <w:rFonts w:ascii="Georgia" w:hAnsi="Georgia"/>
                <w:i/>
                <w:color w:val="23211F"/>
                <w:sz w:val="17"/>
              </w:rPr>
              <w:t>Only take heed to thyself, and keep thy soul diligently, lest thou forget the things which thine eyes have seen, and lest they depart from thy heart all the days of thy life: but teach them thy sons, and thy sons’ sons;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4:9?</w:t>
      </w:r>
    </w:p>
    <w:p>
      <w:pPr>
        <w:spacing w:after="40"/>
      </w:pPr>
      <w:r>
        <w:rPr>
          <w:rFonts w:ascii="Aptos" w:hAnsi="Aptos"/>
          <w:b/>
          <w:color w:val="844F28"/>
          <w:sz w:val="14"/>
        </w:rPr>
        <w:t>REFLECT</w:t>
      </w:r>
    </w:p>
    <w:p>
      <w:pPr>
        <w:spacing w:after="40"/>
      </w:pPr>
      <w:r>
        <w:rPr>
          <w:rFonts w:ascii="Georgia" w:hAnsi="Georgia"/>
          <w:b/>
          <w:i w:val="0"/>
          <w:color w:val="23211F"/>
          <w:sz w:val="16"/>
        </w:rPr>
        <w:t>What testimony do I need to remember so fear does not become what I pass forward?</w:t>
      </w:r>
    </w:p>
    <w:p>
      <w:pPr>
        <w:spacing w:after="40"/>
      </w:pPr>
      <w:r>
        <w:rPr>
          <w:rFonts w:ascii="Aptos" w:hAnsi="Aptos"/>
          <w:b/>
          <w:color w:val="844F28"/>
          <w:sz w:val="14"/>
        </w:rPr>
        <w:t>ACT</w:t>
      </w:r>
    </w:p>
    <w:p>
      <w:pPr>
        <w:spacing w:after="40"/>
      </w:pPr>
      <w:r>
        <w:rPr>
          <w:rFonts w:ascii="Georgia" w:hAnsi="Georgia"/>
          <w:b/>
          <w:i w:val="0"/>
          <w:color w:val="23211F"/>
          <w:sz w:val="16"/>
        </w:rPr>
        <w:t>Tell one person, or write for one person, one specific way God has helped you.</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guard my soul without closing my heart. Keep me from forgetting Your works and Your words. Let love stronger than fear become something I pass on with humility and joy.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235  |  AUGUST 23</w:t>
      </w:r>
    </w:p>
    <w:p>
      <w:pPr>
        <w:pStyle w:val="Heading1"/>
      </w:pPr>
      <w:r>
        <w:t>Beloved Identity Can Stand in the Room Without Hiding Its Name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45:3  |  KJV</w:t>
            </w:r>
          </w:p>
          <w:p>
            <w:pPr>
              <w:spacing w:after="0" w:line="240" w:lineRule="auto"/>
            </w:pPr>
            <w:r>
              <w:rPr>
                <w:rFonts w:ascii="Georgia" w:hAnsi="Georgia"/>
                <w:i/>
                <w:color w:val="23211F"/>
                <w:sz w:val="17"/>
              </w:rPr>
              <w:t>And Joseph said unto his brethren, I am Joseph; doth my father yet live? And his brethren could not answer him; for they were troubled at his presence.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45:3?</w:t>
      </w:r>
    </w:p>
    <w:p>
      <w:pPr>
        <w:spacing w:after="40"/>
      </w:pPr>
      <w:r>
        <w:rPr>
          <w:rFonts w:ascii="Aptos" w:hAnsi="Aptos"/>
          <w:b/>
          <w:color w:val="844F28"/>
          <w:sz w:val="14"/>
        </w:rPr>
        <w:t>REFLECT</w:t>
      </w:r>
    </w:p>
    <w:p>
      <w:pPr>
        <w:spacing w:after="40"/>
      </w:pPr>
      <w:r>
        <w:rPr>
          <w:rFonts w:ascii="Georgia" w:hAnsi="Georgia"/>
          <w:b/>
          <w:i w:val="0"/>
          <w:color w:val="23211F"/>
          <w:sz w:val="16"/>
        </w:rPr>
        <w:t>What truth needs to stand in the room without becoming a weapon?</w:t>
      </w:r>
    </w:p>
    <w:p>
      <w:pPr>
        <w:spacing w:after="40"/>
      </w:pPr>
      <w:r>
        <w:rPr>
          <w:rFonts w:ascii="Aptos" w:hAnsi="Aptos"/>
          <w:b/>
          <w:color w:val="844F28"/>
          <w:sz w:val="14"/>
        </w:rPr>
        <w:t>ACT</w:t>
      </w:r>
    </w:p>
    <w:p>
      <w:pPr>
        <w:spacing w:after="40"/>
      </w:pPr>
      <w:r>
        <w:rPr>
          <w:rFonts w:ascii="Georgia" w:hAnsi="Georgia"/>
          <w:b/>
          <w:i w:val="0"/>
          <w:color w:val="23211F"/>
          <w:sz w:val="16"/>
        </w:rPr>
        <w:t>Name one truth about who you are or what happened, and ask God to hold it in mercy.</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stand in beloved identity without hiding and without revenge. Let truth be clear, let mercy be near, and let Your love govern what I do next.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236  |  AUGUST 24</w:t>
      </w:r>
    </w:p>
    <w:p>
      <w:pPr>
        <w:pStyle w:val="Heading1"/>
      </w:pPr>
      <w:r>
        <w:t>Mercy Can Rename What Struggle Has Not Been Able to Destroy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32:28  |  KJV</w:t>
            </w:r>
          </w:p>
          <w:p>
            <w:pPr>
              <w:spacing w:after="0" w:line="240" w:lineRule="auto"/>
            </w:pPr>
            <w:r>
              <w:rPr>
                <w:rFonts w:ascii="Georgia" w:hAnsi="Georgia"/>
                <w:i/>
                <w:color w:val="23211F"/>
                <w:sz w:val="17"/>
              </w:rPr>
              <w:t>And he said, Thy name shall be called no more Jacob, but Israel: for as a prince hast thou power with God and with men, and hast prevailed.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32:28?</w:t>
      </w:r>
    </w:p>
    <w:p>
      <w:pPr>
        <w:spacing w:after="40"/>
      </w:pPr>
      <w:r>
        <w:rPr>
          <w:rFonts w:ascii="Aptos" w:hAnsi="Aptos"/>
          <w:b/>
          <w:color w:val="844F28"/>
          <w:sz w:val="14"/>
        </w:rPr>
        <w:t>REFLECT</w:t>
      </w:r>
    </w:p>
    <w:p>
      <w:pPr>
        <w:spacing w:after="40"/>
      </w:pPr>
      <w:r>
        <w:rPr>
          <w:rFonts w:ascii="Georgia" w:hAnsi="Georgia"/>
          <w:b/>
          <w:i w:val="0"/>
          <w:color w:val="23211F"/>
          <w:sz w:val="16"/>
        </w:rPr>
        <w:t>What old name needs to lose authority because God's mercy has spoken something truer?</w:t>
      </w:r>
    </w:p>
    <w:p>
      <w:pPr>
        <w:spacing w:after="40"/>
      </w:pPr>
      <w:r>
        <w:rPr>
          <w:rFonts w:ascii="Aptos" w:hAnsi="Aptos"/>
          <w:b/>
          <w:color w:val="844F28"/>
          <w:sz w:val="14"/>
        </w:rPr>
        <w:t>ACT</w:t>
      </w:r>
    </w:p>
    <w:p>
      <w:pPr>
        <w:spacing w:after="40"/>
      </w:pPr>
      <w:r>
        <w:rPr>
          <w:rFonts w:ascii="Georgia" w:hAnsi="Georgia"/>
          <w:b/>
          <w:i w:val="0"/>
          <w:color w:val="23211F"/>
          <w:sz w:val="16"/>
        </w:rPr>
        <w:t>Write one old name fear has used for you, then answer it with a truer identity God is forming.</w:t>
      </w:r>
    </w:p>
    <w:p>
      <w:pPr>
        <w:spacing w:after="40"/>
      </w:pPr>
      <w:r>
        <w:rPr>
          <w:rFonts w:ascii="Aptos" w:hAnsi="Aptos"/>
          <w:b/>
          <w:color w:val="844F28"/>
          <w:sz w:val="14"/>
        </w:rPr>
        <w:t>PRAYER STARTER</w:t>
      </w:r>
    </w:p>
    <w:p>
      <w:pPr>
        <w:spacing w:after="40"/>
      </w:pPr>
      <w:r>
        <w:rPr>
          <w:rFonts w:ascii="Georgia" w:hAnsi="Georgia"/>
          <w:b w:val="0"/>
          <w:i/>
          <w:color w:val="5E5953"/>
          <w:sz w:val="16"/>
        </w:rPr>
        <w:t>Father, rename me with mercy. Do not let struggle, fear, or regret have the final word over my identity. Teach me to receive the name You speak while I keep walking toward forgiveness.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237  |  AUGUST 25</w:t>
      </w:r>
    </w:p>
    <w:p>
      <w:pPr>
        <w:pStyle w:val="Heading1"/>
      </w:pPr>
      <w:r>
        <w:t>God Cares About How Love Moves Through Generations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20:12  |  KJV</w:t>
            </w:r>
          </w:p>
          <w:p>
            <w:pPr>
              <w:spacing w:after="0" w:line="240" w:lineRule="auto"/>
            </w:pPr>
            <w:r>
              <w:rPr>
                <w:rFonts w:ascii="Georgia" w:hAnsi="Georgia"/>
                <w:i/>
                <w:color w:val="23211F"/>
                <w:sz w:val="17"/>
              </w:rPr>
              <w:t>Honour thy father and thy mother: that thy days may be long upon the land which the LORD thy God giveth thee.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20:12?</w:t>
      </w:r>
    </w:p>
    <w:p>
      <w:pPr>
        <w:spacing w:after="40"/>
      </w:pPr>
      <w:r>
        <w:rPr>
          <w:rFonts w:ascii="Aptos" w:hAnsi="Aptos"/>
          <w:b/>
          <w:color w:val="844F28"/>
          <w:sz w:val="14"/>
        </w:rPr>
        <w:t>REFLECT</w:t>
      </w:r>
    </w:p>
    <w:p>
      <w:pPr>
        <w:spacing w:after="40"/>
      </w:pPr>
      <w:r>
        <w:rPr>
          <w:rFonts w:ascii="Georgia" w:hAnsi="Georgia"/>
          <w:b/>
          <w:i w:val="0"/>
          <w:color w:val="23211F"/>
          <w:sz w:val="16"/>
        </w:rPr>
        <w:t>What would faithful honor look like in my family story without denying truth or safety?</w:t>
      </w:r>
    </w:p>
    <w:p>
      <w:pPr>
        <w:spacing w:after="40"/>
      </w:pPr>
      <w:r>
        <w:rPr>
          <w:rFonts w:ascii="Aptos" w:hAnsi="Aptos"/>
          <w:b/>
          <w:color w:val="844F28"/>
          <w:sz w:val="14"/>
        </w:rPr>
        <w:t>ACT</w:t>
      </w:r>
    </w:p>
    <w:p>
      <w:pPr>
        <w:spacing w:after="40"/>
      </w:pPr>
      <w:r>
        <w:rPr>
          <w:rFonts w:ascii="Georgia" w:hAnsi="Georgia"/>
          <w:b/>
          <w:i w:val="0"/>
          <w:color w:val="23211F"/>
          <w:sz w:val="16"/>
        </w:rPr>
        <w:t>Ask the Father what honoring family should look like in truth and safety today.</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honor that is honest, wise, and rooted in Your love. Heal what can be healed, guard what must be guarded, and keep bitterness from becoming my inheritance.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238  |  AUGUST 26</w:t>
      </w:r>
    </w:p>
    <w:p>
      <w:pPr>
        <w:pStyle w:val="Heading1"/>
      </w:pPr>
      <w:r>
        <w:t>Beloved Identity Is Strengthened When You Realize You Are Not Traveling Alone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32:2  |  KJV</w:t>
            </w:r>
          </w:p>
          <w:p>
            <w:pPr>
              <w:spacing w:after="0" w:line="240" w:lineRule="auto"/>
            </w:pPr>
            <w:r>
              <w:rPr>
                <w:rFonts w:ascii="Georgia" w:hAnsi="Georgia"/>
                <w:i/>
                <w:color w:val="23211F"/>
                <w:sz w:val="17"/>
              </w:rPr>
              <w:t>And when Jacob saw them, he said, This is God’s host: and he called the name of that place Mahanaim.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32:2?</w:t>
      </w:r>
    </w:p>
    <w:p>
      <w:pPr>
        <w:spacing w:after="40"/>
      </w:pPr>
      <w:r>
        <w:rPr>
          <w:rFonts w:ascii="Aptos" w:hAnsi="Aptos"/>
          <w:b/>
          <w:color w:val="844F28"/>
          <w:sz w:val="14"/>
        </w:rPr>
        <w:t>REFLECT</w:t>
      </w:r>
    </w:p>
    <w:p>
      <w:pPr>
        <w:spacing w:after="40"/>
      </w:pPr>
      <w:r>
        <w:rPr>
          <w:rFonts w:ascii="Georgia" w:hAnsi="Georgia"/>
          <w:b/>
          <w:i w:val="0"/>
          <w:color w:val="23211F"/>
          <w:sz w:val="16"/>
        </w:rPr>
        <w:t>Where do I need to remember that God's company is with me on the road of mercy?</w:t>
      </w:r>
    </w:p>
    <w:p>
      <w:pPr>
        <w:spacing w:after="40"/>
      </w:pPr>
      <w:r>
        <w:rPr>
          <w:rFonts w:ascii="Aptos" w:hAnsi="Aptos"/>
          <w:b/>
          <w:color w:val="844F28"/>
          <w:sz w:val="14"/>
        </w:rPr>
        <w:t>ACT</w:t>
      </w:r>
    </w:p>
    <w:p>
      <w:pPr>
        <w:spacing w:after="40"/>
      </w:pPr>
      <w:r>
        <w:rPr>
          <w:rFonts w:ascii="Georgia" w:hAnsi="Georgia"/>
          <w:b/>
          <w:i w:val="0"/>
          <w:color w:val="23211F"/>
          <w:sz w:val="16"/>
        </w:rPr>
        <w:t>Mark one rest pause as a reminder that God is with you on the road of mercy.</w:t>
      </w:r>
    </w:p>
    <w:p>
      <w:pPr>
        <w:spacing w:after="40"/>
      </w:pPr>
      <w:r>
        <w:rPr>
          <w:rFonts w:ascii="Aptos" w:hAnsi="Aptos"/>
          <w:b/>
          <w:color w:val="844F28"/>
          <w:sz w:val="14"/>
        </w:rPr>
        <w:t>PRAYER STARTER</w:t>
      </w:r>
    </w:p>
    <w:p>
      <w:pPr>
        <w:spacing w:after="40"/>
      </w:pPr>
      <w:r>
        <w:rPr>
          <w:rFonts w:ascii="Georgia" w:hAnsi="Georgia"/>
          <w:b w:val="0"/>
          <w:i/>
          <w:color w:val="5E5953"/>
          <w:sz w:val="16"/>
        </w:rPr>
        <w:t>Father, let me rest in beloved identity today. Show me Your nearness on the road, and teach me to practice mercy from Your presence rather than from my own strength.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239  |  AUGUST 27</w:t>
      </w:r>
    </w:p>
    <w:p>
      <w:pPr>
        <w:pStyle w:val="Heading1"/>
      </w:pPr>
      <w:r>
        <w:t>God Does Not Speak Only About Abraham's Future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17:15  |  KJV</w:t>
            </w:r>
          </w:p>
          <w:p>
            <w:pPr>
              <w:spacing w:after="0" w:line="240" w:lineRule="auto"/>
            </w:pPr>
            <w:r>
              <w:rPr>
                <w:rFonts w:ascii="Georgia" w:hAnsi="Georgia"/>
                <w:i/>
                <w:color w:val="23211F"/>
                <w:sz w:val="17"/>
              </w:rPr>
              <w:t>And God said unto Abraham, As for Sarai thy wife, thou shalt not call her name Sarai, but Sarah shall her name be.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17:15?</w:t>
      </w:r>
    </w:p>
    <w:p>
      <w:pPr>
        <w:spacing w:after="40"/>
      </w:pPr>
      <w:r>
        <w:rPr>
          <w:rFonts w:ascii="Aptos" w:hAnsi="Aptos"/>
          <w:b/>
          <w:color w:val="844F28"/>
          <w:sz w:val="14"/>
        </w:rPr>
        <w:t>REFLECT</w:t>
      </w:r>
    </w:p>
    <w:p>
      <w:pPr>
        <w:spacing w:after="40"/>
      </w:pPr>
      <w:r>
        <w:rPr>
          <w:rFonts w:ascii="Georgia" w:hAnsi="Georgia"/>
          <w:b/>
          <w:i w:val="0"/>
          <w:color w:val="23211F"/>
          <w:sz w:val="16"/>
        </w:rPr>
        <w:t>What old name needs to lose authority because the Father is calling me by a truer one?</w:t>
      </w:r>
    </w:p>
    <w:p>
      <w:pPr>
        <w:spacing w:after="40"/>
      </w:pPr>
      <w:r>
        <w:rPr>
          <w:rFonts w:ascii="Aptos" w:hAnsi="Aptos"/>
          <w:b/>
          <w:color w:val="844F28"/>
          <w:sz w:val="14"/>
        </w:rPr>
        <w:t>ACT</w:t>
      </w:r>
    </w:p>
    <w:p>
      <w:pPr>
        <w:spacing w:after="40"/>
      </w:pPr>
      <w:r>
        <w:rPr>
          <w:rFonts w:ascii="Georgia" w:hAnsi="Georgia"/>
          <w:b/>
          <w:i w:val="0"/>
          <w:color w:val="23211F"/>
          <w:sz w:val="16"/>
        </w:rPr>
        <w:t>Write down one old name you have been living under, then answer it with a truer identity rooted in God's call.</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voice name me more deeply than fear, disappointment, or delay. Teach me to receive the identity You speak and love others from that settled place.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240  |  AUGUST 28</w:t>
      </w:r>
    </w:p>
    <w:p>
      <w:pPr>
        <w:pStyle w:val="Heading1"/>
      </w:pPr>
      <w:r>
        <w:t>Covenant Mercy Is Not Only Something God Shows Around Us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6:6  |  KJV</w:t>
            </w:r>
          </w:p>
          <w:p>
            <w:pPr>
              <w:spacing w:after="0" w:line="240" w:lineRule="auto"/>
            </w:pPr>
            <w:r>
              <w:rPr>
                <w:rFonts w:ascii="Georgia" w:hAnsi="Georgia"/>
                <w:i/>
                <w:color w:val="23211F"/>
                <w:sz w:val="17"/>
              </w:rPr>
              <w:t>And these words, which I command thee this day, shall be in thine heart: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6:6?</w:t>
      </w:r>
    </w:p>
    <w:p>
      <w:pPr>
        <w:spacing w:after="40"/>
      </w:pPr>
      <w:r>
        <w:rPr>
          <w:rFonts w:ascii="Aptos" w:hAnsi="Aptos"/>
          <w:b/>
          <w:color w:val="844F28"/>
          <w:sz w:val="14"/>
        </w:rPr>
        <w:t>REFLECT</w:t>
      </w:r>
    </w:p>
    <w:p>
      <w:pPr>
        <w:spacing w:after="40"/>
      </w:pPr>
      <w:r>
        <w:rPr>
          <w:rFonts w:ascii="Georgia" w:hAnsi="Georgia"/>
          <w:b/>
          <w:i w:val="0"/>
          <w:color w:val="23211F"/>
          <w:sz w:val="16"/>
        </w:rPr>
        <w:t>What word has shaped my heart that the Father wants to replace with His truth?</w:t>
      </w:r>
    </w:p>
    <w:p>
      <w:pPr>
        <w:spacing w:after="40"/>
      </w:pPr>
      <w:r>
        <w:rPr>
          <w:rFonts w:ascii="Aptos" w:hAnsi="Aptos"/>
          <w:b/>
          <w:color w:val="844F28"/>
          <w:sz w:val="14"/>
        </w:rPr>
        <w:t>ACT</w:t>
      </w:r>
    </w:p>
    <w:p>
      <w:pPr>
        <w:spacing w:after="40"/>
      </w:pPr>
      <w:r>
        <w:rPr>
          <w:rFonts w:ascii="Georgia" w:hAnsi="Georgia"/>
          <w:b/>
          <w:i w:val="0"/>
          <w:color w:val="23211F"/>
          <w:sz w:val="16"/>
        </w:rPr>
        <w:t>Choose one short truth about God's love and carry it intentionally through the day.</w:t>
      </w:r>
    </w:p>
    <w:p>
      <w:pPr>
        <w:spacing w:after="40"/>
      </w:pPr>
      <w:r>
        <w:rPr>
          <w:rFonts w:ascii="Aptos" w:hAnsi="Aptos"/>
          <w:b/>
          <w:color w:val="844F28"/>
          <w:sz w:val="14"/>
        </w:rPr>
        <w:t>PRAYER STARTER</w:t>
      </w:r>
    </w:p>
    <w:p>
      <w:pPr>
        <w:spacing w:after="40"/>
      </w:pPr>
      <w:r>
        <w:rPr>
          <w:rFonts w:ascii="Georgia" w:hAnsi="Georgia"/>
          <w:b w:val="0"/>
          <w:i/>
          <w:color w:val="5E5953"/>
          <w:sz w:val="16"/>
        </w:rPr>
        <w:t>Father, place Your words upon my heart. Let Your truth become stronger than the words of fear, rejection, and self-measuring striving. Form me from the inside as Your beloved child.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241  |  AUGUST 29</w:t>
      </w:r>
    </w:p>
    <w:p>
      <w:pPr>
        <w:pStyle w:val="Heading1"/>
      </w:pPr>
      <w:r>
        <w:t>Restoring Compassion Often Begins with a Truthful Name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32:27  |  KJV</w:t>
            </w:r>
          </w:p>
          <w:p>
            <w:pPr>
              <w:spacing w:after="0" w:line="240" w:lineRule="auto"/>
            </w:pPr>
            <w:r>
              <w:rPr>
                <w:rFonts w:ascii="Georgia" w:hAnsi="Georgia"/>
                <w:i/>
                <w:color w:val="23211F"/>
                <w:sz w:val="17"/>
              </w:rPr>
              <w:t>And he said unto him, What is thy name? And he said, Jacob.</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32:27?</w:t>
      </w:r>
    </w:p>
    <w:p>
      <w:pPr>
        <w:spacing w:after="40"/>
      </w:pPr>
      <w:r>
        <w:rPr>
          <w:rFonts w:ascii="Aptos" w:hAnsi="Aptos"/>
          <w:b/>
          <w:color w:val="844F28"/>
          <w:sz w:val="14"/>
        </w:rPr>
        <w:t>REFLECT</w:t>
      </w:r>
    </w:p>
    <w:p>
      <w:pPr>
        <w:spacing w:after="40"/>
      </w:pPr>
      <w:r>
        <w:rPr>
          <w:rFonts w:ascii="Georgia" w:hAnsi="Georgia"/>
          <w:b/>
          <w:i w:val="0"/>
          <w:color w:val="23211F"/>
          <w:sz w:val="16"/>
        </w:rPr>
        <w:t>What name, label, or story needs to be brought honestly before God?</w:t>
      </w:r>
    </w:p>
    <w:p>
      <w:pPr>
        <w:spacing w:after="40"/>
      </w:pPr>
      <w:r>
        <w:rPr>
          <w:rFonts w:ascii="Aptos" w:hAnsi="Aptos"/>
          <w:b/>
          <w:color w:val="844F28"/>
          <w:sz w:val="14"/>
        </w:rPr>
        <w:t>ACT</w:t>
      </w:r>
    </w:p>
    <w:p>
      <w:pPr>
        <w:spacing w:after="40"/>
      </w:pPr>
      <w:r>
        <w:rPr>
          <w:rFonts w:ascii="Georgia" w:hAnsi="Georgia"/>
          <w:b/>
          <w:i w:val="0"/>
          <w:color w:val="23211F"/>
          <w:sz w:val="16"/>
        </w:rPr>
        <w:t>Write one name, label, or story you have been carrying, then ask God what truth He wants to speak over it.</w:t>
      </w:r>
    </w:p>
    <w:p>
      <w:pPr>
        <w:spacing w:after="40"/>
      </w:pPr>
      <w:r>
        <w:rPr>
          <w:rFonts w:ascii="Aptos" w:hAnsi="Aptos"/>
          <w:b/>
          <w:color w:val="844F28"/>
          <w:sz w:val="14"/>
        </w:rPr>
        <w:t>PRAYER STARTER</w:t>
      </w:r>
    </w:p>
    <w:p>
      <w:pPr>
        <w:spacing w:after="40"/>
      </w:pPr>
      <w:r>
        <w:rPr>
          <w:rFonts w:ascii="Georgia" w:hAnsi="Georgia"/>
          <w:b w:val="0"/>
          <w:i/>
          <w:color w:val="5E5953"/>
          <w:sz w:val="16"/>
        </w:rPr>
        <w:t>Father, give me courage to answer truthfully in Your presence. Let restoring compassion meet the names I have carried and prepare me for what You speak next.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242  |  AUGUST 30</w:t>
      </w:r>
    </w:p>
    <w:p>
      <w:pPr>
        <w:pStyle w:val="Heading1"/>
      </w:pPr>
      <w:r>
        <w:t>The Father's Welcome Can Meet the Question Beneath Your Courage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3:11  |  KJV</w:t>
            </w:r>
          </w:p>
          <w:p>
            <w:pPr>
              <w:spacing w:after="0" w:line="240" w:lineRule="auto"/>
            </w:pPr>
            <w:r>
              <w:rPr>
                <w:rFonts w:ascii="Georgia" w:hAnsi="Georgia"/>
                <w:i/>
                <w:color w:val="23211F"/>
                <w:sz w:val="17"/>
              </w:rPr>
              <w:t>And Moses said unto God, Who am I, that I should go unto Pharaoh, and that I should bring forth the children of Israel out of Egypt?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3:11?</w:t>
      </w:r>
    </w:p>
    <w:p>
      <w:pPr>
        <w:spacing w:after="40"/>
      </w:pPr>
      <w:r>
        <w:rPr>
          <w:rFonts w:ascii="Aptos" w:hAnsi="Aptos"/>
          <w:b/>
          <w:color w:val="844F28"/>
          <w:sz w:val="14"/>
        </w:rPr>
        <w:t>REFLECT</w:t>
      </w:r>
    </w:p>
    <w:p>
      <w:pPr>
        <w:spacing w:after="40"/>
      </w:pPr>
      <w:r>
        <w:rPr>
          <w:rFonts w:ascii="Georgia" w:hAnsi="Georgia"/>
          <w:b/>
          <w:i w:val="0"/>
          <w:color w:val="23211F"/>
          <w:sz w:val="16"/>
        </w:rPr>
        <w:t>Where have I allowed inadequacy to become the final authority?</w:t>
      </w:r>
    </w:p>
    <w:p>
      <w:pPr>
        <w:spacing w:after="40"/>
      </w:pPr>
      <w:r>
        <w:rPr>
          <w:rFonts w:ascii="Aptos" w:hAnsi="Aptos"/>
          <w:b/>
          <w:color w:val="844F28"/>
          <w:sz w:val="14"/>
        </w:rPr>
        <w:t>ACT</w:t>
      </w:r>
    </w:p>
    <w:p>
      <w:pPr>
        <w:spacing w:after="40"/>
      </w:pPr>
      <w:r>
        <w:rPr>
          <w:rFonts w:ascii="Georgia" w:hAnsi="Georgia"/>
          <w:b/>
          <w:i w:val="0"/>
          <w:color w:val="23211F"/>
          <w:sz w:val="16"/>
        </w:rPr>
        <w:t>Write one honest sentence about where you feel inadequate, then answer it with one truth about God's presence.</w:t>
      </w:r>
    </w:p>
    <w:p>
      <w:pPr>
        <w:spacing w:after="40"/>
      </w:pPr>
      <w:r>
        <w:rPr>
          <w:rFonts w:ascii="Aptos" w:hAnsi="Aptos"/>
          <w:b/>
          <w:color w:val="844F28"/>
          <w:sz w:val="14"/>
        </w:rPr>
        <w:t>PRAYER STARTER</w:t>
      </w:r>
    </w:p>
    <w:p>
      <w:pPr>
        <w:spacing w:after="40"/>
      </w:pPr>
      <w:r>
        <w:rPr>
          <w:rFonts w:ascii="Georgia" w:hAnsi="Georgia"/>
          <w:b w:val="0"/>
          <w:i/>
          <w:color w:val="5E5953"/>
          <w:sz w:val="16"/>
        </w:rPr>
        <w:t>Father, meet the place where I feel too small. Refine my fear without rejecting my heart, and breathe courage where I need to obey.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243  |  AUGUST 31</w:t>
      </w:r>
    </w:p>
    <w:p>
      <w:pPr>
        <w:pStyle w:val="Heading1"/>
      </w:pPr>
      <w:r>
        <w:t>The Father Sometimes Speaks Identity Before Circumstances Know How to Agree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17:5  |  KJV</w:t>
            </w:r>
          </w:p>
          <w:p>
            <w:pPr>
              <w:spacing w:after="0" w:line="240" w:lineRule="auto"/>
            </w:pPr>
            <w:r>
              <w:rPr>
                <w:rFonts w:ascii="Georgia" w:hAnsi="Georgia"/>
                <w:i/>
                <w:color w:val="23211F"/>
                <w:sz w:val="17"/>
              </w:rPr>
              <w:t>Neither shall thy name any more be called Abram, but thy name shall be Abraham; for a father of many nations have I made thee.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17:5?</w:t>
      </w:r>
    </w:p>
    <w:p>
      <w:pPr>
        <w:spacing w:after="40"/>
      </w:pPr>
      <w:r>
        <w:rPr>
          <w:rFonts w:ascii="Aptos" w:hAnsi="Aptos"/>
          <w:b/>
          <w:color w:val="844F28"/>
          <w:sz w:val="14"/>
        </w:rPr>
        <w:t>REFLECT</w:t>
      </w:r>
    </w:p>
    <w:p>
      <w:pPr>
        <w:spacing w:after="40"/>
      </w:pPr>
      <w:r>
        <w:rPr>
          <w:rFonts w:ascii="Georgia" w:hAnsi="Georgia"/>
          <w:b/>
          <w:i w:val="0"/>
          <w:color w:val="23211F"/>
          <w:sz w:val="16"/>
        </w:rPr>
        <w:t>What old name tries to return when God's promise feels slow?</w:t>
      </w:r>
    </w:p>
    <w:p>
      <w:pPr>
        <w:spacing w:after="40"/>
      </w:pPr>
      <w:r>
        <w:rPr>
          <w:rFonts w:ascii="Aptos" w:hAnsi="Aptos"/>
          <w:b/>
          <w:color w:val="844F28"/>
          <w:sz w:val="14"/>
        </w:rPr>
        <w:t>ACT</w:t>
      </w:r>
    </w:p>
    <w:p>
      <w:pPr>
        <w:spacing w:after="40"/>
      </w:pPr>
      <w:r>
        <w:rPr>
          <w:rFonts w:ascii="Georgia" w:hAnsi="Georgia"/>
          <w:b/>
          <w:i w:val="0"/>
          <w:color w:val="23211F"/>
          <w:sz w:val="16"/>
        </w:rPr>
        <w:t>Write down one name fear has used for you, then write the truer identity God is forming in its place.</w:t>
      </w:r>
    </w:p>
    <w:p>
      <w:pPr>
        <w:spacing w:after="40"/>
      </w:pPr>
      <w:r>
        <w:rPr>
          <w:rFonts w:ascii="Aptos" w:hAnsi="Aptos"/>
          <w:b/>
          <w:color w:val="844F28"/>
          <w:sz w:val="14"/>
        </w:rPr>
        <w:t>PRAYER STARTER</w:t>
      </w:r>
    </w:p>
    <w:p>
      <w:pPr>
        <w:spacing w:after="40"/>
      </w:pPr>
      <w:r>
        <w:rPr>
          <w:rFonts w:ascii="Georgia" w:hAnsi="Georgia"/>
          <w:b w:val="0"/>
          <w:i/>
          <w:color w:val="5E5953"/>
          <w:sz w:val="16"/>
        </w:rPr>
        <w:t>Father, speak over me more deeply than fear has spoken. Teach me to trust Your patient work between promise and evidence. Let my identity come from Your calling, not my delay.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August Review</w:t>
      </w:r>
    </w:p>
    <w:p>
      <w:pPr>
        <w:spacing w:after="200"/>
      </w:pPr>
      <w:r>
        <w:rPr>
          <w:rFonts w:ascii="Georgia" w:hAnsi="Georgia"/>
          <w:b w:val="0"/>
          <w:i/>
          <w:color w:val="844F28"/>
          <w:sz w:val="20"/>
        </w:rPr>
        <w:t>Let God's naming become stronger than fear's labels.</w:t>
      </w:r>
    </w:p>
    <w:p>
      <w:pPr>
        <w:spacing w:after="80"/>
      </w:pPr>
      <w:r>
        <w:rPr>
          <w:rFonts w:ascii="Georgia" w:hAnsi="Georgia"/>
          <w:b/>
          <w:i w:val="0"/>
          <w:color w:val="23211F"/>
          <w:sz w:val="19"/>
        </w:rPr>
        <w:t>Where did courage to be known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844F28"/>
          <w:sz w:val="18"/>
        </w:rPr>
        <w:t>SEPTEMBER</w:t>
      </w:r>
    </w:p>
    <w:p>
      <w:pPr>
        <w:pStyle w:val="Title"/>
        <w:jc w:val="center"/>
      </w:pPr>
      <w:r>
        <w:t>Love That Changes How We Live</w:t>
      </w:r>
    </w:p>
    <w:p>
      <w:pPr>
        <w:spacing w:after="360"/>
        <w:jc w:val="center"/>
      </w:pPr>
      <w:r>
        <w:rPr>
          <w:rFonts w:ascii="Georgia" w:hAnsi="Georgia"/>
          <w:b w:val="0"/>
          <w:i/>
          <w:color w:val="5E5953"/>
          <w:sz w:val="22"/>
        </w:rPr>
        <w:t>Turn received love into practical mercy, justice, and welcome.</w:t>
      </w:r>
    </w:p>
    <w:p>
      <w:r>
        <w:br w:type="page"/>
      </w:r>
    </w:p>
    <w:p>
      <w:pPr>
        <w:spacing w:after="40"/>
      </w:pPr>
      <w:r>
        <w:rPr>
          <w:rFonts w:ascii="Aptos" w:hAnsi="Aptos"/>
          <w:b/>
          <w:color w:val="844F28"/>
          <w:sz w:val="15"/>
        </w:rPr>
        <w:t>DAY 244  |  SEPTEMBER 1</w:t>
      </w:r>
    </w:p>
    <w:p>
      <w:pPr>
        <w:pStyle w:val="Heading1"/>
      </w:pPr>
      <w:r>
        <w:t>The Father's Welcome Sometimes Arrives As an Interruption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22:11  |  KJV</w:t>
            </w:r>
          </w:p>
          <w:p>
            <w:pPr>
              <w:spacing w:after="0" w:line="240" w:lineRule="auto"/>
            </w:pPr>
            <w:r>
              <w:rPr>
                <w:rFonts w:ascii="Georgia" w:hAnsi="Georgia"/>
                <w:i/>
                <w:color w:val="23211F"/>
                <w:sz w:val="17"/>
              </w:rPr>
              <w:t>And the angel of the LORD called unto him out of heaven, and said, Abraham, Abraham: and he said, Here am I.</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22:11?</w:t>
      </w:r>
    </w:p>
    <w:p>
      <w:pPr>
        <w:spacing w:after="40"/>
      </w:pPr>
      <w:r>
        <w:rPr>
          <w:rFonts w:ascii="Aptos" w:hAnsi="Aptos"/>
          <w:b/>
          <w:color w:val="844F28"/>
          <w:sz w:val="14"/>
        </w:rPr>
        <w:t>REFLECT</w:t>
      </w:r>
    </w:p>
    <w:p>
      <w:pPr>
        <w:spacing w:after="40"/>
      </w:pPr>
      <w:r>
        <w:rPr>
          <w:rFonts w:ascii="Georgia" w:hAnsi="Georgia"/>
          <w:b/>
          <w:i w:val="0"/>
          <w:color w:val="23211F"/>
          <w:sz w:val="16"/>
        </w:rPr>
        <w:t>Where do I need to let God call me by name before I keep moving?</w:t>
      </w:r>
    </w:p>
    <w:p>
      <w:pPr>
        <w:spacing w:after="40"/>
      </w:pPr>
      <w:r>
        <w:rPr>
          <w:rFonts w:ascii="Aptos" w:hAnsi="Aptos"/>
          <w:b/>
          <w:color w:val="844F28"/>
          <w:sz w:val="14"/>
        </w:rPr>
        <w:t>ACT</w:t>
      </w:r>
    </w:p>
    <w:p>
      <w:pPr>
        <w:spacing w:after="40"/>
      </w:pPr>
      <w:r>
        <w:rPr>
          <w:rFonts w:ascii="Georgia" w:hAnsi="Georgia"/>
          <w:b/>
          <w:i w:val="0"/>
          <w:color w:val="23211F"/>
          <w:sz w:val="16"/>
        </w:rPr>
        <w:t>Pause before one demanding task and answer God honestly: "Here I am."</w:t>
      </w:r>
    </w:p>
    <w:p>
      <w:pPr>
        <w:spacing w:after="40"/>
      </w:pPr>
      <w:r>
        <w:rPr>
          <w:rFonts w:ascii="Aptos" w:hAnsi="Aptos"/>
          <w:b/>
          <w:color w:val="844F28"/>
          <w:sz w:val="14"/>
        </w:rPr>
        <w:t>PRAYER STARTER</w:t>
      </w:r>
    </w:p>
    <w:p>
      <w:pPr>
        <w:spacing w:after="40"/>
      </w:pPr>
      <w:r>
        <w:rPr>
          <w:rFonts w:ascii="Georgia" w:hAnsi="Georgia"/>
          <w:b w:val="0"/>
          <w:i/>
          <w:color w:val="5E5953"/>
          <w:sz w:val="16"/>
        </w:rPr>
        <w:t>Father, call me back from fear-driven motion. Let me hear Your voice in the pressure, and teach me to stand as a loved child before I act.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245  |  SEPTEMBER 2</w:t>
      </w:r>
    </w:p>
    <w:p>
      <w:pPr>
        <w:pStyle w:val="Heading1"/>
      </w:pPr>
      <w:r>
        <w:t>Mercy Has to Become Louder Than the Voice That Chases You</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15:9  |  KJV</w:t>
            </w:r>
          </w:p>
          <w:p>
            <w:pPr>
              <w:spacing w:after="0" w:line="240" w:lineRule="auto"/>
            </w:pPr>
            <w:r>
              <w:rPr>
                <w:rFonts w:ascii="Georgia" w:hAnsi="Georgia"/>
                <w:i/>
                <w:color w:val="23211F"/>
                <w:sz w:val="17"/>
              </w:rPr>
              <w:t>The enemy said, I will pursue, I will overtake, I will divide the spoil; my lust shall be satisfied upon them; I will draw my sword, my hand shall destroy them.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15:9?</w:t>
      </w:r>
    </w:p>
    <w:p>
      <w:pPr>
        <w:spacing w:after="40"/>
      </w:pPr>
      <w:r>
        <w:rPr>
          <w:rFonts w:ascii="Aptos" w:hAnsi="Aptos"/>
          <w:b/>
          <w:color w:val="844F28"/>
          <w:sz w:val="14"/>
        </w:rPr>
        <w:t>REFLECT</w:t>
      </w:r>
    </w:p>
    <w:p>
      <w:pPr>
        <w:spacing w:after="40"/>
      </w:pPr>
      <w:r>
        <w:rPr>
          <w:rFonts w:ascii="Georgia" w:hAnsi="Georgia"/>
          <w:b/>
          <w:i w:val="0"/>
          <w:color w:val="23211F"/>
          <w:sz w:val="16"/>
        </w:rPr>
        <w:t>What voice usually tries to interpret my morning before the Father's mercy speaks?</w:t>
      </w:r>
    </w:p>
    <w:p>
      <w:pPr>
        <w:spacing w:after="40"/>
      </w:pPr>
      <w:r>
        <w:rPr>
          <w:rFonts w:ascii="Aptos" w:hAnsi="Aptos"/>
          <w:b/>
          <w:color w:val="844F28"/>
          <w:sz w:val="14"/>
        </w:rPr>
        <w:t>ACT</w:t>
      </w:r>
    </w:p>
    <w:p>
      <w:pPr>
        <w:spacing w:after="40"/>
      </w:pPr>
      <w:r>
        <w:rPr>
          <w:rFonts w:ascii="Georgia" w:hAnsi="Georgia"/>
          <w:b/>
          <w:i w:val="0"/>
          <w:color w:val="23211F"/>
          <w:sz w:val="16"/>
        </w:rPr>
        <w:t>Before checking the loudest demand of the day, give God the first honest sentence and ask mercy to lead your attention.</w:t>
      </w:r>
    </w:p>
    <w:p>
      <w:pPr>
        <w:spacing w:after="40"/>
      </w:pPr>
      <w:r>
        <w:rPr>
          <w:rFonts w:ascii="Aptos" w:hAnsi="Aptos"/>
          <w:b/>
          <w:color w:val="844F28"/>
          <w:sz w:val="14"/>
        </w:rPr>
        <w:t>PRAYER STARTER</w:t>
      </w:r>
    </w:p>
    <w:p>
      <w:pPr>
        <w:spacing w:after="40"/>
      </w:pPr>
      <w:r>
        <w:rPr>
          <w:rFonts w:ascii="Georgia" w:hAnsi="Georgia"/>
          <w:b w:val="0"/>
          <w:i/>
          <w:color w:val="5E5953"/>
          <w:sz w:val="16"/>
        </w:rPr>
        <w:t>Father, train my ear toward Your mercy. Let covenant love speak before worry, accusation, or hurry takes authority in my morning.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246  |  SEPTEMBER 3</w:t>
      </w:r>
    </w:p>
    <w:p>
      <w:pPr>
        <w:pStyle w:val="Heading1"/>
      </w:pPr>
      <w:r>
        <w:t>Abram Has Walked Through Danger, Correction, Conflict, and Uncertainty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15:1  |  KJV</w:t>
            </w:r>
          </w:p>
          <w:p>
            <w:pPr>
              <w:spacing w:after="0" w:line="240" w:lineRule="auto"/>
            </w:pPr>
            <w:r>
              <w:rPr>
                <w:rFonts w:ascii="Georgia" w:hAnsi="Georgia"/>
                <w:i/>
                <w:color w:val="23211F"/>
                <w:sz w:val="17"/>
              </w:rPr>
              <w:t>After these things the word of the LORD came unto Abram in a vision, saying, Fear not, Abram: I am thy shield, and thy exceeding great reward.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15:1?</w:t>
      </w:r>
    </w:p>
    <w:p>
      <w:pPr>
        <w:spacing w:after="40"/>
      </w:pPr>
      <w:r>
        <w:rPr>
          <w:rFonts w:ascii="Aptos" w:hAnsi="Aptos"/>
          <w:b/>
          <w:color w:val="844F28"/>
          <w:sz w:val="14"/>
        </w:rPr>
        <w:t>REFLECT</w:t>
      </w:r>
    </w:p>
    <w:p>
      <w:pPr>
        <w:spacing w:after="40"/>
      </w:pPr>
      <w:r>
        <w:rPr>
          <w:rFonts w:ascii="Georgia" w:hAnsi="Georgia"/>
          <w:b/>
          <w:i w:val="0"/>
          <w:color w:val="23211F"/>
          <w:sz w:val="16"/>
        </w:rPr>
        <w:t>What has God revealed about Himself that needs to become the first truth of my day?</w:t>
      </w:r>
    </w:p>
    <w:p>
      <w:pPr>
        <w:spacing w:after="40"/>
      </w:pPr>
      <w:r>
        <w:rPr>
          <w:rFonts w:ascii="Aptos" w:hAnsi="Aptos"/>
          <w:b/>
          <w:color w:val="844F28"/>
          <w:sz w:val="14"/>
        </w:rPr>
        <w:t>ACT</w:t>
      </w:r>
    </w:p>
    <w:p>
      <w:pPr>
        <w:spacing w:after="40"/>
      </w:pPr>
      <w:r>
        <w:rPr>
          <w:rFonts w:ascii="Georgia" w:hAnsi="Georgia"/>
          <w:b/>
          <w:i w:val="0"/>
          <w:color w:val="23211F"/>
          <w:sz w:val="16"/>
        </w:rPr>
        <w:t>Write one sentence beginning with "God has revealed Himself to me as..." and let that truth lead your first decision today.</w:t>
      </w:r>
    </w:p>
    <w:p>
      <w:pPr>
        <w:spacing w:after="40"/>
      </w:pPr>
      <w:r>
        <w:rPr>
          <w:rFonts w:ascii="Aptos" w:hAnsi="Aptos"/>
          <w:b/>
          <w:color w:val="844F28"/>
          <w:sz w:val="14"/>
        </w:rPr>
        <w:t>PRAYER STARTER</w:t>
      </w:r>
    </w:p>
    <w:p>
      <w:pPr>
        <w:spacing w:after="40"/>
      </w:pPr>
      <w:r>
        <w:rPr>
          <w:rFonts w:ascii="Georgia" w:hAnsi="Georgia"/>
          <w:b w:val="0"/>
          <w:i/>
          <w:color w:val="5E5953"/>
          <w:sz w:val="16"/>
        </w:rPr>
        <w:t>Father, meet my fear with Your presence. Be my shield, my reward, and my welcome, and teach me to begin with what You have revealed.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247  |  SEPTEMBER 4</w:t>
      </w:r>
    </w:p>
    <w:p>
      <w:pPr>
        <w:pStyle w:val="Heading1"/>
      </w:pPr>
      <w:r>
        <w:t>The Father's Welcome Can Loosen the Hand That Is Afraid to Leave Anything Behind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45:20  |  KJV</w:t>
            </w:r>
          </w:p>
          <w:p>
            <w:pPr>
              <w:spacing w:after="0" w:line="240" w:lineRule="auto"/>
            </w:pPr>
            <w:r>
              <w:rPr>
                <w:rFonts w:ascii="Georgia" w:hAnsi="Georgia"/>
                <w:i/>
                <w:color w:val="23211F"/>
                <w:sz w:val="17"/>
              </w:rPr>
              <w:t>Also regard not your stuff; for the good of all the land of Egypt is yours.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45:20?</w:t>
      </w:r>
    </w:p>
    <w:p>
      <w:pPr>
        <w:spacing w:after="40"/>
      </w:pPr>
      <w:r>
        <w:rPr>
          <w:rFonts w:ascii="Aptos" w:hAnsi="Aptos"/>
          <w:b/>
          <w:color w:val="844F28"/>
          <w:sz w:val="14"/>
        </w:rPr>
        <w:t>REFLECT</w:t>
      </w:r>
    </w:p>
    <w:p>
      <w:pPr>
        <w:spacing w:after="40"/>
      </w:pPr>
      <w:r>
        <w:rPr>
          <w:rFonts w:ascii="Georgia" w:hAnsi="Georgia"/>
          <w:b/>
          <w:i w:val="0"/>
          <w:color w:val="23211F"/>
          <w:sz w:val="16"/>
        </w:rPr>
        <w:t>What am I holding for security that God is asking me to hold with open hands?</w:t>
      </w:r>
    </w:p>
    <w:p>
      <w:pPr>
        <w:spacing w:after="40"/>
      </w:pPr>
      <w:r>
        <w:rPr>
          <w:rFonts w:ascii="Aptos" w:hAnsi="Aptos"/>
          <w:b/>
          <w:color w:val="844F28"/>
          <w:sz w:val="14"/>
        </w:rPr>
        <w:t>ACT</w:t>
      </w:r>
    </w:p>
    <w:p>
      <w:pPr>
        <w:spacing w:after="40"/>
      </w:pPr>
      <w:r>
        <w:rPr>
          <w:rFonts w:ascii="Georgia" w:hAnsi="Georgia"/>
          <w:b/>
          <w:i w:val="0"/>
          <w:color w:val="23211F"/>
          <w:sz w:val="16"/>
        </w:rPr>
        <w:t>Name one thing you are clutching for security, then ask God whether He is inviting you to hold it with open hands.</w:t>
      </w:r>
    </w:p>
    <w:p>
      <w:pPr>
        <w:spacing w:after="40"/>
      </w:pPr>
      <w:r>
        <w:rPr>
          <w:rFonts w:ascii="Aptos" w:hAnsi="Aptos"/>
          <w:b/>
          <w:color w:val="844F28"/>
          <w:sz w:val="14"/>
        </w:rPr>
        <w:t>PRAYER STARTER</w:t>
      </w:r>
    </w:p>
    <w:p>
      <w:pPr>
        <w:spacing w:after="40"/>
      </w:pPr>
      <w:r>
        <w:rPr>
          <w:rFonts w:ascii="Georgia" w:hAnsi="Georgia"/>
          <w:b w:val="0"/>
          <w:i/>
          <w:color w:val="5E5953"/>
          <w:sz w:val="16"/>
        </w:rPr>
        <w:t>Father, wake me up to Your welcome. Teach me to trust Your provision more deeply than what I can carry, control, or preserve for myself.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248  |  SEPTEMBER 5</w:t>
      </w:r>
    </w:p>
    <w:p>
      <w:pPr>
        <w:pStyle w:val="Heading1"/>
      </w:pPr>
      <w:r>
        <w:t>Beloved Identity Wakes Up to That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30:9  |  KJV</w:t>
            </w:r>
          </w:p>
          <w:p>
            <w:pPr>
              <w:spacing w:after="0" w:line="240" w:lineRule="auto"/>
            </w:pPr>
            <w:r>
              <w:rPr>
                <w:rFonts w:ascii="Georgia" w:hAnsi="Georgia"/>
                <w:i/>
                <w:color w:val="23211F"/>
                <w:sz w:val="17"/>
              </w:rPr>
              <w:t>And the LORD thy God will make thee plenteous in every work of thine hand, in the fruit of thy body, and in the fruit of thy cattle, and in the fruit of thy land, for good: for the LORD will again rejoice over thee for good, as he rejoiced over thy fathers: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30:9?</w:t>
      </w:r>
    </w:p>
    <w:p>
      <w:pPr>
        <w:spacing w:after="40"/>
      </w:pPr>
      <w:r>
        <w:rPr>
          <w:rFonts w:ascii="Aptos" w:hAnsi="Aptos"/>
          <w:b/>
          <w:color w:val="844F28"/>
          <w:sz w:val="14"/>
        </w:rPr>
        <w:t>REFLECT</w:t>
      </w:r>
    </w:p>
    <w:p>
      <w:pPr>
        <w:spacing w:after="40"/>
      </w:pPr>
      <w:r>
        <w:rPr>
          <w:rFonts w:ascii="Georgia" w:hAnsi="Georgia"/>
          <w:b/>
          <w:i w:val="0"/>
          <w:color w:val="23211F"/>
          <w:sz w:val="16"/>
        </w:rPr>
        <w:t>Where have I been bracing for rejection when the Father is inviting me to receive mercy?</w:t>
      </w:r>
    </w:p>
    <w:p>
      <w:pPr>
        <w:spacing w:after="40"/>
      </w:pPr>
      <w:r>
        <w:rPr>
          <w:rFonts w:ascii="Aptos" w:hAnsi="Aptos"/>
          <w:b/>
          <w:color w:val="844F28"/>
          <w:sz w:val="14"/>
        </w:rPr>
        <w:t>ACT</w:t>
      </w:r>
    </w:p>
    <w:p>
      <w:pPr>
        <w:spacing w:after="40"/>
      </w:pPr>
      <w:r>
        <w:rPr>
          <w:rFonts w:ascii="Georgia" w:hAnsi="Georgia"/>
          <w:b/>
          <w:i w:val="0"/>
          <w:color w:val="23211F"/>
          <w:sz w:val="16"/>
        </w:rPr>
        <w:t>Ask, "Father, where have I expected disappointment more than Your mercy?"</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receive Your delight without suspicion. Teach me to trust Your covenant mercy in fruitful seasons and lean seasons. Let my identity be shaped by Your goodness, not by disappointment.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249  |  SEPTEMBER 6</w:t>
      </w:r>
    </w:p>
    <w:p>
      <w:pPr>
        <w:pStyle w:val="Heading1"/>
      </w:pPr>
      <w:r>
        <w:t>Grace Knows That Welcome Sometimes Needs Both Words and Wagons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45:27  |  KJV</w:t>
            </w:r>
          </w:p>
          <w:p>
            <w:pPr>
              <w:spacing w:after="0" w:line="240" w:lineRule="auto"/>
            </w:pPr>
            <w:r>
              <w:rPr>
                <w:rFonts w:ascii="Georgia" w:hAnsi="Georgia"/>
                <w:i/>
                <w:color w:val="23211F"/>
                <w:sz w:val="17"/>
              </w:rPr>
              <w:t>And they told him all the words of Joseph, which he had said unto them: and when he saw the wagons which Joseph had sent to carry him, the spirit of Jacob their father revived: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45:27?</w:t>
      </w:r>
    </w:p>
    <w:p>
      <w:pPr>
        <w:spacing w:after="40"/>
      </w:pPr>
      <w:r>
        <w:rPr>
          <w:rFonts w:ascii="Aptos" w:hAnsi="Aptos"/>
          <w:b/>
          <w:color w:val="844F28"/>
          <w:sz w:val="14"/>
        </w:rPr>
        <w:t>REFLECT</w:t>
      </w:r>
    </w:p>
    <w:p>
      <w:pPr>
        <w:spacing w:after="40"/>
      </w:pPr>
      <w:r>
        <w:rPr>
          <w:rFonts w:ascii="Georgia" w:hAnsi="Georgia"/>
          <w:b/>
          <w:i w:val="0"/>
          <w:color w:val="23211F"/>
          <w:sz w:val="16"/>
        </w:rPr>
        <w:t>What visible evidence of care is God asking me to notice or offer?</w:t>
      </w:r>
    </w:p>
    <w:p>
      <w:pPr>
        <w:spacing w:after="40"/>
      </w:pPr>
      <w:r>
        <w:rPr>
          <w:rFonts w:ascii="Aptos" w:hAnsi="Aptos"/>
          <w:b/>
          <w:color w:val="844F28"/>
          <w:sz w:val="14"/>
        </w:rPr>
        <w:t>ACT</w:t>
      </w:r>
    </w:p>
    <w:p>
      <w:pPr>
        <w:spacing w:after="40"/>
      </w:pPr>
      <w:r>
        <w:rPr>
          <w:rFonts w:ascii="Georgia" w:hAnsi="Georgia"/>
          <w:b/>
          <w:i w:val="0"/>
          <w:color w:val="23211F"/>
          <w:sz w:val="16"/>
        </w:rPr>
        <w:t>Match one word of mercy with one visible action of care.</w:t>
      </w:r>
    </w:p>
    <w:p>
      <w:pPr>
        <w:spacing w:after="40"/>
      </w:pPr>
      <w:r>
        <w:rPr>
          <w:rFonts w:ascii="Aptos" w:hAnsi="Aptos"/>
          <w:b/>
          <w:color w:val="844F28"/>
          <w:sz w:val="14"/>
        </w:rPr>
        <w:t>PRAYER STARTER</w:t>
      </w:r>
    </w:p>
    <w:p>
      <w:pPr>
        <w:spacing w:after="40"/>
      </w:pPr>
      <w:r>
        <w:rPr>
          <w:rFonts w:ascii="Georgia" w:hAnsi="Georgia"/>
          <w:b w:val="0"/>
          <w:i/>
          <w:color w:val="5E5953"/>
          <w:sz w:val="16"/>
        </w:rPr>
        <w:t>Father, let my words and actions agree. Form Your welcome in me until mercy becomes visible, trustworthy, and strong enough to carry what has been weary.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250  |  SEPTEMBER 7</w:t>
      </w:r>
    </w:p>
    <w:p>
      <w:pPr>
        <w:pStyle w:val="Heading1"/>
      </w:pPr>
      <w:r>
        <w:t>Mercy Can Speak Before the Whole Person Arrives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32:18  |  KJV</w:t>
            </w:r>
          </w:p>
          <w:p>
            <w:pPr>
              <w:spacing w:after="0" w:line="240" w:lineRule="auto"/>
            </w:pPr>
            <w:r>
              <w:rPr>
                <w:rFonts w:ascii="Georgia" w:hAnsi="Georgia"/>
                <w:i/>
                <w:color w:val="23211F"/>
                <w:sz w:val="17"/>
              </w:rPr>
              <w:t>Then thou shalt say, They be thy servant Jacob’s; it is a present sent unto my lord Esau: and, behold, also he is behind us.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32:18?</w:t>
      </w:r>
    </w:p>
    <w:p>
      <w:pPr>
        <w:spacing w:after="40"/>
      </w:pPr>
      <w:r>
        <w:rPr>
          <w:rFonts w:ascii="Aptos" w:hAnsi="Aptos"/>
          <w:b/>
          <w:color w:val="844F28"/>
          <w:sz w:val="14"/>
        </w:rPr>
        <w:t>REFLECT</w:t>
      </w:r>
    </w:p>
    <w:p>
      <w:pPr>
        <w:spacing w:after="40"/>
      </w:pPr>
      <w:r>
        <w:rPr>
          <w:rFonts w:ascii="Georgia" w:hAnsi="Georgia"/>
          <w:b/>
          <w:i w:val="0"/>
          <w:color w:val="23211F"/>
          <w:sz w:val="16"/>
        </w:rPr>
        <w:t>What message is my tone sending ahead of me?</w:t>
      </w:r>
    </w:p>
    <w:p>
      <w:pPr>
        <w:spacing w:after="40"/>
      </w:pPr>
      <w:r>
        <w:rPr>
          <w:rFonts w:ascii="Aptos" w:hAnsi="Aptos"/>
          <w:b/>
          <w:color w:val="844F28"/>
          <w:sz w:val="14"/>
        </w:rPr>
        <w:t>ACT</w:t>
      </w:r>
    </w:p>
    <w:p>
      <w:pPr>
        <w:spacing w:after="40"/>
      </w:pPr>
      <w:r>
        <w:rPr>
          <w:rFonts w:ascii="Georgia" w:hAnsi="Georgia"/>
          <w:b/>
          <w:i w:val="0"/>
          <w:color w:val="23211F"/>
          <w:sz w:val="16"/>
        </w:rPr>
        <w:t>Send or prepare one message that names truth with humility, honor, and no hidden demand for control.</w:t>
      </w:r>
    </w:p>
    <w:p>
      <w:pPr>
        <w:spacing w:after="40"/>
      </w:pPr>
      <w:r>
        <w:rPr>
          <w:rFonts w:ascii="Aptos" w:hAnsi="Aptos"/>
          <w:b/>
          <w:color w:val="844F28"/>
          <w:sz w:val="14"/>
        </w:rPr>
        <w:t>PRAYER STARTER</w:t>
      </w:r>
    </w:p>
    <w:p>
      <w:pPr>
        <w:spacing w:after="40"/>
      </w:pPr>
      <w:r>
        <w:rPr>
          <w:rFonts w:ascii="Georgia" w:hAnsi="Georgia"/>
          <w:b w:val="0"/>
          <w:i/>
          <w:color w:val="5E5953"/>
          <w:sz w:val="16"/>
        </w:rPr>
        <w:t>Father, let mercy speak through me before fear does. Teach my words to carry humility, honor, and courage into unresolved places.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251  |  SEPTEMBER 8</w:t>
      </w:r>
    </w:p>
    <w:p>
      <w:pPr>
        <w:pStyle w:val="Heading1"/>
      </w:pPr>
      <w:r>
        <w:t>The Father's Welcome Is Not Sentimental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15:13  |  KJV</w:t>
            </w:r>
          </w:p>
          <w:p>
            <w:pPr>
              <w:spacing w:after="0" w:line="240" w:lineRule="auto"/>
            </w:pPr>
            <w:r>
              <w:rPr>
                <w:rFonts w:ascii="Georgia" w:hAnsi="Georgia"/>
                <w:i/>
                <w:color w:val="23211F"/>
                <w:sz w:val="17"/>
              </w:rPr>
              <w:t>Thou in thy mercy hast led forth the people which thou hast redeemed: thou hast guided them in thy strength unto thy holy habitation.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15:13?</w:t>
      </w:r>
    </w:p>
    <w:p>
      <w:pPr>
        <w:spacing w:after="40"/>
      </w:pPr>
      <w:r>
        <w:rPr>
          <w:rFonts w:ascii="Aptos" w:hAnsi="Aptos"/>
          <w:b/>
          <w:color w:val="844F28"/>
          <w:sz w:val="14"/>
        </w:rPr>
        <w:t>REFLECT</w:t>
      </w:r>
    </w:p>
    <w:p>
      <w:pPr>
        <w:spacing w:after="40"/>
      </w:pPr>
      <w:r>
        <w:rPr>
          <w:rFonts w:ascii="Georgia" w:hAnsi="Georgia"/>
          <w:b/>
          <w:i w:val="0"/>
          <w:color w:val="23211F"/>
          <w:sz w:val="16"/>
        </w:rPr>
        <w:t>Where do I need to live more like someone God is actively leading, not merely someone who survived?</w:t>
      </w:r>
    </w:p>
    <w:p>
      <w:pPr>
        <w:spacing w:after="40"/>
      </w:pPr>
      <w:r>
        <w:rPr>
          <w:rFonts w:ascii="Aptos" w:hAnsi="Aptos"/>
          <w:b/>
          <w:color w:val="844F28"/>
          <w:sz w:val="14"/>
        </w:rPr>
        <w:t>ACT</w:t>
      </w:r>
    </w:p>
    <w:p>
      <w:pPr>
        <w:spacing w:after="40"/>
      </w:pPr>
      <w:r>
        <w:rPr>
          <w:rFonts w:ascii="Georgia" w:hAnsi="Georgia"/>
          <w:b/>
          <w:i w:val="0"/>
          <w:color w:val="23211F"/>
          <w:sz w:val="16"/>
        </w:rPr>
        <w:t>Ask, "Father, what is the next step of freedom You are leading me into today?"</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for redeeming love that leads. Do not let me wander back into old bondage in my thoughts, habits, or fears. Guide me toward Your presence and teach me to walk as one who has been brought near.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252  |  SEPTEMBER 9</w:t>
      </w:r>
    </w:p>
    <w:p>
      <w:pPr>
        <w:pStyle w:val="Heading1"/>
      </w:pPr>
      <w:r>
        <w:t>Mercy Does Not Only Meet the Emergency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15:15  |  KJV</w:t>
            </w:r>
          </w:p>
          <w:p>
            <w:pPr>
              <w:spacing w:after="0" w:line="240" w:lineRule="auto"/>
            </w:pPr>
            <w:r>
              <w:rPr>
                <w:rFonts w:ascii="Georgia" w:hAnsi="Georgia"/>
                <w:i/>
                <w:color w:val="23211F"/>
                <w:sz w:val="17"/>
              </w:rPr>
              <w:t>And thou shalt go to thy fathers in peace; thou shalt be buried in a good old age.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15:15?</w:t>
      </w:r>
    </w:p>
    <w:p>
      <w:pPr>
        <w:spacing w:after="40"/>
      </w:pPr>
      <w:r>
        <w:rPr>
          <w:rFonts w:ascii="Aptos" w:hAnsi="Aptos"/>
          <w:b/>
          <w:color w:val="844F28"/>
          <w:sz w:val="14"/>
        </w:rPr>
        <w:t>REFLECT</w:t>
      </w:r>
    </w:p>
    <w:p>
      <w:pPr>
        <w:spacing w:after="40"/>
      </w:pPr>
      <w:r>
        <w:rPr>
          <w:rFonts w:ascii="Georgia" w:hAnsi="Georgia"/>
          <w:b/>
          <w:i w:val="0"/>
          <w:color w:val="23211F"/>
          <w:sz w:val="16"/>
        </w:rPr>
        <w:t>What long-term concern keeps stealing peace from this morning?</w:t>
      </w:r>
    </w:p>
    <w:p>
      <w:pPr>
        <w:spacing w:after="40"/>
      </w:pPr>
      <w:r>
        <w:rPr>
          <w:rFonts w:ascii="Aptos" w:hAnsi="Aptos"/>
          <w:b/>
          <w:color w:val="844F28"/>
          <w:sz w:val="14"/>
        </w:rPr>
        <w:t>ACT</w:t>
      </w:r>
    </w:p>
    <w:p>
      <w:pPr>
        <w:spacing w:after="40"/>
      </w:pPr>
      <w:r>
        <w:rPr>
          <w:rFonts w:ascii="Georgia" w:hAnsi="Georgia"/>
          <w:b/>
          <w:i w:val="0"/>
          <w:color w:val="23211F"/>
          <w:sz w:val="16"/>
        </w:rPr>
        <w:t>Name one long-term concern and consciously place it in the Father's hands for the full journey, not only today's outcome.</w:t>
      </w:r>
    </w:p>
    <w:p>
      <w:pPr>
        <w:spacing w:after="40"/>
      </w:pPr>
      <w:r>
        <w:rPr>
          <w:rFonts w:ascii="Aptos" w:hAnsi="Aptos"/>
          <w:b/>
          <w:color w:val="844F28"/>
          <w:sz w:val="14"/>
        </w:rPr>
        <w:t>PRAYER STARTER</w:t>
      </w:r>
    </w:p>
    <w:p>
      <w:pPr>
        <w:spacing w:after="40"/>
      </w:pPr>
      <w:r>
        <w:rPr>
          <w:rFonts w:ascii="Georgia" w:hAnsi="Georgia"/>
          <w:b w:val="0"/>
          <w:i/>
          <w:color w:val="5E5953"/>
          <w:sz w:val="16"/>
        </w:rPr>
        <w:t>Father, You see the whole road. I surrender the parts of my life I cannot schedule, secure, or understand. Give me peace for today and trust for the years I cannot yet see.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253  |  SEPTEMBER 10</w:t>
      </w:r>
    </w:p>
    <w:p>
      <w:pPr>
        <w:pStyle w:val="Heading1"/>
      </w:pPr>
      <w:r>
        <w:t>The Father's Welcome Is Patient with the Heart That Is Still Planning for Survival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32:8  |  KJV</w:t>
            </w:r>
          </w:p>
          <w:p>
            <w:pPr>
              <w:spacing w:after="0" w:line="240" w:lineRule="auto"/>
            </w:pPr>
            <w:r>
              <w:rPr>
                <w:rFonts w:ascii="Georgia" w:hAnsi="Georgia"/>
                <w:i/>
                <w:color w:val="23211F"/>
                <w:sz w:val="17"/>
              </w:rPr>
              <w:t>And said, If Esau come to the one company, and smite it, then the other company which is left shall escape.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32:8?</w:t>
      </w:r>
    </w:p>
    <w:p>
      <w:pPr>
        <w:spacing w:after="40"/>
      </w:pPr>
      <w:r>
        <w:rPr>
          <w:rFonts w:ascii="Aptos" w:hAnsi="Aptos"/>
          <w:b/>
          <w:color w:val="844F28"/>
          <w:sz w:val="14"/>
        </w:rPr>
        <w:t>REFLECT</w:t>
      </w:r>
    </w:p>
    <w:p>
      <w:pPr>
        <w:spacing w:after="40"/>
      </w:pPr>
      <w:r>
        <w:rPr>
          <w:rFonts w:ascii="Georgia" w:hAnsi="Georgia"/>
          <w:b/>
          <w:i w:val="0"/>
          <w:color w:val="23211F"/>
          <w:sz w:val="16"/>
        </w:rPr>
        <w:t>What defensive plan needs the Father's welcome and formation?</w:t>
      </w:r>
    </w:p>
    <w:p>
      <w:pPr>
        <w:spacing w:after="40"/>
      </w:pPr>
      <w:r>
        <w:rPr>
          <w:rFonts w:ascii="Aptos" w:hAnsi="Aptos"/>
          <w:b/>
          <w:color w:val="844F28"/>
          <w:sz w:val="14"/>
        </w:rPr>
        <w:t>ACT</w:t>
      </w:r>
    </w:p>
    <w:p>
      <w:pPr>
        <w:spacing w:after="40"/>
      </w:pPr>
      <w:r>
        <w:rPr>
          <w:rFonts w:ascii="Georgia" w:hAnsi="Georgia"/>
          <w:b/>
          <w:i w:val="0"/>
          <w:color w:val="23211F"/>
          <w:sz w:val="16"/>
        </w:rPr>
        <w:t>Bring one defensive plan to God and ask Him to keep the wisdom while healing the fear beneath it.</w:t>
      </w:r>
    </w:p>
    <w:p>
      <w:pPr>
        <w:spacing w:after="40"/>
      </w:pPr>
      <w:r>
        <w:rPr>
          <w:rFonts w:ascii="Aptos" w:hAnsi="Aptos"/>
          <w:b/>
          <w:color w:val="844F28"/>
          <w:sz w:val="14"/>
        </w:rPr>
        <w:t>PRAYER STARTER</w:t>
      </w:r>
    </w:p>
    <w:p>
      <w:pPr>
        <w:spacing w:after="40"/>
      </w:pPr>
      <w:r>
        <w:rPr>
          <w:rFonts w:ascii="Georgia" w:hAnsi="Georgia"/>
          <w:b w:val="0"/>
          <w:i/>
          <w:color w:val="5E5953"/>
          <w:sz w:val="16"/>
        </w:rPr>
        <w:t>Father, welcome the parts of me that are still planning for survival. Let Your love form my strategy into wisdom, courage, and trust.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254  |  SEPTEMBER 11</w:t>
      </w:r>
    </w:p>
    <w:p>
      <w:pPr>
        <w:pStyle w:val="Heading1"/>
      </w:pPr>
      <w:r>
        <w:t>Love That Moves Into Action Becomes Steadier When It Remembers the Father's Long Faithfulness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Psalm 18:50  |  KJV</w:t>
            </w:r>
          </w:p>
          <w:p>
            <w:pPr>
              <w:spacing w:after="0" w:line="240" w:lineRule="auto"/>
            </w:pPr>
            <w:r>
              <w:rPr>
                <w:rFonts w:ascii="Georgia" w:hAnsi="Georgia"/>
                <w:i/>
                <w:color w:val="23211F"/>
                <w:sz w:val="17"/>
              </w:rPr>
              <w:t>Great deliverance giveth he to his king; and sheweth mercy to his anointed, to David, and to his seed for evermore.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Psalm 18:50?</w:t>
      </w:r>
    </w:p>
    <w:p>
      <w:pPr>
        <w:spacing w:after="40"/>
      </w:pPr>
      <w:r>
        <w:rPr>
          <w:rFonts w:ascii="Aptos" w:hAnsi="Aptos"/>
          <w:b/>
          <w:color w:val="844F28"/>
          <w:sz w:val="14"/>
        </w:rPr>
        <w:t>REFLECT</w:t>
      </w:r>
    </w:p>
    <w:p>
      <w:pPr>
        <w:spacing w:after="40"/>
      </w:pPr>
      <w:r>
        <w:rPr>
          <w:rFonts w:ascii="Georgia" w:hAnsi="Georgia"/>
          <w:b/>
          <w:i w:val="0"/>
          <w:color w:val="23211F"/>
          <w:sz w:val="16"/>
        </w:rPr>
        <w:t>What small action may belong to a larger mercy than I can measure?</w:t>
      </w:r>
    </w:p>
    <w:p>
      <w:pPr>
        <w:spacing w:after="40"/>
      </w:pPr>
      <w:r>
        <w:rPr>
          <w:rFonts w:ascii="Aptos" w:hAnsi="Aptos"/>
          <w:b/>
          <w:color w:val="844F28"/>
          <w:sz w:val="14"/>
        </w:rPr>
        <w:t>ACT</w:t>
      </w:r>
    </w:p>
    <w:p>
      <w:pPr>
        <w:spacing w:after="40"/>
      </w:pPr>
      <w:r>
        <w:rPr>
          <w:rFonts w:ascii="Georgia" w:hAnsi="Georgia"/>
          <w:b/>
          <w:i w:val="0"/>
          <w:color w:val="23211F"/>
          <w:sz w:val="16"/>
        </w:rPr>
        <w:t>Take one action that fits God's long faithfulness, even if you cannot see the full outcome yet.</w:t>
      </w:r>
    </w:p>
    <w:p>
      <w:pPr>
        <w:spacing w:after="40"/>
      </w:pPr>
      <w:r>
        <w:rPr>
          <w:rFonts w:ascii="Aptos" w:hAnsi="Aptos"/>
          <w:b/>
          <w:color w:val="844F28"/>
          <w:sz w:val="14"/>
        </w:rPr>
        <w:t>PRAYER STARTER</w:t>
      </w:r>
    </w:p>
    <w:p>
      <w:pPr>
        <w:spacing w:after="40"/>
      </w:pPr>
      <w:r>
        <w:rPr>
          <w:rFonts w:ascii="Georgia" w:hAnsi="Georgia"/>
          <w:b w:val="0"/>
          <w:i/>
          <w:color w:val="5E5953"/>
          <w:sz w:val="16"/>
        </w:rPr>
        <w:t>Father, steady me in Your covenant mercy. Send me into today's obedience without anxiety, and teach me to trust the story You are carrying beyond what I can see.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255  |  SEPTEMBER 12</w:t>
      </w:r>
    </w:p>
    <w:p>
      <w:pPr>
        <w:pStyle w:val="Heading1"/>
      </w:pPr>
      <w:r>
        <w:t>Sarah Will Bear Isaac, and the Covenant Will Be Established Through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17:19  |  KJV</w:t>
            </w:r>
          </w:p>
          <w:p>
            <w:pPr>
              <w:spacing w:after="0" w:line="240" w:lineRule="auto"/>
            </w:pPr>
            <w:r>
              <w:rPr>
                <w:rFonts w:ascii="Georgia" w:hAnsi="Georgia"/>
                <w:i/>
                <w:color w:val="23211F"/>
                <w:sz w:val="17"/>
              </w:rPr>
              <w:t>And God said, Sarah thy wife shall bear thee a son indeed; and thou shalt call his name Isaac: and I will establish my covenant with him for an everlasting covenant, and with his seed after him.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17:19?</w:t>
      </w:r>
    </w:p>
    <w:p>
      <w:pPr>
        <w:spacing w:after="40"/>
      </w:pPr>
      <w:r>
        <w:rPr>
          <w:rFonts w:ascii="Aptos" w:hAnsi="Aptos"/>
          <w:b/>
          <w:color w:val="844F28"/>
          <w:sz w:val="14"/>
        </w:rPr>
        <w:t>REFLECT</w:t>
      </w:r>
    </w:p>
    <w:p>
      <w:pPr>
        <w:spacing w:after="40"/>
      </w:pPr>
      <w:r>
        <w:rPr>
          <w:rFonts w:ascii="Georgia" w:hAnsi="Georgia"/>
          <w:b/>
          <w:i w:val="0"/>
          <w:color w:val="23211F"/>
          <w:sz w:val="16"/>
        </w:rPr>
        <w:t>Where do I need to let God's clear answer lead me instead of asking Him to bless my familiar plan?</w:t>
      </w:r>
    </w:p>
    <w:p>
      <w:pPr>
        <w:spacing w:after="40"/>
      </w:pPr>
      <w:r>
        <w:rPr>
          <w:rFonts w:ascii="Aptos" w:hAnsi="Aptos"/>
          <w:b/>
          <w:color w:val="844F28"/>
          <w:sz w:val="14"/>
        </w:rPr>
        <w:t>ACT</w:t>
      </w:r>
    </w:p>
    <w:p>
      <w:pPr>
        <w:spacing w:after="40"/>
      </w:pPr>
      <w:r>
        <w:rPr>
          <w:rFonts w:ascii="Georgia" w:hAnsi="Georgia"/>
          <w:b/>
          <w:i w:val="0"/>
          <w:color w:val="23211F"/>
          <w:sz w:val="16"/>
        </w:rPr>
        <w:t>Name one place where God may be redirecting you, then respond with one act of trust instead of resistance.</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receive Your correction as welcome, not rejection. Teach me to love people without forcing them into the role my fear prefers.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256  |  SEPTEMBER 13</w:t>
      </w:r>
    </w:p>
    <w:p>
      <w:pPr>
        <w:pStyle w:val="Heading1"/>
      </w:pPr>
      <w:r>
        <w:t>The Mercy of God Interrupts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22:10  |  KJV</w:t>
            </w:r>
          </w:p>
          <w:p>
            <w:pPr>
              <w:spacing w:after="0" w:line="240" w:lineRule="auto"/>
            </w:pPr>
            <w:r>
              <w:rPr>
                <w:rFonts w:ascii="Georgia" w:hAnsi="Georgia"/>
                <w:i/>
                <w:color w:val="23211F"/>
                <w:sz w:val="17"/>
              </w:rPr>
              <w:t>And Abraham stretched forth his hand, and took the knife to slay his son.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22:10?</w:t>
      </w:r>
    </w:p>
    <w:p>
      <w:pPr>
        <w:spacing w:after="40"/>
      </w:pPr>
      <w:r>
        <w:rPr>
          <w:rFonts w:ascii="Aptos" w:hAnsi="Aptos"/>
          <w:b/>
          <w:color w:val="844F28"/>
          <w:sz w:val="14"/>
        </w:rPr>
        <w:t>REFLECT</w:t>
      </w:r>
    </w:p>
    <w:p>
      <w:pPr>
        <w:spacing w:after="40"/>
      </w:pPr>
      <w:r>
        <w:rPr>
          <w:rFonts w:ascii="Georgia" w:hAnsi="Georgia"/>
          <w:b/>
          <w:i w:val="0"/>
          <w:color w:val="23211F"/>
          <w:sz w:val="16"/>
        </w:rPr>
        <w:t>Where do I need mercy to interrupt a pattern before it causes deeper harm?</w:t>
      </w:r>
    </w:p>
    <w:p>
      <w:pPr>
        <w:spacing w:after="40"/>
      </w:pPr>
      <w:r>
        <w:rPr>
          <w:rFonts w:ascii="Aptos" w:hAnsi="Aptos"/>
          <w:b/>
          <w:color w:val="844F28"/>
          <w:sz w:val="14"/>
        </w:rPr>
        <w:t>ACT</w:t>
      </w:r>
    </w:p>
    <w:p>
      <w:pPr>
        <w:spacing w:after="40"/>
      </w:pPr>
      <w:r>
        <w:rPr>
          <w:rFonts w:ascii="Georgia" w:hAnsi="Georgia"/>
          <w:b/>
          <w:i w:val="0"/>
          <w:color w:val="23211F"/>
          <w:sz w:val="16"/>
        </w:rPr>
        <w:t>Pause one pattern that has gone too far, then ask God for the merciful interruption and provision needed before you continue.</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mercy interrupt anything in me that has gone too far. Stop what should not continue and teach me to receive Your provision with humility.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257  |  SEPTEMBER 14</w:t>
      </w:r>
    </w:p>
    <w:p>
      <w:pPr>
        <w:pStyle w:val="Heading1"/>
      </w:pPr>
      <w:r>
        <w:t>Naomi Hears Ruth's Report and Sees Mercy with New Eyes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Ruth 2:20  |  KJV</w:t>
            </w:r>
          </w:p>
          <w:p>
            <w:pPr>
              <w:spacing w:after="0" w:line="240" w:lineRule="auto"/>
            </w:pPr>
            <w:r>
              <w:rPr>
                <w:rFonts w:ascii="Georgia" w:hAnsi="Georgia"/>
                <w:i/>
                <w:color w:val="23211F"/>
                <w:sz w:val="17"/>
              </w:rPr>
              <w:t>And Naomi said unto her daughter in law, Blessed be he of the LORD, who hath not left off his kindness to the living and to the dead. And Naomi said unto her, The man is near of kin unto us, one of our next kinsmen.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Ruth 2:20?</w:t>
      </w:r>
    </w:p>
    <w:p>
      <w:pPr>
        <w:spacing w:after="40"/>
      </w:pPr>
      <w:r>
        <w:rPr>
          <w:rFonts w:ascii="Aptos" w:hAnsi="Aptos"/>
          <w:b/>
          <w:color w:val="844F28"/>
          <w:sz w:val="14"/>
        </w:rPr>
        <w:t>REFLECT</w:t>
      </w:r>
    </w:p>
    <w:p>
      <w:pPr>
        <w:spacing w:after="40"/>
      </w:pPr>
      <w:r>
        <w:rPr>
          <w:rFonts w:ascii="Georgia" w:hAnsi="Georgia"/>
          <w:b/>
          <w:i w:val="0"/>
          <w:color w:val="23211F"/>
          <w:sz w:val="16"/>
        </w:rPr>
        <w:t>What evidence of unforsaken kindness do I need to notice before I move into the next week?</w:t>
      </w:r>
    </w:p>
    <w:p>
      <w:pPr>
        <w:spacing w:after="40"/>
      </w:pPr>
      <w:r>
        <w:rPr>
          <w:rFonts w:ascii="Aptos" w:hAnsi="Aptos"/>
          <w:b/>
          <w:color w:val="844F28"/>
          <w:sz w:val="14"/>
        </w:rPr>
        <w:t>ACT</w:t>
      </w:r>
    </w:p>
    <w:p>
      <w:pPr>
        <w:spacing w:after="40"/>
      </w:pPr>
      <w:r>
        <w:rPr>
          <w:rFonts w:ascii="Georgia" w:hAnsi="Georgia"/>
          <w:b/>
          <w:i w:val="0"/>
          <w:color w:val="23211F"/>
          <w:sz w:val="16"/>
        </w:rPr>
        <w:t>In an unhurried moment with God, name one evidence that God's kindness has not stopped, then let that mercy shape how you enter the coming week.</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that Your kindness has not been forsaken. Teach me to rest on a quiet pause for prayer with eyes open to mercy, and let Your promise hold my next act of love.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258  |  SEPTEMBER 15</w:t>
      </w:r>
    </w:p>
    <w:p>
      <w:pPr>
        <w:pStyle w:val="Heading1"/>
      </w:pPr>
      <w:r>
        <w:t>The Father's Welcome Is Not Only for Dramatic Reunion Moments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50:22  |  KJV</w:t>
            </w:r>
          </w:p>
          <w:p>
            <w:pPr>
              <w:spacing w:after="0" w:line="240" w:lineRule="auto"/>
            </w:pPr>
            <w:r>
              <w:rPr>
                <w:rFonts w:ascii="Georgia" w:hAnsi="Georgia"/>
                <w:i/>
                <w:color w:val="23211F"/>
                <w:sz w:val="17"/>
              </w:rPr>
              <w:t>And Joseph dwelt in Egypt, he, and his father’s house: and Joseph lived an hundred and ten years.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50:22?</w:t>
      </w:r>
    </w:p>
    <w:p>
      <w:pPr>
        <w:spacing w:after="40"/>
      </w:pPr>
      <w:r>
        <w:rPr>
          <w:rFonts w:ascii="Aptos" w:hAnsi="Aptos"/>
          <w:b/>
          <w:color w:val="844F28"/>
          <w:sz w:val="14"/>
        </w:rPr>
        <w:t>REFLECT</w:t>
      </w:r>
    </w:p>
    <w:p>
      <w:pPr>
        <w:spacing w:after="40"/>
      </w:pPr>
      <w:r>
        <w:rPr>
          <w:rFonts w:ascii="Georgia" w:hAnsi="Georgia"/>
          <w:b/>
          <w:i w:val="0"/>
          <w:color w:val="23211F"/>
          <w:sz w:val="16"/>
        </w:rPr>
        <w:t>Where is God asking me to let mercy become ordinary and repeatable?</w:t>
      </w:r>
    </w:p>
    <w:p>
      <w:pPr>
        <w:spacing w:after="40"/>
      </w:pPr>
      <w:r>
        <w:rPr>
          <w:rFonts w:ascii="Aptos" w:hAnsi="Aptos"/>
          <w:b/>
          <w:color w:val="844F28"/>
          <w:sz w:val="14"/>
        </w:rPr>
        <w:t>ACT</w:t>
      </w:r>
    </w:p>
    <w:p>
      <w:pPr>
        <w:spacing w:after="40"/>
      </w:pPr>
      <w:r>
        <w:rPr>
          <w:rFonts w:ascii="Georgia" w:hAnsi="Georgia"/>
          <w:b/>
          <w:i w:val="0"/>
          <w:color w:val="23211F"/>
          <w:sz w:val="16"/>
        </w:rPr>
        <w:t>Choose one ordinary rhythm that can help mercy become a settled way of living.</w:t>
      </w:r>
    </w:p>
    <w:p>
      <w:pPr>
        <w:spacing w:after="40"/>
      </w:pPr>
      <w:r>
        <w:rPr>
          <w:rFonts w:ascii="Aptos" w:hAnsi="Aptos"/>
          <w:b/>
          <w:color w:val="844F28"/>
          <w:sz w:val="14"/>
        </w:rPr>
        <w:t>PRAYER STARTER</w:t>
      </w:r>
    </w:p>
    <w:p>
      <w:pPr>
        <w:spacing w:after="40"/>
      </w:pPr>
      <w:r>
        <w:rPr>
          <w:rFonts w:ascii="Georgia" w:hAnsi="Georgia"/>
          <w:b w:val="0"/>
          <w:i/>
          <w:color w:val="5E5953"/>
          <w:sz w:val="16"/>
        </w:rPr>
        <w:t>Father, welcome me into steady life after the storm. Teach me to receive Your love in ordinary rhythms, patient households, and small faithful choices.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259  |  SEPTEMBER 16</w:t>
      </w:r>
    </w:p>
    <w:p>
      <w:pPr>
        <w:pStyle w:val="Heading1"/>
      </w:pPr>
      <w:r>
        <w:t>Mercy Gives the Heart Language for the Morning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3:18  |  KJV</w:t>
            </w:r>
          </w:p>
          <w:p>
            <w:pPr>
              <w:spacing w:after="0" w:line="240" w:lineRule="auto"/>
            </w:pPr>
            <w:r>
              <w:rPr>
                <w:rFonts w:ascii="Georgia" w:hAnsi="Georgia"/>
                <w:i/>
                <w:color w:val="23211F"/>
                <w:sz w:val="17"/>
              </w:rPr>
              <w:t>And they shall hearken to thy voice: and thou shalt come, thou and the elders of Israel, unto the king of Egypt, and ye shall say unto him, The LORD God of the Hebrews hath met with us: and now let us go, we beseech thee, three days’ journey into the wilderness, that we may sacrifice to the LORD our God.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3:18?</w:t>
      </w:r>
    </w:p>
    <w:p>
      <w:pPr>
        <w:spacing w:after="40"/>
      </w:pPr>
      <w:r>
        <w:rPr>
          <w:rFonts w:ascii="Aptos" w:hAnsi="Aptos"/>
          <w:b/>
          <w:color w:val="844F28"/>
          <w:sz w:val="14"/>
        </w:rPr>
        <w:t>REFLECT</w:t>
      </w:r>
    </w:p>
    <w:p>
      <w:pPr>
        <w:spacing w:after="40"/>
      </w:pPr>
      <w:r>
        <w:rPr>
          <w:rFonts w:ascii="Georgia" w:hAnsi="Georgia"/>
          <w:b/>
          <w:i w:val="0"/>
          <w:color w:val="23211F"/>
          <w:sz w:val="16"/>
        </w:rPr>
        <w:t>What conversation needs God to strengthen my hope and steady my words?</w:t>
      </w:r>
    </w:p>
    <w:p>
      <w:pPr>
        <w:spacing w:after="40"/>
      </w:pPr>
      <w:r>
        <w:rPr>
          <w:rFonts w:ascii="Aptos" w:hAnsi="Aptos"/>
          <w:b/>
          <w:color w:val="844F28"/>
          <w:sz w:val="14"/>
        </w:rPr>
        <w:t>ACT</w:t>
      </w:r>
    </w:p>
    <w:p>
      <w:pPr>
        <w:spacing w:after="40"/>
      </w:pPr>
      <w:r>
        <w:rPr>
          <w:rFonts w:ascii="Georgia" w:hAnsi="Georgia"/>
          <w:b/>
          <w:i w:val="0"/>
          <w:color w:val="23211F"/>
          <w:sz w:val="16"/>
        </w:rPr>
        <w:t>Choose one conversation that needs truth and mercy together, then pray before you enter it.</w:t>
      </w:r>
    </w:p>
    <w:p>
      <w:pPr>
        <w:spacing w:after="40"/>
      </w:pPr>
      <w:r>
        <w:rPr>
          <w:rFonts w:ascii="Aptos" w:hAnsi="Aptos"/>
          <w:b/>
          <w:color w:val="844F28"/>
          <w:sz w:val="14"/>
        </w:rPr>
        <w:t>PRAYER STARTER</w:t>
      </w:r>
    </w:p>
    <w:p>
      <w:pPr>
        <w:spacing w:after="40"/>
      </w:pPr>
      <w:r>
        <w:rPr>
          <w:rFonts w:ascii="Georgia" w:hAnsi="Georgia"/>
          <w:b w:val="0"/>
          <w:i/>
          <w:color w:val="5E5953"/>
          <w:sz w:val="16"/>
        </w:rPr>
        <w:t>Father, give me words that are truthful without cruelty and gentle without fear. Let mercy speak through me because mercy has first spoken over me.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260  |  SEPTEMBER 17</w:t>
      </w:r>
    </w:p>
    <w:p>
      <w:pPr>
        <w:pStyle w:val="Heading1"/>
      </w:pPr>
      <w:r>
        <w:t>Covenant Mercy Has to Breathe More Than Once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32:19  |  KJV</w:t>
            </w:r>
          </w:p>
          <w:p>
            <w:pPr>
              <w:spacing w:after="0" w:line="240" w:lineRule="auto"/>
            </w:pPr>
            <w:r>
              <w:rPr>
                <w:rFonts w:ascii="Georgia" w:hAnsi="Georgia"/>
                <w:i/>
                <w:color w:val="23211F"/>
                <w:sz w:val="17"/>
              </w:rPr>
              <w:t>And so commanded he the second, and the third, and all that followed the droves, saying, On this manner shall ye speak unto Esau, when ye find him.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32:19?</w:t>
      </w:r>
    </w:p>
    <w:p>
      <w:pPr>
        <w:spacing w:after="40"/>
      </w:pPr>
      <w:r>
        <w:rPr>
          <w:rFonts w:ascii="Aptos" w:hAnsi="Aptos"/>
          <w:b/>
          <w:color w:val="844F28"/>
          <w:sz w:val="14"/>
        </w:rPr>
        <w:t>REFLECT</w:t>
      </w:r>
    </w:p>
    <w:p>
      <w:pPr>
        <w:spacing w:after="40"/>
      </w:pPr>
      <w:r>
        <w:rPr>
          <w:rFonts w:ascii="Georgia" w:hAnsi="Georgia"/>
          <w:b/>
          <w:i w:val="0"/>
          <w:color w:val="23211F"/>
          <w:sz w:val="16"/>
        </w:rPr>
        <w:t>Where does mercy need consistency across more than one moment?</w:t>
      </w:r>
    </w:p>
    <w:p>
      <w:pPr>
        <w:spacing w:after="40"/>
      </w:pPr>
      <w:r>
        <w:rPr>
          <w:rFonts w:ascii="Aptos" w:hAnsi="Aptos"/>
          <w:b/>
          <w:color w:val="844F28"/>
          <w:sz w:val="14"/>
        </w:rPr>
        <w:t>ACT</w:t>
      </w:r>
    </w:p>
    <w:p>
      <w:pPr>
        <w:spacing w:after="40"/>
      </w:pPr>
      <w:r>
        <w:rPr>
          <w:rFonts w:ascii="Georgia" w:hAnsi="Georgia"/>
          <w:b/>
          <w:i w:val="0"/>
          <w:color w:val="23211F"/>
          <w:sz w:val="16"/>
        </w:rPr>
        <w:t>Choose one repeated interaction where you will practice the same mercy, clarity, and humility more than once.</w:t>
      </w:r>
    </w:p>
    <w:p>
      <w:pPr>
        <w:spacing w:after="40"/>
      </w:pPr>
      <w:r>
        <w:rPr>
          <w:rFonts w:ascii="Aptos" w:hAnsi="Aptos"/>
          <w:b/>
          <w:color w:val="844F28"/>
          <w:sz w:val="14"/>
        </w:rPr>
        <w:t>PRAYER STARTER</w:t>
      </w:r>
    </w:p>
    <w:p>
      <w:pPr>
        <w:spacing w:after="40"/>
      </w:pPr>
      <w:r>
        <w:rPr>
          <w:rFonts w:ascii="Georgia" w:hAnsi="Georgia"/>
          <w:b w:val="0"/>
          <w:i/>
          <w:color w:val="5E5953"/>
          <w:sz w:val="16"/>
        </w:rPr>
        <w:t>Father, breathe covenant mercy into my repeated moments. Make me steady in courage, tender in spirit, and clear in love.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261  |  SEPTEMBER 18</w:t>
      </w:r>
    </w:p>
    <w:p>
      <w:pPr>
        <w:pStyle w:val="Heading1"/>
      </w:pPr>
      <w:r>
        <w:t>The Sign Does Not Make God Faithful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17:10  |  KJV</w:t>
            </w:r>
          </w:p>
          <w:p>
            <w:pPr>
              <w:spacing w:after="0" w:line="240" w:lineRule="auto"/>
            </w:pPr>
            <w:r>
              <w:rPr>
                <w:rFonts w:ascii="Georgia" w:hAnsi="Georgia"/>
                <w:i/>
                <w:color w:val="23211F"/>
                <w:sz w:val="17"/>
              </w:rPr>
              <w:t>This is my covenant, which ye shall keep, between me and you and thy seed after thee; Every man child among you shall be circumcised.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17:10?</w:t>
      </w:r>
    </w:p>
    <w:p>
      <w:pPr>
        <w:spacing w:after="40"/>
      </w:pPr>
      <w:r>
        <w:rPr>
          <w:rFonts w:ascii="Aptos" w:hAnsi="Aptos"/>
          <w:b/>
          <w:color w:val="844F28"/>
          <w:sz w:val="14"/>
        </w:rPr>
        <w:t>REFLECT</w:t>
      </w:r>
    </w:p>
    <w:p>
      <w:pPr>
        <w:spacing w:after="40"/>
      </w:pPr>
      <w:r>
        <w:rPr>
          <w:rFonts w:ascii="Georgia" w:hAnsi="Georgia"/>
          <w:b/>
          <w:i w:val="0"/>
          <w:color w:val="23211F"/>
          <w:sz w:val="16"/>
        </w:rPr>
        <w:t>What quiet sign of God's mercy should become more visible in my relationships?</w:t>
      </w:r>
    </w:p>
    <w:p>
      <w:pPr>
        <w:spacing w:after="40"/>
      </w:pPr>
      <w:r>
        <w:rPr>
          <w:rFonts w:ascii="Aptos" w:hAnsi="Aptos"/>
          <w:b/>
          <w:color w:val="844F28"/>
          <w:sz w:val="14"/>
        </w:rPr>
        <w:t>ACT</w:t>
      </w:r>
    </w:p>
    <w:p>
      <w:pPr>
        <w:spacing w:after="40"/>
      </w:pPr>
      <w:r>
        <w:rPr>
          <w:rFonts w:ascii="Georgia" w:hAnsi="Georgia"/>
          <w:b/>
          <w:i w:val="0"/>
          <w:color w:val="23211F"/>
          <w:sz w:val="16"/>
        </w:rPr>
        <w:t>Choose one quiet relationship practice that makes God's mercy visible without needing attention.</w:t>
      </w:r>
    </w:p>
    <w:p>
      <w:pPr>
        <w:spacing w:after="40"/>
      </w:pPr>
      <w:r>
        <w:rPr>
          <w:rFonts w:ascii="Aptos" w:hAnsi="Aptos"/>
          <w:b/>
          <w:color w:val="844F28"/>
          <w:sz w:val="14"/>
        </w:rPr>
        <w:t>PRAYER STARTER</w:t>
      </w:r>
    </w:p>
    <w:p>
      <w:pPr>
        <w:spacing w:after="40"/>
      </w:pPr>
      <w:r>
        <w:rPr>
          <w:rFonts w:ascii="Georgia" w:hAnsi="Georgia"/>
          <w:b w:val="0"/>
          <w:i/>
          <w:color w:val="5E5953"/>
          <w:sz w:val="16"/>
        </w:rPr>
        <w:t>Father, let an unhurried moment with God form visible mercy in me. Mark my relationships with belonging, patience, humility, and covenant love.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262  |  SEPTEMBER 19</w:t>
      </w:r>
    </w:p>
    <w:p>
      <w:pPr>
        <w:pStyle w:val="Heading1"/>
      </w:pPr>
      <w:r>
        <w:t>The Father's Love Does Not Only Gather You Close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7:12  |  KJV</w:t>
            </w:r>
          </w:p>
          <w:p>
            <w:pPr>
              <w:spacing w:after="0" w:line="240" w:lineRule="auto"/>
            </w:pPr>
            <w:r>
              <w:rPr>
                <w:rFonts w:ascii="Georgia" w:hAnsi="Georgia"/>
                <w:i/>
                <w:color w:val="23211F"/>
                <w:sz w:val="17"/>
              </w:rPr>
              <w:t>Wherefore it shall come to pass, if ye hearken to these judgments, and keep, and do them, that the LORD thy God shall keep unto thee the covenant and the mercy which he sware unto thy fathers: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7:12?</w:t>
      </w:r>
    </w:p>
    <w:p>
      <w:pPr>
        <w:spacing w:after="40"/>
      </w:pPr>
      <w:r>
        <w:rPr>
          <w:rFonts w:ascii="Aptos" w:hAnsi="Aptos"/>
          <w:b/>
          <w:color w:val="844F28"/>
          <w:sz w:val="14"/>
        </w:rPr>
        <w:t>REFLECT</w:t>
      </w:r>
    </w:p>
    <w:p>
      <w:pPr>
        <w:spacing w:after="40"/>
      </w:pPr>
      <w:r>
        <w:rPr>
          <w:rFonts w:ascii="Georgia" w:hAnsi="Georgia"/>
          <w:b/>
          <w:i w:val="0"/>
          <w:color w:val="23211F"/>
          <w:sz w:val="16"/>
        </w:rPr>
        <w:t>What act of obedience have I resisted because I misunderstood it as pressure instead of love?</w:t>
      </w:r>
    </w:p>
    <w:p>
      <w:pPr>
        <w:spacing w:after="40"/>
      </w:pPr>
      <w:r>
        <w:rPr>
          <w:rFonts w:ascii="Aptos" w:hAnsi="Aptos"/>
          <w:b/>
          <w:color w:val="844F28"/>
          <w:sz w:val="14"/>
        </w:rPr>
        <w:t>ACT</w:t>
      </w:r>
    </w:p>
    <w:p>
      <w:pPr>
        <w:spacing w:after="40"/>
      </w:pPr>
      <w:r>
        <w:rPr>
          <w:rFonts w:ascii="Georgia" w:hAnsi="Georgia"/>
          <w:b/>
          <w:i w:val="0"/>
          <w:color w:val="23211F"/>
          <w:sz w:val="16"/>
        </w:rPr>
        <w:t>Identify one act of obedience that would make love visible today.</w:t>
      </w:r>
    </w:p>
    <w:p>
      <w:pPr>
        <w:spacing w:after="40"/>
      </w:pPr>
      <w:r>
        <w:rPr>
          <w:rFonts w:ascii="Aptos" w:hAnsi="Aptos"/>
          <w:b/>
          <w:color w:val="844F28"/>
          <w:sz w:val="14"/>
        </w:rPr>
        <w:t>PRAYER STARTER</w:t>
      </w:r>
    </w:p>
    <w:p>
      <w:pPr>
        <w:spacing w:after="40"/>
      </w:pPr>
      <w:r>
        <w:rPr>
          <w:rFonts w:ascii="Georgia" w:hAnsi="Georgia"/>
          <w:b w:val="0"/>
          <w:i/>
          <w:color w:val="5E5953"/>
          <w:sz w:val="16"/>
        </w:rPr>
        <w:t>Father, let my obedience be shaped by love, not fear. Teach me to listen and keep Your ways with a willing heart. Send me into this day as someone formed by covenant mercy.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263  |  SEPTEMBER 20</w:t>
      </w:r>
    </w:p>
    <w:p>
      <w:pPr>
        <w:pStyle w:val="Heading1"/>
      </w:pPr>
      <w:r>
        <w:t>The Scene Is Not Triumphant in a Simple Way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12:20  |  KJV</w:t>
            </w:r>
          </w:p>
          <w:p>
            <w:pPr>
              <w:spacing w:after="0" w:line="240" w:lineRule="auto"/>
            </w:pPr>
            <w:r>
              <w:rPr>
                <w:rFonts w:ascii="Georgia" w:hAnsi="Georgia"/>
                <w:i/>
                <w:color w:val="23211F"/>
                <w:sz w:val="17"/>
              </w:rPr>
              <w:t>And Pharaoh commanded his men concerning him: and they sent him away, and his wife, and all that he had.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12:20?</w:t>
      </w:r>
    </w:p>
    <w:p>
      <w:pPr>
        <w:spacing w:after="40"/>
      </w:pPr>
      <w:r>
        <w:rPr>
          <w:rFonts w:ascii="Aptos" w:hAnsi="Aptos"/>
          <w:b/>
          <w:color w:val="844F28"/>
          <w:sz w:val="14"/>
        </w:rPr>
        <w:t>REFLECT</w:t>
      </w:r>
    </w:p>
    <w:p>
      <w:pPr>
        <w:spacing w:after="40"/>
      </w:pPr>
      <w:r>
        <w:rPr>
          <w:rFonts w:ascii="Georgia" w:hAnsi="Georgia"/>
          <w:b/>
          <w:i w:val="0"/>
          <w:color w:val="23211F"/>
          <w:sz w:val="16"/>
        </w:rPr>
        <w:t>Where has God mercifully led me out, and what faithful response belongs to that mercy?</w:t>
      </w:r>
    </w:p>
    <w:p>
      <w:pPr>
        <w:spacing w:after="40"/>
      </w:pPr>
      <w:r>
        <w:rPr>
          <w:rFonts w:ascii="Aptos" w:hAnsi="Aptos"/>
          <w:b/>
          <w:color w:val="844F28"/>
          <w:sz w:val="14"/>
        </w:rPr>
        <w:t>ACT</w:t>
      </w:r>
    </w:p>
    <w:p>
      <w:pPr>
        <w:spacing w:after="40"/>
      </w:pPr>
      <w:r>
        <w:rPr>
          <w:rFonts w:ascii="Georgia" w:hAnsi="Georgia"/>
          <w:b/>
          <w:i w:val="0"/>
          <w:color w:val="23211F"/>
          <w:sz w:val="16"/>
        </w:rPr>
        <w:t>Pause long enough to name one place where God has mercifully led you out, then ask what faithful obedience should follow.</w:t>
      </w:r>
    </w:p>
    <w:p>
      <w:pPr>
        <w:spacing w:after="40"/>
      </w:pPr>
      <w:r>
        <w:rPr>
          <w:rFonts w:ascii="Aptos" w:hAnsi="Aptos"/>
          <w:b/>
          <w:color w:val="844F28"/>
          <w:sz w:val="14"/>
        </w:rPr>
        <w:t>PRAYER STARTER</w:t>
      </w:r>
    </w:p>
    <w:p>
      <w:pPr>
        <w:spacing w:after="40"/>
      </w:pPr>
      <w:r>
        <w:rPr>
          <w:rFonts w:ascii="Georgia" w:hAnsi="Georgia"/>
          <w:b w:val="0"/>
          <w:i/>
          <w:color w:val="5E5953"/>
          <w:sz w:val="16"/>
        </w:rPr>
        <w:t>Father, anchor me in Your covenant mercy. Let a quiet place before God make me truthful, grateful, repentant, and ready to obey from grace instead of fear.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264  |  SEPTEMBER 21</w:t>
      </w:r>
    </w:p>
    <w:p>
      <w:pPr>
        <w:pStyle w:val="Heading1"/>
      </w:pPr>
      <w:r>
        <w:t>Mercy Becomes an Anchor When the Morning Receives What the Night Revealed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28:18  |  KJV</w:t>
            </w:r>
          </w:p>
          <w:p>
            <w:pPr>
              <w:spacing w:after="0" w:line="240" w:lineRule="auto"/>
            </w:pPr>
            <w:r>
              <w:rPr>
                <w:rFonts w:ascii="Georgia" w:hAnsi="Georgia"/>
                <w:i/>
                <w:color w:val="23211F"/>
                <w:sz w:val="17"/>
              </w:rPr>
              <w:t>And Jacob rose up early in the morning, and took the stone that he had put for his pillows, and set it up for a pillar, and poured oil upon the top of it.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28:18?</w:t>
      </w:r>
    </w:p>
    <w:p>
      <w:pPr>
        <w:spacing w:after="40"/>
      </w:pPr>
      <w:r>
        <w:rPr>
          <w:rFonts w:ascii="Aptos" w:hAnsi="Aptos"/>
          <w:b/>
          <w:color w:val="844F28"/>
          <w:sz w:val="14"/>
        </w:rPr>
        <w:t>REFLECT</w:t>
      </w:r>
    </w:p>
    <w:p>
      <w:pPr>
        <w:spacing w:after="40"/>
      </w:pPr>
      <w:r>
        <w:rPr>
          <w:rFonts w:ascii="Georgia" w:hAnsi="Georgia"/>
          <w:b/>
          <w:i w:val="0"/>
          <w:color w:val="23211F"/>
          <w:sz w:val="16"/>
        </w:rPr>
        <w:t>What mercy from God needs to be marked before the day pulls my attention away?</w:t>
      </w:r>
    </w:p>
    <w:p>
      <w:pPr>
        <w:spacing w:after="40"/>
      </w:pPr>
      <w:r>
        <w:rPr>
          <w:rFonts w:ascii="Aptos" w:hAnsi="Aptos"/>
          <w:b/>
          <w:color w:val="844F28"/>
          <w:sz w:val="14"/>
        </w:rPr>
        <w:t>ACT</w:t>
      </w:r>
    </w:p>
    <w:p>
      <w:pPr>
        <w:spacing w:after="40"/>
      </w:pPr>
      <w:r>
        <w:rPr>
          <w:rFonts w:ascii="Georgia" w:hAnsi="Georgia"/>
          <w:b/>
          <w:i w:val="0"/>
          <w:color w:val="23211F"/>
          <w:sz w:val="16"/>
        </w:rPr>
        <w:t>Create one small marker of mercy today: a written line, a prayer, a surrendered decision, or an act of obedience tied to what God has shown you.</w:t>
      </w:r>
    </w:p>
    <w:p>
      <w:pPr>
        <w:spacing w:after="40"/>
      </w:pPr>
      <w:r>
        <w:rPr>
          <w:rFonts w:ascii="Aptos" w:hAnsi="Aptos"/>
          <w:b/>
          <w:color w:val="844F28"/>
          <w:sz w:val="14"/>
        </w:rPr>
        <w:t>PRAYER STARTER</w:t>
      </w:r>
    </w:p>
    <w:p>
      <w:pPr>
        <w:spacing w:after="40"/>
      </w:pPr>
      <w:r>
        <w:rPr>
          <w:rFonts w:ascii="Georgia" w:hAnsi="Georgia"/>
          <w:b w:val="0"/>
          <w:i/>
          <w:color w:val="5E5953"/>
          <w:sz w:val="16"/>
        </w:rPr>
        <w:t>Father, anchor mercy in my morning. Help me remember what You have revealed and turn remembrance into faithful obedience.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265  |  SEPTEMBER 22</w:t>
      </w:r>
    </w:p>
    <w:p>
      <w:pPr>
        <w:pStyle w:val="Heading1"/>
      </w:pPr>
      <w:r>
        <w:t>Covenant Mercy Is Not Weak Love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15:3  |  KJV</w:t>
            </w:r>
          </w:p>
          <w:p>
            <w:pPr>
              <w:spacing w:after="0" w:line="240" w:lineRule="auto"/>
            </w:pPr>
            <w:r>
              <w:rPr>
                <w:rFonts w:ascii="Georgia" w:hAnsi="Georgia"/>
                <w:i/>
                <w:color w:val="23211F"/>
                <w:sz w:val="17"/>
              </w:rPr>
              <w:t>The LORD is a man of war: the LORD is his name.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15:3?</w:t>
      </w:r>
    </w:p>
    <w:p>
      <w:pPr>
        <w:spacing w:after="40"/>
      </w:pPr>
      <w:r>
        <w:rPr>
          <w:rFonts w:ascii="Aptos" w:hAnsi="Aptos"/>
          <w:b/>
          <w:color w:val="844F28"/>
          <w:sz w:val="14"/>
        </w:rPr>
        <w:t>REFLECT</w:t>
      </w:r>
    </w:p>
    <w:p>
      <w:pPr>
        <w:spacing w:after="40"/>
      </w:pPr>
      <w:r>
        <w:rPr>
          <w:rFonts w:ascii="Georgia" w:hAnsi="Georgia"/>
          <w:b/>
          <w:i w:val="0"/>
          <w:color w:val="23211F"/>
          <w:sz w:val="16"/>
        </w:rPr>
        <w:t>Where do I need to receive God's mercy as protective strength, not only gentle comfort?</w:t>
      </w:r>
    </w:p>
    <w:p>
      <w:pPr>
        <w:spacing w:after="40"/>
      </w:pPr>
      <w:r>
        <w:rPr>
          <w:rFonts w:ascii="Aptos" w:hAnsi="Aptos"/>
          <w:b/>
          <w:color w:val="844F28"/>
          <w:sz w:val="14"/>
        </w:rPr>
        <w:t>ACT</w:t>
      </w:r>
    </w:p>
    <w:p>
      <w:pPr>
        <w:spacing w:after="40"/>
      </w:pPr>
      <w:r>
        <w:rPr>
          <w:rFonts w:ascii="Georgia" w:hAnsi="Georgia"/>
          <w:b/>
          <w:i w:val="0"/>
          <w:color w:val="23211F"/>
          <w:sz w:val="16"/>
        </w:rPr>
        <w:t>Name one battle you have been carrying alone, then surrender the first anxious thought to the Father before you act.</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trust Your covenant mercy. Help me surrender the battles that belong in Your hands and take the next step from faith instead of worry.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266  |  SEPTEMBER 23</w:t>
      </w:r>
    </w:p>
    <w:p>
      <w:pPr>
        <w:pStyle w:val="Heading1"/>
      </w:pPr>
      <w:r>
        <w:t>The Father Is Not Careless with What Has Shaped Us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12:1  |  KJV</w:t>
            </w:r>
          </w:p>
          <w:p>
            <w:pPr>
              <w:spacing w:after="0" w:line="240" w:lineRule="auto"/>
            </w:pPr>
            <w:r>
              <w:rPr>
                <w:rFonts w:ascii="Georgia" w:hAnsi="Georgia"/>
                <w:i/>
                <w:color w:val="23211F"/>
                <w:sz w:val="17"/>
              </w:rPr>
              <w:t>Now the LORD had said unto Abram, Get thee out of thy country, and from thy kindred, and from thy father’s house, unto a land that I will shew thee: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12:1?</w:t>
      </w:r>
    </w:p>
    <w:p>
      <w:pPr>
        <w:spacing w:after="40"/>
      </w:pPr>
      <w:r>
        <w:rPr>
          <w:rFonts w:ascii="Aptos" w:hAnsi="Aptos"/>
          <w:b/>
          <w:color w:val="844F28"/>
          <w:sz w:val="14"/>
        </w:rPr>
        <w:t>REFLECT</w:t>
      </w:r>
    </w:p>
    <w:p>
      <w:pPr>
        <w:spacing w:after="40"/>
      </w:pPr>
      <w:r>
        <w:rPr>
          <w:rFonts w:ascii="Georgia" w:hAnsi="Georgia"/>
          <w:b/>
          <w:i w:val="0"/>
          <w:color w:val="23211F"/>
          <w:sz w:val="16"/>
        </w:rPr>
        <w:t>What familiar security might I be treating as safer than God's leading?</w:t>
      </w:r>
    </w:p>
    <w:p>
      <w:pPr>
        <w:spacing w:after="40"/>
      </w:pPr>
      <w:r>
        <w:rPr>
          <w:rFonts w:ascii="Aptos" w:hAnsi="Aptos"/>
          <w:b/>
          <w:color w:val="844F28"/>
          <w:sz w:val="14"/>
        </w:rPr>
        <w:t>ACT</w:t>
      </w:r>
    </w:p>
    <w:p>
      <w:pPr>
        <w:spacing w:after="40"/>
      </w:pPr>
      <w:r>
        <w:rPr>
          <w:rFonts w:ascii="Georgia" w:hAnsi="Georgia"/>
          <w:b/>
          <w:i w:val="0"/>
          <w:color w:val="23211F"/>
          <w:sz w:val="16"/>
        </w:rPr>
        <w:t>Name one familiar security God may be asking you to hold more loosely.</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hear Your call with a surrendered heart. When I want the whole map before I move, remind me that Your mercy goes before me. Give me courage for the next faithful step.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267  |  SEPTEMBER 24</w:t>
      </w:r>
    </w:p>
    <w:p>
      <w:pPr>
        <w:pStyle w:val="Heading1"/>
      </w:pPr>
      <w:r>
        <w:t>Covenant Mercy Sometimes Begins When Restraint Finally Gives Way to Truth</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45:1  |  KJV</w:t>
            </w:r>
          </w:p>
          <w:p>
            <w:pPr>
              <w:spacing w:after="0" w:line="240" w:lineRule="auto"/>
            </w:pPr>
            <w:r>
              <w:rPr>
                <w:rFonts w:ascii="Georgia" w:hAnsi="Georgia"/>
                <w:i/>
                <w:color w:val="23211F"/>
                <w:sz w:val="17"/>
              </w:rPr>
              <w:t>Then Joseph could not refrain himself before all them that stood by him; and he cried, Cause every man to go out from me. And there stood no man with him, while Joseph made himself known unto his brethren.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45:1?</w:t>
      </w:r>
    </w:p>
    <w:p>
      <w:pPr>
        <w:spacing w:after="40"/>
      </w:pPr>
      <w:r>
        <w:rPr>
          <w:rFonts w:ascii="Aptos" w:hAnsi="Aptos"/>
          <w:b/>
          <w:color w:val="844F28"/>
          <w:sz w:val="14"/>
        </w:rPr>
        <w:t>REFLECT</w:t>
      </w:r>
    </w:p>
    <w:p>
      <w:pPr>
        <w:spacing w:after="40"/>
      </w:pPr>
      <w:r>
        <w:rPr>
          <w:rFonts w:ascii="Georgia" w:hAnsi="Georgia"/>
          <w:b/>
          <w:i w:val="0"/>
          <w:color w:val="23211F"/>
          <w:sz w:val="16"/>
        </w:rPr>
        <w:t>What long-held tension needs private rest prayer before public action?</w:t>
      </w:r>
    </w:p>
    <w:p>
      <w:pPr>
        <w:spacing w:after="40"/>
      </w:pPr>
      <w:r>
        <w:rPr>
          <w:rFonts w:ascii="Aptos" w:hAnsi="Aptos"/>
          <w:b/>
          <w:color w:val="844F28"/>
          <w:sz w:val="14"/>
        </w:rPr>
        <w:t>ACT</w:t>
      </w:r>
    </w:p>
    <w:p>
      <w:pPr>
        <w:spacing w:after="40"/>
      </w:pPr>
      <w:r>
        <w:rPr>
          <w:rFonts w:ascii="Georgia" w:hAnsi="Georgia"/>
          <w:b/>
          <w:i w:val="0"/>
          <w:color w:val="23211F"/>
          <w:sz w:val="16"/>
        </w:rPr>
        <w:t>Bring one long-held tension before God in private prayer before you decide what needs to be said publicly.</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covenant mercy in the quiet place. Give me truth without revenge, tenderness without denial, and a deliberate moment of trust spacious enough for what You are bringing into the light.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268  |  SEPTEMBER 25</w:t>
      </w:r>
    </w:p>
    <w:p>
      <w:pPr>
        <w:pStyle w:val="Heading1"/>
      </w:pPr>
      <w:r>
        <w:t>God Is Attentive to Life Beyond the Small Circle We Can Manage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1:30  |  KJV</w:t>
            </w:r>
          </w:p>
          <w:p>
            <w:pPr>
              <w:spacing w:after="0" w:line="240" w:lineRule="auto"/>
            </w:pPr>
            <w:r>
              <w:rPr>
                <w:rFonts w:ascii="Georgia" w:hAnsi="Georgia"/>
                <w:i/>
                <w:color w:val="23211F"/>
                <w:sz w:val="17"/>
              </w:rPr>
              <w:t>And to every beast of the earth, and to every fowl of the air, and to every thing that creepeth upon the earth, wherein there is life, I have given every green herb for meat: and it was so.</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1:30?</w:t>
      </w:r>
    </w:p>
    <w:p>
      <w:pPr>
        <w:spacing w:after="40"/>
      </w:pPr>
      <w:r>
        <w:rPr>
          <w:rFonts w:ascii="Aptos" w:hAnsi="Aptos"/>
          <w:b/>
          <w:color w:val="844F28"/>
          <w:sz w:val="14"/>
        </w:rPr>
        <w:t>REFLECT</w:t>
      </w:r>
    </w:p>
    <w:p>
      <w:pPr>
        <w:spacing w:after="40"/>
      </w:pPr>
      <w:r>
        <w:rPr>
          <w:rFonts w:ascii="Georgia" w:hAnsi="Georgia"/>
          <w:b/>
          <w:i w:val="0"/>
          <w:color w:val="23211F"/>
          <w:sz w:val="16"/>
        </w:rPr>
        <w:t>What anxious need do I need to place under the Father's wide and attentive care?</w:t>
      </w:r>
    </w:p>
    <w:p>
      <w:pPr>
        <w:spacing w:after="40"/>
      </w:pPr>
      <w:r>
        <w:rPr>
          <w:rFonts w:ascii="Aptos" w:hAnsi="Aptos"/>
          <w:b/>
          <w:color w:val="844F28"/>
          <w:sz w:val="14"/>
        </w:rPr>
        <w:t>ACT</w:t>
      </w:r>
    </w:p>
    <w:p>
      <w:pPr>
        <w:spacing w:after="40"/>
      </w:pPr>
      <w:r>
        <w:rPr>
          <w:rFonts w:ascii="Georgia" w:hAnsi="Georgia"/>
          <w:b/>
          <w:i w:val="0"/>
          <w:color w:val="23211F"/>
          <w:sz w:val="16"/>
        </w:rPr>
        <w:t>Name one anxious need, then pray over it as something seen by the Father rather than hidden from Him.</w:t>
      </w:r>
    </w:p>
    <w:p>
      <w:pPr>
        <w:spacing w:after="40"/>
      </w:pPr>
      <w:r>
        <w:rPr>
          <w:rFonts w:ascii="Aptos" w:hAnsi="Aptos"/>
          <w:b/>
          <w:color w:val="844F28"/>
          <w:sz w:val="14"/>
        </w:rPr>
        <w:t>PRAYER STARTER</w:t>
      </w:r>
    </w:p>
    <w:p>
      <w:pPr>
        <w:spacing w:after="40"/>
      </w:pPr>
      <w:r>
        <w:rPr>
          <w:rFonts w:ascii="Georgia" w:hAnsi="Georgia"/>
          <w:b w:val="0"/>
          <w:i/>
          <w:color w:val="5E5953"/>
          <w:sz w:val="16"/>
        </w:rPr>
        <w:t>Father, let hope rise in me this morning. Remind me that Your mercy sees what I cannot manage, and teach me to trust Your care over every hidden need.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269  |  SEPTEMBER 26</w:t>
      </w:r>
    </w:p>
    <w:p>
      <w:pPr>
        <w:pStyle w:val="Heading1"/>
      </w:pPr>
      <w:r>
        <w:t>The Father's Welcome Is Not the Same As Leaving Every Part of Us Untouched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10:16  |  KJV</w:t>
            </w:r>
          </w:p>
          <w:p>
            <w:pPr>
              <w:spacing w:after="0" w:line="240" w:lineRule="auto"/>
            </w:pPr>
            <w:r>
              <w:rPr>
                <w:rFonts w:ascii="Georgia" w:hAnsi="Georgia"/>
                <w:i/>
                <w:color w:val="23211F"/>
                <w:sz w:val="17"/>
              </w:rPr>
              <w:t>Circumcise therefore the foreskin of your heart, and be no more stiffnecked.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10:16?</w:t>
      </w:r>
    </w:p>
    <w:p>
      <w:pPr>
        <w:spacing w:after="40"/>
      </w:pPr>
      <w:r>
        <w:rPr>
          <w:rFonts w:ascii="Aptos" w:hAnsi="Aptos"/>
          <w:b/>
          <w:color w:val="844F28"/>
          <w:sz w:val="14"/>
        </w:rPr>
        <w:t>REFLECT</w:t>
      </w:r>
    </w:p>
    <w:p>
      <w:pPr>
        <w:spacing w:after="40"/>
      </w:pPr>
      <w:r>
        <w:rPr>
          <w:rFonts w:ascii="Georgia" w:hAnsi="Georgia"/>
          <w:b/>
          <w:i w:val="0"/>
          <w:color w:val="23211F"/>
          <w:sz w:val="16"/>
        </w:rPr>
        <w:t>What guarded or stubborn place might God be touching because He loves me?</w:t>
      </w:r>
    </w:p>
    <w:p>
      <w:pPr>
        <w:spacing w:after="40"/>
      </w:pPr>
      <w:r>
        <w:rPr>
          <w:rFonts w:ascii="Aptos" w:hAnsi="Aptos"/>
          <w:b/>
          <w:color w:val="844F28"/>
          <w:sz w:val="14"/>
        </w:rPr>
        <w:t>ACT</w:t>
      </w:r>
    </w:p>
    <w:p>
      <w:pPr>
        <w:spacing w:after="40"/>
      </w:pPr>
      <w:r>
        <w:rPr>
          <w:rFonts w:ascii="Georgia" w:hAnsi="Georgia"/>
          <w:b/>
          <w:i w:val="0"/>
          <w:color w:val="23211F"/>
          <w:sz w:val="16"/>
        </w:rPr>
        <w:t>Name one stubborn place in your heart and ask God to make it tender without making you afraid.</w:t>
      </w:r>
    </w:p>
    <w:p>
      <w:pPr>
        <w:spacing w:after="40"/>
      </w:pPr>
      <w:r>
        <w:rPr>
          <w:rFonts w:ascii="Aptos" w:hAnsi="Aptos"/>
          <w:b/>
          <w:color w:val="844F28"/>
          <w:sz w:val="14"/>
        </w:rPr>
        <w:t>PRAYER STARTER</w:t>
      </w:r>
    </w:p>
    <w:p>
      <w:pPr>
        <w:spacing w:after="40"/>
      </w:pPr>
      <w:r>
        <w:rPr>
          <w:rFonts w:ascii="Georgia" w:hAnsi="Georgia"/>
          <w:b w:val="0"/>
          <w:i/>
          <w:color w:val="5E5953"/>
          <w:sz w:val="16"/>
        </w:rPr>
        <w:t>Father, I receive Your welcome and Your correction. Remove what keeps my heart hard, guarded, or resistant. Let Your love reach the places I have protected from surrender.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270  |  SEPTEMBER 27</w:t>
      </w:r>
    </w:p>
    <w:p>
      <w:pPr>
        <w:pStyle w:val="Heading1"/>
      </w:pPr>
      <w:r>
        <w:t>Grace Before Performance Is the Wonder of Surviving Holy Encounter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32:30  |  KJV</w:t>
            </w:r>
          </w:p>
          <w:p>
            <w:pPr>
              <w:spacing w:after="0" w:line="240" w:lineRule="auto"/>
            </w:pPr>
            <w:r>
              <w:rPr>
                <w:rFonts w:ascii="Georgia" w:hAnsi="Georgia"/>
                <w:i/>
                <w:color w:val="23211F"/>
                <w:sz w:val="17"/>
              </w:rPr>
              <w:t>And Jacob called the name of the place Peniel: for I have seen God face to face, and my life is preserved.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32:30?</w:t>
      </w:r>
    </w:p>
    <w:p>
      <w:pPr>
        <w:spacing w:after="40"/>
      </w:pPr>
      <w:r>
        <w:rPr>
          <w:rFonts w:ascii="Aptos" w:hAnsi="Aptos"/>
          <w:b/>
          <w:color w:val="844F28"/>
          <w:sz w:val="14"/>
        </w:rPr>
        <w:t>REFLECT</w:t>
      </w:r>
    </w:p>
    <w:p>
      <w:pPr>
        <w:spacing w:after="40"/>
      </w:pPr>
      <w:r>
        <w:rPr>
          <w:rFonts w:ascii="Georgia" w:hAnsi="Georgia"/>
          <w:b/>
          <w:i w:val="0"/>
          <w:color w:val="23211F"/>
          <w:sz w:val="16"/>
        </w:rPr>
        <w:t>Where am I trying to perform for peace before receiving the grace God has already given?</w:t>
      </w:r>
    </w:p>
    <w:p>
      <w:pPr>
        <w:spacing w:after="40"/>
      </w:pPr>
      <w:r>
        <w:rPr>
          <w:rFonts w:ascii="Aptos" w:hAnsi="Aptos"/>
          <w:b/>
          <w:color w:val="844F28"/>
          <w:sz w:val="14"/>
        </w:rPr>
        <w:t>ACT</w:t>
      </w:r>
    </w:p>
    <w:p>
      <w:pPr>
        <w:spacing w:after="40"/>
      </w:pPr>
      <w:r>
        <w:rPr>
          <w:rFonts w:ascii="Georgia" w:hAnsi="Georgia"/>
          <w:b/>
          <w:i w:val="0"/>
          <w:color w:val="23211F"/>
          <w:sz w:val="16"/>
        </w:rPr>
        <w:t>Before trying to fix an outcome, pause and receive the mercy that has preserved your life.</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for meeting me before I know how to perform well. Let grace steady me before I speak, repair, forgive, or set a boundary. Teach me to move from mercy, not from panic.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271  |  SEPTEMBER 28</w:t>
      </w:r>
    </w:p>
    <w:p>
      <w:pPr>
        <w:pStyle w:val="Heading1"/>
      </w:pPr>
      <w:r>
        <w:t>The Father's Welcome Is Never Meant to End with Private Survival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28:14  |  KJV</w:t>
            </w:r>
          </w:p>
          <w:p>
            <w:pPr>
              <w:spacing w:after="0" w:line="240" w:lineRule="auto"/>
            </w:pPr>
            <w:r>
              <w:rPr>
                <w:rFonts w:ascii="Georgia" w:hAnsi="Georgia"/>
                <w:i/>
                <w:color w:val="23211F"/>
                <w:sz w:val="17"/>
              </w:rPr>
              <w:t>And thy seed shall be as the dust of the earth, and thou shalt spread abroad to the west, and to the east, and to the north, and to the south: and in thee and in thy seed shall all the families of the earth be blessed.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28:14?</w:t>
      </w:r>
    </w:p>
    <w:p>
      <w:pPr>
        <w:spacing w:after="40"/>
      </w:pPr>
      <w:r>
        <w:rPr>
          <w:rFonts w:ascii="Aptos" w:hAnsi="Aptos"/>
          <w:b/>
          <w:color w:val="844F28"/>
          <w:sz w:val="14"/>
        </w:rPr>
        <w:t>REFLECT</w:t>
      </w:r>
    </w:p>
    <w:p>
      <w:pPr>
        <w:spacing w:after="40"/>
      </w:pPr>
      <w:r>
        <w:rPr>
          <w:rFonts w:ascii="Georgia" w:hAnsi="Georgia"/>
          <w:b/>
          <w:i w:val="0"/>
          <w:color w:val="23211F"/>
          <w:sz w:val="16"/>
        </w:rPr>
        <w:t>Where is the Father inviting me to breathe wider than private survival?</w:t>
      </w:r>
    </w:p>
    <w:p>
      <w:pPr>
        <w:spacing w:after="40"/>
      </w:pPr>
      <w:r>
        <w:rPr>
          <w:rFonts w:ascii="Aptos" w:hAnsi="Aptos"/>
          <w:b/>
          <w:color w:val="844F28"/>
          <w:sz w:val="14"/>
        </w:rPr>
        <w:t>ACT</w:t>
      </w:r>
    </w:p>
    <w:p>
      <w:pPr>
        <w:spacing w:after="40"/>
      </w:pPr>
      <w:r>
        <w:rPr>
          <w:rFonts w:ascii="Georgia" w:hAnsi="Georgia"/>
          <w:b/>
          <w:i w:val="0"/>
          <w:color w:val="23211F"/>
          <w:sz w:val="16"/>
        </w:rPr>
        <w:t>Name one way God's welcome can become blessing for someone beyond your private need today.</w:t>
      </w:r>
    </w:p>
    <w:p>
      <w:pPr>
        <w:spacing w:after="40"/>
      </w:pPr>
      <w:r>
        <w:rPr>
          <w:rFonts w:ascii="Aptos" w:hAnsi="Aptos"/>
          <w:b/>
          <w:color w:val="844F28"/>
          <w:sz w:val="14"/>
        </w:rPr>
        <w:t>PRAYER STARTER</w:t>
      </w:r>
    </w:p>
    <w:p>
      <w:pPr>
        <w:spacing w:after="40"/>
      </w:pPr>
      <w:r>
        <w:rPr>
          <w:rFonts w:ascii="Georgia" w:hAnsi="Georgia"/>
          <w:b w:val="0"/>
          <w:i/>
          <w:color w:val="5E5953"/>
          <w:sz w:val="16"/>
        </w:rPr>
        <w:t>Father, let me breathe Your welcome. Make Your promise in me wider than survival and turn my life toward blessing.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272  |  SEPTEMBER 29</w:t>
      </w:r>
    </w:p>
    <w:p>
      <w:pPr>
        <w:pStyle w:val="Heading1"/>
      </w:pPr>
      <w:r>
        <w:t>Covenant Mercy Tells the Truth About Rival Worship</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20:5  |  KJV</w:t>
            </w:r>
          </w:p>
          <w:p>
            <w:pPr>
              <w:spacing w:after="0" w:line="240" w:lineRule="auto"/>
            </w:pPr>
            <w:r>
              <w:rPr>
                <w:rFonts w:ascii="Georgia" w:hAnsi="Georgia"/>
                <w:i/>
                <w:color w:val="23211F"/>
                <w:sz w:val="17"/>
              </w:rPr>
              <w:t>Thou shalt not bow down thyself to them, nor serve them: for I the LORD thy God am a jealous God, visiting the iniquity of the fathers upon the children unto the third and fourth generation of them that hate me;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20:5?</w:t>
      </w:r>
    </w:p>
    <w:p>
      <w:pPr>
        <w:spacing w:after="40"/>
      </w:pPr>
      <w:r>
        <w:rPr>
          <w:rFonts w:ascii="Aptos" w:hAnsi="Aptos"/>
          <w:b/>
          <w:color w:val="844F28"/>
          <w:sz w:val="14"/>
        </w:rPr>
        <w:t>REFLECT</w:t>
      </w:r>
    </w:p>
    <w:p>
      <w:pPr>
        <w:spacing w:after="40"/>
      </w:pPr>
      <w:r>
        <w:rPr>
          <w:rFonts w:ascii="Georgia" w:hAnsi="Georgia"/>
          <w:b/>
          <w:i w:val="0"/>
          <w:color w:val="23211F"/>
          <w:sz w:val="16"/>
        </w:rPr>
        <w:t>What rival allegiance needs to lose authority in my heart today?</w:t>
      </w:r>
    </w:p>
    <w:p>
      <w:pPr>
        <w:spacing w:after="40"/>
      </w:pPr>
      <w:r>
        <w:rPr>
          <w:rFonts w:ascii="Aptos" w:hAnsi="Aptos"/>
          <w:b/>
          <w:color w:val="844F28"/>
          <w:sz w:val="14"/>
        </w:rPr>
        <w:t>ACT</w:t>
      </w:r>
    </w:p>
    <w:p>
      <w:pPr>
        <w:spacing w:after="40"/>
      </w:pPr>
      <w:r>
        <w:rPr>
          <w:rFonts w:ascii="Georgia" w:hAnsi="Georgia"/>
          <w:b/>
          <w:i w:val="0"/>
          <w:color w:val="23211F"/>
          <w:sz w:val="16"/>
        </w:rPr>
        <w:t>Name one rival allegiance and ask the Father for one concrete act of surrender.</w:t>
      </w:r>
    </w:p>
    <w:p>
      <w:pPr>
        <w:spacing w:after="40"/>
      </w:pPr>
      <w:r>
        <w:rPr>
          <w:rFonts w:ascii="Aptos" w:hAnsi="Aptos"/>
          <w:b/>
          <w:color w:val="844F28"/>
          <w:sz w:val="14"/>
        </w:rPr>
        <w:t>PRAYER STARTER</w:t>
      </w:r>
    </w:p>
    <w:p>
      <w:pPr>
        <w:spacing w:after="40"/>
      </w:pPr>
      <w:r>
        <w:rPr>
          <w:rFonts w:ascii="Georgia" w:hAnsi="Georgia"/>
          <w:b w:val="0"/>
          <w:i/>
          <w:color w:val="5E5953"/>
          <w:sz w:val="16"/>
        </w:rPr>
        <w:t>Father, show me anything I have been bowing toward or serving in Your place. Break patterns that do not belong in my life or legacy. Teach me to choose covenant mercy with a whole heart.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273  |  SEPTEMBER 30</w:t>
      </w:r>
    </w:p>
    <w:p>
      <w:pPr>
        <w:pStyle w:val="Heading1"/>
      </w:pPr>
      <w:r>
        <w:t>God Speaks of Fruitfulness, Nations, and Kings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17:6  |  KJV</w:t>
            </w:r>
          </w:p>
          <w:p>
            <w:pPr>
              <w:spacing w:after="0" w:line="240" w:lineRule="auto"/>
            </w:pPr>
            <w:r>
              <w:rPr>
                <w:rFonts w:ascii="Georgia" w:hAnsi="Georgia"/>
                <w:i/>
                <w:color w:val="23211F"/>
                <w:sz w:val="17"/>
              </w:rPr>
              <w:t>And I will make thee exceeding fruitful, and I will make nations of thee, and kings shall come out of thee.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17:6?</w:t>
      </w:r>
    </w:p>
    <w:p>
      <w:pPr>
        <w:spacing w:after="40"/>
      </w:pPr>
      <w:r>
        <w:rPr>
          <w:rFonts w:ascii="Aptos" w:hAnsi="Aptos"/>
          <w:b/>
          <w:color w:val="844F28"/>
          <w:sz w:val="14"/>
        </w:rPr>
        <w:t>REFLECT</w:t>
      </w:r>
    </w:p>
    <w:p>
      <w:pPr>
        <w:spacing w:after="40"/>
      </w:pPr>
      <w:r>
        <w:rPr>
          <w:rFonts w:ascii="Georgia" w:hAnsi="Georgia"/>
          <w:b/>
          <w:i w:val="0"/>
          <w:color w:val="23211F"/>
          <w:sz w:val="16"/>
        </w:rPr>
        <w:t>What small act of mercy could become seed for fruitfulness I cannot yet see?</w:t>
      </w:r>
    </w:p>
    <w:p>
      <w:pPr>
        <w:spacing w:after="40"/>
      </w:pPr>
      <w:r>
        <w:rPr>
          <w:rFonts w:ascii="Aptos" w:hAnsi="Aptos"/>
          <w:b/>
          <w:color w:val="844F28"/>
          <w:sz w:val="14"/>
        </w:rPr>
        <w:t>ACT</w:t>
      </w:r>
    </w:p>
    <w:p>
      <w:pPr>
        <w:spacing w:after="40"/>
      </w:pPr>
      <w:r>
        <w:rPr>
          <w:rFonts w:ascii="Georgia" w:hAnsi="Georgia"/>
          <w:b/>
          <w:i w:val="0"/>
          <w:color w:val="23211F"/>
          <w:sz w:val="16"/>
        </w:rPr>
        <w:t>Choose one small act of covenant mercy that plants toward a future you cannot yet see.</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practice covenant mercy today. Help me stop measuring fruitfulness only by present evidence and trust what You can multiply.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September Review</w:t>
      </w:r>
    </w:p>
    <w:p>
      <w:pPr>
        <w:spacing w:after="200"/>
      </w:pPr>
      <w:r>
        <w:rPr>
          <w:rFonts w:ascii="Georgia" w:hAnsi="Georgia"/>
          <w:b w:val="0"/>
          <w:i/>
          <w:color w:val="844F28"/>
          <w:sz w:val="20"/>
        </w:rPr>
        <w:t>Turn received love into practical mercy, justice, and welcome.</w:t>
      </w:r>
    </w:p>
    <w:p>
      <w:pPr>
        <w:spacing w:after="80"/>
      </w:pPr>
      <w:r>
        <w:rPr>
          <w:rFonts w:ascii="Georgia" w:hAnsi="Georgia"/>
          <w:b/>
          <w:i w:val="0"/>
          <w:color w:val="23211F"/>
          <w:sz w:val="19"/>
        </w:rPr>
        <w:t>Where did love that changes how we live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844F28"/>
          <w:sz w:val="18"/>
        </w:rPr>
        <w:t>OCTOBER</w:t>
      </w:r>
    </w:p>
    <w:p>
      <w:pPr>
        <w:pStyle w:val="Title"/>
        <w:jc w:val="center"/>
      </w:pPr>
      <w:r>
        <w:t>Hope While You Wait</w:t>
      </w:r>
    </w:p>
    <w:p>
      <w:pPr>
        <w:spacing w:after="360"/>
        <w:jc w:val="center"/>
      </w:pPr>
      <w:r>
        <w:rPr>
          <w:rFonts w:ascii="Georgia" w:hAnsi="Georgia"/>
          <w:b w:val="0"/>
          <w:i/>
          <w:color w:val="5E5953"/>
          <w:sz w:val="22"/>
        </w:rPr>
        <w:t>Trust the Father's work when the timeline is still unfinished.</w:t>
      </w:r>
    </w:p>
    <w:p>
      <w:r>
        <w:br w:type="page"/>
      </w:r>
    </w:p>
    <w:p>
      <w:pPr>
        <w:spacing w:after="40"/>
      </w:pPr>
      <w:r>
        <w:rPr>
          <w:rFonts w:ascii="Aptos" w:hAnsi="Aptos"/>
          <w:b/>
          <w:color w:val="844F28"/>
          <w:sz w:val="15"/>
        </w:rPr>
        <w:t>DAY 274  |  OCTOBER 1</w:t>
      </w:r>
    </w:p>
    <w:p>
      <w:pPr>
        <w:pStyle w:val="Heading1"/>
      </w:pPr>
      <w:r>
        <w:t>Jacob Has Already Heard God's Promise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32:6  |  KJV</w:t>
            </w:r>
          </w:p>
          <w:p>
            <w:pPr>
              <w:spacing w:after="0" w:line="240" w:lineRule="auto"/>
            </w:pPr>
            <w:r>
              <w:rPr>
                <w:rFonts w:ascii="Georgia" w:hAnsi="Georgia"/>
                <w:i/>
                <w:color w:val="23211F"/>
                <w:sz w:val="17"/>
              </w:rPr>
              <w:t>And the messengers returned to Jacob, saying, We came to thy brother Esau, and also he cometh to meet thee, and four hundred men with him.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32:6?</w:t>
      </w:r>
    </w:p>
    <w:p>
      <w:pPr>
        <w:spacing w:after="40"/>
      </w:pPr>
      <w:r>
        <w:rPr>
          <w:rFonts w:ascii="Aptos" w:hAnsi="Aptos"/>
          <w:b/>
          <w:color w:val="844F28"/>
          <w:sz w:val="14"/>
        </w:rPr>
        <w:t>REFLECT</w:t>
      </w:r>
    </w:p>
    <w:p>
      <w:pPr>
        <w:spacing w:after="40"/>
      </w:pPr>
      <w:r>
        <w:rPr>
          <w:rFonts w:ascii="Georgia" w:hAnsi="Georgia"/>
          <w:b/>
          <w:i w:val="0"/>
          <w:color w:val="23211F"/>
          <w:sz w:val="16"/>
        </w:rPr>
        <w:t>What difficult report needs to be held under what God has already revealed?</w:t>
      </w:r>
    </w:p>
    <w:p>
      <w:pPr>
        <w:spacing w:after="40"/>
      </w:pPr>
      <w:r>
        <w:rPr>
          <w:rFonts w:ascii="Aptos" w:hAnsi="Aptos"/>
          <w:b/>
          <w:color w:val="844F28"/>
          <w:sz w:val="14"/>
        </w:rPr>
        <w:t>ACT</w:t>
      </w:r>
    </w:p>
    <w:p>
      <w:pPr>
        <w:spacing w:after="40"/>
      </w:pPr>
      <w:r>
        <w:rPr>
          <w:rFonts w:ascii="Georgia" w:hAnsi="Georgia"/>
          <w:b/>
          <w:i w:val="0"/>
          <w:color w:val="23211F"/>
          <w:sz w:val="16"/>
        </w:rPr>
        <w:t>Before reacting to one difficult update, name what God has already revealed and let that truth frame your response.</w:t>
      </w:r>
    </w:p>
    <w:p>
      <w:pPr>
        <w:spacing w:after="40"/>
      </w:pPr>
      <w:r>
        <w:rPr>
          <w:rFonts w:ascii="Aptos" w:hAnsi="Aptos"/>
          <w:b/>
          <w:color w:val="844F28"/>
          <w:sz w:val="14"/>
        </w:rPr>
        <w:t>PRAYER STARTER</w:t>
      </w:r>
    </w:p>
    <w:p>
      <w:pPr>
        <w:spacing w:after="40"/>
      </w:pPr>
      <w:r>
        <w:rPr>
          <w:rFonts w:ascii="Georgia" w:hAnsi="Georgia"/>
          <w:b w:val="0"/>
          <w:i/>
          <w:color w:val="5E5953"/>
          <w:sz w:val="16"/>
        </w:rPr>
        <w:t>Father, steady my heart when hard news arrives. Teach me to lean into Your love before fear interprets the whole story for me.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275  |  OCTOBER 2</w:t>
      </w:r>
    </w:p>
    <w:p>
      <w:pPr>
        <w:pStyle w:val="Heading1"/>
      </w:pPr>
      <w:r>
        <w:t>After Movement, There Is a Place to Camp</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15:27  |  KJV</w:t>
            </w:r>
          </w:p>
          <w:p>
            <w:pPr>
              <w:spacing w:after="0" w:line="240" w:lineRule="auto"/>
            </w:pPr>
            <w:r>
              <w:rPr>
                <w:rFonts w:ascii="Georgia" w:hAnsi="Georgia"/>
                <w:i/>
                <w:color w:val="23211F"/>
                <w:sz w:val="17"/>
              </w:rPr>
              <w:t>And they came to Elim, where were twelve wells of water, and threescore and ten palm trees: and they encamped there by the waters.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15:27?</w:t>
      </w:r>
    </w:p>
    <w:p>
      <w:pPr>
        <w:spacing w:after="40"/>
      </w:pPr>
      <w:r>
        <w:rPr>
          <w:rFonts w:ascii="Aptos" w:hAnsi="Aptos"/>
          <w:b/>
          <w:color w:val="844F28"/>
          <w:sz w:val="14"/>
        </w:rPr>
        <w:t>REFLECT</w:t>
      </w:r>
    </w:p>
    <w:p>
      <w:pPr>
        <w:spacing w:after="40"/>
      </w:pPr>
      <w:r>
        <w:rPr>
          <w:rFonts w:ascii="Georgia" w:hAnsi="Georgia"/>
          <w:b/>
          <w:i w:val="0"/>
          <w:color w:val="23211F"/>
          <w:sz w:val="16"/>
        </w:rPr>
        <w:t>What quiet provision have I rushed past without letting it strengthen my heart?</w:t>
      </w:r>
    </w:p>
    <w:p>
      <w:pPr>
        <w:spacing w:after="40"/>
      </w:pPr>
      <w:r>
        <w:rPr>
          <w:rFonts w:ascii="Aptos" w:hAnsi="Aptos"/>
          <w:b/>
          <w:color w:val="844F28"/>
          <w:sz w:val="14"/>
        </w:rPr>
        <w:t>ACT</w:t>
      </w:r>
    </w:p>
    <w:p>
      <w:pPr>
        <w:spacing w:after="40"/>
      </w:pPr>
      <w:r>
        <w:rPr>
          <w:rFonts w:ascii="Georgia" w:hAnsi="Georgia"/>
          <w:b/>
          <w:i w:val="0"/>
          <w:color w:val="23211F"/>
          <w:sz w:val="16"/>
        </w:rPr>
        <w:t>Name one quiet provision God has given, then let gratitude shape one conversation or decision today.</w:t>
      </w:r>
    </w:p>
    <w:p>
      <w:pPr>
        <w:spacing w:after="40"/>
      </w:pPr>
      <w:r>
        <w:rPr>
          <w:rFonts w:ascii="Aptos" w:hAnsi="Aptos"/>
          <w:b/>
          <w:color w:val="844F28"/>
          <w:sz w:val="14"/>
        </w:rPr>
        <w:t>PRAYER STARTER</w:t>
      </w:r>
    </w:p>
    <w:p>
      <w:pPr>
        <w:spacing w:after="40"/>
      </w:pPr>
      <w:r>
        <w:rPr>
          <w:rFonts w:ascii="Georgia" w:hAnsi="Georgia"/>
          <w:b w:val="0"/>
          <w:i/>
          <w:color w:val="5E5953"/>
          <w:sz w:val="16"/>
        </w:rPr>
        <w:t>Father, anchor my heart in the promise that holds. Help me receive the water and shade You provide, and let gratitude become obedience today.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276  |  OCTOBER 3</w:t>
      </w:r>
    </w:p>
    <w:p>
      <w:pPr>
        <w:pStyle w:val="Heading1"/>
      </w:pPr>
      <w:r>
        <w:t>Abraham Is Not a Cardboard Hero</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17:17  |  KJV</w:t>
            </w:r>
          </w:p>
          <w:p>
            <w:pPr>
              <w:spacing w:after="0" w:line="240" w:lineRule="auto"/>
            </w:pPr>
            <w:r>
              <w:rPr>
                <w:rFonts w:ascii="Georgia" w:hAnsi="Georgia"/>
                <w:i/>
                <w:color w:val="23211F"/>
                <w:sz w:val="17"/>
              </w:rPr>
              <w:t>Then Abraham fell upon his face, and laughed, and said in his heart, Shall a child be born unto him that is an hundred years old? and shall Sarah, that is ninety years old, bear?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17:17?</w:t>
      </w:r>
    </w:p>
    <w:p>
      <w:pPr>
        <w:spacing w:after="40"/>
      </w:pPr>
      <w:r>
        <w:rPr>
          <w:rFonts w:ascii="Aptos" w:hAnsi="Aptos"/>
          <w:b/>
          <w:color w:val="844F28"/>
          <w:sz w:val="14"/>
        </w:rPr>
        <w:t>REFLECT</w:t>
      </w:r>
    </w:p>
    <w:p>
      <w:pPr>
        <w:spacing w:after="40"/>
      </w:pPr>
      <w:r>
        <w:rPr>
          <w:rFonts w:ascii="Georgia" w:hAnsi="Georgia"/>
          <w:b/>
          <w:i w:val="0"/>
          <w:color w:val="23211F"/>
          <w:sz w:val="16"/>
        </w:rPr>
        <w:t>What promise or hope feels too late, too large, or too impossible for me to carry easily?</w:t>
      </w:r>
    </w:p>
    <w:p>
      <w:pPr>
        <w:spacing w:after="40"/>
      </w:pPr>
      <w:r>
        <w:rPr>
          <w:rFonts w:ascii="Aptos" w:hAnsi="Aptos"/>
          <w:b/>
          <w:color w:val="844F28"/>
          <w:sz w:val="14"/>
        </w:rPr>
        <w:t>ACT</w:t>
      </w:r>
    </w:p>
    <w:p>
      <w:pPr>
        <w:spacing w:after="40"/>
      </w:pPr>
      <w:r>
        <w:rPr>
          <w:rFonts w:ascii="Georgia" w:hAnsi="Georgia"/>
          <w:b/>
          <w:i w:val="0"/>
          <w:color w:val="23211F"/>
          <w:sz w:val="16"/>
        </w:rPr>
        <w:t>Bring one impossible-feeling question to God honestly, without polishing it first.</w:t>
      </w:r>
    </w:p>
    <w:p>
      <w:pPr>
        <w:spacing w:after="40"/>
      </w:pPr>
      <w:r>
        <w:rPr>
          <w:rFonts w:ascii="Aptos" w:hAnsi="Aptos"/>
          <w:b/>
          <w:color w:val="844F28"/>
          <w:sz w:val="14"/>
        </w:rPr>
        <w:t>PRAYER STARTER</w:t>
      </w:r>
    </w:p>
    <w:p>
      <w:pPr>
        <w:spacing w:after="40"/>
      </w:pPr>
      <w:r>
        <w:rPr>
          <w:rFonts w:ascii="Georgia" w:hAnsi="Georgia"/>
          <w:b w:val="0"/>
          <w:i/>
          <w:color w:val="5E5953"/>
          <w:sz w:val="16"/>
        </w:rPr>
        <w:t>Father, meet me where hope feels too large for my evidence. Receive the honest questions in my heart, and let Your restoring compassion teach me to trust beyond what I can measure.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277  |  OCTOBER 4</w:t>
      </w:r>
    </w:p>
    <w:p>
      <w:pPr>
        <w:pStyle w:val="Heading1"/>
      </w:pPr>
      <w:r>
        <w:t>The Point Is God's Faithful Increase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10:22  |  KJV</w:t>
            </w:r>
          </w:p>
          <w:p>
            <w:pPr>
              <w:spacing w:after="0" w:line="240" w:lineRule="auto"/>
            </w:pPr>
            <w:r>
              <w:rPr>
                <w:rFonts w:ascii="Georgia" w:hAnsi="Georgia"/>
                <w:i/>
                <w:color w:val="23211F"/>
                <w:sz w:val="17"/>
              </w:rPr>
              <w:t>Thy fathers went down into Egypt with threescore and ten persons; and now the LORD thy God hath made thee as the stars of heaven for multitude.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10:22?</w:t>
      </w:r>
    </w:p>
    <w:p>
      <w:pPr>
        <w:spacing w:after="40"/>
      </w:pPr>
      <w:r>
        <w:rPr>
          <w:rFonts w:ascii="Aptos" w:hAnsi="Aptos"/>
          <w:b/>
          <w:color w:val="844F28"/>
          <w:sz w:val="14"/>
        </w:rPr>
        <w:t>REFLECT</w:t>
      </w:r>
    </w:p>
    <w:p>
      <w:pPr>
        <w:spacing w:after="40"/>
      </w:pPr>
      <w:r>
        <w:rPr>
          <w:rFonts w:ascii="Georgia" w:hAnsi="Georgia"/>
          <w:b/>
          <w:i w:val="0"/>
          <w:color w:val="23211F"/>
          <w:sz w:val="16"/>
        </w:rPr>
        <w:t>What small beginning have I been tempted to dismiss, and how might God be asking me to nurture it?</w:t>
      </w:r>
    </w:p>
    <w:p>
      <w:pPr>
        <w:spacing w:after="40"/>
      </w:pPr>
      <w:r>
        <w:rPr>
          <w:rFonts w:ascii="Aptos" w:hAnsi="Aptos"/>
          <w:b/>
          <w:color w:val="844F28"/>
          <w:sz w:val="14"/>
        </w:rPr>
        <w:t>ACT</w:t>
      </w:r>
    </w:p>
    <w:p>
      <w:pPr>
        <w:spacing w:after="40"/>
      </w:pPr>
      <w:r>
        <w:rPr>
          <w:rFonts w:ascii="Georgia" w:hAnsi="Georgia"/>
          <w:b/>
          <w:i w:val="0"/>
          <w:color w:val="23211F"/>
          <w:sz w:val="16"/>
        </w:rPr>
        <w:t>Identify one small beginning in your life and bless it instead of belittling it.</w:t>
      </w:r>
    </w:p>
    <w:p>
      <w:pPr>
        <w:spacing w:after="40"/>
      </w:pPr>
      <w:r>
        <w:rPr>
          <w:rFonts w:ascii="Aptos" w:hAnsi="Aptos"/>
          <w:b/>
          <w:color w:val="844F28"/>
          <w:sz w:val="14"/>
        </w:rPr>
        <w:t>PRAYER STARTER</w:t>
      </w:r>
    </w:p>
    <w:p>
      <w:pPr>
        <w:spacing w:after="40"/>
      </w:pPr>
      <w:r>
        <w:rPr>
          <w:rFonts w:ascii="Georgia" w:hAnsi="Georgia"/>
          <w:b w:val="0"/>
          <w:i/>
          <w:color w:val="5E5953"/>
          <w:sz w:val="16"/>
        </w:rPr>
        <w:t>Father, give me hope for small beginnings. Teach me to trust what You can grow over time. Let me stop measuring Your faithfulness by the size of what I can currently see.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278  |  OCTOBER 5</w:t>
      </w:r>
    </w:p>
    <w:p>
      <w:pPr>
        <w:pStyle w:val="Heading1"/>
      </w:pPr>
      <w:r>
        <w:t>Hope Rises When the Father's Promise Becomes Bigger Than the Private Room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22:18  |  KJV</w:t>
            </w:r>
          </w:p>
          <w:p>
            <w:pPr>
              <w:spacing w:after="0" w:line="240" w:lineRule="auto"/>
            </w:pPr>
            <w:r>
              <w:rPr>
                <w:rFonts w:ascii="Georgia" w:hAnsi="Georgia"/>
                <w:i/>
                <w:color w:val="23211F"/>
                <w:sz w:val="17"/>
              </w:rPr>
              <w:t>And in thy seed shall all the nations of the earth be blessed; because thou hast obeyed my voice.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22:18?</w:t>
      </w:r>
    </w:p>
    <w:p>
      <w:pPr>
        <w:spacing w:after="40"/>
      </w:pPr>
      <w:r>
        <w:rPr>
          <w:rFonts w:ascii="Aptos" w:hAnsi="Aptos"/>
          <w:b/>
          <w:color w:val="844F28"/>
          <w:sz w:val="14"/>
        </w:rPr>
        <w:t>REFLECT</w:t>
      </w:r>
    </w:p>
    <w:p>
      <w:pPr>
        <w:spacing w:after="40"/>
      </w:pPr>
      <w:r>
        <w:rPr>
          <w:rFonts w:ascii="Georgia" w:hAnsi="Georgia"/>
          <w:b/>
          <w:i w:val="0"/>
          <w:color w:val="23211F"/>
          <w:sz w:val="16"/>
        </w:rPr>
        <w:t>Where is God inviting my healing to become a blessing beyond me?</w:t>
      </w:r>
    </w:p>
    <w:p>
      <w:pPr>
        <w:spacing w:after="40"/>
      </w:pPr>
      <w:r>
        <w:rPr>
          <w:rFonts w:ascii="Aptos" w:hAnsi="Aptos"/>
          <w:b/>
          <w:color w:val="844F28"/>
          <w:sz w:val="14"/>
        </w:rPr>
        <w:t>ACT</w:t>
      </w:r>
    </w:p>
    <w:p>
      <w:pPr>
        <w:spacing w:after="40"/>
      </w:pPr>
      <w:r>
        <w:rPr>
          <w:rFonts w:ascii="Georgia" w:hAnsi="Georgia"/>
          <w:b/>
          <w:i w:val="0"/>
          <w:color w:val="23211F"/>
          <w:sz w:val="16"/>
        </w:rPr>
        <w:t>Identify one way God's mercy in a relationship could become encouragement, safety, or blessing for someone beyond you.</w:t>
      </w:r>
    </w:p>
    <w:p>
      <w:pPr>
        <w:spacing w:after="40"/>
      </w:pPr>
      <w:r>
        <w:rPr>
          <w:rFonts w:ascii="Aptos" w:hAnsi="Aptos"/>
          <w:b/>
          <w:color w:val="844F28"/>
          <w:sz w:val="14"/>
        </w:rPr>
        <w:t>PRAYER STARTER</w:t>
      </w:r>
    </w:p>
    <w:p>
      <w:pPr>
        <w:spacing w:after="40"/>
      </w:pPr>
      <w:r>
        <w:rPr>
          <w:rFonts w:ascii="Georgia" w:hAnsi="Georgia"/>
          <w:b w:val="0"/>
          <w:i/>
          <w:color w:val="5E5953"/>
          <w:sz w:val="16"/>
        </w:rPr>
        <w:t>Father, let hope rise in me. Make Your faithfulness through my relationships a blessing that reaches farther than my private relief.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279  |  OCTOBER 6</w:t>
      </w:r>
    </w:p>
    <w:p>
      <w:pPr>
        <w:pStyle w:val="Heading1"/>
      </w:pPr>
      <w:r>
        <w:t>Hope Does Not Always Rise As a Feeling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32:3  |  KJV</w:t>
            </w:r>
          </w:p>
          <w:p>
            <w:pPr>
              <w:spacing w:after="0" w:line="240" w:lineRule="auto"/>
            </w:pPr>
            <w:r>
              <w:rPr>
                <w:rFonts w:ascii="Georgia" w:hAnsi="Georgia"/>
                <w:i/>
                <w:color w:val="23211F"/>
                <w:sz w:val="17"/>
              </w:rPr>
              <w:t>And Jacob sent messengers before him to Esau his brother unto the land of Seir, the country of Edom.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32:3?</w:t>
      </w:r>
    </w:p>
    <w:p>
      <w:pPr>
        <w:spacing w:after="40"/>
      </w:pPr>
      <w:r>
        <w:rPr>
          <w:rFonts w:ascii="Aptos" w:hAnsi="Aptos"/>
          <w:b/>
          <w:color w:val="844F28"/>
          <w:sz w:val="14"/>
        </w:rPr>
        <w:t>REFLECT</w:t>
      </w:r>
    </w:p>
    <w:p>
      <w:pPr>
        <w:spacing w:after="40"/>
      </w:pPr>
      <w:r>
        <w:rPr>
          <w:rFonts w:ascii="Georgia" w:hAnsi="Georgia"/>
          <w:b/>
          <w:i w:val="0"/>
          <w:color w:val="23211F"/>
          <w:sz w:val="16"/>
        </w:rPr>
        <w:t>What unresolved matter is asking for one wise step rather than another day of worry?</w:t>
      </w:r>
    </w:p>
    <w:p>
      <w:pPr>
        <w:spacing w:after="40"/>
      </w:pPr>
      <w:r>
        <w:rPr>
          <w:rFonts w:ascii="Aptos" w:hAnsi="Aptos"/>
          <w:b/>
          <w:color w:val="844F28"/>
          <w:sz w:val="14"/>
        </w:rPr>
        <w:t>ACT</w:t>
      </w:r>
    </w:p>
    <w:p>
      <w:pPr>
        <w:spacing w:after="40"/>
      </w:pPr>
      <w:r>
        <w:rPr>
          <w:rFonts w:ascii="Georgia" w:hAnsi="Georgia"/>
          <w:b/>
          <w:i w:val="0"/>
          <w:color w:val="23211F"/>
          <w:sz w:val="16"/>
        </w:rPr>
        <w:t>Take one wise, humble step toward an unresolved matter without trying to control the entire response.</w:t>
      </w:r>
    </w:p>
    <w:p>
      <w:pPr>
        <w:spacing w:after="40"/>
      </w:pPr>
      <w:r>
        <w:rPr>
          <w:rFonts w:ascii="Aptos" w:hAnsi="Aptos"/>
          <w:b/>
          <w:color w:val="844F28"/>
          <w:sz w:val="14"/>
        </w:rPr>
        <w:t>PRAYER STARTER</w:t>
      </w:r>
    </w:p>
    <w:p>
      <w:pPr>
        <w:spacing w:after="40"/>
      </w:pPr>
      <w:r>
        <w:rPr>
          <w:rFonts w:ascii="Georgia" w:hAnsi="Georgia"/>
          <w:b w:val="0"/>
          <w:i/>
          <w:color w:val="5E5953"/>
          <w:sz w:val="16"/>
        </w:rPr>
        <w:t>Father, let hope rise under the promise that holds. Give me wisdom for the next step and humility for what I cannot control.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280  |  OCTOBER 7</w:t>
      </w:r>
    </w:p>
    <w:p>
      <w:pPr>
        <w:pStyle w:val="Heading1"/>
      </w:pPr>
      <w:r>
        <w:t>The Father's Patience Is Not Weakness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15:8  |  KJV</w:t>
            </w:r>
          </w:p>
          <w:p>
            <w:pPr>
              <w:spacing w:after="0" w:line="240" w:lineRule="auto"/>
            </w:pPr>
            <w:r>
              <w:rPr>
                <w:rFonts w:ascii="Georgia" w:hAnsi="Georgia"/>
                <w:i/>
                <w:color w:val="23211F"/>
                <w:sz w:val="17"/>
              </w:rPr>
              <w:t>And with the blast of thy nostrils the waters were gathered together, the floods stood upright as an heap, and the depths were congealed in the heart of the sea.</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15:8?</w:t>
      </w:r>
    </w:p>
    <w:p>
      <w:pPr>
        <w:spacing w:after="40"/>
      </w:pPr>
      <w:r>
        <w:rPr>
          <w:rFonts w:ascii="Aptos" w:hAnsi="Aptos"/>
          <w:b/>
          <w:color w:val="844F28"/>
          <w:sz w:val="14"/>
        </w:rPr>
        <w:t>REFLECT</w:t>
      </w:r>
    </w:p>
    <w:p>
      <w:pPr>
        <w:spacing w:after="40"/>
      </w:pPr>
      <w:r>
        <w:rPr>
          <w:rFonts w:ascii="Georgia" w:hAnsi="Georgia"/>
          <w:b/>
          <w:i w:val="0"/>
          <w:color w:val="23211F"/>
          <w:sz w:val="16"/>
        </w:rPr>
        <w:t>Where do I need the Father's patience to replace fear-driven urgency?</w:t>
      </w:r>
    </w:p>
    <w:p>
      <w:pPr>
        <w:spacing w:after="40"/>
      </w:pPr>
      <w:r>
        <w:rPr>
          <w:rFonts w:ascii="Aptos" w:hAnsi="Aptos"/>
          <w:b/>
          <w:color w:val="844F28"/>
          <w:sz w:val="14"/>
        </w:rPr>
        <w:t>ACT</w:t>
      </w:r>
    </w:p>
    <w:p>
      <w:pPr>
        <w:spacing w:after="40"/>
      </w:pPr>
      <w:r>
        <w:rPr>
          <w:rFonts w:ascii="Georgia" w:hAnsi="Georgia"/>
          <w:b/>
          <w:i w:val="0"/>
          <w:color w:val="23211F"/>
          <w:sz w:val="16"/>
        </w:rPr>
        <w:t>Name one place where you are rushing because you are afraid, then ask the Father for patient trust before you act.</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Your patience. When the waters look too large, remind me that they are not larger than You. Hold my heart steady, and keep me from confusing waiting with abandonment.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281  |  OCTOBER 8</w:t>
      </w:r>
    </w:p>
    <w:p>
      <w:pPr>
        <w:pStyle w:val="Heading1"/>
      </w:pPr>
      <w:r>
        <w:t>Some Promises Are Honored One Obedient Step at a Time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50:12  |  KJV</w:t>
            </w:r>
          </w:p>
          <w:p>
            <w:pPr>
              <w:spacing w:after="0" w:line="240" w:lineRule="auto"/>
            </w:pPr>
            <w:r>
              <w:rPr>
                <w:rFonts w:ascii="Georgia" w:hAnsi="Georgia"/>
                <w:i/>
                <w:color w:val="23211F"/>
                <w:sz w:val="17"/>
              </w:rPr>
              <w:t>And his sons did unto him according as he commanded them: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50:12?</w:t>
      </w:r>
    </w:p>
    <w:p>
      <w:pPr>
        <w:spacing w:after="40"/>
      </w:pPr>
      <w:r>
        <w:rPr>
          <w:rFonts w:ascii="Aptos" w:hAnsi="Aptos"/>
          <w:b/>
          <w:color w:val="844F28"/>
          <w:sz w:val="14"/>
        </w:rPr>
        <w:t>REFLECT</w:t>
      </w:r>
    </w:p>
    <w:p>
      <w:pPr>
        <w:spacing w:after="40"/>
      </w:pPr>
      <w:r>
        <w:rPr>
          <w:rFonts w:ascii="Georgia" w:hAnsi="Georgia"/>
          <w:b/>
          <w:i w:val="0"/>
          <w:color w:val="23211F"/>
          <w:sz w:val="16"/>
        </w:rPr>
        <w:t>What faithful step would show that I am leaning into the promise that holds?</w:t>
      </w:r>
    </w:p>
    <w:p>
      <w:pPr>
        <w:spacing w:after="40"/>
      </w:pPr>
      <w:r>
        <w:rPr>
          <w:rFonts w:ascii="Aptos" w:hAnsi="Aptos"/>
          <w:b/>
          <w:color w:val="844F28"/>
          <w:sz w:val="14"/>
        </w:rPr>
        <w:t>ACT</w:t>
      </w:r>
    </w:p>
    <w:p>
      <w:pPr>
        <w:spacing w:after="40"/>
      </w:pPr>
      <w:r>
        <w:rPr>
          <w:rFonts w:ascii="Georgia" w:hAnsi="Georgia"/>
          <w:b/>
          <w:i w:val="0"/>
          <w:color w:val="23211F"/>
          <w:sz w:val="16"/>
        </w:rPr>
        <w:t>Identify one promise, responsibility, or instruction God is asking you to honor, then take one clear faithful step.</w:t>
      </w:r>
    </w:p>
    <w:p>
      <w:pPr>
        <w:spacing w:after="40"/>
      </w:pPr>
      <w:r>
        <w:rPr>
          <w:rFonts w:ascii="Aptos" w:hAnsi="Aptos"/>
          <w:b/>
          <w:color w:val="844F28"/>
          <w:sz w:val="14"/>
        </w:rPr>
        <w:t>PRAYER STARTER</w:t>
      </w:r>
    </w:p>
    <w:p>
      <w:pPr>
        <w:spacing w:after="40"/>
      </w:pPr>
      <w:r>
        <w:rPr>
          <w:rFonts w:ascii="Georgia" w:hAnsi="Georgia"/>
          <w:b w:val="0"/>
          <w:i/>
          <w:color w:val="5E5953"/>
          <w:sz w:val="16"/>
        </w:rPr>
        <w:t>Father, strengthen hope in me like a cord. Teach me faithful follow-through, and help me obey from love while trusting You with what I cannot control.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282  |  OCTOBER 9</w:t>
      </w:r>
    </w:p>
    <w:p>
      <w:pPr>
        <w:pStyle w:val="Heading1"/>
      </w:pPr>
      <w:r>
        <w:t>The Night Sky Becomes a Mercy, a Classroom, and a Promise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15:5  |  KJV</w:t>
            </w:r>
          </w:p>
          <w:p>
            <w:pPr>
              <w:spacing w:after="0" w:line="240" w:lineRule="auto"/>
            </w:pPr>
            <w:r>
              <w:rPr>
                <w:rFonts w:ascii="Georgia" w:hAnsi="Georgia"/>
                <w:i/>
                <w:color w:val="23211F"/>
                <w:sz w:val="17"/>
              </w:rPr>
              <w:t>And he brought him forth abroad, and said, Look now toward heaven, and tell the stars, if thou be able to number them: and he said unto him, So shall thy seed be.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15:5?</w:t>
      </w:r>
    </w:p>
    <w:p>
      <w:pPr>
        <w:spacing w:after="40"/>
      </w:pPr>
      <w:r>
        <w:rPr>
          <w:rFonts w:ascii="Aptos" w:hAnsi="Aptos"/>
          <w:b/>
          <w:color w:val="844F28"/>
          <w:sz w:val="14"/>
        </w:rPr>
        <w:t>REFLECT</w:t>
      </w:r>
    </w:p>
    <w:p>
      <w:pPr>
        <w:spacing w:after="40"/>
      </w:pPr>
      <w:r>
        <w:rPr>
          <w:rFonts w:ascii="Georgia" w:hAnsi="Georgia"/>
          <w:b/>
          <w:i w:val="0"/>
          <w:color w:val="23211F"/>
          <w:sz w:val="16"/>
        </w:rPr>
        <w:t>Where has my view of the future become smaller than God's promise?</w:t>
      </w:r>
    </w:p>
    <w:p>
      <w:pPr>
        <w:spacing w:after="40"/>
      </w:pPr>
      <w:r>
        <w:rPr>
          <w:rFonts w:ascii="Aptos" w:hAnsi="Aptos"/>
          <w:b/>
          <w:color w:val="844F28"/>
          <w:sz w:val="14"/>
        </w:rPr>
        <w:t>ACT</w:t>
      </w:r>
    </w:p>
    <w:p>
      <w:pPr>
        <w:spacing w:after="40"/>
      </w:pPr>
      <w:r>
        <w:rPr>
          <w:rFonts w:ascii="Georgia" w:hAnsi="Georgia"/>
          <w:b/>
          <w:i w:val="0"/>
          <w:color w:val="23211F"/>
          <w:sz w:val="16"/>
        </w:rPr>
        <w:t>Step outside or pause near a window, name one place where your view has become too small, and ask God to widen it.</w:t>
      </w:r>
    </w:p>
    <w:p>
      <w:pPr>
        <w:spacing w:after="40"/>
      </w:pPr>
      <w:r>
        <w:rPr>
          <w:rFonts w:ascii="Aptos" w:hAnsi="Aptos"/>
          <w:b/>
          <w:color w:val="844F28"/>
          <w:sz w:val="14"/>
        </w:rPr>
        <w:t>PRAYER STARTER</w:t>
      </w:r>
    </w:p>
    <w:p>
      <w:pPr>
        <w:spacing w:after="40"/>
      </w:pPr>
      <w:r>
        <w:rPr>
          <w:rFonts w:ascii="Georgia" w:hAnsi="Georgia"/>
          <w:b w:val="0"/>
          <w:i/>
          <w:color w:val="5E5953"/>
          <w:sz w:val="16"/>
        </w:rPr>
        <w:t>Father, widen my vision. Let mercy lift my eyes beyond what I can count, control, or predict, and help me obey the hope You are teaching me.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283  |  OCTOBER 10</w:t>
      </w:r>
    </w:p>
    <w:p>
      <w:pPr>
        <w:pStyle w:val="Heading1"/>
      </w:pPr>
      <w:r>
        <w:t>Naomi Speaks from a Place Where Every Practical Answer Looks Closed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Ruth 1:12  |  KJV</w:t>
            </w:r>
          </w:p>
          <w:p>
            <w:pPr>
              <w:spacing w:after="0" w:line="240" w:lineRule="auto"/>
            </w:pPr>
            <w:r>
              <w:rPr>
                <w:rFonts w:ascii="Georgia" w:hAnsi="Georgia"/>
                <w:i/>
                <w:color w:val="23211F"/>
                <w:sz w:val="17"/>
              </w:rPr>
              <w:t>Turn again, my daughters, go your way; for I am too old to have an husband. If I should say, I have hope, if I should have an husband also to night, and should also bear sons;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Ruth 1:12?</w:t>
      </w:r>
    </w:p>
    <w:p>
      <w:pPr>
        <w:spacing w:after="40"/>
      </w:pPr>
      <w:r>
        <w:rPr>
          <w:rFonts w:ascii="Aptos" w:hAnsi="Aptos"/>
          <w:b/>
          <w:color w:val="844F28"/>
          <w:sz w:val="14"/>
        </w:rPr>
        <w:t>REFLECT</w:t>
      </w:r>
    </w:p>
    <w:p>
      <w:pPr>
        <w:spacing w:after="40"/>
      </w:pPr>
      <w:r>
        <w:rPr>
          <w:rFonts w:ascii="Georgia" w:hAnsi="Georgia"/>
          <w:b/>
          <w:i w:val="0"/>
          <w:color w:val="23211F"/>
          <w:sz w:val="16"/>
        </w:rPr>
        <w:t>Where am I trying to perform a future only God can hold?</w:t>
      </w:r>
    </w:p>
    <w:p>
      <w:pPr>
        <w:spacing w:after="40"/>
      </w:pPr>
      <w:r>
        <w:rPr>
          <w:rFonts w:ascii="Aptos" w:hAnsi="Aptos"/>
          <w:b/>
          <w:color w:val="844F28"/>
          <w:sz w:val="14"/>
        </w:rPr>
        <w:t>ACT</w:t>
      </w:r>
    </w:p>
    <w:p>
      <w:pPr>
        <w:spacing w:after="40"/>
      </w:pPr>
      <w:r>
        <w:rPr>
          <w:rFonts w:ascii="Georgia" w:hAnsi="Georgia"/>
          <w:b/>
          <w:i w:val="0"/>
          <w:color w:val="23211F"/>
          <w:sz w:val="16"/>
        </w:rPr>
        <w:t>Name one outcome you cannot manufacture, then ask God for the next faithful action inside that limit.</w:t>
      </w:r>
    </w:p>
    <w:p>
      <w:pPr>
        <w:spacing w:after="40"/>
      </w:pPr>
      <w:r>
        <w:rPr>
          <w:rFonts w:ascii="Aptos" w:hAnsi="Aptos"/>
          <w:b/>
          <w:color w:val="844F28"/>
          <w:sz w:val="14"/>
        </w:rPr>
        <w:t>PRAYER STARTER</w:t>
      </w:r>
    </w:p>
    <w:p>
      <w:pPr>
        <w:spacing w:after="40"/>
      </w:pPr>
      <w:r>
        <w:rPr>
          <w:rFonts w:ascii="Georgia" w:hAnsi="Georgia"/>
          <w:b w:val="0"/>
          <w:i/>
          <w:color w:val="5E5953"/>
          <w:sz w:val="16"/>
        </w:rPr>
        <w:t>Father, meet me before performance starts measuring my worth. Give me courage to name my limits without despair, and teach me to act from grace instead of pressure.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284  |  OCTOBER 11</w:t>
      </w:r>
    </w:p>
    <w:p>
      <w:pPr>
        <w:pStyle w:val="Heading1"/>
      </w:pPr>
      <w:r>
        <w:t>Joseph Does Not Pretend He Will Remain Available to Manage Everything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50:24  |  KJV</w:t>
            </w:r>
          </w:p>
          <w:p>
            <w:pPr>
              <w:spacing w:after="0" w:line="240" w:lineRule="auto"/>
            </w:pPr>
            <w:r>
              <w:rPr>
                <w:rFonts w:ascii="Georgia" w:hAnsi="Georgia"/>
                <w:i/>
                <w:color w:val="23211F"/>
                <w:sz w:val="17"/>
              </w:rPr>
              <w:t>And Joseph said unto his brethren, I die: and God will surely visit you, and bring you out of this land unto the land which he sware to Abraham, to Isaac, and to Jacob.</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50:24?</w:t>
      </w:r>
    </w:p>
    <w:p>
      <w:pPr>
        <w:spacing w:after="40"/>
      </w:pPr>
      <w:r>
        <w:rPr>
          <w:rFonts w:ascii="Aptos" w:hAnsi="Aptos"/>
          <w:b/>
          <w:color w:val="844F28"/>
          <w:sz w:val="14"/>
        </w:rPr>
        <w:t>REFLECT</w:t>
      </w:r>
    </w:p>
    <w:p>
      <w:pPr>
        <w:spacing w:after="40"/>
      </w:pPr>
      <w:r>
        <w:rPr>
          <w:rFonts w:ascii="Georgia" w:hAnsi="Georgia"/>
          <w:b/>
          <w:i w:val="0"/>
          <w:color w:val="23211F"/>
          <w:sz w:val="16"/>
        </w:rPr>
        <w:t>What outcome do I need to release into God's future visitation instead of my own control?</w:t>
      </w:r>
    </w:p>
    <w:p>
      <w:pPr>
        <w:spacing w:after="40"/>
      </w:pPr>
      <w:r>
        <w:rPr>
          <w:rFonts w:ascii="Aptos" w:hAnsi="Aptos"/>
          <w:b/>
          <w:color w:val="844F28"/>
          <w:sz w:val="14"/>
        </w:rPr>
        <w:t>ACT</w:t>
      </w:r>
    </w:p>
    <w:p>
      <w:pPr>
        <w:spacing w:after="40"/>
      </w:pPr>
      <w:r>
        <w:rPr>
          <w:rFonts w:ascii="Georgia" w:hAnsi="Georgia"/>
          <w:b/>
          <w:i w:val="0"/>
          <w:color w:val="23211F"/>
          <w:sz w:val="16"/>
        </w:rPr>
        <w:t>Release one outcome you have been trying to personally secure, and entrust it again to God's faithful visitation.</w:t>
      </w:r>
    </w:p>
    <w:p>
      <w:pPr>
        <w:spacing w:after="40"/>
      </w:pPr>
      <w:r>
        <w:rPr>
          <w:rFonts w:ascii="Aptos" w:hAnsi="Aptos"/>
          <w:b/>
          <w:color w:val="844F28"/>
          <w:sz w:val="14"/>
        </w:rPr>
        <w:t>PRAYER STARTER</w:t>
      </w:r>
    </w:p>
    <w:p>
      <w:pPr>
        <w:spacing w:after="40"/>
      </w:pPr>
      <w:r>
        <w:rPr>
          <w:rFonts w:ascii="Georgia" w:hAnsi="Georgia"/>
          <w:b w:val="0"/>
          <w:i/>
          <w:color w:val="5E5953"/>
          <w:sz w:val="16"/>
        </w:rPr>
        <w:t>Father, comfort me where I cannot control the future. Teach me to point myself and others toward Your faithful love that still finds, visits, and leads.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285  |  OCTOBER 12</w:t>
      </w:r>
    </w:p>
    <w:p>
      <w:pPr>
        <w:pStyle w:val="Heading1"/>
      </w:pPr>
      <w:r>
        <w:t>The Lord Proclaims His Character: Compassion, Grace, Patience, Steadfast Love, and Truth</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34:6  |  KJV</w:t>
            </w:r>
          </w:p>
          <w:p>
            <w:pPr>
              <w:spacing w:after="0" w:line="240" w:lineRule="auto"/>
            </w:pPr>
            <w:r>
              <w:rPr>
                <w:rFonts w:ascii="Georgia" w:hAnsi="Georgia"/>
                <w:i/>
                <w:color w:val="23211F"/>
                <w:sz w:val="17"/>
              </w:rPr>
              <w:t>And the LORD passed by before him, and proclaimed, The LORD, The LORD God, merciful and gracious, longsuffering, and abundant in goodness and truth,</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34:6?</w:t>
      </w:r>
    </w:p>
    <w:p>
      <w:pPr>
        <w:spacing w:after="40"/>
      </w:pPr>
      <w:r>
        <w:rPr>
          <w:rFonts w:ascii="Aptos" w:hAnsi="Aptos"/>
          <w:b/>
          <w:color w:val="844F28"/>
          <w:sz w:val="14"/>
        </w:rPr>
        <w:t>REFLECT</w:t>
      </w:r>
    </w:p>
    <w:p>
      <w:pPr>
        <w:spacing w:after="40"/>
      </w:pPr>
      <w:r>
        <w:rPr>
          <w:rFonts w:ascii="Georgia" w:hAnsi="Georgia"/>
          <w:b/>
          <w:i w:val="0"/>
          <w:color w:val="23211F"/>
          <w:sz w:val="16"/>
        </w:rPr>
        <w:t>Which part of God's revealed character needs to answer my fear today?</w:t>
      </w:r>
    </w:p>
    <w:p>
      <w:pPr>
        <w:spacing w:after="40"/>
      </w:pPr>
      <w:r>
        <w:rPr>
          <w:rFonts w:ascii="Aptos" w:hAnsi="Aptos"/>
          <w:b/>
          <w:color w:val="844F28"/>
          <w:sz w:val="14"/>
        </w:rPr>
        <w:t>ACT</w:t>
      </w:r>
    </w:p>
    <w:p>
      <w:pPr>
        <w:spacing w:after="40"/>
      </w:pPr>
      <w:r>
        <w:rPr>
          <w:rFonts w:ascii="Georgia" w:hAnsi="Georgia"/>
          <w:b/>
          <w:i w:val="0"/>
          <w:color w:val="23211F"/>
          <w:sz w:val="16"/>
        </w:rPr>
        <w:t>Write down one word from God's revealed character and let it answer one fear today.</w:t>
      </w:r>
    </w:p>
    <w:p>
      <w:pPr>
        <w:spacing w:after="40"/>
      </w:pPr>
      <w:r>
        <w:rPr>
          <w:rFonts w:ascii="Aptos" w:hAnsi="Aptos"/>
          <w:b/>
          <w:color w:val="844F28"/>
          <w:sz w:val="14"/>
        </w:rPr>
        <w:t>PRAYER STARTER</w:t>
      </w:r>
    </w:p>
    <w:p>
      <w:pPr>
        <w:spacing w:after="40"/>
      </w:pPr>
      <w:r>
        <w:rPr>
          <w:rFonts w:ascii="Georgia" w:hAnsi="Georgia"/>
          <w:b w:val="0"/>
          <w:i/>
          <w:color w:val="5E5953"/>
          <w:sz w:val="16"/>
        </w:rPr>
        <w:t>Father, anchor me in who You have revealed Yourself to be. Let Your compassion, grace, patience, steadfast love, and truth speak louder than fear. Teach me to rest in Your character.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286  |  OCTOBER 13</w:t>
      </w:r>
    </w:p>
    <w:p>
      <w:pPr>
        <w:pStyle w:val="Heading1"/>
      </w:pPr>
      <w:r>
        <w:t>The Father's Patience Is Never Vague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15:19  |  KJV</w:t>
            </w:r>
          </w:p>
          <w:p>
            <w:pPr>
              <w:spacing w:after="0" w:line="240" w:lineRule="auto"/>
            </w:pPr>
            <w:r>
              <w:rPr>
                <w:rFonts w:ascii="Georgia" w:hAnsi="Georgia"/>
                <w:i/>
                <w:color w:val="23211F"/>
                <w:sz w:val="17"/>
              </w:rPr>
              <w:t>The Kenites, and the Kenizzites, and the Kadmonites,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15:19?</w:t>
      </w:r>
    </w:p>
    <w:p>
      <w:pPr>
        <w:spacing w:after="40"/>
      </w:pPr>
      <w:r>
        <w:rPr>
          <w:rFonts w:ascii="Aptos" w:hAnsi="Aptos"/>
          <w:b/>
          <w:color w:val="844F28"/>
          <w:sz w:val="14"/>
        </w:rPr>
        <w:t>REFLECT</w:t>
      </w:r>
    </w:p>
    <w:p>
      <w:pPr>
        <w:spacing w:after="40"/>
      </w:pPr>
      <w:r>
        <w:rPr>
          <w:rFonts w:ascii="Georgia" w:hAnsi="Georgia"/>
          <w:b/>
          <w:i w:val="0"/>
          <w:color w:val="23211F"/>
          <w:sz w:val="16"/>
        </w:rPr>
        <w:t>What detail has God already made clear while I am still waiting for fuller possession?</w:t>
      </w:r>
    </w:p>
    <w:p>
      <w:pPr>
        <w:spacing w:after="40"/>
      </w:pPr>
      <w:r>
        <w:rPr>
          <w:rFonts w:ascii="Aptos" w:hAnsi="Aptos"/>
          <w:b/>
          <w:color w:val="844F28"/>
          <w:sz w:val="14"/>
        </w:rPr>
        <w:t>ACT</w:t>
      </w:r>
    </w:p>
    <w:p>
      <w:pPr>
        <w:spacing w:after="40"/>
      </w:pPr>
      <w:r>
        <w:rPr>
          <w:rFonts w:ascii="Georgia" w:hAnsi="Georgia"/>
          <w:b/>
          <w:i w:val="0"/>
          <w:color w:val="23211F"/>
          <w:sz w:val="16"/>
        </w:rPr>
        <w:t>Write one detail God has already made clear, then obey that detail without demanding the whole inheritance today.</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trust Your patient specificity. Keep me from treating waiting as emptiness when You have already named what belongs to Your promise.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287  |  OCTOBER 14</w:t>
      </w:r>
    </w:p>
    <w:p>
      <w:pPr>
        <w:pStyle w:val="Heading1"/>
      </w:pPr>
      <w:r>
        <w:t>Grace Does Not Make Right and Good Irrelevant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6:18  |  KJV</w:t>
            </w:r>
          </w:p>
          <w:p>
            <w:pPr>
              <w:spacing w:after="0" w:line="240" w:lineRule="auto"/>
            </w:pPr>
            <w:r>
              <w:rPr>
                <w:rFonts w:ascii="Georgia" w:hAnsi="Georgia"/>
                <w:i/>
                <w:color w:val="23211F"/>
                <w:sz w:val="17"/>
              </w:rPr>
              <w:t>And thou shalt do that which is right and good in the sight of the LORD: that it may be well with thee, and that thou mayest go in and possess the good land which the LORD sware unto thy fathers,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6:18?</w:t>
      </w:r>
    </w:p>
    <w:p>
      <w:pPr>
        <w:spacing w:after="40"/>
      </w:pPr>
      <w:r>
        <w:rPr>
          <w:rFonts w:ascii="Aptos" w:hAnsi="Aptos"/>
          <w:b/>
          <w:color w:val="844F28"/>
          <w:sz w:val="14"/>
        </w:rPr>
        <w:t>REFLECT</w:t>
      </w:r>
    </w:p>
    <w:p>
      <w:pPr>
        <w:spacing w:after="40"/>
      </w:pPr>
      <w:r>
        <w:rPr>
          <w:rFonts w:ascii="Georgia" w:hAnsi="Georgia"/>
          <w:b/>
          <w:i w:val="0"/>
          <w:color w:val="23211F"/>
          <w:sz w:val="16"/>
        </w:rPr>
        <w:t>What right and good step have I delayed because it felt costly or unseen?</w:t>
      </w:r>
    </w:p>
    <w:p>
      <w:pPr>
        <w:spacing w:after="40"/>
      </w:pPr>
      <w:r>
        <w:rPr>
          <w:rFonts w:ascii="Aptos" w:hAnsi="Aptos"/>
          <w:b/>
          <w:color w:val="844F28"/>
          <w:sz w:val="14"/>
        </w:rPr>
        <w:t>ACT</w:t>
      </w:r>
    </w:p>
    <w:p>
      <w:pPr>
        <w:spacing w:after="40"/>
      </w:pPr>
      <w:r>
        <w:rPr>
          <w:rFonts w:ascii="Georgia" w:hAnsi="Georgia"/>
          <w:b/>
          <w:i w:val="0"/>
          <w:color w:val="23211F"/>
          <w:sz w:val="16"/>
        </w:rPr>
        <w:t>Choose one right and good action that love is asking of you, and do it without announcing it.</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promise hold me steady. Teach me to do what is right and good from love, not performance. Make my choices a quiet witness that I belong to You.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288  |  OCTOBER 15</w:t>
      </w:r>
    </w:p>
    <w:p>
      <w:pPr>
        <w:pStyle w:val="Heading1"/>
      </w:pPr>
      <w:r>
        <w:t>Sometimes Hope Needs Space, Sequence, and Restraint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32:16  |  KJV</w:t>
            </w:r>
          </w:p>
          <w:p>
            <w:pPr>
              <w:spacing w:after="0" w:line="240" w:lineRule="auto"/>
            </w:pPr>
            <w:r>
              <w:rPr>
                <w:rFonts w:ascii="Georgia" w:hAnsi="Georgia"/>
                <w:i/>
                <w:color w:val="23211F"/>
                <w:sz w:val="17"/>
              </w:rPr>
              <w:t>And he delivered them into the hand of his servants, every drove by themselves; and said unto his servants, Pass over before me, and put a space betwixt drove and drove.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32:16?</w:t>
      </w:r>
    </w:p>
    <w:p>
      <w:pPr>
        <w:spacing w:after="40"/>
      </w:pPr>
      <w:r>
        <w:rPr>
          <w:rFonts w:ascii="Aptos" w:hAnsi="Aptos"/>
          <w:b/>
          <w:color w:val="844F28"/>
          <w:sz w:val="14"/>
        </w:rPr>
        <w:t>REFLECT</w:t>
      </w:r>
    </w:p>
    <w:p>
      <w:pPr>
        <w:spacing w:after="40"/>
      </w:pPr>
      <w:r>
        <w:rPr>
          <w:rFonts w:ascii="Georgia" w:hAnsi="Georgia"/>
          <w:b/>
          <w:i w:val="0"/>
          <w:color w:val="23211F"/>
          <w:sz w:val="16"/>
        </w:rPr>
        <w:t>Where does hope need space, sequence, and restraint instead of urgency?</w:t>
      </w:r>
    </w:p>
    <w:p>
      <w:pPr>
        <w:spacing w:after="40"/>
      </w:pPr>
      <w:r>
        <w:rPr>
          <w:rFonts w:ascii="Aptos" w:hAnsi="Aptos"/>
          <w:b/>
          <w:color w:val="844F28"/>
          <w:sz w:val="14"/>
        </w:rPr>
        <w:t>ACT</w:t>
      </w:r>
    </w:p>
    <w:p>
      <w:pPr>
        <w:spacing w:after="40"/>
      </w:pPr>
      <w:r>
        <w:rPr>
          <w:rFonts w:ascii="Georgia" w:hAnsi="Georgia"/>
          <w:b/>
          <w:i w:val="0"/>
          <w:color w:val="23211F"/>
          <w:sz w:val="16"/>
        </w:rPr>
        <w:t>Break one pressured situation into the next faithful step, then leave space for God to work before forcing the whole outcome.</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hope that can wait with wisdom. Order my steps, steady my timing, and keep me from rushing what You are still forming.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289  |  OCTOBER 16</w:t>
      </w:r>
    </w:p>
    <w:p>
      <w:pPr>
        <w:pStyle w:val="Heading1"/>
      </w:pPr>
      <w:r>
        <w:t>A Seed Can Carry the Promise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1:11  |  KJV</w:t>
            </w:r>
          </w:p>
          <w:p>
            <w:pPr>
              <w:spacing w:after="0" w:line="240" w:lineRule="auto"/>
            </w:pPr>
            <w:r>
              <w:rPr>
                <w:rFonts w:ascii="Georgia" w:hAnsi="Georgia"/>
                <w:i/>
                <w:color w:val="23211F"/>
                <w:sz w:val="17"/>
              </w:rPr>
              <w:t>And God said, Let the earth bring forth grass, the herb yielding seed, and the fruit tree yielding fruit after his kind, whose seed is in itself, upon the earth: and it was so.</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1:11?</w:t>
      </w:r>
    </w:p>
    <w:p>
      <w:pPr>
        <w:spacing w:after="40"/>
      </w:pPr>
      <w:r>
        <w:rPr>
          <w:rFonts w:ascii="Aptos" w:hAnsi="Aptos"/>
          <w:b/>
          <w:color w:val="844F28"/>
          <w:sz w:val="14"/>
        </w:rPr>
        <w:t>REFLECT</w:t>
      </w:r>
    </w:p>
    <w:p>
      <w:pPr>
        <w:spacing w:after="40"/>
      </w:pPr>
      <w:r>
        <w:rPr>
          <w:rFonts w:ascii="Georgia" w:hAnsi="Georgia"/>
          <w:b/>
          <w:i w:val="0"/>
          <w:color w:val="23211F"/>
          <w:sz w:val="16"/>
        </w:rPr>
        <w:t>What small seed of grace have I been tempted to overlook because it is not yet harvest?</w:t>
      </w:r>
    </w:p>
    <w:p>
      <w:pPr>
        <w:spacing w:after="40"/>
      </w:pPr>
      <w:r>
        <w:rPr>
          <w:rFonts w:ascii="Aptos" w:hAnsi="Aptos"/>
          <w:b/>
          <w:color w:val="844F28"/>
          <w:sz w:val="14"/>
        </w:rPr>
        <w:t>ACT</w:t>
      </w:r>
    </w:p>
    <w:p>
      <w:pPr>
        <w:spacing w:after="40"/>
      </w:pPr>
      <w:r>
        <w:rPr>
          <w:rFonts w:ascii="Georgia" w:hAnsi="Georgia"/>
          <w:b/>
          <w:i w:val="0"/>
          <w:color w:val="23211F"/>
          <w:sz w:val="16"/>
        </w:rPr>
        <w:t>Identify one small seed of grace God has already planted, and give it one practical act of care today.</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see the promise You have placed in seed form. Teach me to protect, water, and obey what You are growing before I demand full fruit.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290  |  OCTOBER 17</w:t>
      </w:r>
    </w:p>
    <w:p>
      <w:pPr>
        <w:pStyle w:val="Heading1"/>
      </w:pPr>
      <w:r>
        <w:t>God Names the Affliction, Hears the Cry, and Knows the Sorrow of His People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3:7  |  KJV</w:t>
            </w:r>
          </w:p>
          <w:p>
            <w:pPr>
              <w:spacing w:after="0" w:line="240" w:lineRule="auto"/>
            </w:pPr>
            <w:r>
              <w:rPr>
                <w:rFonts w:ascii="Georgia" w:hAnsi="Georgia"/>
                <w:i/>
                <w:color w:val="23211F"/>
                <w:sz w:val="17"/>
              </w:rPr>
              <w:t>And the LORD said, I have surely seen the affliction of my people which are in Egypt, and have heard their cry by reason of their taskmasters; for I know their sorrows;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3:7?</w:t>
      </w:r>
    </w:p>
    <w:p>
      <w:pPr>
        <w:spacing w:after="40"/>
      </w:pPr>
      <w:r>
        <w:rPr>
          <w:rFonts w:ascii="Aptos" w:hAnsi="Aptos"/>
          <w:b/>
          <w:color w:val="844F28"/>
          <w:sz w:val="14"/>
        </w:rPr>
        <w:t>REFLECT</w:t>
      </w:r>
    </w:p>
    <w:p>
      <w:pPr>
        <w:spacing w:after="40"/>
      </w:pPr>
      <w:r>
        <w:rPr>
          <w:rFonts w:ascii="Georgia" w:hAnsi="Georgia"/>
          <w:b/>
          <w:i w:val="0"/>
          <w:color w:val="23211F"/>
          <w:sz w:val="16"/>
        </w:rPr>
        <w:t>Where do I need to believe that God has truly seen what I have been carrying?</w:t>
      </w:r>
    </w:p>
    <w:p>
      <w:pPr>
        <w:spacing w:after="40"/>
      </w:pPr>
      <w:r>
        <w:rPr>
          <w:rFonts w:ascii="Aptos" w:hAnsi="Aptos"/>
          <w:b/>
          <w:color w:val="844F28"/>
          <w:sz w:val="14"/>
        </w:rPr>
        <w:t>ACT</w:t>
      </w:r>
    </w:p>
    <w:p>
      <w:pPr>
        <w:spacing w:after="40"/>
      </w:pPr>
      <w:r>
        <w:rPr>
          <w:rFonts w:ascii="Georgia" w:hAnsi="Georgia"/>
          <w:b/>
          <w:i w:val="0"/>
          <w:color w:val="23211F"/>
          <w:sz w:val="16"/>
        </w:rPr>
        <w:t>Name one burden honestly before God without editing it into something smaller.</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for seeing, hearing, and knowing what I carry. Let Your compassionate promise hold the places I cannot fix today.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291  |  OCTOBER 18</w:t>
      </w:r>
    </w:p>
    <w:p>
      <w:pPr>
        <w:pStyle w:val="Heading1"/>
      </w:pPr>
      <w:r>
        <w:t>God Is Placing Covenant Weight Under Abram's Feet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17:4  |  KJV</w:t>
            </w:r>
          </w:p>
          <w:p>
            <w:pPr>
              <w:spacing w:after="0" w:line="240" w:lineRule="auto"/>
            </w:pPr>
            <w:r>
              <w:rPr>
                <w:rFonts w:ascii="Georgia" w:hAnsi="Georgia"/>
                <w:i/>
                <w:color w:val="23211F"/>
                <w:sz w:val="17"/>
              </w:rPr>
              <w:t>As for me, behold, my covenant is with thee, and thou shalt be a father of many nations.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17:4?</w:t>
      </w:r>
    </w:p>
    <w:p>
      <w:pPr>
        <w:spacing w:after="40"/>
      </w:pPr>
      <w:r>
        <w:rPr>
          <w:rFonts w:ascii="Aptos" w:hAnsi="Aptos"/>
          <w:b/>
          <w:color w:val="844F28"/>
          <w:sz w:val="14"/>
        </w:rPr>
        <w:t>REFLECT</w:t>
      </w:r>
    </w:p>
    <w:p>
      <w:pPr>
        <w:spacing w:after="40"/>
      </w:pPr>
      <w:r>
        <w:rPr>
          <w:rFonts w:ascii="Georgia" w:hAnsi="Georgia"/>
          <w:b/>
          <w:i w:val="0"/>
          <w:color w:val="23211F"/>
          <w:sz w:val="16"/>
        </w:rPr>
        <w:t>What fear-based sentence about myself needs to be answered by God's faithfulness?</w:t>
      </w:r>
    </w:p>
    <w:p>
      <w:pPr>
        <w:spacing w:after="40"/>
      </w:pPr>
      <w:r>
        <w:rPr>
          <w:rFonts w:ascii="Aptos" w:hAnsi="Aptos"/>
          <w:b/>
          <w:color w:val="844F28"/>
          <w:sz w:val="14"/>
        </w:rPr>
        <w:t>ACT</w:t>
      </w:r>
    </w:p>
    <w:p>
      <w:pPr>
        <w:spacing w:after="40"/>
      </w:pPr>
      <w:r>
        <w:rPr>
          <w:rFonts w:ascii="Georgia" w:hAnsi="Georgia"/>
          <w:b/>
          <w:i w:val="0"/>
          <w:color w:val="23211F"/>
          <w:sz w:val="16"/>
        </w:rPr>
        <w:t>Replace one fear-based "as for me" sentence with a truth about God's covenant faithfulness.</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promise hold me where my strength cannot. Teach me to obey as a response to Your covenant faithfulness, not as an orphan trying to create my own future.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292  |  OCTOBER 19</w:t>
      </w:r>
    </w:p>
    <w:p>
      <w:pPr>
        <w:pStyle w:val="Heading1"/>
      </w:pPr>
      <w:r>
        <w:t>Abraham Receives Word About His Extended Family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22:20  |  KJV</w:t>
            </w:r>
          </w:p>
          <w:p>
            <w:pPr>
              <w:spacing w:after="0" w:line="240" w:lineRule="auto"/>
            </w:pPr>
            <w:r>
              <w:rPr>
                <w:rFonts w:ascii="Georgia" w:hAnsi="Georgia"/>
                <w:i/>
                <w:color w:val="23211F"/>
                <w:sz w:val="17"/>
              </w:rPr>
              <w:t>And it came to pass after these things, that it was told Abraham, saying, Behold, Milcah, she hath also born children unto thy brother Nahor;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22:20?</w:t>
      </w:r>
    </w:p>
    <w:p>
      <w:pPr>
        <w:spacing w:after="40"/>
      </w:pPr>
      <w:r>
        <w:rPr>
          <w:rFonts w:ascii="Aptos" w:hAnsi="Aptos"/>
          <w:b/>
          <w:color w:val="844F28"/>
          <w:sz w:val="14"/>
        </w:rPr>
        <w:t>REFLECT</w:t>
      </w:r>
    </w:p>
    <w:p>
      <w:pPr>
        <w:spacing w:after="40"/>
      </w:pPr>
      <w:r>
        <w:rPr>
          <w:rFonts w:ascii="Georgia" w:hAnsi="Georgia"/>
          <w:b/>
          <w:i w:val="0"/>
          <w:color w:val="23211F"/>
          <w:sz w:val="16"/>
        </w:rPr>
        <w:t>What quiet detail might God be asking me to notice as part of a longer promise?</w:t>
      </w:r>
    </w:p>
    <w:p>
      <w:pPr>
        <w:spacing w:after="40"/>
      </w:pPr>
      <w:r>
        <w:rPr>
          <w:rFonts w:ascii="Aptos" w:hAnsi="Aptos"/>
          <w:b/>
          <w:color w:val="844F28"/>
          <w:sz w:val="14"/>
        </w:rPr>
        <w:t>ACT</w:t>
      </w:r>
    </w:p>
    <w:p>
      <w:pPr>
        <w:spacing w:after="40"/>
      </w:pPr>
      <w:r>
        <w:rPr>
          <w:rFonts w:ascii="Georgia" w:hAnsi="Georgia"/>
          <w:b/>
          <w:i w:val="0"/>
          <w:color w:val="23211F"/>
          <w:sz w:val="16"/>
        </w:rPr>
        <w:t>Pay attention to one quiet detail in your life that may be part of God's longer promise story.</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hear Your welcome in quiet beginnings. Help me trust that Your promises keep moving even when the next season starts small.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293  |  OCTOBER 20</w:t>
      </w:r>
    </w:p>
    <w:p>
      <w:pPr>
        <w:pStyle w:val="Heading1"/>
      </w:pPr>
      <w:r>
        <w:t>The Father's Patience Gives the Heart Time to Know What Is True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4:39  |  KJV</w:t>
            </w:r>
          </w:p>
          <w:p>
            <w:pPr>
              <w:spacing w:after="0" w:line="240" w:lineRule="auto"/>
            </w:pPr>
            <w:r>
              <w:rPr>
                <w:rFonts w:ascii="Georgia" w:hAnsi="Georgia"/>
                <w:i/>
                <w:color w:val="23211F"/>
                <w:sz w:val="17"/>
              </w:rPr>
              <w:t>Know therefore this day, and consider it in thine heart, that the LORD he is God in heaven above, and upon the earth beneath: there is none else.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4:39?</w:t>
      </w:r>
    </w:p>
    <w:p>
      <w:pPr>
        <w:spacing w:after="40"/>
      </w:pPr>
      <w:r>
        <w:rPr>
          <w:rFonts w:ascii="Aptos" w:hAnsi="Aptos"/>
          <w:b/>
          <w:color w:val="844F28"/>
          <w:sz w:val="14"/>
        </w:rPr>
        <w:t>REFLECT</w:t>
      </w:r>
    </w:p>
    <w:p>
      <w:pPr>
        <w:spacing w:after="40"/>
      </w:pPr>
      <w:r>
        <w:rPr>
          <w:rFonts w:ascii="Georgia" w:hAnsi="Georgia"/>
          <w:b/>
          <w:i w:val="0"/>
          <w:color w:val="23211F"/>
          <w:sz w:val="16"/>
        </w:rPr>
        <w:t>What false power has felt too large in my heart lately?</w:t>
      </w:r>
    </w:p>
    <w:p>
      <w:pPr>
        <w:spacing w:after="40"/>
      </w:pPr>
      <w:r>
        <w:rPr>
          <w:rFonts w:ascii="Aptos" w:hAnsi="Aptos"/>
          <w:b/>
          <w:color w:val="844F28"/>
          <w:sz w:val="14"/>
        </w:rPr>
        <w:t>ACT</w:t>
      </w:r>
    </w:p>
    <w:p>
      <w:pPr>
        <w:spacing w:after="40"/>
      </w:pPr>
      <w:r>
        <w:rPr>
          <w:rFonts w:ascii="Georgia" w:hAnsi="Georgia"/>
          <w:b/>
          <w:i w:val="0"/>
          <w:color w:val="23211F"/>
          <w:sz w:val="16"/>
        </w:rPr>
        <w:t>Pause three times today, breathe slowly, and confess, "The Lord is God, and I am His beloved child."</w:t>
      </w:r>
    </w:p>
    <w:p>
      <w:pPr>
        <w:spacing w:after="40"/>
      </w:pPr>
      <w:r>
        <w:rPr>
          <w:rFonts w:ascii="Aptos" w:hAnsi="Aptos"/>
          <w:b/>
          <w:color w:val="844F28"/>
          <w:sz w:val="14"/>
        </w:rPr>
        <w:t>PRAYER STARTER</w:t>
      </w:r>
    </w:p>
    <w:p>
      <w:pPr>
        <w:spacing w:after="40"/>
      </w:pPr>
      <w:r>
        <w:rPr>
          <w:rFonts w:ascii="Georgia" w:hAnsi="Georgia"/>
          <w:b w:val="0"/>
          <w:i/>
          <w:color w:val="5E5953"/>
          <w:sz w:val="16"/>
        </w:rPr>
        <w:t>Father, let the truth of who You are settle into my heart. Free me from bowing to fear, control, approval, or pain. Teach me to breathe under Your patient rule.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294  |  OCTOBER 21</w:t>
      </w:r>
    </w:p>
    <w:p>
      <w:pPr>
        <w:pStyle w:val="Heading1"/>
      </w:pPr>
      <w:r>
        <w:t>The Story Is No Longer Only Strategy, Famine, Power, or Explanation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45:14  |  KJV</w:t>
            </w:r>
          </w:p>
          <w:p>
            <w:pPr>
              <w:spacing w:after="0" w:line="240" w:lineRule="auto"/>
            </w:pPr>
            <w:r>
              <w:rPr>
                <w:rFonts w:ascii="Georgia" w:hAnsi="Georgia"/>
                <w:i/>
                <w:color w:val="23211F"/>
                <w:sz w:val="17"/>
              </w:rPr>
              <w:t>And he fell upon his brother Benjamin’s neck, and wept; and Benjamin wept upon his neck.</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45:14?</w:t>
      </w:r>
    </w:p>
    <w:p>
      <w:pPr>
        <w:spacing w:after="40"/>
      </w:pPr>
      <w:r>
        <w:rPr>
          <w:rFonts w:ascii="Aptos" w:hAnsi="Aptos"/>
          <w:b/>
          <w:color w:val="844F28"/>
          <w:sz w:val="14"/>
        </w:rPr>
        <w:t>REFLECT</w:t>
      </w:r>
    </w:p>
    <w:p>
      <w:pPr>
        <w:spacing w:after="40"/>
      </w:pPr>
      <w:r>
        <w:rPr>
          <w:rFonts w:ascii="Georgia" w:hAnsi="Georgia"/>
          <w:b/>
          <w:i w:val="0"/>
          <w:color w:val="23211F"/>
          <w:sz w:val="16"/>
        </w:rPr>
        <w:t>Where has survival tightened tenderness that God wants to restore with wisdom?</w:t>
      </w:r>
    </w:p>
    <w:p>
      <w:pPr>
        <w:spacing w:after="40"/>
      </w:pPr>
      <w:r>
        <w:rPr>
          <w:rFonts w:ascii="Aptos" w:hAnsi="Aptos"/>
          <w:b/>
          <w:color w:val="844F28"/>
          <w:sz w:val="14"/>
        </w:rPr>
        <w:t>ACT</w:t>
      </w:r>
    </w:p>
    <w:p>
      <w:pPr>
        <w:spacing w:after="40"/>
      </w:pPr>
      <w:r>
        <w:rPr>
          <w:rFonts w:ascii="Georgia" w:hAnsi="Georgia"/>
          <w:b/>
          <w:i w:val="0"/>
          <w:color w:val="23211F"/>
          <w:sz w:val="16"/>
        </w:rPr>
        <w:t>Notice one place where survival has tightened your tenderness, then invite God to soften it without removing wisdom.</w:t>
      </w:r>
    </w:p>
    <w:p>
      <w:pPr>
        <w:spacing w:after="40"/>
      </w:pPr>
      <w:r>
        <w:rPr>
          <w:rFonts w:ascii="Aptos" w:hAnsi="Aptos"/>
          <w:b/>
          <w:color w:val="844F28"/>
          <w:sz w:val="14"/>
        </w:rPr>
        <w:t>PRAYER STARTER</w:t>
      </w:r>
    </w:p>
    <w:p>
      <w:pPr>
        <w:spacing w:after="40"/>
      </w:pPr>
      <w:r>
        <w:rPr>
          <w:rFonts w:ascii="Georgia" w:hAnsi="Georgia"/>
          <w:b w:val="0"/>
          <w:i/>
          <w:color w:val="5E5953"/>
          <w:sz w:val="16"/>
        </w:rPr>
        <w:t>Father, let grace form the promise that holds me. Teach me to receive Your personal love and to let tenderness return where survival made me guarded.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295  |  OCTOBER 22</w:t>
      </w:r>
    </w:p>
    <w:p>
      <w:pPr>
        <w:pStyle w:val="Heading1"/>
      </w:pPr>
      <w:r>
        <w:t>The Heart Can Become Distracted by Every Reaction Around It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15:14  |  KJV</w:t>
            </w:r>
          </w:p>
          <w:p>
            <w:pPr>
              <w:spacing w:after="0" w:line="240" w:lineRule="auto"/>
            </w:pPr>
            <w:r>
              <w:rPr>
                <w:rFonts w:ascii="Georgia" w:hAnsi="Georgia"/>
                <w:i/>
                <w:color w:val="23211F"/>
                <w:sz w:val="17"/>
              </w:rPr>
              <w:t>The people shall hear, and be afraid: sorrow shall take hold on the inhabitants of Palestina.</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15:14?</w:t>
      </w:r>
    </w:p>
    <w:p>
      <w:pPr>
        <w:spacing w:after="40"/>
      </w:pPr>
      <w:r>
        <w:rPr>
          <w:rFonts w:ascii="Aptos" w:hAnsi="Aptos"/>
          <w:b/>
          <w:color w:val="844F28"/>
          <w:sz w:val="14"/>
        </w:rPr>
        <w:t>REFLECT</w:t>
      </w:r>
    </w:p>
    <w:p>
      <w:pPr>
        <w:spacing w:after="40"/>
      </w:pPr>
      <w:r>
        <w:rPr>
          <w:rFonts w:ascii="Georgia" w:hAnsi="Georgia"/>
          <w:b/>
          <w:i w:val="0"/>
          <w:color w:val="23211F"/>
          <w:sz w:val="16"/>
        </w:rPr>
        <w:t>What outside reaction most often pulls my heart away from steady surrender?</w:t>
      </w:r>
    </w:p>
    <w:p>
      <w:pPr>
        <w:spacing w:after="40"/>
      </w:pPr>
      <w:r>
        <w:rPr>
          <w:rFonts w:ascii="Aptos" w:hAnsi="Aptos"/>
          <w:b/>
          <w:color w:val="844F28"/>
          <w:sz w:val="14"/>
        </w:rPr>
        <w:t>ACT</w:t>
      </w:r>
    </w:p>
    <w:p>
      <w:pPr>
        <w:spacing w:after="40"/>
      </w:pPr>
      <w:r>
        <w:rPr>
          <w:rFonts w:ascii="Georgia" w:hAnsi="Georgia"/>
          <w:b/>
          <w:i w:val="0"/>
          <w:color w:val="23211F"/>
          <w:sz w:val="16"/>
        </w:rPr>
        <w:t>Identify one outside reaction that has been steering your heart, then choose one action shaped by God's promise instead.</w:t>
      </w:r>
    </w:p>
    <w:p>
      <w:pPr>
        <w:spacing w:after="40"/>
      </w:pPr>
      <w:r>
        <w:rPr>
          <w:rFonts w:ascii="Aptos" w:hAnsi="Aptos"/>
          <w:b/>
          <w:color w:val="844F28"/>
          <w:sz w:val="14"/>
        </w:rPr>
        <w:t>PRAYER STARTER</w:t>
      </w:r>
    </w:p>
    <w:p>
      <w:pPr>
        <w:spacing w:after="40"/>
      </w:pPr>
      <w:r>
        <w:rPr>
          <w:rFonts w:ascii="Georgia" w:hAnsi="Georgia"/>
          <w:b w:val="0"/>
          <w:i/>
          <w:color w:val="5E5953"/>
          <w:sz w:val="16"/>
        </w:rPr>
        <w:t>Father, center my heart in Your promise. Let Your faithfulness become stronger than the reactions around me and form my obedience from the inside out.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296  |  OCTOBER 23</w:t>
      </w:r>
    </w:p>
    <w:p>
      <w:pPr>
        <w:pStyle w:val="Heading1"/>
      </w:pPr>
      <w:r>
        <w:t>The Father's Patience Knows When to Interrupt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22:12  |  KJV</w:t>
            </w:r>
          </w:p>
          <w:p>
            <w:pPr>
              <w:spacing w:after="0" w:line="240" w:lineRule="auto"/>
            </w:pPr>
            <w:r>
              <w:rPr>
                <w:rFonts w:ascii="Georgia" w:hAnsi="Georgia"/>
                <w:i/>
                <w:color w:val="23211F"/>
                <w:sz w:val="17"/>
              </w:rPr>
              <w:t>And he said, Lay not thine hand upon the lad, neither do thou any thing unto him: for now I know that thou fearest God, seeing thou hast not withheld thy son, thine only son from me.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22:12?</w:t>
      </w:r>
    </w:p>
    <w:p>
      <w:pPr>
        <w:spacing w:after="40"/>
      </w:pPr>
      <w:r>
        <w:rPr>
          <w:rFonts w:ascii="Aptos" w:hAnsi="Aptos"/>
          <w:b/>
          <w:color w:val="844F28"/>
          <w:sz w:val="14"/>
        </w:rPr>
        <w:t>REFLECT</w:t>
      </w:r>
    </w:p>
    <w:p>
      <w:pPr>
        <w:spacing w:after="40"/>
      </w:pPr>
      <w:r>
        <w:rPr>
          <w:rFonts w:ascii="Georgia" w:hAnsi="Georgia"/>
          <w:b/>
          <w:i w:val="0"/>
          <w:color w:val="23211F"/>
          <w:sz w:val="16"/>
        </w:rPr>
        <w:t>Where do I need the Father's patience to interrupt urgency before it wounds someone?</w:t>
      </w:r>
    </w:p>
    <w:p>
      <w:pPr>
        <w:spacing w:after="40"/>
      </w:pPr>
      <w:r>
        <w:rPr>
          <w:rFonts w:ascii="Aptos" w:hAnsi="Aptos"/>
          <w:b/>
          <w:color w:val="844F28"/>
          <w:sz w:val="14"/>
        </w:rPr>
        <w:t>ACT</w:t>
      </w:r>
    </w:p>
    <w:p>
      <w:pPr>
        <w:spacing w:after="40"/>
      </w:pPr>
      <w:r>
        <w:rPr>
          <w:rFonts w:ascii="Georgia" w:hAnsi="Georgia"/>
          <w:b/>
          <w:i w:val="0"/>
          <w:color w:val="23211F"/>
          <w:sz w:val="16"/>
        </w:rPr>
        <w:t>Pause one pressured relational action long enough to ask whether it reflects the Father's patient, life-giving character.</w:t>
      </w:r>
    </w:p>
    <w:p>
      <w:pPr>
        <w:spacing w:after="40"/>
      </w:pPr>
      <w:r>
        <w:rPr>
          <w:rFonts w:ascii="Aptos" w:hAnsi="Aptos"/>
          <w:b/>
          <w:color w:val="844F28"/>
          <w:sz w:val="14"/>
        </w:rPr>
        <w:t>PRAYER STARTER</w:t>
      </w:r>
    </w:p>
    <w:p>
      <w:pPr>
        <w:spacing w:after="40"/>
      </w:pPr>
      <w:r>
        <w:rPr>
          <w:rFonts w:ascii="Georgia" w:hAnsi="Georgia"/>
          <w:b w:val="0"/>
          <w:i/>
          <w:color w:val="5E5953"/>
          <w:sz w:val="16"/>
        </w:rPr>
        <w:t>Father, anchor me in Your patience. Interrupt what should not continue, and teach me love that listens when You say to stop.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297  |  OCTOBER 24</w:t>
      </w:r>
    </w:p>
    <w:p>
      <w:pPr>
        <w:pStyle w:val="Heading1"/>
      </w:pPr>
      <w:r>
        <w:t>Grace Before Performance Can Still Ask for Faithful Remembrance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50:25  |  KJV</w:t>
            </w:r>
          </w:p>
          <w:p>
            <w:pPr>
              <w:spacing w:after="0" w:line="240" w:lineRule="auto"/>
            </w:pPr>
            <w:r>
              <w:rPr>
                <w:rFonts w:ascii="Georgia" w:hAnsi="Georgia"/>
                <w:i/>
                <w:color w:val="23211F"/>
                <w:sz w:val="17"/>
              </w:rPr>
              <w:t>And Joseph took an oath of the children of Israel, saying, God will surely visit you, and ye shall carry up my bones from hence.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50:25?</w:t>
      </w:r>
    </w:p>
    <w:p>
      <w:pPr>
        <w:spacing w:after="40"/>
      </w:pPr>
      <w:r>
        <w:rPr>
          <w:rFonts w:ascii="Aptos" w:hAnsi="Aptos"/>
          <w:b/>
          <w:color w:val="844F28"/>
          <w:sz w:val="14"/>
        </w:rPr>
        <w:t>REFLECT</w:t>
      </w:r>
    </w:p>
    <w:p>
      <w:pPr>
        <w:spacing w:after="40"/>
      </w:pPr>
      <w:r>
        <w:rPr>
          <w:rFonts w:ascii="Georgia" w:hAnsi="Georgia"/>
          <w:b/>
          <w:i w:val="0"/>
          <w:color w:val="23211F"/>
          <w:sz w:val="16"/>
        </w:rPr>
        <w:t>What reminder of God's promise can steady me without becoming pressure?</w:t>
      </w:r>
    </w:p>
    <w:p>
      <w:pPr>
        <w:spacing w:after="40"/>
      </w:pPr>
      <w:r>
        <w:rPr>
          <w:rFonts w:ascii="Aptos" w:hAnsi="Aptos"/>
          <w:b/>
          <w:color w:val="844F28"/>
          <w:sz w:val="14"/>
        </w:rPr>
        <w:t>ACT</w:t>
      </w:r>
    </w:p>
    <w:p>
      <w:pPr>
        <w:spacing w:after="40"/>
      </w:pPr>
      <w:r>
        <w:rPr>
          <w:rFonts w:ascii="Georgia" w:hAnsi="Georgia"/>
          <w:b/>
          <w:i w:val="0"/>
          <w:color w:val="23211F"/>
          <w:sz w:val="16"/>
        </w:rPr>
        <w:t>Choose one simple reminder of God's promise and let it steady you without turning it into pressure.</w:t>
      </w:r>
    </w:p>
    <w:p>
      <w:pPr>
        <w:spacing w:after="40"/>
      </w:pPr>
      <w:r>
        <w:rPr>
          <w:rFonts w:ascii="Aptos" w:hAnsi="Aptos"/>
          <w:b/>
          <w:color w:val="844F28"/>
          <w:sz w:val="14"/>
        </w:rPr>
        <w:t>PRAYER STARTER</w:t>
      </w:r>
    </w:p>
    <w:p>
      <w:pPr>
        <w:spacing w:after="40"/>
      </w:pPr>
      <w:r>
        <w:rPr>
          <w:rFonts w:ascii="Georgia" w:hAnsi="Georgia"/>
          <w:b w:val="0"/>
          <w:i/>
          <w:color w:val="5E5953"/>
          <w:sz w:val="16"/>
        </w:rPr>
        <w:t>Father, let peace lead me in grace before performance. Give me faithful remembrance that anchors hope without making me strive for what only You can fulfill.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298  |  OCTOBER 25</w:t>
      </w:r>
    </w:p>
    <w:p>
      <w:pPr>
        <w:pStyle w:val="Heading1"/>
      </w:pPr>
      <w:r>
        <w:t>The Father's Patience Meets Us Where Need Becomes Complaint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15:24  |  KJV</w:t>
            </w:r>
          </w:p>
          <w:p>
            <w:pPr>
              <w:spacing w:after="0" w:line="240" w:lineRule="auto"/>
            </w:pPr>
            <w:r>
              <w:rPr>
                <w:rFonts w:ascii="Georgia" w:hAnsi="Georgia"/>
                <w:i/>
                <w:color w:val="23211F"/>
                <w:sz w:val="17"/>
              </w:rPr>
              <w:t>And the people murmured against Moses, saying, What shall we drink?</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15:24?</w:t>
      </w:r>
    </w:p>
    <w:p>
      <w:pPr>
        <w:spacing w:after="40"/>
      </w:pPr>
      <w:r>
        <w:rPr>
          <w:rFonts w:ascii="Aptos" w:hAnsi="Aptos"/>
          <w:b/>
          <w:color w:val="844F28"/>
          <w:sz w:val="14"/>
        </w:rPr>
        <w:t>REFLECT</w:t>
      </w:r>
    </w:p>
    <w:p>
      <w:pPr>
        <w:spacing w:after="40"/>
      </w:pPr>
      <w:r>
        <w:rPr>
          <w:rFonts w:ascii="Georgia" w:hAnsi="Georgia"/>
          <w:b/>
          <w:i w:val="0"/>
          <w:color w:val="23211F"/>
          <w:sz w:val="16"/>
        </w:rPr>
        <w:t>Where is honest need beginning to sound like complaint in my heart?</w:t>
      </w:r>
    </w:p>
    <w:p>
      <w:pPr>
        <w:spacing w:after="40"/>
      </w:pPr>
      <w:r>
        <w:rPr>
          <w:rFonts w:ascii="Aptos" w:hAnsi="Aptos"/>
          <w:b/>
          <w:color w:val="844F28"/>
          <w:sz w:val="14"/>
        </w:rPr>
        <w:t>ACT</w:t>
      </w:r>
    </w:p>
    <w:p>
      <w:pPr>
        <w:spacing w:after="40"/>
      </w:pPr>
      <w:r>
        <w:rPr>
          <w:rFonts w:ascii="Georgia" w:hAnsi="Georgia"/>
          <w:b/>
          <w:i w:val="0"/>
          <w:color w:val="23211F"/>
          <w:sz w:val="16"/>
        </w:rPr>
        <w:t>Turn one complaint into one honest prayer before you discuss the problem with anyone else.</w:t>
      </w:r>
    </w:p>
    <w:p>
      <w:pPr>
        <w:spacing w:after="40"/>
      </w:pPr>
      <w:r>
        <w:rPr>
          <w:rFonts w:ascii="Aptos" w:hAnsi="Aptos"/>
          <w:b/>
          <w:color w:val="844F28"/>
          <w:sz w:val="14"/>
        </w:rPr>
        <w:t>PRAYER STARTER</w:t>
      </w:r>
    </w:p>
    <w:p>
      <w:pPr>
        <w:spacing w:after="40"/>
      </w:pPr>
      <w:r>
        <w:rPr>
          <w:rFonts w:ascii="Georgia" w:hAnsi="Georgia"/>
          <w:b w:val="0"/>
          <w:i/>
          <w:color w:val="5E5953"/>
          <w:sz w:val="16"/>
        </w:rPr>
        <w:t>Father, meet my real needs with Your patient faithfulness. Teach me to pray before complaint becomes my first language.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299  |  OCTOBER 26</w:t>
      </w:r>
    </w:p>
    <w:p>
      <w:pPr>
        <w:pStyle w:val="Heading1"/>
      </w:pPr>
      <w:r>
        <w:t>The Father's Patience Has Rhythm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1:19  |  KJV</w:t>
            </w:r>
          </w:p>
          <w:p>
            <w:pPr>
              <w:spacing w:after="0" w:line="240" w:lineRule="auto"/>
            </w:pPr>
            <w:r>
              <w:rPr>
                <w:rFonts w:ascii="Georgia" w:hAnsi="Georgia"/>
                <w:i/>
                <w:color w:val="23211F"/>
                <w:sz w:val="17"/>
              </w:rPr>
              <w:t>And the evening and the morning were the fourth day.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1:19?</w:t>
      </w:r>
    </w:p>
    <w:p>
      <w:pPr>
        <w:spacing w:after="40"/>
      </w:pPr>
      <w:r>
        <w:rPr>
          <w:rFonts w:ascii="Aptos" w:hAnsi="Aptos"/>
          <w:b/>
          <w:color w:val="844F28"/>
          <w:sz w:val="14"/>
        </w:rPr>
        <w:t>REFLECT</w:t>
      </w:r>
    </w:p>
    <w:p>
      <w:pPr>
        <w:spacing w:after="40"/>
      </w:pPr>
      <w:r>
        <w:rPr>
          <w:rFonts w:ascii="Georgia" w:hAnsi="Georgia"/>
          <w:b/>
          <w:i w:val="0"/>
          <w:color w:val="23211F"/>
          <w:sz w:val="16"/>
        </w:rPr>
        <w:t>What do I need to close or entrust so this day can keep a faithful rhythm?</w:t>
      </w:r>
    </w:p>
    <w:p>
      <w:pPr>
        <w:spacing w:after="40"/>
      </w:pPr>
      <w:r>
        <w:rPr>
          <w:rFonts w:ascii="Aptos" w:hAnsi="Aptos"/>
          <w:b/>
          <w:color w:val="844F28"/>
          <w:sz w:val="14"/>
        </w:rPr>
        <w:t>ACT</w:t>
      </w:r>
    </w:p>
    <w:p>
      <w:pPr>
        <w:spacing w:after="40"/>
      </w:pPr>
      <w:r>
        <w:rPr>
          <w:rFonts w:ascii="Georgia" w:hAnsi="Georgia"/>
          <w:b/>
          <w:i w:val="0"/>
          <w:color w:val="23211F"/>
          <w:sz w:val="16"/>
        </w:rPr>
        <w:t>Choose one boundary that lets this day close faithfully: stop a task, silence a device, pray over what remains, or prepare one thing for tomorrow.</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Your patient rhythm. Help me act faithfully today, close what needs closing, and trust You with the work that continues beyond my reach.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300  |  OCTOBER 27</w:t>
      </w:r>
    </w:p>
    <w:p>
      <w:pPr>
        <w:pStyle w:val="Heading1"/>
      </w:pPr>
      <w:r>
        <w:t>The Return Will Come, But Not Immediately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15:16  |  KJV</w:t>
            </w:r>
          </w:p>
          <w:p>
            <w:pPr>
              <w:spacing w:after="0" w:line="240" w:lineRule="auto"/>
            </w:pPr>
            <w:r>
              <w:rPr>
                <w:rFonts w:ascii="Georgia" w:hAnsi="Georgia"/>
                <w:i/>
                <w:color w:val="23211F"/>
                <w:sz w:val="17"/>
              </w:rPr>
              <w:t>But in the fourth generation they shall come hither again: for the iniquity of the Amorites is not yet full.</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15:16?</w:t>
      </w:r>
    </w:p>
    <w:p>
      <w:pPr>
        <w:spacing w:after="40"/>
      </w:pPr>
      <w:r>
        <w:rPr>
          <w:rFonts w:ascii="Aptos" w:hAnsi="Aptos"/>
          <w:b/>
          <w:color w:val="844F28"/>
          <w:sz w:val="14"/>
        </w:rPr>
        <w:t>REFLECT</w:t>
      </w:r>
    </w:p>
    <w:p>
      <w:pPr>
        <w:spacing w:after="40"/>
      </w:pPr>
      <w:r>
        <w:rPr>
          <w:rFonts w:ascii="Georgia" w:hAnsi="Georgia"/>
          <w:b/>
          <w:i w:val="0"/>
          <w:color w:val="23211F"/>
          <w:sz w:val="16"/>
        </w:rPr>
        <w:t>Where is God asking me to trust His faithful timing instead of demanding a faster timeline?</w:t>
      </w:r>
    </w:p>
    <w:p>
      <w:pPr>
        <w:spacing w:after="40"/>
      </w:pPr>
      <w:r>
        <w:rPr>
          <w:rFonts w:ascii="Aptos" w:hAnsi="Aptos"/>
          <w:b/>
          <w:color w:val="844F28"/>
          <w:sz w:val="14"/>
        </w:rPr>
        <w:t>ACT</w:t>
      </w:r>
    </w:p>
    <w:p>
      <w:pPr>
        <w:spacing w:after="40"/>
      </w:pPr>
      <w:r>
        <w:rPr>
          <w:rFonts w:ascii="Georgia" w:hAnsi="Georgia"/>
          <w:b/>
          <w:i w:val="0"/>
          <w:color w:val="23211F"/>
          <w:sz w:val="16"/>
        </w:rPr>
        <w:t>Identify one place where you have called God late, then ask what faithful obedience belongs to this present day.</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trust Your timing without bitterness. Help me obey faithfully today while You hold the larger story with mercy and justice.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301  |  OCTOBER 28</w:t>
      </w:r>
    </w:p>
    <w:p>
      <w:pPr>
        <w:pStyle w:val="Heading1"/>
      </w:pPr>
      <w:r>
        <w:t>The Father's Patience Does Not Lower the Beauty of 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30:16  |  KJV</w:t>
            </w:r>
          </w:p>
          <w:p>
            <w:pPr>
              <w:spacing w:after="0" w:line="240" w:lineRule="auto"/>
            </w:pPr>
            <w:r>
              <w:rPr>
                <w:rFonts w:ascii="Georgia" w:hAnsi="Georgia"/>
                <w:i/>
                <w:color w:val="23211F"/>
                <w:sz w:val="17"/>
              </w:rPr>
              <w:t>In that I command thee this day to love the LORD thy God, to walk in his ways, and to keep his commandments and his statutes and his judgments, that thou mayest live and multiply: and the LORD thy God shall bless thee in the land whither thou goest to possess it.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30:16?</w:t>
      </w:r>
    </w:p>
    <w:p>
      <w:pPr>
        <w:spacing w:after="40"/>
      </w:pPr>
      <w:r>
        <w:rPr>
          <w:rFonts w:ascii="Aptos" w:hAnsi="Aptos"/>
          <w:b/>
          <w:color w:val="844F28"/>
          <w:sz w:val="14"/>
        </w:rPr>
        <w:t>REFLECT</w:t>
      </w:r>
    </w:p>
    <w:p>
      <w:pPr>
        <w:spacing w:after="40"/>
      </w:pPr>
      <w:r>
        <w:rPr>
          <w:rFonts w:ascii="Georgia" w:hAnsi="Georgia"/>
          <w:b/>
          <w:i w:val="0"/>
          <w:color w:val="23211F"/>
          <w:sz w:val="16"/>
        </w:rPr>
        <w:t>Where do I need to see obedience again through the Father's patience instead of through fear?</w:t>
      </w:r>
    </w:p>
    <w:p>
      <w:pPr>
        <w:spacing w:after="40"/>
      </w:pPr>
      <w:r>
        <w:rPr>
          <w:rFonts w:ascii="Aptos" w:hAnsi="Aptos"/>
          <w:b/>
          <w:color w:val="844F28"/>
          <w:sz w:val="14"/>
        </w:rPr>
        <w:t>ACT</w:t>
      </w:r>
    </w:p>
    <w:p>
      <w:pPr>
        <w:spacing w:after="40"/>
      </w:pPr>
      <w:r>
        <w:rPr>
          <w:rFonts w:ascii="Georgia" w:hAnsi="Georgia"/>
          <w:b/>
          <w:i w:val="0"/>
          <w:color w:val="23211F"/>
          <w:sz w:val="16"/>
        </w:rPr>
        <w:t>Choose one command or practice you have associated with pressure, and ask the Father to show you the life-giving love inside it.</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see Your ways through Your love. Heal the places where obedience has sounded like rejection. Teach me to walk in Your commandments as a loved child, not as a frightened performer.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302  |  OCTOBER 29</w:t>
      </w:r>
    </w:p>
    <w:p>
      <w:pPr>
        <w:pStyle w:val="Heading1"/>
      </w:pPr>
      <w:r>
        <w:t>God Speaks an Expanse Into the Midst of Them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1:6  |  KJV</w:t>
            </w:r>
          </w:p>
          <w:p>
            <w:pPr>
              <w:spacing w:after="0" w:line="240" w:lineRule="auto"/>
            </w:pPr>
            <w:r>
              <w:rPr>
                <w:rFonts w:ascii="Georgia" w:hAnsi="Georgia"/>
                <w:i/>
                <w:color w:val="23211F"/>
                <w:sz w:val="17"/>
              </w:rPr>
              <w:t>And God said, Let there be a firmament in the midst of the waters, and let it divide the waters from the waters.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1:6?</w:t>
      </w:r>
    </w:p>
    <w:p>
      <w:pPr>
        <w:spacing w:after="40"/>
      </w:pPr>
      <w:r>
        <w:rPr>
          <w:rFonts w:ascii="Aptos" w:hAnsi="Aptos"/>
          <w:b/>
          <w:color w:val="844F28"/>
          <w:sz w:val="14"/>
        </w:rPr>
        <w:t>REFLECT</w:t>
      </w:r>
    </w:p>
    <w:p>
      <w:pPr>
        <w:spacing w:after="40"/>
      </w:pPr>
      <w:r>
        <w:rPr>
          <w:rFonts w:ascii="Georgia" w:hAnsi="Georgia"/>
          <w:b/>
          <w:i w:val="0"/>
          <w:color w:val="23211F"/>
          <w:sz w:val="16"/>
        </w:rPr>
        <w:t>Where do I need God to create space before I try to force an answer?</w:t>
      </w:r>
    </w:p>
    <w:p>
      <w:pPr>
        <w:spacing w:after="40"/>
      </w:pPr>
      <w:r>
        <w:rPr>
          <w:rFonts w:ascii="Aptos" w:hAnsi="Aptos"/>
          <w:b/>
          <w:color w:val="844F28"/>
          <w:sz w:val="14"/>
        </w:rPr>
        <w:t>ACT</w:t>
      </w:r>
    </w:p>
    <w:p>
      <w:pPr>
        <w:spacing w:after="40"/>
      </w:pPr>
      <w:r>
        <w:rPr>
          <w:rFonts w:ascii="Georgia" w:hAnsi="Georgia"/>
          <w:b/>
          <w:i w:val="0"/>
          <w:color w:val="23211F"/>
          <w:sz w:val="16"/>
        </w:rPr>
        <w:t>Create one small expanse in your day: ten minutes of quiet, one honest pause before replying, or one boundary that gives your heart room to listen.</w:t>
      </w:r>
    </w:p>
    <w:p>
      <w:pPr>
        <w:spacing w:after="40"/>
      </w:pPr>
      <w:r>
        <w:rPr>
          <w:rFonts w:ascii="Aptos" w:hAnsi="Aptos"/>
          <w:b/>
          <w:color w:val="844F28"/>
          <w:sz w:val="14"/>
        </w:rPr>
        <w:t>PRAYER STARTER</w:t>
      </w:r>
    </w:p>
    <w:p>
      <w:pPr>
        <w:spacing w:after="40"/>
      </w:pPr>
      <w:r>
        <w:rPr>
          <w:rFonts w:ascii="Georgia" w:hAnsi="Georgia"/>
          <w:b w:val="0"/>
          <w:i/>
          <w:color w:val="5E5953"/>
          <w:sz w:val="16"/>
        </w:rPr>
        <w:t>Father, make room in me where pressure has crowded out hope. Teach me to trust Your patient ordering and to move from the space Your word creates.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303  |  OCTOBER 30</w:t>
      </w:r>
    </w:p>
    <w:p>
      <w:pPr>
        <w:pStyle w:val="Heading1"/>
      </w:pPr>
      <w:r>
        <w:t>Chosen Love Is Not Hurried by Fear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15:10  |  KJV</w:t>
            </w:r>
          </w:p>
          <w:p>
            <w:pPr>
              <w:spacing w:after="0" w:line="240" w:lineRule="auto"/>
            </w:pPr>
            <w:r>
              <w:rPr>
                <w:rFonts w:ascii="Georgia" w:hAnsi="Georgia"/>
                <w:i/>
                <w:color w:val="23211F"/>
                <w:sz w:val="17"/>
              </w:rPr>
              <w:t>Thou didst blow with thy wind, the sea covered them: they sank as lead in the mighty waters.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15:10?</w:t>
      </w:r>
    </w:p>
    <w:p>
      <w:pPr>
        <w:spacing w:after="40"/>
      </w:pPr>
      <w:r>
        <w:rPr>
          <w:rFonts w:ascii="Aptos" w:hAnsi="Aptos"/>
          <w:b/>
          <w:color w:val="844F28"/>
          <w:sz w:val="14"/>
        </w:rPr>
        <w:t>REFLECT</w:t>
      </w:r>
    </w:p>
    <w:p>
      <w:pPr>
        <w:spacing w:after="40"/>
      </w:pPr>
      <w:r>
        <w:rPr>
          <w:rFonts w:ascii="Georgia" w:hAnsi="Georgia"/>
          <w:b/>
          <w:i w:val="0"/>
          <w:color w:val="23211F"/>
          <w:sz w:val="16"/>
        </w:rPr>
        <w:t>What outcome am I trying to rush because I am afraid patience means abandonment?</w:t>
      </w:r>
    </w:p>
    <w:p>
      <w:pPr>
        <w:spacing w:after="40"/>
      </w:pPr>
      <w:r>
        <w:rPr>
          <w:rFonts w:ascii="Aptos" w:hAnsi="Aptos"/>
          <w:b/>
          <w:color w:val="844F28"/>
          <w:sz w:val="14"/>
        </w:rPr>
        <w:t>ACT</w:t>
      </w:r>
    </w:p>
    <w:p>
      <w:pPr>
        <w:spacing w:after="40"/>
      </w:pPr>
      <w:r>
        <w:rPr>
          <w:rFonts w:ascii="Georgia" w:hAnsi="Georgia"/>
          <w:b/>
          <w:i w:val="0"/>
          <w:color w:val="23211F"/>
          <w:sz w:val="16"/>
        </w:rPr>
        <w:t>Choose one delayed outcome and pray over it without forcing the next step beyond what God has given you today.</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stand in Your patient love. Teach me to obey steadily, wait honestly, and trust Your timing without surrendering to fear.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304  |  OCTOBER 31</w:t>
      </w:r>
    </w:p>
    <w:p>
      <w:pPr>
        <w:pStyle w:val="Heading1"/>
      </w:pPr>
      <w:r>
        <w:t>The Father's Patience Teaches Fearful People How to Pray from Promise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32:9  |  KJV</w:t>
            </w:r>
          </w:p>
          <w:p>
            <w:pPr>
              <w:spacing w:after="0" w:line="240" w:lineRule="auto"/>
            </w:pPr>
            <w:r>
              <w:rPr>
                <w:rFonts w:ascii="Georgia" w:hAnsi="Georgia"/>
                <w:i/>
                <w:color w:val="23211F"/>
                <w:sz w:val="17"/>
              </w:rPr>
              <w:t>And Jacob said, O God of my father Abraham, and God of my father Isaac, the LORD which saidst unto me, Return unto thy country, and to thy kindred, and I will deal well with thee: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32:9?</w:t>
      </w:r>
    </w:p>
    <w:p>
      <w:pPr>
        <w:spacing w:after="40"/>
      </w:pPr>
      <w:r>
        <w:rPr>
          <w:rFonts w:ascii="Aptos" w:hAnsi="Aptos"/>
          <w:b/>
          <w:color w:val="844F28"/>
          <w:sz w:val="14"/>
        </w:rPr>
        <w:t>REFLECT</w:t>
      </w:r>
    </w:p>
    <w:p>
      <w:pPr>
        <w:spacing w:after="40"/>
      </w:pPr>
      <w:r>
        <w:rPr>
          <w:rFonts w:ascii="Georgia" w:hAnsi="Georgia"/>
          <w:b/>
          <w:i w:val="0"/>
          <w:color w:val="23211F"/>
          <w:sz w:val="16"/>
        </w:rPr>
        <w:t>What promise do I need to pray back before I face the next mercy step?</w:t>
      </w:r>
    </w:p>
    <w:p>
      <w:pPr>
        <w:spacing w:after="40"/>
      </w:pPr>
      <w:r>
        <w:rPr>
          <w:rFonts w:ascii="Aptos" w:hAnsi="Aptos"/>
          <w:b/>
          <w:color w:val="844F28"/>
          <w:sz w:val="14"/>
        </w:rPr>
        <w:t>ACT</w:t>
      </w:r>
    </w:p>
    <w:p>
      <w:pPr>
        <w:spacing w:after="40"/>
      </w:pPr>
      <w:r>
        <w:rPr>
          <w:rFonts w:ascii="Georgia" w:hAnsi="Georgia"/>
          <w:b/>
          <w:i w:val="0"/>
          <w:color w:val="23211F"/>
          <w:sz w:val="16"/>
        </w:rPr>
        <w:t>Begin one hard matter by praying back what God has already promised about His presence and care.</w:t>
      </w:r>
    </w:p>
    <w:p>
      <w:pPr>
        <w:spacing w:after="40"/>
      </w:pPr>
      <w:r>
        <w:rPr>
          <w:rFonts w:ascii="Aptos" w:hAnsi="Aptos"/>
          <w:b/>
          <w:color w:val="844F28"/>
          <w:sz w:val="14"/>
        </w:rPr>
        <w:t>PRAYER STARTER</w:t>
      </w:r>
    </w:p>
    <w:p>
      <w:pPr>
        <w:spacing w:after="40"/>
      </w:pPr>
      <w:r>
        <w:rPr>
          <w:rFonts w:ascii="Georgia" w:hAnsi="Georgia"/>
          <w:b w:val="0"/>
          <w:i/>
          <w:color w:val="5E5953"/>
          <w:sz w:val="16"/>
        </w:rPr>
        <w:t>Father, You are patient with my fear. Help me remember Your promise before I answer anxiety. Lead me in mercy, keep me in wisdom, and teach me to move from Your faithfulness.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October Review</w:t>
      </w:r>
    </w:p>
    <w:p>
      <w:pPr>
        <w:spacing w:after="200"/>
      </w:pPr>
      <w:r>
        <w:rPr>
          <w:rFonts w:ascii="Georgia" w:hAnsi="Georgia"/>
          <w:b w:val="0"/>
          <w:i/>
          <w:color w:val="844F28"/>
          <w:sz w:val="20"/>
        </w:rPr>
        <w:t>Trust the Father's work when the timeline is still unfinished.</w:t>
      </w:r>
    </w:p>
    <w:p>
      <w:pPr>
        <w:spacing w:after="80"/>
      </w:pPr>
      <w:r>
        <w:rPr>
          <w:rFonts w:ascii="Georgia" w:hAnsi="Georgia"/>
          <w:b/>
          <w:i w:val="0"/>
          <w:color w:val="23211F"/>
          <w:sz w:val="19"/>
        </w:rPr>
        <w:t>Where did hope while you wait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844F28"/>
          <w:sz w:val="18"/>
        </w:rPr>
        <w:t>NOVEMBER</w:t>
      </w:r>
    </w:p>
    <w:p>
      <w:pPr>
        <w:pStyle w:val="Title"/>
        <w:jc w:val="center"/>
      </w:pPr>
      <w:r>
        <w:t>Held Through the Storm</w:t>
      </w:r>
    </w:p>
    <w:p>
      <w:pPr>
        <w:spacing w:after="360"/>
        <w:jc w:val="center"/>
      </w:pPr>
      <w:r>
        <w:rPr>
          <w:rFonts w:ascii="Georgia" w:hAnsi="Georgia"/>
          <w:b w:val="0"/>
          <w:i/>
          <w:color w:val="5E5953"/>
          <w:sz w:val="22"/>
        </w:rPr>
        <w:t>Discover steadfast love in grief, trouble, and uncertainty.</w:t>
      </w:r>
    </w:p>
    <w:p>
      <w:r>
        <w:br w:type="page"/>
      </w:r>
    </w:p>
    <w:p>
      <w:pPr>
        <w:spacing w:after="40"/>
      </w:pPr>
      <w:r>
        <w:rPr>
          <w:rFonts w:ascii="Aptos" w:hAnsi="Aptos"/>
          <w:b/>
          <w:color w:val="844F28"/>
          <w:sz w:val="15"/>
        </w:rPr>
        <w:t>DAY 305  |  NOVEMBER 1</w:t>
      </w:r>
    </w:p>
    <w:p>
      <w:pPr>
        <w:pStyle w:val="Heading1"/>
      </w:pPr>
      <w:r>
        <w:t>Joseph Has Already Named Their Selling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45:8  |  KJV</w:t>
            </w:r>
          </w:p>
          <w:p>
            <w:pPr>
              <w:spacing w:after="0" w:line="240" w:lineRule="auto"/>
            </w:pPr>
            <w:r>
              <w:rPr>
                <w:rFonts w:ascii="Georgia" w:hAnsi="Georgia"/>
                <w:i/>
                <w:color w:val="23211F"/>
                <w:sz w:val="17"/>
              </w:rPr>
              <w:t>So now it was not you that sent me hither, but God: and he hath made me a father to Pharaoh, and lord of all his house, and a ruler throughout all the land of Egypt.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45:8?</w:t>
      </w:r>
    </w:p>
    <w:p>
      <w:pPr>
        <w:spacing w:after="40"/>
      </w:pPr>
      <w:r>
        <w:rPr>
          <w:rFonts w:ascii="Aptos" w:hAnsi="Aptos"/>
          <w:b/>
          <w:color w:val="844F28"/>
          <w:sz w:val="14"/>
        </w:rPr>
        <w:t>REFLECT</w:t>
      </w:r>
    </w:p>
    <w:p>
      <w:pPr>
        <w:spacing w:after="40"/>
      </w:pPr>
      <w:r>
        <w:rPr>
          <w:rFonts w:ascii="Georgia" w:hAnsi="Georgia"/>
          <w:b/>
          <w:i w:val="0"/>
          <w:color w:val="23211F"/>
          <w:sz w:val="16"/>
        </w:rPr>
        <w:t>Where can I name both the harm and God's sustaining work?</w:t>
      </w:r>
    </w:p>
    <w:p>
      <w:pPr>
        <w:spacing w:after="40"/>
      </w:pPr>
      <w:r>
        <w:rPr>
          <w:rFonts w:ascii="Aptos" w:hAnsi="Aptos"/>
          <w:b/>
          <w:color w:val="844F28"/>
          <w:sz w:val="14"/>
        </w:rPr>
        <w:t>ACT</w:t>
      </w:r>
    </w:p>
    <w:p>
      <w:pPr>
        <w:spacing w:after="40"/>
      </w:pPr>
      <w:r>
        <w:rPr>
          <w:rFonts w:ascii="Georgia" w:hAnsi="Georgia"/>
          <w:b/>
          <w:i w:val="0"/>
          <w:color w:val="23211F"/>
          <w:sz w:val="16"/>
        </w:rPr>
        <w:t>Write one sentence that names harm honestly and one sentence that names God's sustaining work.</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see my story under Your providence without excusing what was wrong. Let Your sustaining hand become stronger in me than resentment, fear, or despair.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306  |  NOVEMBER 2</w:t>
      </w:r>
    </w:p>
    <w:p>
      <w:pPr>
        <w:pStyle w:val="Heading1"/>
      </w:pPr>
      <w:r>
        <w:t>The Father Does Not Ask for Empty Religious Display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34:20  |  KJV</w:t>
            </w:r>
          </w:p>
          <w:p>
            <w:pPr>
              <w:spacing w:after="0" w:line="240" w:lineRule="auto"/>
            </w:pPr>
            <w:r>
              <w:rPr>
                <w:rFonts w:ascii="Georgia" w:hAnsi="Georgia"/>
                <w:i/>
                <w:color w:val="23211F"/>
                <w:sz w:val="17"/>
              </w:rPr>
              <w:t>But the firstling of an ass thou shalt redeem with a lamb: and if thou redeem him not, then shalt thou break his neck. All the firstborn of thy sons thou shalt redeem. And none shall appear before me empty.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34:20?</w:t>
      </w:r>
    </w:p>
    <w:p>
      <w:pPr>
        <w:spacing w:after="40"/>
      </w:pPr>
      <w:r>
        <w:rPr>
          <w:rFonts w:ascii="Aptos" w:hAnsi="Aptos"/>
          <w:b/>
          <w:color w:val="844F28"/>
          <w:sz w:val="14"/>
        </w:rPr>
        <w:t>REFLECT</w:t>
      </w:r>
    </w:p>
    <w:p>
      <w:pPr>
        <w:spacing w:after="40"/>
      </w:pPr>
      <w:r>
        <w:rPr>
          <w:rFonts w:ascii="Georgia" w:hAnsi="Georgia"/>
          <w:b/>
          <w:i w:val="0"/>
          <w:color w:val="23211F"/>
          <w:sz w:val="16"/>
        </w:rPr>
        <w:t>What part of my life am I treating as self-owned when the Father is calling it redeemed?</w:t>
      </w:r>
    </w:p>
    <w:p>
      <w:pPr>
        <w:spacing w:after="40"/>
      </w:pPr>
      <w:r>
        <w:rPr>
          <w:rFonts w:ascii="Aptos" w:hAnsi="Aptos"/>
          <w:b/>
          <w:color w:val="844F28"/>
          <w:sz w:val="14"/>
        </w:rPr>
        <w:t>ACT</w:t>
      </w:r>
    </w:p>
    <w:p>
      <w:pPr>
        <w:spacing w:after="40"/>
      </w:pPr>
      <w:r>
        <w:rPr>
          <w:rFonts w:ascii="Georgia" w:hAnsi="Georgia"/>
          <w:b/>
          <w:i w:val="0"/>
          <w:color w:val="23211F"/>
          <w:sz w:val="16"/>
        </w:rPr>
        <w:t>Offer one part of your day back to God as a redeemed gift, not a fear-managed possession.</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remember that my life belongs to You. Keep fear from clutching what grace has redeemed. Let my worship be grateful, careful, and whole-hearted.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307  |  NOVEMBER 3</w:t>
      </w:r>
    </w:p>
    <w:p>
      <w:pPr>
        <w:pStyle w:val="Heading1"/>
      </w:pPr>
      <w:r>
        <w:t>God Calls the Expanse Heavens, and Evening and Morning Mark the Second Day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1:8  |  KJV</w:t>
            </w:r>
          </w:p>
          <w:p>
            <w:pPr>
              <w:spacing w:after="0" w:line="240" w:lineRule="auto"/>
            </w:pPr>
            <w:r>
              <w:rPr>
                <w:rFonts w:ascii="Georgia" w:hAnsi="Georgia"/>
                <w:i/>
                <w:color w:val="23211F"/>
                <w:sz w:val="17"/>
              </w:rPr>
              <w:t>And God called the firmament Heaven. And the evening and the morning were the second day.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1:8?</w:t>
      </w:r>
    </w:p>
    <w:p>
      <w:pPr>
        <w:spacing w:after="40"/>
      </w:pPr>
      <w:r>
        <w:rPr>
          <w:rFonts w:ascii="Aptos" w:hAnsi="Aptos"/>
          <w:b/>
          <w:color w:val="844F28"/>
          <w:sz w:val="14"/>
        </w:rPr>
        <w:t>REFLECT</w:t>
      </w:r>
    </w:p>
    <w:p>
      <w:pPr>
        <w:spacing w:after="40"/>
      </w:pPr>
      <w:r>
        <w:rPr>
          <w:rFonts w:ascii="Georgia" w:hAnsi="Georgia"/>
          <w:b/>
          <w:i w:val="0"/>
          <w:color w:val="23211F"/>
          <w:sz w:val="16"/>
        </w:rPr>
        <w:t>What pressure needs God's naming before I let worry define it?</w:t>
      </w:r>
    </w:p>
    <w:p>
      <w:pPr>
        <w:spacing w:after="40"/>
      </w:pPr>
      <w:r>
        <w:rPr>
          <w:rFonts w:ascii="Aptos" w:hAnsi="Aptos"/>
          <w:b/>
          <w:color w:val="844F28"/>
          <w:sz w:val="14"/>
        </w:rPr>
        <w:t>ACT</w:t>
      </w:r>
    </w:p>
    <w:p>
      <w:pPr>
        <w:spacing w:after="40"/>
      </w:pPr>
      <w:r>
        <w:rPr>
          <w:rFonts w:ascii="Georgia" w:hAnsi="Georgia"/>
          <w:b/>
          <w:i w:val="0"/>
          <w:color w:val="23211F"/>
          <w:sz w:val="16"/>
        </w:rPr>
        <w:t>Ask God to name one pressure clearly before you respond to it.</w:t>
      </w:r>
    </w:p>
    <w:p>
      <w:pPr>
        <w:spacing w:after="40"/>
      </w:pPr>
      <w:r>
        <w:rPr>
          <w:rFonts w:ascii="Aptos" w:hAnsi="Aptos"/>
          <w:b/>
          <w:color w:val="844F28"/>
          <w:sz w:val="14"/>
        </w:rPr>
        <w:t>PRAYER STARTER</w:t>
      </w:r>
    </w:p>
    <w:p>
      <w:pPr>
        <w:spacing w:after="40"/>
      </w:pPr>
      <w:r>
        <w:rPr>
          <w:rFonts w:ascii="Georgia" w:hAnsi="Georgia"/>
          <w:b w:val="0"/>
          <w:i/>
          <w:color w:val="5E5953"/>
          <w:sz w:val="16"/>
        </w:rPr>
        <w:t>Father, name what I cannot name wisely. Bring my day under Your authority, and let evening and morning remind me that I am held by Your mercy.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308  |  NOVEMBER 4</w:t>
      </w:r>
    </w:p>
    <w:p>
      <w:pPr>
        <w:pStyle w:val="Heading1"/>
      </w:pPr>
      <w:r>
        <w:t>The Grief Was Not Hidden, Minimized, or Managed Into Silence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50:11  |  KJV</w:t>
            </w:r>
          </w:p>
          <w:p>
            <w:pPr>
              <w:spacing w:after="0" w:line="240" w:lineRule="auto"/>
            </w:pPr>
            <w:r>
              <w:rPr>
                <w:rFonts w:ascii="Georgia" w:hAnsi="Georgia"/>
                <w:i/>
                <w:color w:val="23211F"/>
                <w:sz w:val="17"/>
              </w:rPr>
              <w:t>And when the inhabitants of the land, the Canaanites, saw the mourning in the floor of Atad, they said, This is a grievous mourning to the Egyptians: wherefore the name of it was called Abel-mizraim, which is beyond Jordan.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50:11?</w:t>
      </w:r>
    </w:p>
    <w:p>
      <w:pPr>
        <w:spacing w:after="40"/>
      </w:pPr>
      <w:r>
        <w:rPr>
          <w:rFonts w:ascii="Aptos" w:hAnsi="Aptos"/>
          <w:b/>
          <w:color w:val="844F28"/>
          <w:sz w:val="14"/>
        </w:rPr>
        <w:t>REFLECT</w:t>
      </w:r>
    </w:p>
    <w:p>
      <w:pPr>
        <w:spacing w:after="40"/>
      </w:pPr>
      <w:r>
        <w:rPr>
          <w:rFonts w:ascii="Georgia" w:hAnsi="Georgia"/>
          <w:b/>
          <w:i w:val="0"/>
          <w:color w:val="23211F"/>
          <w:sz w:val="16"/>
        </w:rPr>
        <w:t>What grief or need have I been hiding because fear told me to disappear?</w:t>
      </w:r>
    </w:p>
    <w:p>
      <w:pPr>
        <w:spacing w:after="40"/>
      </w:pPr>
      <w:r>
        <w:rPr>
          <w:rFonts w:ascii="Aptos" w:hAnsi="Aptos"/>
          <w:b/>
          <w:color w:val="844F28"/>
          <w:sz w:val="14"/>
        </w:rPr>
        <w:t>ACT</w:t>
      </w:r>
    </w:p>
    <w:p>
      <w:pPr>
        <w:spacing w:after="40"/>
      </w:pPr>
      <w:r>
        <w:rPr>
          <w:rFonts w:ascii="Georgia" w:hAnsi="Georgia"/>
          <w:b/>
          <w:i w:val="0"/>
          <w:color w:val="23211F"/>
          <w:sz w:val="16"/>
        </w:rPr>
        <w:t>Let one trusted person or one honest prayer witness what you have been trying to hide.</w:t>
      </w:r>
    </w:p>
    <w:p>
      <w:pPr>
        <w:spacing w:after="40"/>
      </w:pPr>
      <w:r>
        <w:rPr>
          <w:rFonts w:ascii="Aptos" w:hAnsi="Aptos"/>
          <w:b/>
          <w:color w:val="844F28"/>
          <w:sz w:val="14"/>
        </w:rPr>
        <w:t>PRAYER STARTER</w:t>
      </w:r>
    </w:p>
    <w:p>
      <w:pPr>
        <w:spacing w:after="40"/>
      </w:pPr>
      <w:r>
        <w:rPr>
          <w:rFonts w:ascii="Georgia" w:hAnsi="Georgia"/>
          <w:b w:val="0"/>
          <w:i/>
          <w:color w:val="5E5953"/>
          <w:sz w:val="16"/>
        </w:rPr>
        <w:t>Father, make Your love stronger in me than the fear of being seen. Give dignity to my grief, wisdom in what I share, and courage to stop pretending where I need care.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309  |  NOVEMBER 5</w:t>
      </w:r>
    </w:p>
    <w:p>
      <w:pPr>
        <w:pStyle w:val="Heading1"/>
      </w:pPr>
      <w:r>
        <w:t>The Father's Patience Can Touch What Endurance Alone Will Not Heal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32:25  |  KJV</w:t>
            </w:r>
          </w:p>
          <w:p>
            <w:pPr>
              <w:spacing w:after="0" w:line="240" w:lineRule="auto"/>
            </w:pPr>
            <w:r>
              <w:rPr>
                <w:rFonts w:ascii="Georgia" w:hAnsi="Georgia"/>
                <w:i/>
                <w:color w:val="23211F"/>
                <w:sz w:val="17"/>
              </w:rPr>
              <w:t>And when he saw that he prevailed not against him, he touched the hollow of his thigh; and the hollow of Jacob’s thigh was out of joint, as he wrestled with him.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32:25?</w:t>
      </w:r>
    </w:p>
    <w:p>
      <w:pPr>
        <w:spacing w:after="40"/>
      </w:pPr>
      <w:r>
        <w:rPr>
          <w:rFonts w:ascii="Aptos" w:hAnsi="Aptos"/>
          <w:b/>
          <w:color w:val="844F28"/>
          <w:sz w:val="14"/>
        </w:rPr>
        <w:t>REFLECT</w:t>
      </w:r>
    </w:p>
    <w:p>
      <w:pPr>
        <w:spacing w:after="40"/>
      </w:pPr>
      <w:r>
        <w:rPr>
          <w:rFonts w:ascii="Georgia" w:hAnsi="Georgia"/>
          <w:b/>
          <w:i w:val="0"/>
          <w:color w:val="23211F"/>
          <w:sz w:val="16"/>
        </w:rPr>
        <w:t>Where has endurance become self-reliance instead of dependence on God?</w:t>
      </w:r>
    </w:p>
    <w:p>
      <w:pPr>
        <w:spacing w:after="40"/>
      </w:pPr>
      <w:r>
        <w:rPr>
          <w:rFonts w:ascii="Aptos" w:hAnsi="Aptos"/>
          <w:b/>
          <w:color w:val="844F28"/>
          <w:sz w:val="14"/>
        </w:rPr>
        <w:t>ACT</w:t>
      </w:r>
    </w:p>
    <w:p>
      <w:pPr>
        <w:spacing w:after="40"/>
      </w:pPr>
      <w:r>
        <w:rPr>
          <w:rFonts w:ascii="Georgia" w:hAnsi="Georgia"/>
          <w:b/>
          <w:i w:val="0"/>
          <w:color w:val="23211F"/>
          <w:sz w:val="16"/>
        </w:rPr>
        <w:t>Name one place where endurance has become self-reliance, then ask God for honest dependence and wise limits.</w:t>
      </w:r>
    </w:p>
    <w:p>
      <w:pPr>
        <w:spacing w:after="40"/>
      </w:pPr>
      <w:r>
        <w:rPr>
          <w:rFonts w:ascii="Aptos" w:hAnsi="Aptos"/>
          <w:b/>
          <w:color w:val="844F28"/>
          <w:sz w:val="14"/>
        </w:rPr>
        <w:t>PRAYER STARTER</w:t>
      </w:r>
    </w:p>
    <w:p>
      <w:pPr>
        <w:spacing w:after="40"/>
      </w:pPr>
      <w:r>
        <w:rPr>
          <w:rFonts w:ascii="Georgia" w:hAnsi="Georgia"/>
          <w:b w:val="0"/>
          <w:i/>
          <w:color w:val="5E5953"/>
          <w:sz w:val="16"/>
        </w:rPr>
        <w:t>Father, receive me where strength has been touched. Teach me to be known in weakness without hiding, performing, or despairing.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310  |  NOVEMBER 6</w:t>
      </w:r>
    </w:p>
    <w:p>
      <w:pPr>
        <w:pStyle w:val="Heading1"/>
      </w:pPr>
      <w:r>
        <w:t>Sometimes We Imagine That Reconciliation Should Erase Sorrow</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50:1  |  KJV</w:t>
            </w:r>
          </w:p>
          <w:p>
            <w:pPr>
              <w:spacing w:after="0" w:line="240" w:lineRule="auto"/>
            </w:pPr>
            <w:r>
              <w:rPr>
                <w:rFonts w:ascii="Georgia" w:hAnsi="Georgia"/>
                <w:i/>
                <w:color w:val="23211F"/>
                <w:sz w:val="17"/>
              </w:rPr>
              <w:t>And Joseph fell upon his father’s face, and wept upon him, and kissed him.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50:1?</w:t>
      </w:r>
    </w:p>
    <w:p>
      <w:pPr>
        <w:spacing w:after="40"/>
      </w:pPr>
      <w:r>
        <w:rPr>
          <w:rFonts w:ascii="Aptos" w:hAnsi="Aptos"/>
          <w:b/>
          <w:color w:val="844F28"/>
          <w:sz w:val="14"/>
        </w:rPr>
        <w:t>REFLECT</w:t>
      </w:r>
    </w:p>
    <w:p>
      <w:pPr>
        <w:spacing w:after="40"/>
      </w:pPr>
      <w:r>
        <w:rPr>
          <w:rFonts w:ascii="Georgia" w:hAnsi="Georgia"/>
          <w:b/>
          <w:i w:val="0"/>
          <w:color w:val="23211F"/>
          <w:sz w:val="16"/>
        </w:rPr>
        <w:t>Where do I need to let grief tell the truth in the Father's presence?</w:t>
      </w:r>
    </w:p>
    <w:p>
      <w:pPr>
        <w:spacing w:after="40"/>
      </w:pPr>
      <w:r>
        <w:rPr>
          <w:rFonts w:ascii="Aptos" w:hAnsi="Aptos"/>
          <w:b/>
          <w:color w:val="844F28"/>
          <w:sz w:val="14"/>
        </w:rPr>
        <w:t>ACT</w:t>
      </w:r>
    </w:p>
    <w:p>
      <w:pPr>
        <w:spacing w:after="40"/>
      </w:pPr>
      <w:r>
        <w:rPr>
          <w:rFonts w:ascii="Georgia" w:hAnsi="Georgia"/>
          <w:b/>
          <w:i w:val="0"/>
          <w:color w:val="23211F"/>
          <w:sz w:val="16"/>
        </w:rPr>
        <w:t>Name one grief honestly before God without apologizing for needing comfort.</w:t>
      </w:r>
    </w:p>
    <w:p>
      <w:pPr>
        <w:spacing w:after="40"/>
      </w:pPr>
      <w:r>
        <w:rPr>
          <w:rFonts w:ascii="Aptos" w:hAnsi="Aptos"/>
          <w:b/>
          <w:color w:val="844F28"/>
          <w:sz w:val="14"/>
        </w:rPr>
        <w:t>PRAYER STARTER</w:t>
      </w:r>
    </w:p>
    <w:p>
      <w:pPr>
        <w:spacing w:after="40"/>
      </w:pPr>
      <w:r>
        <w:rPr>
          <w:rFonts w:ascii="Georgia" w:hAnsi="Georgia"/>
          <w:b w:val="0"/>
          <w:i/>
          <w:color w:val="5E5953"/>
          <w:sz w:val="16"/>
        </w:rPr>
        <w:t>Father, meet me in honest grief. Let mercy make room for tears without letting sorrow close my heart to Your love. Hold what I miss, what I remember, and what I cannot fix.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311  |  NOVEMBER 7</w:t>
      </w:r>
    </w:p>
    <w:p>
      <w:pPr>
        <w:pStyle w:val="Heading1"/>
      </w:pPr>
      <w:r>
        <w:t>Struggle Can Make the Heart Impatient for Quick Answers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33:13  |  KJV</w:t>
            </w:r>
          </w:p>
          <w:p>
            <w:pPr>
              <w:spacing w:after="0" w:line="240" w:lineRule="auto"/>
            </w:pPr>
            <w:r>
              <w:rPr>
                <w:rFonts w:ascii="Georgia" w:hAnsi="Georgia"/>
                <w:i/>
                <w:color w:val="23211F"/>
                <w:sz w:val="17"/>
              </w:rPr>
              <w:t>Now therefore, I pray thee, if I have found grace in thy sight, shew me now thy way, that I may know thee, that I may find grace in thy sight: and consider that this nation is thy people.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33:13?</w:t>
      </w:r>
    </w:p>
    <w:p>
      <w:pPr>
        <w:spacing w:after="40"/>
      </w:pPr>
      <w:r>
        <w:rPr>
          <w:rFonts w:ascii="Aptos" w:hAnsi="Aptos"/>
          <w:b/>
          <w:color w:val="844F28"/>
          <w:sz w:val="14"/>
        </w:rPr>
        <w:t>REFLECT</w:t>
      </w:r>
    </w:p>
    <w:p>
      <w:pPr>
        <w:spacing w:after="40"/>
      </w:pPr>
      <w:r>
        <w:rPr>
          <w:rFonts w:ascii="Georgia" w:hAnsi="Georgia"/>
          <w:b/>
          <w:i w:val="0"/>
          <w:color w:val="23211F"/>
          <w:sz w:val="16"/>
        </w:rPr>
        <w:t>What struggle needs the Father's way, not only my preferred timing?</w:t>
      </w:r>
    </w:p>
    <w:p>
      <w:pPr>
        <w:spacing w:after="40"/>
      </w:pPr>
      <w:r>
        <w:rPr>
          <w:rFonts w:ascii="Aptos" w:hAnsi="Aptos"/>
          <w:b/>
          <w:color w:val="844F28"/>
          <w:sz w:val="14"/>
        </w:rPr>
        <w:t>ACT</w:t>
      </w:r>
    </w:p>
    <w:p>
      <w:pPr>
        <w:spacing w:after="40"/>
      </w:pPr>
      <w:r>
        <w:rPr>
          <w:rFonts w:ascii="Georgia" w:hAnsi="Georgia"/>
          <w:b/>
          <w:i w:val="0"/>
          <w:color w:val="23211F"/>
          <w:sz w:val="16"/>
        </w:rPr>
        <w:t>Ask the Father to show you His way in one struggle before you ask Him to change the timing.</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Your way. When I want quick escape, form in me a heart that knows You more deeply. Let Your love find me in the timing I do not understand.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312  |  NOVEMBER 8</w:t>
      </w:r>
    </w:p>
    <w:p>
      <w:pPr>
        <w:pStyle w:val="Heading1"/>
      </w:pPr>
      <w:r>
        <w:t>Some Grief Cannot Be Fixed by Analysis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50:13  |  KJV</w:t>
            </w:r>
          </w:p>
          <w:p>
            <w:pPr>
              <w:spacing w:after="0" w:line="240" w:lineRule="auto"/>
            </w:pPr>
            <w:r>
              <w:rPr>
                <w:rFonts w:ascii="Georgia" w:hAnsi="Georgia"/>
                <w:i/>
                <w:color w:val="23211F"/>
                <w:sz w:val="17"/>
              </w:rPr>
              <w:t>For his sons carried him into the land of Canaan, and buried him in the cave of the field of Machpelah, which Abraham bought with the field for a possession of a buryingplace of Ephron the Hittite, before Mamre.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50:13?</w:t>
      </w:r>
    </w:p>
    <w:p>
      <w:pPr>
        <w:spacing w:after="40"/>
      </w:pPr>
      <w:r>
        <w:rPr>
          <w:rFonts w:ascii="Aptos" w:hAnsi="Aptos"/>
          <w:b/>
          <w:color w:val="844F28"/>
          <w:sz w:val="14"/>
        </w:rPr>
        <w:t>REFLECT</w:t>
      </w:r>
    </w:p>
    <w:p>
      <w:pPr>
        <w:spacing w:after="40"/>
      </w:pPr>
      <w:r>
        <w:rPr>
          <w:rFonts w:ascii="Georgia" w:hAnsi="Georgia"/>
          <w:b/>
          <w:i w:val="0"/>
          <w:color w:val="23211F"/>
          <w:sz w:val="16"/>
        </w:rPr>
        <w:t>What grief needs a quiet place before God instead of another round of analysis?</w:t>
      </w:r>
    </w:p>
    <w:p>
      <w:pPr>
        <w:spacing w:after="40"/>
      </w:pPr>
      <w:r>
        <w:rPr>
          <w:rFonts w:ascii="Aptos" w:hAnsi="Aptos"/>
          <w:b/>
          <w:color w:val="844F28"/>
          <w:sz w:val="14"/>
        </w:rPr>
        <w:t>ACT</w:t>
      </w:r>
    </w:p>
    <w:p>
      <w:pPr>
        <w:spacing w:after="40"/>
      </w:pPr>
      <w:r>
        <w:rPr>
          <w:rFonts w:ascii="Georgia" w:hAnsi="Georgia"/>
          <w:b/>
          <w:i w:val="0"/>
          <w:color w:val="23211F"/>
          <w:sz w:val="16"/>
        </w:rPr>
        <w:t>Bring one grief into quiet prayer and ask God to place it inside His faithful care.</w:t>
      </w:r>
    </w:p>
    <w:p>
      <w:pPr>
        <w:spacing w:after="40"/>
      </w:pPr>
      <w:r>
        <w:rPr>
          <w:rFonts w:ascii="Aptos" w:hAnsi="Aptos"/>
          <w:b/>
          <w:color w:val="844F28"/>
          <w:sz w:val="14"/>
        </w:rPr>
        <w:t>PRAYER STARTER</w:t>
      </w:r>
    </w:p>
    <w:p>
      <w:pPr>
        <w:spacing w:after="40"/>
      </w:pPr>
      <w:r>
        <w:rPr>
          <w:rFonts w:ascii="Georgia" w:hAnsi="Georgia"/>
          <w:b w:val="0"/>
          <w:i/>
          <w:color w:val="5E5953"/>
          <w:sz w:val="16"/>
        </w:rPr>
        <w:t>Father, let a slower rhythm of worship show me Your heart again. Comfort my grief, root my sorrow in Your faithfulness, and give me courage to trust Your covenant care.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313  |  NOVEMBER 9</w:t>
      </w:r>
    </w:p>
    <w:p>
      <w:pPr>
        <w:pStyle w:val="Heading1"/>
      </w:pPr>
      <w:r>
        <w:t>Beloved Identity Does Not Make Us Careless with God's Voice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6:3  |  KJV</w:t>
            </w:r>
          </w:p>
          <w:p>
            <w:pPr>
              <w:spacing w:after="0" w:line="240" w:lineRule="auto"/>
            </w:pPr>
            <w:r>
              <w:rPr>
                <w:rFonts w:ascii="Georgia" w:hAnsi="Georgia"/>
                <w:i/>
                <w:color w:val="23211F"/>
                <w:sz w:val="17"/>
              </w:rPr>
              <w:t>Hear therefore, O Israel, and observe to do it; that it may be well with thee, and that ye may increase mightily, as the LORD God of thy fathers hath promised thee, in the land that floweth with milk and honey.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6:3?</w:t>
      </w:r>
    </w:p>
    <w:p>
      <w:pPr>
        <w:spacing w:after="40"/>
      </w:pPr>
      <w:r>
        <w:rPr>
          <w:rFonts w:ascii="Aptos" w:hAnsi="Aptos"/>
          <w:b/>
          <w:color w:val="844F28"/>
          <w:sz w:val="14"/>
        </w:rPr>
        <w:t>REFLECT</w:t>
      </w:r>
    </w:p>
    <w:p>
      <w:pPr>
        <w:spacing w:after="40"/>
      </w:pPr>
      <w:r>
        <w:rPr>
          <w:rFonts w:ascii="Georgia" w:hAnsi="Georgia"/>
          <w:b/>
          <w:i w:val="0"/>
          <w:color w:val="23211F"/>
          <w:sz w:val="16"/>
        </w:rPr>
        <w:t>Where am I moving too quickly without first listening to the Father?</w:t>
      </w:r>
    </w:p>
    <w:p>
      <w:pPr>
        <w:spacing w:after="40"/>
      </w:pPr>
      <w:r>
        <w:rPr>
          <w:rFonts w:ascii="Aptos" w:hAnsi="Aptos"/>
          <w:b/>
          <w:color w:val="844F28"/>
          <w:sz w:val="14"/>
        </w:rPr>
        <w:t>ACT</w:t>
      </w:r>
    </w:p>
    <w:p>
      <w:pPr>
        <w:spacing w:after="40"/>
      </w:pPr>
      <w:r>
        <w:rPr>
          <w:rFonts w:ascii="Georgia" w:hAnsi="Georgia"/>
          <w:b/>
          <w:i w:val="0"/>
          <w:color w:val="23211F"/>
          <w:sz w:val="16"/>
        </w:rPr>
        <w:t>Before one responsibility today, ask, "Father, how do You want me to listen before I move?"</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hear You before I hurry. Let Your way shape the way I move through this day. Send me from beloved identity, and make my obedience life-giving rather than fear-driven.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314  |  NOVEMBER 10</w:t>
      </w:r>
    </w:p>
    <w:p>
      <w:pPr>
        <w:pStyle w:val="Heading1"/>
      </w:pPr>
      <w:r>
        <w:t>God Speaks Fruitfulness and Future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17:20  |  KJV</w:t>
            </w:r>
          </w:p>
          <w:p>
            <w:pPr>
              <w:spacing w:after="0" w:line="240" w:lineRule="auto"/>
            </w:pPr>
            <w:r>
              <w:rPr>
                <w:rFonts w:ascii="Georgia" w:hAnsi="Georgia"/>
                <w:i/>
                <w:color w:val="23211F"/>
                <w:sz w:val="17"/>
              </w:rPr>
              <w:t>And as for Ishmael, I have heard thee: Behold, I have blessed him, and will make him fruitful, and will multiply him exceedingly; twelve princes shall he beget, and I will make him a great nation.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17:20?</w:t>
      </w:r>
    </w:p>
    <w:p>
      <w:pPr>
        <w:spacing w:after="40"/>
      </w:pPr>
      <w:r>
        <w:rPr>
          <w:rFonts w:ascii="Aptos" w:hAnsi="Aptos"/>
          <w:b/>
          <w:color w:val="844F28"/>
          <w:sz w:val="14"/>
        </w:rPr>
        <w:t>REFLECT</w:t>
      </w:r>
    </w:p>
    <w:p>
      <w:pPr>
        <w:spacing w:after="40"/>
      </w:pPr>
      <w:r>
        <w:rPr>
          <w:rFonts w:ascii="Georgia" w:hAnsi="Georgia"/>
          <w:b/>
          <w:i w:val="0"/>
          <w:color w:val="23211F"/>
          <w:sz w:val="16"/>
        </w:rPr>
        <w:t>Who do I need to see through God's mercy instead of through my disappointed expectation?</w:t>
      </w:r>
    </w:p>
    <w:p>
      <w:pPr>
        <w:spacing w:after="40"/>
      </w:pPr>
      <w:r>
        <w:rPr>
          <w:rFonts w:ascii="Aptos" w:hAnsi="Aptos"/>
          <w:b/>
          <w:color w:val="844F28"/>
          <w:sz w:val="14"/>
        </w:rPr>
        <w:t>ACT</w:t>
      </w:r>
    </w:p>
    <w:p>
      <w:pPr>
        <w:spacing w:after="40"/>
      </w:pPr>
      <w:r>
        <w:rPr>
          <w:rFonts w:ascii="Georgia" w:hAnsi="Georgia"/>
          <w:b/>
          <w:i w:val="0"/>
          <w:color w:val="23211F"/>
          <w:sz w:val="16"/>
        </w:rPr>
        <w:t>Speak or write one blessing over a person whose path has been hard for you to understand.</w:t>
      </w:r>
    </w:p>
    <w:p>
      <w:pPr>
        <w:spacing w:after="40"/>
      </w:pPr>
      <w:r>
        <w:rPr>
          <w:rFonts w:ascii="Aptos" w:hAnsi="Aptos"/>
          <w:b/>
          <w:color w:val="844F28"/>
          <w:sz w:val="14"/>
        </w:rPr>
        <w:t>PRAYER STARTER</w:t>
      </w:r>
    </w:p>
    <w:p>
      <w:pPr>
        <w:spacing w:after="40"/>
      </w:pPr>
      <w:r>
        <w:rPr>
          <w:rFonts w:ascii="Georgia" w:hAnsi="Georgia"/>
          <w:b w:val="0"/>
          <w:i/>
          <w:color w:val="5E5953"/>
          <w:sz w:val="16"/>
        </w:rPr>
        <w:t>Father, give me eyes for beloved identity. Help me honor Your purpose while blessing the people whose stories do not fit my expectations.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315  |  NOVEMBER 11</w:t>
      </w:r>
    </w:p>
    <w:p>
      <w:pPr>
        <w:pStyle w:val="Heading1"/>
      </w:pPr>
      <w:r>
        <w:t>Love Tends What Remains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50:2  |  KJV</w:t>
            </w:r>
          </w:p>
          <w:p>
            <w:pPr>
              <w:spacing w:after="0" w:line="240" w:lineRule="auto"/>
            </w:pPr>
            <w:r>
              <w:rPr>
                <w:rFonts w:ascii="Georgia" w:hAnsi="Georgia"/>
                <w:i/>
                <w:color w:val="23211F"/>
                <w:sz w:val="17"/>
              </w:rPr>
              <w:t>And Joseph commanded his servants the physicians to embalm his father: and the physicians embalmed Israel.</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50:2?</w:t>
      </w:r>
    </w:p>
    <w:p>
      <w:pPr>
        <w:spacing w:after="40"/>
      </w:pPr>
      <w:r>
        <w:rPr>
          <w:rFonts w:ascii="Aptos" w:hAnsi="Aptos"/>
          <w:b/>
          <w:color w:val="844F28"/>
          <w:sz w:val="14"/>
        </w:rPr>
        <w:t>REFLECT</w:t>
      </w:r>
    </w:p>
    <w:p>
      <w:pPr>
        <w:spacing w:after="40"/>
      </w:pPr>
      <w:r>
        <w:rPr>
          <w:rFonts w:ascii="Georgia" w:hAnsi="Georgia"/>
          <w:b/>
          <w:i w:val="0"/>
          <w:color w:val="23211F"/>
          <w:sz w:val="16"/>
        </w:rPr>
        <w:t>What act of care needs to begin from rest instead of pressure?</w:t>
      </w:r>
    </w:p>
    <w:p>
      <w:pPr>
        <w:spacing w:after="40"/>
      </w:pPr>
      <w:r>
        <w:rPr>
          <w:rFonts w:ascii="Aptos" w:hAnsi="Aptos"/>
          <w:b/>
          <w:color w:val="844F28"/>
          <w:sz w:val="14"/>
        </w:rPr>
        <w:t>ACT</w:t>
      </w:r>
    </w:p>
    <w:p>
      <w:pPr>
        <w:spacing w:after="40"/>
      </w:pPr>
      <w:r>
        <w:rPr>
          <w:rFonts w:ascii="Georgia" w:hAnsi="Georgia"/>
          <w:b/>
          <w:i w:val="0"/>
          <w:color w:val="23211F"/>
          <w:sz w:val="16"/>
        </w:rPr>
        <w:t>Before one necessary act of service, pause long enough to receive the Father's love first.</w:t>
      </w:r>
    </w:p>
    <w:p>
      <w:pPr>
        <w:spacing w:after="40"/>
      </w:pPr>
      <w:r>
        <w:rPr>
          <w:rFonts w:ascii="Aptos" w:hAnsi="Aptos"/>
          <w:b/>
          <w:color w:val="844F28"/>
          <w:sz w:val="14"/>
        </w:rPr>
        <w:t>PRAYER STARTER</w:t>
      </w:r>
    </w:p>
    <w:p>
      <w:pPr>
        <w:spacing w:after="40"/>
      </w:pPr>
      <w:r>
        <w:rPr>
          <w:rFonts w:ascii="Georgia" w:hAnsi="Georgia"/>
          <w:b w:val="0"/>
          <w:i/>
          <w:color w:val="5E5953"/>
          <w:sz w:val="16"/>
        </w:rPr>
        <w:t>Father, let a quiet pause for prayer steady my service. Send me into practical care from belonging, not striving. Teach me to honor people, bodies, grief, and responsibility with gentle hands.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316  |  NOVEMBER 12</w:t>
      </w:r>
    </w:p>
    <w:p>
      <w:pPr>
        <w:pStyle w:val="Heading1"/>
      </w:pPr>
      <w:r>
        <w:t>Morning Comes, But the Encounter Has Left a Mark</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32:31  |  KJV</w:t>
            </w:r>
          </w:p>
          <w:p>
            <w:pPr>
              <w:spacing w:after="0" w:line="240" w:lineRule="auto"/>
            </w:pPr>
            <w:r>
              <w:rPr>
                <w:rFonts w:ascii="Georgia" w:hAnsi="Georgia"/>
                <w:i/>
                <w:color w:val="23211F"/>
                <w:sz w:val="17"/>
              </w:rPr>
              <w:t>And as he passed over Penuel the sun rose upon him, and he halted upon his thigh.</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32:31?</w:t>
      </w:r>
    </w:p>
    <w:p>
      <w:pPr>
        <w:spacing w:after="40"/>
      </w:pPr>
      <w:r>
        <w:rPr>
          <w:rFonts w:ascii="Aptos" w:hAnsi="Aptos"/>
          <w:b/>
          <w:color w:val="844F28"/>
          <w:sz w:val="14"/>
        </w:rPr>
        <w:t>REFLECT</w:t>
      </w:r>
    </w:p>
    <w:p>
      <w:pPr>
        <w:spacing w:after="40"/>
      </w:pPr>
      <w:r>
        <w:rPr>
          <w:rFonts w:ascii="Georgia" w:hAnsi="Georgia"/>
          <w:b/>
          <w:i w:val="0"/>
          <w:color w:val="23211F"/>
          <w:sz w:val="16"/>
        </w:rPr>
        <w:t>Where do I need to stop despising a transformed pace?</w:t>
      </w:r>
    </w:p>
    <w:p>
      <w:pPr>
        <w:spacing w:after="40"/>
      </w:pPr>
      <w:r>
        <w:rPr>
          <w:rFonts w:ascii="Aptos" w:hAnsi="Aptos"/>
          <w:b/>
          <w:color w:val="844F28"/>
          <w:sz w:val="14"/>
        </w:rPr>
        <w:t>ACT</w:t>
      </w:r>
    </w:p>
    <w:p>
      <w:pPr>
        <w:spacing w:after="40"/>
      </w:pPr>
      <w:r>
        <w:rPr>
          <w:rFonts w:ascii="Georgia" w:hAnsi="Georgia"/>
          <w:b/>
          <w:i w:val="0"/>
          <w:color w:val="23211F"/>
          <w:sz w:val="16"/>
        </w:rPr>
        <w:t>Notice one place where God has changed your pace, then choose one faithful step that honors the change instead of resenting it.</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peace rise over the places where I walk differently now. Give me courage to keep moving, tenderness toward what has been touched, and clarity about what You have formed in me.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317  |  NOVEMBER 13</w:t>
      </w:r>
    </w:p>
    <w:p>
      <w:pPr>
        <w:pStyle w:val="Heading1"/>
      </w:pPr>
      <w:r>
        <w:t>The Response Is Simple: Here I Am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3:4  |  KJV</w:t>
            </w:r>
          </w:p>
          <w:p>
            <w:pPr>
              <w:spacing w:after="0" w:line="240" w:lineRule="auto"/>
            </w:pPr>
            <w:r>
              <w:rPr>
                <w:rFonts w:ascii="Georgia" w:hAnsi="Georgia"/>
                <w:i/>
                <w:color w:val="23211F"/>
                <w:sz w:val="17"/>
              </w:rPr>
              <w:t>And when the LORD saw that he turned aside to see, God called unto him out of the midst of the bush, and said, Moses, Moses. And he said, Here am I.</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3:4?</w:t>
      </w:r>
    </w:p>
    <w:p>
      <w:pPr>
        <w:spacing w:after="40"/>
      </w:pPr>
      <w:r>
        <w:rPr>
          <w:rFonts w:ascii="Aptos" w:hAnsi="Aptos"/>
          <w:b/>
          <w:color w:val="844F28"/>
          <w:sz w:val="14"/>
        </w:rPr>
        <w:t>REFLECT</w:t>
      </w:r>
    </w:p>
    <w:p>
      <w:pPr>
        <w:spacing w:after="40"/>
      </w:pPr>
      <w:r>
        <w:rPr>
          <w:rFonts w:ascii="Georgia" w:hAnsi="Georgia"/>
          <w:b/>
          <w:i w:val="0"/>
          <w:color w:val="23211F"/>
          <w:sz w:val="16"/>
        </w:rPr>
        <w:t>What holy interruption might I miss if I keep moving at the pace of worry?</w:t>
      </w:r>
    </w:p>
    <w:p>
      <w:pPr>
        <w:spacing w:after="40"/>
      </w:pPr>
      <w:r>
        <w:rPr>
          <w:rFonts w:ascii="Aptos" w:hAnsi="Aptos"/>
          <w:b/>
          <w:color w:val="844F28"/>
          <w:sz w:val="14"/>
        </w:rPr>
        <w:t>ACT</w:t>
      </w:r>
    </w:p>
    <w:p>
      <w:pPr>
        <w:spacing w:after="40"/>
      </w:pPr>
      <w:r>
        <w:rPr>
          <w:rFonts w:ascii="Georgia" w:hAnsi="Georgia"/>
          <w:b/>
          <w:i w:val="0"/>
          <w:color w:val="23211F"/>
          <w:sz w:val="16"/>
        </w:rPr>
        <w:t>Create one unhurried pause today and ask, "Father, what are You calling me to notice?"</w:t>
      </w:r>
    </w:p>
    <w:p>
      <w:pPr>
        <w:spacing w:after="40"/>
      </w:pPr>
      <w:r>
        <w:rPr>
          <w:rFonts w:ascii="Aptos" w:hAnsi="Aptos"/>
          <w:b/>
          <w:color w:val="844F28"/>
          <w:sz w:val="14"/>
        </w:rPr>
        <w:t>PRAYER STARTER</w:t>
      </w:r>
    </w:p>
    <w:p>
      <w:pPr>
        <w:spacing w:after="40"/>
      </w:pPr>
      <w:r>
        <w:rPr>
          <w:rFonts w:ascii="Georgia" w:hAnsi="Georgia"/>
          <w:b w:val="0"/>
          <w:i/>
          <w:color w:val="5E5953"/>
          <w:sz w:val="16"/>
        </w:rPr>
        <w:t>Father, slow me enough to turn aside when You are drawing my attention. Call me out of survival speed and teach me to answer You with a ready heart.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318  |  NOVEMBER 14</w:t>
      </w:r>
    </w:p>
    <w:p>
      <w:pPr>
        <w:pStyle w:val="Heading1"/>
      </w:pPr>
      <w:r>
        <w:t>The Promise Has a Location, But the Location Is Not Empty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12:6  |  KJV</w:t>
            </w:r>
          </w:p>
          <w:p>
            <w:pPr>
              <w:spacing w:after="0" w:line="240" w:lineRule="auto"/>
            </w:pPr>
            <w:r>
              <w:rPr>
                <w:rFonts w:ascii="Georgia" w:hAnsi="Georgia"/>
                <w:i/>
                <w:color w:val="23211F"/>
                <w:sz w:val="17"/>
              </w:rPr>
              <w:t>And Abram passed through the land unto the place of Sichem, unto the plain of Moreh. And the Canaanite was then in the land.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12:6?</w:t>
      </w:r>
    </w:p>
    <w:p>
      <w:pPr>
        <w:spacing w:after="40"/>
      </w:pPr>
      <w:r>
        <w:rPr>
          <w:rFonts w:ascii="Aptos" w:hAnsi="Aptos"/>
          <w:b/>
          <w:color w:val="844F28"/>
          <w:sz w:val="14"/>
        </w:rPr>
        <w:t>REFLECT</w:t>
      </w:r>
    </w:p>
    <w:p>
      <w:pPr>
        <w:spacing w:after="40"/>
      </w:pPr>
      <w:r>
        <w:rPr>
          <w:rFonts w:ascii="Georgia" w:hAnsi="Georgia"/>
          <w:b/>
          <w:i w:val="0"/>
          <w:color w:val="23211F"/>
          <w:sz w:val="16"/>
        </w:rPr>
        <w:t>Where have I mistaken difficult terrain for the absence of the Father's love?</w:t>
      </w:r>
    </w:p>
    <w:p>
      <w:pPr>
        <w:spacing w:after="40"/>
      </w:pPr>
      <w:r>
        <w:rPr>
          <w:rFonts w:ascii="Aptos" w:hAnsi="Aptos"/>
          <w:b/>
          <w:color w:val="844F28"/>
          <w:sz w:val="14"/>
        </w:rPr>
        <w:t>ACT</w:t>
      </w:r>
    </w:p>
    <w:p>
      <w:pPr>
        <w:spacing w:after="40"/>
      </w:pPr>
      <w:r>
        <w:rPr>
          <w:rFonts w:ascii="Georgia" w:hAnsi="Georgia"/>
          <w:b/>
          <w:i w:val="0"/>
          <w:color w:val="23211F"/>
          <w:sz w:val="16"/>
        </w:rPr>
        <w:t>Identify one difficult part of your current place of obedience, and pray for courage to stay faithful without demanding instant ease.</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embrace the love that sends me. Restore courage where the ground feels difficult, and teach me to trust Your presence before every tension is resolved.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319  |  NOVEMBER 15</w:t>
      </w:r>
    </w:p>
    <w:p>
      <w:pPr>
        <w:pStyle w:val="Heading1"/>
      </w:pPr>
      <w:r>
        <w:t>Boaz Does Not Hide the Matter in a Corner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Ruth 4:4  |  KJV</w:t>
            </w:r>
          </w:p>
          <w:p>
            <w:pPr>
              <w:spacing w:after="0" w:line="240" w:lineRule="auto"/>
            </w:pPr>
            <w:r>
              <w:rPr>
                <w:rFonts w:ascii="Georgia" w:hAnsi="Georgia"/>
                <w:i/>
                <w:color w:val="23211F"/>
                <w:sz w:val="17"/>
              </w:rPr>
              <w:t>And I thought to advertise thee, saying, Buy it before the inhabitants, and before the elders of my people. If thou wilt redeem it, redeem it: but if thou wilt not redeem it, then tell me, that I may know: for there is none to redeem it beside thee; and I am after thee. And he said, I will redeem it.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Ruth 4:4?</w:t>
      </w:r>
    </w:p>
    <w:p>
      <w:pPr>
        <w:spacing w:after="40"/>
      </w:pPr>
      <w:r>
        <w:rPr>
          <w:rFonts w:ascii="Aptos" w:hAnsi="Aptos"/>
          <w:b/>
          <w:color w:val="844F28"/>
          <w:sz w:val="14"/>
        </w:rPr>
        <w:t>REFLECT</w:t>
      </w:r>
    </w:p>
    <w:p>
      <w:pPr>
        <w:spacing w:after="40"/>
      </w:pPr>
      <w:r>
        <w:rPr>
          <w:rFonts w:ascii="Georgia" w:hAnsi="Georgia"/>
          <w:b/>
          <w:i w:val="0"/>
          <w:color w:val="23211F"/>
          <w:sz w:val="16"/>
        </w:rPr>
        <w:t>What matter needs clean, loving clarity instead of more delay?</w:t>
      </w:r>
    </w:p>
    <w:p>
      <w:pPr>
        <w:spacing w:after="40"/>
      </w:pPr>
      <w:r>
        <w:rPr>
          <w:rFonts w:ascii="Aptos" w:hAnsi="Aptos"/>
          <w:b/>
          <w:color w:val="844F28"/>
          <w:sz w:val="14"/>
        </w:rPr>
        <w:t>ACT</w:t>
      </w:r>
    </w:p>
    <w:p>
      <w:pPr>
        <w:spacing w:after="40"/>
      </w:pPr>
      <w:r>
        <w:rPr>
          <w:rFonts w:ascii="Georgia" w:hAnsi="Georgia"/>
          <w:b/>
          <w:i w:val="0"/>
          <w:color w:val="23211F"/>
          <w:sz w:val="16"/>
        </w:rPr>
        <w:t>Identify one unresolved matter and take one clean step toward honest clarity: ask, answer, document, schedule, or seek wise counsel.</w:t>
      </w:r>
    </w:p>
    <w:p>
      <w:pPr>
        <w:spacing w:after="40"/>
      </w:pPr>
      <w:r>
        <w:rPr>
          <w:rFonts w:ascii="Aptos" w:hAnsi="Aptos"/>
          <w:b/>
          <w:color w:val="844F28"/>
          <w:sz w:val="14"/>
        </w:rPr>
        <w:t>PRAYER STARTER</w:t>
      </w:r>
    </w:p>
    <w:p>
      <w:pPr>
        <w:spacing w:after="40"/>
      </w:pPr>
      <w:r>
        <w:rPr>
          <w:rFonts w:ascii="Georgia" w:hAnsi="Georgia"/>
          <w:b w:val="0"/>
          <w:i/>
          <w:color w:val="5E5953"/>
          <w:sz w:val="16"/>
        </w:rPr>
        <w:t>Father, send me with truthful love. Keep my words humble and clear, and teach me to handle responsibility in the open instead of hiding behind confusion.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320  |  NOVEMBER 16</w:t>
      </w:r>
    </w:p>
    <w:p>
      <w:pPr>
        <w:pStyle w:val="Heading1"/>
      </w:pPr>
      <w:r>
        <w:t>The Family Had Lived Together Under Jacob's Roof</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50:15  |  KJV</w:t>
            </w:r>
          </w:p>
          <w:p>
            <w:pPr>
              <w:spacing w:after="0" w:line="240" w:lineRule="auto"/>
            </w:pPr>
            <w:r>
              <w:rPr>
                <w:rFonts w:ascii="Georgia" w:hAnsi="Georgia"/>
                <w:i/>
                <w:color w:val="23211F"/>
                <w:sz w:val="17"/>
              </w:rPr>
              <w:t>And when Joseph’s brethren saw that their father was dead, they said, Joseph will peradventure hate us, and will certainly requite us all the evil which we did unto him.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50:15?</w:t>
      </w:r>
    </w:p>
    <w:p>
      <w:pPr>
        <w:spacing w:after="40"/>
      </w:pPr>
      <w:r>
        <w:rPr>
          <w:rFonts w:ascii="Aptos" w:hAnsi="Aptos"/>
          <w:b/>
          <w:color w:val="844F28"/>
          <w:sz w:val="14"/>
        </w:rPr>
        <w:t>REFLECT</w:t>
      </w:r>
    </w:p>
    <w:p>
      <w:pPr>
        <w:spacing w:after="40"/>
      </w:pPr>
      <w:r>
        <w:rPr>
          <w:rFonts w:ascii="Georgia" w:hAnsi="Georgia"/>
          <w:b/>
          <w:i w:val="0"/>
          <w:color w:val="23211F"/>
          <w:sz w:val="16"/>
        </w:rPr>
        <w:t>Where am I afraid that mercy was only temporary?</w:t>
      </w:r>
    </w:p>
    <w:p>
      <w:pPr>
        <w:spacing w:after="40"/>
      </w:pPr>
      <w:r>
        <w:rPr>
          <w:rFonts w:ascii="Aptos" w:hAnsi="Aptos"/>
          <w:b/>
          <w:color w:val="844F28"/>
          <w:sz w:val="14"/>
        </w:rPr>
        <w:t>ACT</w:t>
      </w:r>
    </w:p>
    <w:p>
      <w:pPr>
        <w:spacing w:after="40"/>
      </w:pPr>
      <w:r>
        <w:rPr>
          <w:rFonts w:ascii="Georgia" w:hAnsi="Georgia"/>
          <w:b/>
          <w:i w:val="0"/>
          <w:color w:val="23211F"/>
          <w:sz w:val="16"/>
        </w:rPr>
        <w:t>Identify one place where guilt is expecting punishment, and answer it with a truthful reminder of grace.</w:t>
      </w:r>
    </w:p>
    <w:p>
      <w:pPr>
        <w:spacing w:after="40"/>
      </w:pPr>
      <w:r>
        <w:rPr>
          <w:rFonts w:ascii="Aptos" w:hAnsi="Aptos"/>
          <w:b/>
          <w:color w:val="844F28"/>
          <w:sz w:val="14"/>
        </w:rPr>
        <w:t>PRAYER STARTER</w:t>
      </w:r>
    </w:p>
    <w:p>
      <w:pPr>
        <w:spacing w:after="40"/>
      </w:pPr>
      <w:r>
        <w:rPr>
          <w:rFonts w:ascii="Georgia" w:hAnsi="Georgia"/>
          <w:b w:val="0"/>
          <w:i/>
          <w:color w:val="5E5953"/>
          <w:sz w:val="16"/>
        </w:rPr>
        <w:t>Father, quiet the fear that mercy will expire. Help me trust Your heart where guilt keeps rehearsing punishment. Let Your promise hold me more deeply than my old dread.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321  |  NOVEMBER 17</w:t>
      </w:r>
    </w:p>
    <w:p>
      <w:pPr>
        <w:pStyle w:val="Heading1"/>
      </w:pPr>
      <w:r>
        <w:t>The Promise Does Not Remain Abstract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28:5  |  KJV</w:t>
            </w:r>
          </w:p>
          <w:p>
            <w:pPr>
              <w:spacing w:after="0" w:line="240" w:lineRule="auto"/>
            </w:pPr>
            <w:r>
              <w:rPr>
                <w:rFonts w:ascii="Georgia" w:hAnsi="Georgia"/>
                <w:i/>
                <w:color w:val="23211F"/>
                <w:sz w:val="17"/>
              </w:rPr>
              <w:t>And Isaac sent away Jacob: and he went to Padan-aram unto Laban, son of Bethuel the Syrian, the brother of Rebekah, Jacob’s and Esau’s mother.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28:5?</w:t>
      </w:r>
    </w:p>
    <w:p>
      <w:pPr>
        <w:spacing w:after="40"/>
      </w:pPr>
      <w:r>
        <w:rPr>
          <w:rFonts w:ascii="Aptos" w:hAnsi="Aptos"/>
          <w:b/>
          <w:color w:val="844F28"/>
          <w:sz w:val="14"/>
        </w:rPr>
        <w:t>REFLECT</w:t>
      </w:r>
    </w:p>
    <w:p>
      <w:pPr>
        <w:spacing w:after="40"/>
      </w:pPr>
      <w:r>
        <w:rPr>
          <w:rFonts w:ascii="Georgia" w:hAnsi="Georgia"/>
          <w:b/>
          <w:i w:val="0"/>
          <w:color w:val="23211F"/>
          <w:sz w:val="16"/>
        </w:rPr>
        <w:t>What prepared thread from my past might God be connecting to the next step of obedience?</w:t>
      </w:r>
    </w:p>
    <w:p>
      <w:pPr>
        <w:spacing w:after="40"/>
      </w:pPr>
      <w:r>
        <w:rPr>
          <w:rFonts w:ascii="Aptos" w:hAnsi="Aptos"/>
          <w:b/>
          <w:color w:val="844F28"/>
          <w:sz w:val="14"/>
        </w:rPr>
        <w:t>ACT</w:t>
      </w:r>
    </w:p>
    <w:p>
      <w:pPr>
        <w:spacing w:after="40"/>
      </w:pPr>
      <w:r>
        <w:rPr>
          <w:rFonts w:ascii="Georgia" w:hAnsi="Georgia"/>
          <w:b/>
          <w:i w:val="0"/>
          <w:color w:val="23211F"/>
          <w:sz w:val="16"/>
        </w:rPr>
        <w:t>Take one wise next step on a road God has been preparing, even if you cannot see the whole map yet.</w:t>
      </w:r>
    </w:p>
    <w:p>
      <w:pPr>
        <w:spacing w:after="40"/>
      </w:pPr>
      <w:r>
        <w:rPr>
          <w:rFonts w:ascii="Aptos" w:hAnsi="Aptos"/>
          <w:b/>
          <w:color w:val="844F28"/>
          <w:sz w:val="14"/>
        </w:rPr>
        <w:t>PRAYER STARTER</w:t>
      </w:r>
    </w:p>
    <w:p>
      <w:pPr>
        <w:spacing w:after="40"/>
      </w:pPr>
      <w:r>
        <w:rPr>
          <w:rFonts w:ascii="Georgia" w:hAnsi="Georgia"/>
          <w:b w:val="0"/>
          <w:i/>
          <w:color w:val="5E5953"/>
          <w:sz w:val="16"/>
        </w:rPr>
        <w:t>Father, wake me up to love stronger than fear. Guide my next step through Your faithfulness, and help me trust the mercies You have prepared ahead.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322  |  NOVEMBER 18</w:t>
      </w:r>
    </w:p>
    <w:p>
      <w:pPr>
        <w:pStyle w:val="Heading1"/>
      </w:pPr>
      <w:r>
        <w:t>Delay Can Reveal Stubborn Places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34:9  |  KJV</w:t>
            </w:r>
          </w:p>
          <w:p>
            <w:pPr>
              <w:spacing w:after="0" w:line="240" w:lineRule="auto"/>
            </w:pPr>
            <w:r>
              <w:rPr>
                <w:rFonts w:ascii="Georgia" w:hAnsi="Georgia"/>
                <w:i/>
                <w:color w:val="23211F"/>
                <w:sz w:val="17"/>
              </w:rPr>
              <w:t>And he said, If now I have found grace in thy sight, O Lord, let my Lord, I pray thee, go among us; for it is a stiffnecked people; and pardon our iniquity and our sin, and take us for thine inheritance.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34:9?</w:t>
      </w:r>
    </w:p>
    <w:p>
      <w:pPr>
        <w:spacing w:after="40"/>
      </w:pPr>
      <w:r>
        <w:rPr>
          <w:rFonts w:ascii="Aptos" w:hAnsi="Aptos"/>
          <w:b/>
          <w:color w:val="844F28"/>
          <w:sz w:val="14"/>
        </w:rPr>
        <w:t>REFLECT</w:t>
      </w:r>
    </w:p>
    <w:p>
      <w:pPr>
        <w:spacing w:after="40"/>
      </w:pPr>
      <w:r>
        <w:rPr>
          <w:rFonts w:ascii="Georgia" w:hAnsi="Georgia"/>
          <w:b/>
          <w:i w:val="0"/>
          <w:color w:val="23211F"/>
          <w:sz w:val="16"/>
        </w:rPr>
        <w:t>Where has pressure made me stiff, and how can I invite the Father into that place honestly?</w:t>
      </w:r>
    </w:p>
    <w:p>
      <w:pPr>
        <w:spacing w:after="40"/>
      </w:pPr>
      <w:r>
        <w:rPr>
          <w:rFonts w:ascii="Aptos" w:hAnsi="Aptos"/>
          <w:b/>
          <w:color w:val="844F28"/>
          <w:sz w:val="14"/>
        </w:rPr>
        <w:t>ACT</w:t>
      </w:r>
    </w:p>
    <w:p>
      <w:pPr>
        <w:spacing w:after="40"/>
      </w:pPr>
      <w:r>
        <w:rPr>
          <w:rFonts w:ascii="Georgia" w:hAnsi="Georgia"/>
          <w:b/>
          <w:i w:val="0"/>
          <w:color w:val="23211F"/>
          <w:sz w:val="16"/>
        </w:rPr>
        <w:t>Tell God one place where you have become stiff under pressure, then ask Him to come near there.</w:t>
      </w:r>
    </w:p>
    <w:p>
      <w:pPr>
        <w:spacing w:after="40"/>
      </w:pPr>
      <w:r>
        <w:rPr>
          <w:rFonts w:ascii="Aptos" w:hAnsi="Aptos"/>
          <w:b/>
          <w:color w:val="844F28"/>
          <w:sz w:val="14"/>
        </w:rPr>
        <w:t>PRAYER STARTER</w:t>
      </w:r>
    </w:p>
    <w:p>
      <w:pPr>
        <w:spacing w:after="40"/>
      </w:pPr>
      <w:r>
        <w:rPr>
          <w:rFonts w:ascii="Georgia" w:hAnsi="Georgia"/>
          <w:b w:val="0"/>
          <w:i/>
          <w:color w:val="5E5953"/>
          <w:sz w:val="16"/>
        </w:rPr>
        <w:t>Father, I do not want to hide the hard places from You. Come near in mercy, pardon what needs pardon, and soften what has become stiff in me. Teach me to belong to You in the middle of struggle.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323  |  NOVEMBER 19</w:t>
      </w:r>
    </w:p>
    <w:p>
      <w:pPr>
        <w:pStyle w:val="Heading1"/>
      </w:pPr>
      <w:r>
        <w:t>The Father's Patience Gives Grief Time to Breathe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50:10  |  KJV</w:t>
            </w:r>
          </w:p>
          <w:p>
            <w:pPr>
              <w:spacing w:after="0" w:line="240" w:lineRule="auto"/>
            </w:pPr>
            <w:r>
              <w:rPr>
                <w:rFonts w:ascii="Georgia" w:hAnsi="Georgia"/>
                <w:i/>
                <w:color w:val="23211F"/>
                <w:sz w:val="17"/>
              </w:rPr>
              <w:t>And they came to the threshingfloor of Atad, which is beyond Jordan, and there they mourned with a great and very sore lamentation: and he made a mourning for his father seven days.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50:10?</w:t>
      </w:r>
    </w:p>
    <w:p>
      <w:pPr>
        <w:spacing w:after="40"/>
      </w:pPr>
      <w:r>
        <w:rPr>
          <w:rFonts w:ascii="Aptos" w:hAnsi="Aptos"/>
          <w:b/>
          <w:color w:val="844F28"/>
          <w:sz w:val="14"/>
        </w:rPr>
        <w:t>REFLECT</w:t>
      </w:r>
    </w:p>
    <w:p>
      <w:pPr>
        <w:spacing w:after="40"/>
      </w:pPr>
      <w:r>
        <w:rPr>
          <w:rFonts w:ascii="Georgia" w:hAnsi="Georgia"/>
          <w:b/>
          <w:i w:val="0"/>
          <w:color w:val="23211F"/>
          <w:sz w:val="16"/>
        </w:rPr>
        <w:t>What grief needs a faithful place and time instead of being rushed or ignored?</w:t>
      </w:r>
    </w:p>
    <w:p>
      <w:pPr>
        <w:spacing w:after="40"/>
      </w:pPr>
      <w:r>
        <w:rPr>
          <w:rFonts w:ascii="Aptos" w:hAnsi="Aptos"/>
          <w:b/>
          <w:color w:val="844F28"/>
          <w:sz w:val="14"/>
        </w:rPr>
        <w:t>ACT</w:t>
      </w:r>
    </w:p>
    <w:p>
      <w:pPr>
        <w:spacing w:after="40"/>
      </w:pPr>
      <w:r>
        <w:rPr>
          <w:rFonts w:ascii="Georgia" w:hAnsi="Georgia"/>
          <w:b/>
          <w:i w:val="0"/>
          <w:color w:val="23211F"/>
          <w:sz w:val="16"/>
        </w:rPr>
        <w:t>Give one sorrow a specific place, time, or prayer instead of letting it leak into every room.</w:t>
      </w:r>
    </w:p>
    <w:p>
      <w:pPr>
        <w:spacing w:after="40"/>
      </w:pPr>
      <w:r>
        <w:rPr>
          <w:rFonts w:ascii="Aptos" w:hAnsi="Aptos"/>
          <w:b/>
          <w:color w:val="844F28"/>
          <w:sz w:val="14"/>
        </w:rPr>
        <w:t>PRAYER STARTER</w:t>
      </w:r>
    </w:p>
    <w:p>
      <w:pPr>
        <w:spacing w:after="40"/>
      </w:pPr>
      <w:r>
        <w:rPr>
          <w:rFonts w:ascii="Georgia" w:hAnsi="Georgia"/>
          <w:b w:val="0"/>
          <w:i/>
          <w:color w:val="5E5953"/>
          <w:sz w:val="16"/>
        </w:rPr>
        <w:t>Father, refine my impatience. Teach me to honor grief without being ruled by it. Give me holy patience for what is heavy, and steady hope for the road beyond it.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324  |  NOVEMBER 20</w:t>
      </w:r>
    </w:p>
    <w:p>
      <w:pPr>
        <w:pStyle w:val="Heading1"/>
      </w:pPr>
      <w:r>
        <w:t>Before Beauty Is Visible, God Is Present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  |  KJV</w:t>
            </w:r>
          </w:p>
          <w:p>
            <w:pPr>
              <w:spacing w:after="0" w:line="240" w:lineRule="auto"/>
            </w:pPr>
            <w:r>
              <w:rPr>
                <w:rFonts w:ascii="Georgia" w:hAnsi="Georgia"/>
                <w:i/>
                <w:color w:val="23211F"/>
                <w:sz w:val="17"/>
              </w:rPr>
              <w:t>And the earth was without form, and void; and darkness was upon the face of the deep. And the Spirit of God moved upon the face of the waters.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w:t>
      </w:r>
    </w:p>
    <w:p>
      <w:pPr>
        <w:spacing w:after="40"/>
      </w:pPr>
      <w:r>
        <w:rPr>
          <w:rFonts w:ascii="Aptos" w:hAnsi="Aptos"/>
          <w:b/>
          <w:color w:val="844F28"/>
          <w:sz w:val="14"/>
        </w:rPr>
        <w:t>REFLECT</w:t>
      </w:r>
    </w:p>
    <w:p>
      <w:pPr>
        <w:spacing w:after="40"/>
      </w:pPr>
      <w:r>
        <w:rPr>
          <w:rFonts w:ascii="Georgia" w:hAnsi="Georgia"/>
          <w:b/>
          <w:i w:val="0"/>
          <w:color w:val="23211F"/>
          <w:sz w:val="16"/>
        </w:rPr>
        <w:t>What unfinished place do I need to stop hiding from God's hovering presence?</w:t>
      </w:r>
    </w:p>
    <w:p>
      <w:pPr>
        <w:spacing w:after="40"/>
      </w:pPr>
      <w:r>
        <w:rPr>
          <w:rFonts w:ascii="Aptos" w:hAnsi="Aptos"/>
          <w:b/>
          <w:color w:val="844F28"/>
          <w:sz w:val="14"/>
        </w:rPr>
        <w:t>ACT</w:t>
      </w:r>
    </w:p>
    <w:p>
      <w:pPr>
        <w:spacing w:after="40"/>
      </w:pPr>
      <w:r>
        <w:rPr>
          <w:rFonts w:ascii="Georgia" w:hAnsi="Georgia"/>
          <w:b/>
          <w:i w:val="0"/>
          <w:color w:val="23211F"/>
          <w:sz w:val="16"/>
        </w:rPr>
        <w:t>Name one unformed place before God and ask the Spirit to hover there with presence, patience, and creative power.</w:t>
      </w:r>
    </w:p>
    <w:p>
      <w:pPr>
        <w:spacing w:after="40"/>
      </w:pPr>
      <w:r>
        <w:rPr>
          <w:rFonts w:ascii="Aptos" w:hAnsi="Aptos"/>
          <w:b/>
          <w:color w:val="844F28"/>
          <w:sz w:val="14"/>
        </w:rPr>
        <w:t>PRAYER STARTER</w:t>
      </w:r>
    </w:p>
    <w:p>
      <w:pPr>
        <w:spacing w:after="40"/>
      </w:pPr>
      <w:r>
        <w:rPr>
          <w:rFonts w:ascii="Georgia" w:hAnsi="Georgia"/>
          <w:b w:val="0"/>
          <w:i/>
          <w:color w:val="5E5953"/>
          <w:sz w:val="16"/>
        </w:rPr>
        <w:t>Father, find me in the places that still feel formless. Let Your Spirit hover over what I cannot order by myself, and prepare my heart to receive Your word.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325  |  NOVEMBER 21</w:t>
      </w:r>
    </w:p>
    <w:p>
      <w:pPr>
        <w:pStyle w:val="Heading1"/>
      </w:pPr>
      <w:r>
        <w:t>Some Mornings, Joy Feels Irresponsible Because Pressure Is Still Present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Psalm 5:11  |  KJV</w:t>
            </w:r>
          </w:p>
          <w:p>
            <w:pPr>
              <w:spacing w:after="0" w:line="240" w:lineRule="auto"/>
            </w:pPr>
            <w:r>
              <w:rPr>
                <w:rFonts w:ascii="Georgia" w:hAnsi="Georgia"/>
                <w:i/>
                <w:color w:val="23211F"/>
                <w:sz w:val="17"/>
              </w:rPr>
              <w:t>But let all those that put their trust in thee rejoice: let them ever shout for joy, because thou defendest them: let them also that love thy name be joyful in thee.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Psalm 5:11?</w:t>
      </w:r>
    </w:p>
    <w:p>
      <w:pPr>
        <w:spacing w:after="40"/>
      </w:pPr>
      <w:r>
        <w:rPr>
          <w:rFonts w:ascii="Aptos" w:hAnsi="Aptos"/>
          <w:b/>
          <w:color w:val="844F28"/>
          <w:sz w:val="14"/>
        </w:rPr>
        <w:t>REFLECT</w:t>
      </w:r>
    </w:p>
    <w:p>
      <w:pPr>
        <w:spacing w:after="40"/>
      </w:pPr>
      <w:r>
        <w:rPr>
          <w:rFonts w:ascii="Georgia" w:hAnsi="Georgia"/>
          <w:b/>
          <w:i w:val="0"/>
          <w:color w:val="23211F"/>
          <w:sz w:val="16"/>
        </w:rPr>
        <w:t>Where am I acting exposed when the Father is inviting me under His covering?</w:t>
      </w:r>
    </w:p>
    <w:p>
      <w:pPr>
        <w:spacing w:after="40"/>
      </w:pPr>
      <w:r>
        <w:rPr>
          <w:rFonts w:ascii="Aptos" w:hAnsi="Aptos"/>
          <w:b/>
          <w:color w:val="844F28"/>
          <w:sz w:val="14"/>
        </w:rPr>
        <w:t>ACT</w:t>
      </w:r>
    </w:p>
    <w:p>
      <w:pPr>
        <w:spacing w:after="40"/>
      </w:pPr>
      <w:r>
        <w:rPr>
          <w:rFonts w:ascii="Georgia" w:hAnsi="Georgia"/>
          <w:b/>
          <w:i w:val="0"/>
          <w:color w:val="23211F"/>
          <w:sz w:val="16"/>
        </w:rPr>
        <w:t>Identify one pressure where you need to act from refuge instead of exposure.</w:t>
      </w:r>
    </w:p>
    <w:p>
      <w:pPr>
        <w:spacing w:after="40"/>
      </w:pPr>
      <w:r>
        <w:rPr>
          <w:rFonts w:ascii="Aptos" w:hAnsi="Aptos"/>
          <w:b/>
          <w:color w:val="844F28"/>
          <w:sz w:val="14"/>
        </w:rPr>
        <w:t>PRAYER STARTER</w:t>
      </w:r>
    </w:p>
    <w:p>
      <w:pPr>
        <w:spacing w:after="40"/>
      </w:pPr>
      <w:r>
        <w:rPr>
          <w:rFonts w:ascii="Georgia" w:hAnsi="Georgia"/>
          <w:b w:val="0"/>
          <w:i/>
          <w:color w:val="5E5953"/>
          <w:sz w:val="16"/>
        </w:rPr>
        <w:t>Father, cover me in Your welcome. Teach me to take refuge in You before I respond, serve, speak, or decide. Let joy rise from Your protection.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326  |  NOVEMBER 22</w:t>
      </w:r>
    </w:p>
    <w:p>
      <w:pPr>
        <w:pStyle w:val="Heading1"/>
      </w:pPr>
      <w:r>
        <w:t>The Father's Patience Can Revive Desire After Grief Has Lived a Long Time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45:28  |  KJV</w:t>
            </w:r>
          </w:p>
          <w:p>
            <w:pPr>
              <w:spacing w:after="0" w:line="240" w:lineRule="auto"/>
            </w:pPr>
            <w:r>
              <w:rPr>
                <w:rFonts w:ascii="Georgia" w:hAnsi="Georgia"/>
                <w:i/>
                <w:color w:val="23211F"/>
                <w:sz w:val="17"/>
              </w:rPr>
              <w:t>And Israel said, It is enough; Joseph my son is yet alive: I will go and see him before I die.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45:28?</w:t>
      </w:r>
    </w:p>
    <w:p>
      <w:pPr>
        <w:spacing w:after="40"/>
      </w:pPr>
      <w:r>
        <w:rPr>
          <w:rFonts w:ascii="Aptos" w:hAnsi="Aptos"/>
          <w:b/>
          <w:color w:val="844F28"/>
          <w:sz w:val="14"/>
        </w:rPr>
        <w:t>REFLECT</w:t>
      </w:r>
    </w:p>
    <w:p>
      <w:pPr>
        <w:spacing w:after="40"/>
      </w:pPr>
      <w:r>
        <w:rPr>
          <w:rFonts w:ascii="Georgia" w:hAnsi="Georgia"/>
          <w:b/>
          <w:i w:val="0"/>
          <w:color w:val="23211F"/>
          <w:sz w:val="16"/>
        </w:rPr>
        <w:t>What desire is God gently reviving after grief or delay made it feel unsafe?</w:t>
      </w:r>
    </w:p>
    <w:p>
      <w:pPr>
        <w:spacing w:after="40"/>
      </w:pPr>
      <w:r>
        <w:rPr>
          <w:rFonts w:ascii="Aptos" w:hAnsi="Aptos"/>
          <w:b/>
          <w:color w:val="844F28"/>
          <w:sz w:val="14"/>
        </w:rPr>
        <w:t>ACT</w:t>
      </w:r>
    </w:p>
    <w:p>
      <w:pPr>
        <w:spacing w:after="40"/>
      </w:pPr>
      <w:r>
        <w:rPr>
          <w:rFonts w:ascii="Georgia" w:hAnsi="Georgia"/>
          <w:b/>
          <w:i w:val="0"/>
          <w:color w:val="23211F"/>
          <w:sz w:val="16"/>
        </w:rPr>
        <w:t>Name one desire grief or delay has made you afraid to feel, then place it before God without forcing the outcome.</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trust Your patience where grief has been long. Let tender compassion revive hope in me without fear, striving, or despair.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327  |  NOVEMBER 23</w:t>
      </w:r>
    </w:p>
    <w:p>
      <w:pPr>
        <w:pStyle w:val="Heading1"/>
      </w:pPr>
      <w:r>
        <w:t>Restoring Compassion Has to Return Home After the Funeral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50:14  |  KJV</w:t>
            </w:r>
          </w:p>
          <w:p>
            <w:pPr>
              <w:spacing w:after="0" w:line="240" w:lineRule="auto"/>
            </w:pPr>
            <w:r>
              <w:rPr>
                <w:rFonts w:ascii="Georgia" w:hAnsi="Georgia"/>
                <w:i/>
                <w:color w:val="23211F"/>
                <w:sz w:val="17"/>
              </w:rPr>
              <w:t>And Joseph returned into Egypt, he, and his brethren, and all that went up with him to bury his father, after he had buried his father.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50:14?</w:t>
      </w:r>
    </w:p>
    <w:p>
      <w:pPr>
        <w:spacing w:after="40"/>
      </w:pPr>
      <w:r>
        <w:rPr>
          <w:rFonts w:ascii="Aptos" w:hAnsi="Aptos"/>
          <w:b/>
          <w:color w:val="844F28"/>
          <w:sz w:val="14"/>
        </w:rPr>
        <w:t>REFLECT</w:t>
      </w:r>
    </w:p>
    <w:p>
      <w:pPr>
        <w:spacing w:after="40"/>
      </w:pPr>
      <w:r>
        <w:rPr>
          <w:rFonts w:ascii="Georgia" w:hAnsi="Georgia"/>
          <w:b/>
          <w:i w:val="0"/>
          <w:color w:val="23211F"/>
          <w:sz w:val="16"/>
        </w:rPr>
        <w:t>Where do I need restoring compassion as I return to ordinary responsibilities?</w:t>
      </w:r>
    </w:p>
    <w:p>
      <w:pPr>
        <w:spacing w:after="40"/>
      </w:pPr>
      <w:r>
        <w:rPr>
          <w:rFonts w:ascii="Aptos" w:hAnsi="Aptos"/>
          <w:b/>
          <w:color w:val="844F28"/>
          <w:sz w:val="14"/>
        </w:rPr>
        <w:t>ACT</w:t>
      </w:r>
    </w:p>
    <w:p>
      <w:pPr>
        <w:spacing w:after="40"/>
      </w:pPr>
      <w:r>
        <w:rPr>
          <w:rFonts w:ascii="Georgia" w:hAnsi="Georgia"/>
          <w:b/>
          <w:i w:val="0"/>
          <w:color w:val="23211F"/>
          <w:sz w:val="16"/>
        </w:rPr>
        <w:t>Choose one ordinary responsibility to approach gently instead of harshly.</w:t>
      </w:r>
    </w:p>
    <w:p>
      <w:pPr>
        <w:spacing w:after="40"/>
      </w:pPr>
      <w:r>
        <w:rPr>
          <w:rFonts w:ascii="Aptos" w:hAnsi="Aptos"/>
          <w:b/>
          <w:color w:val="844F28"/>
          <w:sz w:val="14"/>
        </w:rPr>
        <w:t>PRAYER STARTER</w:t>
      </w:r>
    </w:p>
    <w:p>
      <w:pPr>
        <w:spacing w:after="40"/>
      </w:pPr>
      <w:r>
        <w:rPr>
          <w:rFonts w:ascii="Georgia" w:hAnsi="Georgia"/>
          <w:b w:val="0"/>
          <w:i/>
          <w:color w:val="5E5953"/>
          <w:sz w:val="16"/>
        </w:rPr>
        <w:t>Father, walk with me on the return road. Teach me compassion for ordinary life after heavy moments. Let my next practical step carry Your patience and restoring love.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328  |  NOVEMBER 24</w:t>
      </w:r>
    </w:p>
    <w:p>
      <w:pPr>
        <w:pStyle w:val="Heading1"/>
      </w:pPr>
      <w:r>
        <w:t>God Does Not Rush to Prove His Power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1:23  |  KJV</w:t>
            </w:r>
          </w:p>
          <w:p>
            <w:pPr>
              <w:spacing w:after="0" w:line="240" w:lineRule="auto"/>
            </w:pPr>
            <w:r>
              <w:rPr>
                <w:rFonts w:ascii="Georgia" w:hAnsi="Georgia"/>
                <w:i/>
                <w:color w:val="23211F"/>
                <w:sz w:val="17"/>
              </w:rPr>
              <w:t>And the evening and the morning were the fifth day.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1:23?</w:t>
      </w:r>
    </w:p>
    <w:p>
      <w:pPr>
        <w:spacing w:after="40"/>
      </w:pPr>
      <w:r>
        <w:rPr>
          <w:rFonts w:ascii="Aptos" w:hAnsi="Aptos"/>
          <w:b/>
          <w:color w:val="844F28"/>
          <w:sz w:val="14"/>
        </w:rPr>
        <w:t>REFLECT</w:t>
      </w:r>
    </w:p>
    <w:p>
      <w:pPr>
        <w:spacing w:after="40"/>
      </w:pPr>
      <w:r>
        <w:rPr>
          <w:rFonts w:ascii="Georgia" w:hAnsi="Georgia"/>
          <w:b/>
          <w:i w:val="0"/>
          <w:color w:val="23211F"/>
          <w:sz w:val="16"/>
        </w:rPr>
        <w:t>What part of my restoration do I need to entrust to the Father's timing instead of forcing it to finish today?</w:t>
      </w:r>
    </w:p>
    <w:p>
      <w:pPr>
        <w:spacing w:after="40"/>
      </w:pPr>
      <w:r>
        <w:rPr>
          <w:rFonts w:ascii="Aptos" w:hAnsi="Aptos"/>
          <w:b/>
          <w:color w:val="844F28"/>
          <w:sz w:val="14"/>
        </w:rPr>
        <w:t>ACT</w:t>
      </w:r>
    </w:p>
    <w:p>
      <w:pPr>
        <w:spacing w:after="40"/>
      </w:pPr>
      <w:r>
        <w:rPr>
          <w:rFonts w:ascii="Georgia" w:hAnsi="Georgia"/>
          <w:b/>
          <w:i w:val="0"/>
          <w:color w:val="23211F"/>
          <w:sz w:val="16"/>
        </w:rPr>
        <w:t>At the close of the day, write one thing God helped you complete and one thing you are entrusting back to Him.</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hold fast to Your patient heart. Teach me to receive today's completion without fear over what is still becoming.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329  |  NOVEMBER 25</w:t>
      </w:r>
    </w:p>
    <w:p>
      <w:pPr>
        <w:pStyle w:val="Heading1"/>
      </w:pPr>
      <w:r>
        <w:t>The Father's Patience Makes Room to Seek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33:7  |  KJV</w:t>
            </w:r>
          </w:p>
          <w:p>
            <w:pPr>
              <w:spacing w:after="0" w:line="240" w:lineRule="auto"/>
            </w:pPr>
            <w:r>
              <w:rPr>
                <w:rFonts w:ascii="Georgia" w:hAnsi="Georgia"/>
                <w:i/>
                <w:color w:val="23211F"/>
                <w:sz w:val="17"/>
              </w:rPr>
              <w:t>And Moses took the tabernacle, and pitched it without the camp, afar off from the camp, and called it the Tabernacle of the congregation. And it came to pass, that every one which sought the LORD went out unto the tabernacle of the congregation, which was without the camp.</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33:7?</w:t>
      </w:r>
    </w:p>
    <w:p>
      <w:pPr>
        <w:spacing w:after="40"/>
      </w:pPr>
      <w:r>
        <w:rPr>
          <w:rFonts w:ascii="Aptos" w:hAnsi="Aptos"/>
          <w:b/>
          <w:color w:val="844F28"/>
          <w:sz w:val="14"/>
        </w:rPr>
        <w:t>REFLECT</w:t>
      </w:r>
    </w:p>
    <w:p>
      <w:pPr>
        <w:spacing w:after="40"/>
      </w:pPr>
      <w:r>
        <w:rPr>
          <w:rFonts w:ascii="Georgia" w:hAnsi="Georgia"/>
          <w:b/>
          <w:i w:val="0"/>
          <w:color w:val="23211F"/>
          <w:sz w:val="16"/>
        </w:rPr>
        <w:t>What ordinary place can become a place of seeking God in this season?</w:t>
      </w:r>
    </w:p>
    <w:p>
      <w:pPr>
        <w:spacing w:after="40"/>
      </w:pPr>
      <w:r>
        <w:rPr>
          <w:rFonts w:ascii="Aptos" w:hAnsi="Aptos"/>
          <w:b/>
          <w:color w:val="844F28"/>
          <w:sz w:val="14"/>
        </w:rPr>
        <w:t>ACT</w:t>
      </w:r>
    </w:p>
    <w:p>
      <w:pPr>
        <w:spacing w:after="40"/>
      </w:pPr>
      <w:r>
        <w:rPr>
          <w:rFonts w:ascii="Georgia" w:hAnsi="Georgia"/>
          <w:b/>
          <w:i w:val="0"/>
          <w:color w:val="23211F"/>
          <w:sz w:val="16"/>
        </w:rPr>
        <w:t>Choose one ordinary place to become today's meeting place with the Father.</w:t>
      </w:r>
    </w:p>
    <w:p>
      <w:pPr>
        <w:spacing w:after="40"/>
      </w:pPr>
      <w:r>
        <w:rPr>
          <w:rFonts w:ascii="Aptos" w:hAnsi="Aptos"/>
          <w:b/>
          <w:color w:val="844F28"/>
          <w:sz w:val="14"/>
        </w:rPr>
        <w:t>PRAYER STARTER</w:t>
      </w:r>
    </w:p>
    <w:p>
      <w:pPr>
        <w:spacing w:after="40"/>
      </w:pPr>
      <w:r>
        <w:rPr>
          <w:rFonts w:ascii="Georgia" w:hAnsi="Georgia"/>
          <w:b w:val="0"/>
          <w:i/>
          <w:color w:val="5E5953"/>
          <w:sz w:val="16"/>
        </w:rPr>
        <w:t>Father, make me a seeker in the middle of struggle. Teach me to return to You before I run after every explanation. Thank You for patiently meeting me again.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330  |  NOVEMBER 26</w:t>
      </w:r>
    </w:p>
    <w:p>
      <w:pPr>
        <w:pStyle w:val="Heading1"/>
      </w:pPr>
      <w:r>
        <w:t>The Answer Is Not Produced by Force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22:13  |  KJV</w:t>
            </w:r>
          </w:p>
          <w:p>
            <w:pPr>
              <w:spacing w:after="0" w:line="240" w:lineRule="auto"/>
            </w:pPr>
            <w:r>
              <w:rPr>
                <w:rFonts w:ascii="Georgia" w:hAnsi="Georgia"/>
                <w:i/>
                <w:color w:val="23211F"/>
                <w:sz w:val="17"/>
              </w:rPr>
              <w:t>And Abraham lifted up his eyes, and looked, and behold behind him a ram caught in a thicket by his horns: and Abraham went and took the ram, and offered him up for a burnt offering in the stead of his son.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22:13?</w:t>
      </w:r>
    </w:p>
    <w:p>
      <w:pPr>
        <w:spacing w:after="40"/>
      </w:pPr>
      <w:r>
        <w:rPr>
          <w:rFonts w:ascii="Aptos" w:hAnsi="Aptos"/>
          <w:b/>
          <w:color w:val="844F28"/>
          <w:sz w:val="14"/>
        </w:rPr>
        <w:t>REFLECT</w:t>
      </w:r>
    </w:p>
    <w:p>
      <w:pPr>
        <w:spacing w:after="40"/>
      </w:pPr>
      <w:r>
        <w:rPr>
          <w:rFonts w:ascii="Georgia" w:hAnsi="Georgia"/>
          <w:b/>
          <w:i w:val="0"/>
          <w:color w:val="23211F"/>
          <w:sz w:val="16"/>
        </w:rPr>
        <w:t>Where has fear convinced me there is only one possible ending?</w:t>
      </w:r>
    </w:p>
    <w:p>
      <w:pPr>
        <w:spacing w:after="40"/>
      </w:pPr>
      <w:r>
        <w:rPr>
          <w:rFonts w:ascii="Aptos" w:hAnsi="Aptos"/>
          <w:b/>
          <w:color w:val="844F28"/>
          <w:sz w:val="14"/>
        </w:rPr>
        <w:t>ACT</w:t>
      </w:r>
    </w:p>
    <w:p>
      <w:pPr>
        <w:spacing w:after="40"/>
      </w:pPr>
      <w:r>
        <w:rPr>
          <w:rFonts w:ascii="Georgia" w:hAnsi="Georgia"/>
          <w:b/>
          <w:i w:val="0"/>
          <w:color w:val="23211F"/>
          <w:sz w:val="16"/>
        </w:rPr>
        <w:t>Name one place where fear has narrowed the story, then ask God to help you see the provision He is placing before you.</w:t>
      </w:r>
    </w:p>
    <w:p>
      <w:pPr>
        <w:spacing w:after="40"/>
      </w:pPr>
      <w:r>
        <w:rPr>
          <w:rFonts w:ascii="Aptos" w:hAnsi="Aptos"/>
          <w:b/>
          <w:color w:val="844F28"/>
          <w:sz w:val="14"/>
        </w:rPr>
        <w:t>PRAYER STARTER</w:t>
      </w:r>
    </w:p>
    <w:p>
      <w:pPr>
        <w:spacing w:after="40"/>
      </w:pPr>
      <w:r>
        <w:rPr>
          <w:rFonts w:ascii="Georgia" w:hAnsi="Georgia"/>
          <w:b w:val="0"/>
          <w:i/>
          <w:color w:val="5E5953"/>
          <w:sz w:val="16"/>
        </w:rPr>
        <w:t>Father, lift my eyes beyond fear's narrow story. Help me receive Your provision with humility and take the next surrendered step.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331  |  NOVEMBER 27</w:t>
      </w:r>
    </w:p>
    <w:p>
      <w:pPr>
        <w:pStyle w:val="Heading1"/>
      </w:pPr>
      <w:r>
        <w:t>The Grief Is Not Quiet Enough to Be Managed Neatly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45:2  |  KJV</w:t>
            </w:r>
          </w:p>
          <w:p>
            <w:pPr>
              <w:spacing w:after="0" w:line="240" w:lineRule="auto"/>
            </w:pPr>
            <w:r>
              <w:rPr>
                <w:rFonts w:ascii="Georgia" w:hAnsi="Georgia"/>
                <w:i/>
                <w:color w:val="23211F"/>
                <w:sz w:val="17"/>
              </w:rPr>
              <w:t>And he wept aloud: and the Egyptians and the house of Pharaoh heard.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45:2?</w:t>
      </w:r>
    </w:p>
    <w:p>
      <w:pPr>
        <w:spacing w:after="40"/>
      </w:pPr>
      <w:r>
        <w:rPr>
          <w:rFonts w:ascii="Aptos" w:hAnsi="Aptos"/>
          <w:b/>
          <w:color w:val="844F28"/>
          <w:sz w:val="14"/>
        </w:rPr>
        <w:t>REFLECT</w:t>
      </w:r>
    </w:p>
    <w:p>
      <w:pPr>
        <w:spacing w:after="40"/>
      </w:pPr>
      <w:r>
        <w:rPr>
          <w:rFonts w:ascii="Georgia" w:hAnsi="Georgia"/>
          <w:b/>
          <w:i w:val="0"/>
          <w:color w:val="23211F"/>
          <w:sz w:val="16"/>
        </w:rPr>
        <w:t>What emotion have I been editing that needs the Father's welcome?</w:t>
      </w:r>
    </w:p>
    <w:p>
      <w:pPr>
        <w:spacing w:after="40"/>
      </w:pPr>
      <w:r>
        <w:rPr>
          <w:rFonts w:ascii="Aptos" w:hAnsi="Aptos"/>
          <w:b/>
          <w:color w:val="844F28"/>
          <w:sz w:val="14"/>
        </w:rPr>
        <w:t>ACT</w:t>
      </w:r>
    </w:p>
    <w:p>
      <w:pPr>
        <w:spacing w:after="40"/>
      </w:pPr>
      <w:r>
        <w:rPr>
          <w:rFonts w:ascii="Georgia" w:hAnsi="Georgia"/>
          <w:b/>
          <w:i w:val="0"/>
          <w:color w:val="23211F"/>
          <w:sz w:val="16"/>
        </w:rPr>
        <w:t>Give God ten honest minutes with an emotion you have been editing, explaining, or hiding.</w:t>
      </w:r>
    </w:p>
    <w:p>
      <w:pPr>
        <w:spacing w:after="40"/>
      </w:pPr>
      <w:r>
        <w:rPr>
          <w:rFonts w:ascii="Aptos" w:hAnsi="Aptos"/>
          <w:b/>
          <w:color w:val="844F28"/>
          <w:sz w:val="14"/>
        </w:rPr>
        <w:t>PRAYER STARTER</w:t>
      </w:r>
    </w:p>
    <w:p>
      <w:pPr>
        <w:spacing w:after="40"/>
      </w:pPr>
      <w:r>
        <w:rPr>
          <w:rFonts w:ascii="Georgia" w:hAnsi="Georgia"/>
          <w:b w:val="0"/>
          <w:i/>
          <w:color w:val="5E5953"/>
          <w:sz w:val="16"/>
        </w:rPr>
        <w:t>Father, awaken me to Your welcome where grief has been held too tightly. Let comfort breathe in me without shame, and give me courage to be honest in Your care.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332  |  NOVEMBER 28</w:t>
      </w:r>
    </w:p>
    <w:p>
      <w:pPr>
        <w:pStyle w:val="Heading1"/>
      </w:pPr>
      <w:r>
        <w:t>Eternal Hope Does Not Rush Grief Out of the Room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50:3  |  KJV</w:t>
            </w:r>
          </w:p>
          <w:p>
            <w:pPr>
              <w:spacing w:after="0" w:line="240" w:lineRule="auto"/>
            </w:pPr>
            <w:r>
              <w:rPr>
                <w:rFonts w:ascii="Georgia" w:hAnsi="Georgia"/>
                <w:i/>
                <w:color w:val="23211F"/>
                <w:sz w:val="17"/>
              </w:rPr>
              <w:t>And forty days were fulfilled for him; for so are fulfilled the days of those which are embalmed: and the Egyptians mourned for him threescore and ten days.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50:3?</w:t>
      </w:r>
    </w:p>
    <w:p>
      <w:pPr>
        <w:spacing w:after="40"/>
      </w:pPr>
      <w:r>
        <w:rPr>
          <w:rFonts w:ascii="Aptos" w:hAnsi="Aptos"/>
          <w:b/>
          <w:color w:val="844F28"/>
          <w:sz w:val="14"/>
        </w:rPr>
        <w:t>REFLECT</w:t>
      </w:r>
    </w:p>
    <w:p>
      <w:pPr>
        <w:spacing w:after="40"/>
      </w:pPr>
      <w:r>
        <w:rPr>
          <w:rFonts w:ascii="Georgia" w:hAnsi="Georgia"/>
          <w:b/>
          <w:i w:val="0"/>
          <w:color w:val="23211F"/>
          <w:sz w:val="16"/>
        </w:rPr>
        <w:t>Where do I need God's peace to make room for honest grief without letting grief name my future?</w:t>
      </w:r>
    </w:p>
    <w:p>
      <w:pPr>
        <w:spacing w:after="40"/>
      </w:pPr>
      <w:r>
        <w:rPr>
          <w:rFonts w:ascii="Aptos" w:hAnsi="Aptos"/>
          <w:b/>
          <w:color w:val="844F28"/>
          <w:sz w:val="14"/>
        </w:rPr>
        <w:t>ACT</w:t>
      </w:r>
    </w:p>
    <w:p>
      <w:pPr>
        <w:spacing w:after="40"/>
      </w:pPr>
      <w:r>
        <w:rPr>
          <w:rFonts w:ascii="Georgia" w:hAnsi="Georgia"/>
          <w:b/>
          <w:i w:val="0"/>
          <w:color w:val="23211F"/>
          <w:sz w:val="16"/>
        </w:rPr>
        <w:t>Give one honest grief to God without rushing it, explaining it away, or pretending it is smaller than it is.</w:t>
      </w:r>
    </w:p>
    <w:p>
      <w:pPr>
        <w:spacing w:after="40"/>
      </w:pPr>
      <w:r>
        <w:rPr>
          <w:rFonts w:ascii="Aptos" w:hAnsi="Aptos"/>
          <w:b/>
          <w:color w:val="844F28"/>
          <w:sz w:val="14"/>
        </w:rPr>
        <w:t>PRAYER STARTER</w:t>
      </w:r>
    </w:p>
    <w:p>
      <w:pPr>
        <w:spacing w:after="40"/>
      </w:pPr>
      <w:r>
        <w:rPr>
          <w:rFonts w:ascii="Georgia" w:hAnsi="Georgia"/>
          <w:b w:val="0"/>
          <w:i/>
          <w:color w:val="5E5953"/>
          <w:sz w:val="16"/>
        </w:rPr>
        <w:t>Father, let hope rise where grief has been long. Bring Your peace into what pressure scattered, and teach me to mourn with trust instead of fear.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333  |  NOVEMBER 29</w:t>
      </w:r>
    </w:p>
    <w:p>
      <w:pPr>
        <w:pStyle w:val="Heading1"/>
      </w:pPr>
      <w:r>
        <w:t>God Has Not Delivered Them Into Aimlessness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19:1  |  KJV</w:t>
            </w:r>
          </w:p>
          <w:p>
            <w:pPr>
              <w:spacing w:after="0" w:line="240" w:lineRule="auto"/>
            </w:pPr>
            <w:r>
              <w:rPr>
                <w:rFonts w:ascii="Georgia" w:hAnsi="Georgia"/>
                <w:i/>
                <w:color w:val="23211F"/>
                <w:sz w:val="17"/>
              </w:rPr>
              <w:t>In the third month, when the children of Israel were gone forth out of the land of Egypt, the same day came they into the wilderness of Sinai.</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19:1?</w:t>
      </w:r>
    </w:p>
    <w:p>
      <w:pPr>
        <w:spacing w:after="40"/>
      </w:pPr>
      <w:r>
        <w:rPr>
          <w:rFonts w:ascii="Aptos" w:hAnsi="Aptos"/>
          <w:b/>
          <w:color w:val="844F28"/>
          <w:sz w:val="14"/>
        </w:rPr>
        <w:t>REFLECT</w:t>
      </w:r>
    </w:p>
    <w:p>
      <w:pPr>
        <w:spacing w:after="40"/>
      </w:pPr>
      <w:r>
        <w:rPr>
          <w:rFonts w:ascii="Georgia" w:hAnsi="Georgia"/>
          <w:b/>
          <w:i w:val="0"/>
          <w:color w:val="23211F"/>
          <w:sz w:val="16"/>
        </w:rPr>
        <w:t>Where have I mistaken an in-between place for abandonment?</w:t>
      </w:r>
    </w:p>
    <w:p>
      <w:pPr>
        <w:spacing w:after="40"/>
      </w:pPr>
      <w:r>
        <w:rPr>
          <w:rFonts w:ascii="Aptos" w:hAnsi="Aptos"/>
          <w:b/>
          <w:color w:val="844F28"/>
          <w:sz w:val="14"/>
        </w:rPr>
        <w:t>ACT</w:t>
      </w:r>
    </w:p>
    <w:p>
      <w:pPr>
        <w:spacing w:after="40"/>
      </w:pPr>
      <w:r>
        <w:rPr>
          <w:rFonts w:ascii="Georgia" w:hAnsi="Georgia"/>
          <w:b/>
          <w:i w:val="0"/>
          <w:color w:val="23211F"/>
          <w:sz w:val="16"/>
        </w:rPr>
        <w:t>Before answering one demand, pause and ask, "Father, what are You calling me to receive before I respond?"</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discover the heart that calls me. Let Your revealed love become stronger than the demands of this day.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334  |  NOVEMBER 30</w:t>
      </w:r>
    </w:p>
    <w:p>
      <w:pPr>
        <w:pStyle w:val="Heading1"/>
      </w:pPr>
      <w:r>
        <w:t>The Family Has Received Provision, But the Journey Home Still Carries Old Pressure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45:24  |  KJV</w:t>
            </w:r>
          </w:p>
          <w:p>
            <w:pPr>
              <w:spacing w:after="0" w:line="240" w:lineRule="auto"/>
            </w:pPr>
            <w:r>
              <w:rPr>
                <w:rFonts w:ascii="Georgia" w:hAnsi="Georgia"/>
                <w:i/>
                <w:color w:val="23211F"/>
                <w:sz w:val="17"/>
              </w:rPr>
              <w:t>So he sent his brethren away, and they departed: and he said unto them, See that ye fall not out by the way.</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45:24?</w:t>
      </w:r>
    </w:p>
    <w:p>
      <w:pPr>
        <w:spacing w:after="40"/>
      </w:pPr>
      <w:r>
        <w:rPr>
          <w:rFonts w:ascii="Aptos" w:hAnsi="Aptos"/>
          <w:b/>
          <w:color w:val="844F28"/>
          <w:sz w:val="14"/>
        </w:rPr>
        <w:t>REFLECT</w:t>
      </w:r>
    </w:p>
    <w:p>
      <w:pPr>
        <w:spacing w:after="40"/>
      </w:pPr>
      <w:r>
        <w:rPr>
          <w:rFonts w:ascii="Georgia" w:hAnsi="Georgia"/>
          <w:b/>
          <w:i w:val="0"/>
          <w:color w:val="23211F"/>
          <w:sz w:val="16"/>
        </w:rPr>
        <w:t>What old quarrel or accusation do I need to refuse on the road ahead?</w:t>
      </w:r>
    </w:p>
    <w:p>
      <w:pPr>
        <w:spacing w:after="40"/>
      </w:pPr>
      <w:r>
        <w:rPr>
          <w:rFonts w:ascii="Aptos" w:hAnsi="Aptos"/>
          <w:b/>
          <w:color w:val="844F28"/>
          <w:sz w:val="14"/>
        </w:rPr>
        <w:t>ACT</w:t>
      </w:r>
    </w:p>
    <w:p>
      <w:pPr>
        <w:spacing w:after="40"/>
      </w:pPr>
      <w:r>
        <w:rPr>
          <w:rFonts w:ascii="Georgia" w:hAnsi="Georgia"/>
          <w:b/>
          <w:i w:val="0"/>
          <w:color w:val="23211F"/>
          <w:sz w:val="16"/>
        </w:rPr>
        <w:t>Refuse one old quarrel, accusation, or rehearsed complaint that would poison a road God is trying to redeem.</w:t>
      </w:r>
    </w:p>
    <w:p>
      <w:pPr>
        <w:spacing w:after="40"/>
      </w:pPr>
      <w:r>
        <w:rPr>
          <w:rFonts w:ascii="Aptos" w:hAnsi="Aptos"/>
          <w:b/>
          <w:color w:val="844F28"/>
          <w:sz w:val="14"/>
        </w:rPr>
        <w:t>PRAYER STARTER</w:t>
      </w:r>
    </w:p>
    <w:p>
      <w:pPr>
        <w:spacing w:after="40"/>
      </w:pPr>
      <w:r>
        <w:rPr>
          <w:rFonts w:ascii="Georgia" w:hAnsi="Georgia"/>
          <w:b w:val="0"/>
          <w:i/>
          <w:color w:val="5E5953"/>
          <w:sz w:val="16"/>
        </w:rPr>
        <w:t>Father, receive me into mercy this morning. Guard my words on the road, quiet old accusation, and give me courage to walk in the hope You have opened.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November Review</w:t>
      </w:r>
    </w:p>
    <w:p>
      <w:pPr>
        <w:spacing w:after="200"/>
      </w:pPr>
      <w:r>
        <w:rPr>
          <w:rFonts w:ascii="Georgia" w:hAnsi="Georgia"/>
          <w:b w:val="0"/>
          <w:i/>
          <w:color w:val="844F28"/>
          <w:sz w:val="20"/>
        </w:rPr>
        <w:t>Discover steadfast love in grief, trouble, and uncertainty.</w:t>
      </w:r>
    </w:p>
    <w:p>
      <w:pPr>
        <w:spacing w:after="80"/>
      </w:pPr>
      <w:r>
        <w:rPr>
          <w:rFonts w:ascii="Georgia" w:hAnsi="Georgia"/>
          <w:b/>
          <w:i w:val="0"/>
          <w:color w:val="23211F"/>
          <w:sz w:val="19"/>
        </w:rPr>
        <w:t>Where did held through the storm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p/>
    <w:p/>
    <w:p/>
    <w:p/>
    <w:p/>
    <w:p>
      <w:pPr>
        <w:spacing w:after="140"/>
        <w:jc w:val="center"/>
      </w:pPr>
      <w:r>
        <w:rPr>
          <w:rFonts w:ascii="Georgia" w:hAnsi="Georgia"/>
          <w:b/>
          <w:i w:val="0"/>
          <w:color w:val="844F28"/>
          <w:sz w:val="18"/>
        </w:rPr>
        <w:t>DECEMBER</w:t>
      </w:r>
    </w:p>
    <w:p>
      <w:pPr>
        <w:pStyle w:val="Title"/>
        <w:jc w:val="center"/>
      </w:pPr>
      <w:r>
        <w:t>Love Made Visible</w:t>
      </w:r>
    </w:p>
    <w:p>
      <w:pPr>
        <w:spacing w:after="360"/>
        <w:jc w:val="center"/>
      </w:pPr>
      <w:r>
        <w:rPr>
          <w:rFonts w:ascii="Georgia" w:hAnsi="Georgia"/>
          <w:b w:val="0"/>
          <w:i/>
          <w:color w:val="5E5953"/>
          <w:sz w:val="22"/>
        </w:rPr>
        <w:t>Let gratitude and generosity reveal the Father in the final movement.</w:t>
      </w:r>
    </w:p>
    <w:p>
      <w:r>
        <w:br w:type="page"/>
      </w:r>
    </w:p>
    <w:p>
      <w:pPr>
        <w:spacing w:after="40"/>
      </w:pPr>
      <w:r>
        <w:rPr>
          <w:rFonts w:ascii="Aptos" w:hAnsi="Aptos"/>
          <w:b/>
          <w:color w:val="844F28"/>
          <w:sz w:val="15"/>
        </w:rPr>
        <w:t>DAY 335  |  DECEMBER 1</w:t>
      </w:r>
    </w:p>
    <w:p>
      <w:pPr>
        <w:pStyle w:val="Heading1"/>
      </w:pPr>
      <w:r>
        <w:t>Restoring Compassion Lets the Heart Breathe When the Promise Still Feels Crowded by Obstacles</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15:21  |  KJV</w:t>
            </w:r>
          </w:p>
          <w:p>
            <w:pPr>
              <w:spacing w:after="0" w:line="240" w:lineRule="auto"/>
            </w:pPr>
            <w:r>
              <w:rPr>
                <w:rFonts w:ascii="Georgia" w:hAnsi="Georgia"/>
                <w:i/>
                <w:color w:val="23211F"/>
                <w:sz w:val="17"/>
              </w:rPr>
              <w:t>And the Amorites, and the Canaanites, and the Girgashites, and the Jebusites.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15:21?</w:t>
      </w:r>
    </w:p>
    <w:p>
      <w:pPr>
        <w:spacing w:after="40"/>
      </w:pPr>
      <w:r>
        <w:rPr>
          <w:rFonts w:ascii="Aptos" w:hAnsi="Aptos"/>
          <w:b/>
          <w:color w:val="844F28"/>
          <w:sz w:val="14"/>
        </w:rPr>
        <w:t>REFLECT</w:t>
      </w:r>
    </w:p>
    <w:p>
      <w:pPr>
        <w:spacing w:after="40"/>
      </w:pPr>
      <w:r>
        <w:rPr>
          <w:rFonts w:ascii="Georgia" w:hAnsi="Georgia"/>
          <w:b/>
          <w:i w:val="0"/>
          <w:color w:val="23211F"/>
          <w:sz w:val="16"/>
        </w:rPr>
        <w:t>What concern has felt endless, and how might God be asking me to see it as bounded under His care?</w:t>
      </w:r>
    </w:p>
    <w:p>
      <w:pPr>
        <w:spacing w:after="40"/>
      </w:pPr>
      <w:r>
        <w:rPr>
          <w:rFonts w:ascii="Aptos" w:hAnsi="Aptos"/>
          <w:b/>
          <w:color w:val="844F28"/>
          <w:sz w:val="14"/>
        </w:rPr>
        <w:t>ACT</w:t>
      </w:r>
    </w:p>
    <w:p>
      <w:pPr>
        <w:spacing w:after="40"/>
      </w:pPr>
      <w:r>
        <w:rPr>
          <w:rFonts w:ascii="Georgia" w:hAnsi="Georgia"/>
          <w:b/>
          <w:i w:val="0"/>
          <w:color w:val="23211F"/>
          <w:sz w:val="16"/>
        </w:rPr>
        <w:t>Write one overwhelming concern as a bounded phrase, then pray over it and choose the next faithful action.</w:t>
      </w:r>
    </w:p>
    <w:p>
      <w:pPr>
        <w:spacing w:after="40"/>
      </w:pPr>
      <w:r>
        <w:rPr>
          <w:rFonts w:ascii="Aptos" w:hAnsi="Aptos"/>
          <w:b/>
          <w:color w:val="844F28"/>
          <w:sz w:val="14"/>
        </w:rPr>
        <w:t>PRAYER STARTER</w:t>
      </w:r>
    </w:p>
    <w:p>
      <w:pPr>
        <w:spacing w:after="40"/>
      </w:pPr>
      <w:r>
        <w:rPr>
          <w:rFonts w:ascii="Georgia" w:hAnsi="Georgia"/>
          <w:b w:val="0"/>
          <w:i/>
          <w:color w:val="5E5953"/>
          <w:sz w:val="16"/>
        </w:rPr>
        <w:t>Father, restore my heart with Your compassion. Help me see what is real without letting it become limitless in my mind.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336  |  DECEMBER 2</w:t>
      </w:r>
    </w:p>
    <w:p>
      <w:pPr>
        <w:pStyle w:val="Heading1"/>
      </w:pPr>
      <w:r>
        <w:t>The Blessing Reaches Beyond One Anxious Moment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28:3  |  KJV</w:t>
            </w:r>
          </w:p>
          <w:p>
            <w:pPr>
              <w:spacing w:after="0" w:line="240" w:lineRule="auto"/>
            </w:pPr>
            <w:r>
              <w:rPr>
                <w:rFonts w:ascii="Georgia" w:hAnsi="Georgia"/>
                <w:i/>
                <w:color w:val="23211F"/>
                <w:sz w:val="17"/>
              </w:rPr>
              <w:t>And God Almighty bless thee, and make thee fruitful, and multiply thee, that thou mayest be a multitude of people;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28:3?</w:t>
      </w:r>
    </w:p>
    <w:p>
      <w:pPr>
        <w:spacing w:after="40"/>
      </w:pPr>
      <w:r>
        <w:rPr>
          <w:rFonts w:ascii="Aptos" w:hAnsi="Aptos"/>
          <w:b/>
          <w:color w:val="844F28"/>
          <w:sz w:val="14"/>
        </w:rPr>
        <w:t>REFLECT</w:t>
      </w:r>
    </w:p>
    <w:p>
      <w:pPr>
        <w:spacing w:after="40"/>
      </w:pPr>
      <w:r>
        <w:rPr>
          <w:rFonts w:ascii="Georgia" w:hAnsi="Georgia"/>
          <w:b/>
          <w:i w:val="0"/>
          <w:color w:val="23211F"/>
          <w:sz w:val="16"/>
        </w:rPr>
        <w:t>What pressure to manufacture fruitfulness do I need to surrender today?</w:t>
      </w:r>
    </w:p>
    <w:p>
      <w:pPr>
        <w:spacing w:after="40"/>
      </w:pPr>
      <w:r>
        <w:rPr>
          <w:rFonts w:ascii="Aptos" w:hAnsi="Aptos"/>
          <w:b/>
          <w:color w:val="844F28"/>
          <w:sz w:val="14"/>
        </w:rPr>
        <w:t>ACT</w:t>
      </w:r>
    </w:p>
    <w:p>
      <w:pPr>
        <w:spacing w:after="40"/>
      </w:pPr>
      <w:r>
        <w:rPr>
          <w:rFonts w:ascii="Georgia" w:hAnsi="Georgia"/>
          <w:b/>
          <w:i w:val="0"/>
          <w:color w:val="23211F"/>
          <w:sz w:val="16"/>
        </w:rPr>
        <w:t>Release one pressure to manufacture fruitfulness and receive the Father's blessing over the work He is forming.</w:t>
      </w:r>
    </w:p>
    <w:p>
      <w:pPr>
        <w:spacing w:after="40"/>
      </w:pPr>
      <w:r>
        <w:rPr>
          <w:rFonts w:ascii="Aptos" w:hAnsi="Aptos"/>
          <w:b/>
          <w:color w:val="844F28"/>
          <w:sz w:val="14"/>
        </w:rPr>
        <w:t>PRAYER STARTER</w:t>
      </w:r>
    </w:p>
    <w:p>
      <w:pPr>
        <w:spacing w:after="40"/>
      </w:pPr>
      <w:r>
        <w:rPr>
          <w:rFonts w:ascii="Georgia" w:hAnsi="Georgia"/>
          <w:b w:val="0"/>
          <w:i/>
          <w:color w:val="5E5953"/>
          <w:sz w:val="16"/>
        </w:rPr>
        <w:t>Father, let rest mercy order my morning. Teach me to rest under Your blessing and follow You without frantic striving.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337  |  DECEMBER 3</w:t>
      </w:r>
    </w:p>
    <w:p>
      <w:pPr>
        <w:pStyle w:val="Heading1"/>
      </w:pPr>
      <w:r>
        <w:t>The Name Is Not a Slogan for Control</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3:14  |  KJV</w:t>
            </w:r>
          </w:p>
          <w:p>
            <w:pPr>
              <w:spacing w:after="0" w:line="240" w:lineRule="auto"/>
            </w:pPr>
            <w:r>
              <w:rPr>
                <w:rFonts w:ascii="Georgia" w:hAnsi="Georgia"/>
                <w:i/>
                <w:color w:val="23211F"/>
                <w:sz w:val="17"/>
              </w:rPr>
              <w:t>And God said unto Moses, I AM THAT I AM: and he said, Thus shalt thou say unto the children of Israel, I AM hath sent me unto you.</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3:14?</w:t>
      </w:r>
    </w:p>
    <w:p>
      <w:pPr>
        <w:spacing w:after="40"/>
      </w:pPr>
      <w:r>
        <w:rPr>
          <w:rFonts w:ascii="Aptos" w:hAnsi="Aptos"/>
          <w:b/>
          <w:color w:val="844F28"/>
          <w:sz w:val="14"/>
        </w:rPr>
        <w:t>REFLECT</w:t>
      </w:r>
    </w:p>
    <w:p>
      <w:pPr>
        <w:spacing w:after="40"/>
      </w:pPr>
      <w:r>
        <w:rPr>
          <w:rFonts w:ascii="Georgia" w:hAnsi="Georgia"/>
          <w:b/>
          <w:i w:val="0"/>
          <w:color w:val="23211F"/>
          <w:sz w:val="16"/>
        </w:rPr>
        <w:t>Where do I need God's unchanging presence to steady what feels unstable?</w:t>
      </w:r>
    </w:p>
    <w:p>
      <w:pPr>
        <w:spacing w:after="40"/>
      </w:pPr>
      <w:r>
        <w:rPr>
          <w:rFonts w:ascii="Aptos" w:hAnsi="Aptos"/>
          <w:b/>
          <w:color w:val="844F28"/>
          <w:sz w:val="14"/>
        </w:rPr>
        <w:t>ACT</w:t>
      </w:r>
    </w:p>
    <w:p>
      <w:pPr>
        <w:spacing w:after="40"/>
      </w:pPr>
      <w:r>
        <w:rPr>
          <w:rFonts w:ascii="Georgia" w:hAnsi="Georgia"/>
          <w:b/>
          <w:i w:val="0"/>
          <w:color w:val="23211F"/>
          <w:sz w:val="16"/>
        </w:rPr>
        <w:t>Name one unstable circumstance, then pray from the truth that God's presence remains steady.</w:t>
      </w:r>
    </w:p>
    <w:p>
      <w:pPr>
        <w:spacing w:after="40"/>
      </w:pPr>
      <w:r>
        <w:rPr>
          <w:rFonts w:ascii="Aptos" w:hAnsi="Aptos"/>
          <w:b/>
          <w:color w:val="844F28"/>
          <w:sz w:val="14"/>
        </w:rPr>
        <w:t>PRAYER STARTER</w:t>
      </w:r>
    </w:p>
    <w:p>
      <w:pPr>
        <w:spacing w:after="40"/>
      </w:pPr>
      <w:r>
        <w:rPr>
          <w:rFonts w:ascii="Georgia" w:hAnsi="Georgia"/>
          <w:b w:val="0"/>
          <w:i/>
          <w:color w:val="5E5953"/>
          <w:sz w:val="16"/>
        </w:rPr>
        <w:t>Father, anchor my peace in who You are. Let Your faithful presence gather what pressure has scattered and steady me for the road ahead.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338  |  DECEMBER 4</w:t>
      </w:r>
    </w:p>
    <w:p>
      <w:pPr>
        <w:pStyle w:val="Heading1"/>
      </w:pPr>
      <w:r>
        <w:t>Before Responsibility Becomes a Burden, It Is First Held Inside Blessing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1:28  |  KJV</w:t>
            </w:r>
          </w:p>
          <w:p>
            <w:pPr>
              <w:spacing w:after="0" w:line="240" w:lineRule="auto"/>
            </w:pPr>
            <w:r>
              <w:rPr>
                <w:rFonts w:ascii="Georgia" w:hAnsi="Georgia"/>
                <w:i/>
                <w:color w:val="23211F"/>
                <w:sz w:val="17"/>
              </w:rPr>
              <w:t>And God blessed them, and God said unto them, Be fruitful, and multiply, and replenish the earth, and subdue it: and have dominion over the fish of the sea, and over the fowl of the air, and over every living thing that moveth upon the earth.</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1:28?</w:t>
      </w:r>
    </w:p>
    <w:p>
      <w:pPr>
        <w:spacing w:after="40"/>
      </w:pPr>
      <w:r>
        <w:rPr>
          <w:rFonts w:ascii="Aptos" w:hAnsi="Aptos"/>
          <w:b/>
          <w:color w:val="844F28"/>
          <w:sz w:val="14"/>
        </w:rPr>
        <w:t>REFLECT</w:t>
      </w:r>
    </w:p>
    <w:p>
      <w:pPr>
        <w:spacing w:after="40"/>
      </w:pPr>
      <w:r>
        <w:rPr>
          <w:rFonts w:ascii="Georgia" w:hAnsi="Georgia"/>
          <w:b/>
          <w:i w:val="0"/>
          <w:color w:val="23211F"/>
          <w:sz w:val="16"/>
        </w:rPr>
        <w:t>Where do I need to receive the Father's blessing before I carry responsibility today?</w:t>
      </w:r>
    </w:p>
    <w:p>
      <w:pPr>
        <w:spacing w:after="40"/>
      </w:pPr>
      <w:r>
        <w:rPr>
          <w:rFonts w:ascii="Aptos" w:hAnsi="Aptos"/>
          <w:b/>
          <w:color w:val="844F28"/>
          <w:sz w:val="14"/>
        </w:rPr>
        <w:t>ACT</w:t>
      </w:r>
    </w:p>
    <w:p>
      <w:pPr>
        <w:spacing w:after="40"/>
      </w:pPr>
      <w:r>
        <w:rPr>
          <w:rFonts w:ascii="Georgia" w:hAnsi="Georgia"/>
          <w:b/>
          <w:i w:val="0"/>
          <w:color w:val="23211F"/>
          <w:sz w:val="16"/>
        </w:rPr>
        <w:t>Before beginning one responsibility, pause and receive the Father's blessing over your identity and assignment.</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love find me before pressure names me. Restore my responsibility under Your blessing, and teach me to serve with fruitfulness that comes from You.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339  |  DECEMBER 5</w:t>
      </w:r>
    </w:p>
    <w:p>
      <w:pPr>
        <w:pStyle w:val="Heading1"/>
      </w:pPr>
      <w:r>
        <w:t>Mercy Speaks Welcome Even When Worship Happens Under Pressure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22:5  |  KJV</w:t>
            </w:r>
          </w:p>
          <w:p>
            <w:pPr>
              <w:spacing w:after="0" w:line="240" w:lineRule="auto"/>
            </w:pPr>
            <w:r>
              <w:rPr>
                <w:rFonts w:ascii="Georgia" w:hAnsi="Georgia"/>
                <w:i/>
                <w:color w:val="23211F"/>
                <w:sz w:val="17"/>
              </w:rPr>
              <w:t>And Abraham said unto his young men, Abide ye here with the ass; and I and the lad will go yonder and worship, and come again to you.</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22:5?</w:t>
      </w:r>
    </w:p>
    <w:p>
      <w:pPr>
        <w:spacing w:after="40"/>
      </w:pPr>
      <w:r>
        <w:rPr>
          <w:rFonts w:ascii="Aptos" w:hAnsi="Aptos"/>
          <w:b/>
          <w:color w:val="844F28"/>
          <w:sz w:val="14"/>
        </w:rPr>
        <w:t>REFLECT</w:t>
      </w:r>
    </w:p>
    <w:p>
      <w:pPr>
        <w:spacing w:after="40"/>
      </w:pPr>
      <w:r>
        <w:rPr>
          <w:rFonts w:ascii="Georgia" w:hAnsi="Georgia"/>
          <w:b/>
          <w:i w:val="0"/>
          <w:color w:val="23211F"/>
          <w:sz w:val="16"/>
        </w:rPr>
        <w:t>What unresolved concern have I been keeping outside of worship because it still feels heavy?</w:t>
      </w:r>
    </w:p>
    <w:p>
      <w:pPr>
        <w:spacing w:after="40"/>
      </w:pPr>
      <w:r>
        <w:rPr>
          <w:rFonts w:ascii="Aptos" w:hAnsi="Aptos"/>
          <w:b/>
          <w:color w:val="844F28"/>
          <w:sz w:val="14"/>
        </w:rPr>
        <w:t>ACT</w:t>
      </w:r>
    </w:p>
    <w:p>
      <w:pPr>
        <w:spacing w:after="40"/>
      </w:pPr>
      <w:r>
        <w:rPr>
          <w:rFonts w:ascii="Georgia" w:hAnsi="Georgia"/>
          <w:b/>
          <w:i w:val="0"/>
          <w:color w:val="23211F"/>
          <w:sz w:val="16"/>
        </w:rPr>
        <w:t>Bring one unresolved relationship concern into prayerful worship instead of waiting until it feels easy to pray.</w:t>
      </w:r>
    </w:p>
    <w:p>
      <w:pPr>
        <w:spacing w:after="40"/>
      </w:pPr>
      <w:r>
        <w:rPr>
          <w:rFonts w:ascii="Aptos" w:hAnsi="Aptos"/>
          <w:b/>
          <w:color w:val="844F28"/>
          <w:sz w:val="14"/>
        </w:rPr>
        <w:t>PRAYER STARTER</w:t>
      </w:r>
    </w:p>
    <w:p>
      <w:pPr>
        <w:spacing w:after="40"/>
      </w:pPr>
      <w:r>
        <w:rPr>
          <w:rFonts w:ascii="Georgia" w:hAnsi="Georgia"/>
          <w:b w:val="0"/>
          <w:i/>
          <w:color w:val="5E5953"/>
          <w:sz w:val="16"/>
        </w:rPr>
        <w:t>Father, welcome me into worship even when my heart is under pressure. Teach me to bring You the unresolved places without pretending they are simple.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340  |  DECEMBER 6</w:t>
      </w:r>
    </w:p>
    <w:p>
      <w:pPr>
        <w:pStyle w:val="Heading1"/>
      </w:pPr>
      <w:r>
        <w:t>At First Glance, the List May Feel Heavy</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10:12  |  KJV</w:t>
            </w:r>
          </w:p>
          <w:p>
            <w:pPr>
              <w:spacing w:after="0" w:line="240" w:lineRule="auto"/>
            </w:pPr>
            <w:r>
              <w:rPr>
                <w:rFonts w:ascii="Georgia" w:hAnsi="Georgia"/>
                <w:i/>
                <w:color w:val="23211F"/>
                <w:sz w:val="17"/>
              </w:rPr>
              <w:t>And now, Israel, what doth the LORD thy God require of thee, but to fear the LORD thy God, to walk in all his ways, and to love him, and to serve the LORD thy God with all thy heart and with all thy soul,</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10:12?</w:t>
      </w:r>
    </w:p>
    <w:p>
      <w:pPr>
        <w:spacing w:after="40"/>
      </w:pPr>
      <w:r>
        <w:rPr>
          <w:rFonts w:ascii="Aptos" w:hAnsi="Aptos"/>
          <w:b/>
          <w:color w:val="844F28"/>
          <w:sz w:val="14"/>
        </w:rPr>
        <w:t>REFLECT</w:t>
      </w:r>
    </w:p>
    <w:p>
      <w:pPr>
        <w:spacing w:after="40"/>
      </w:pPr>
      <w:r>
        <w:rPr>
          <w:rFonts w:ascii="Georgia" w:hAnsi="Georgia"/>
          <w:b/>
          <w:i w:val="0"/>
          <w:color w:val="23211F"/>
          <w:sz w:val="16"/>
        </w:rPr>
        <w:t>What ordinary part of my day needs to become an act of worship instead of a place of complaint?</w:t>
      </w:r>
    </w:p>
    <w:p>
      <w:pPr>
        <w:spacing w:after="40"/>
      </w:pPr>
      <w:r>
        <w:rPr>
          <w:rFonts w:ascii="Aptos" w:hAnsi="Aptos"/>
          <w:b/>
          <w:color w:val="844F28"/>
          <w:sz w:val="14"/>
        </w:rPr>
        <w:t>ACT</w:t>
      </w:r>
    </w:p>
    <w:p>
      <w:pPr>
        <w:spacing w:after="40"/>
      </w:pPr>
      <w:r>
        <w:rPr>
          <w:rFonts w:ascii="Georgia" w:hAnsi="Georgia"/>
          <w:b/>
          <w:i w:val="0"/>
          <w:color w:val="23211F"/>
          <w:sz w:val="16"/>
        </w:rPr>
        <w:t>Choose one ordinary action today and do it deliberately as worship.</w:t>
      </w:r>
    </w:p>
    <w:p>
      <w:pPr>
        <w:spacing w:after="40"/>
      </w:pPr>
      <w:r>
        <w:rPr>
          <w:rFonts w:ascii="Aptos" w:hAnsi="Aptos"/>
          <w:b/>
          <w:color w:val="844F28"/>
          <w:sz w:val="14"/>
        </w:rPr>
        <w:t>PRAYER STARTER</w:t>
      </w:r>
    </w:p>
    <w:p>
      <w:pPr>
        <w:spacing w:after="40"/>
      </w:pPr>
      <w:r>
        <w:rPr>
          <w:rFonts w:ascii="Georgia" w:hAnsi="Georgia"/>
          <w:b w:val="0"/>
          <w:i/>
          <w:color w:val="5E5953"/>
          <w:sz w:val="16"/>
        </w:rPr>
        <w:t>Father, make my love steady. Teach me to walk with You when life feels heavy and when it feels simple. Let reverence, obedience, and service become the shape of my gratitude.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341  |  DECEMBER 7</w:t>
      </w:r>
    </w:p>
    <w:p>
      <w:pPr>
        <w:pStyle w:val="Heading1"/>
      </w:pPr>
      <w:r>
        <w:t>The Earth Answers God's Word by Becoming What He Called Forth from It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1:12  |  KJV</w:t>
            </w:r>
          </w:p>
          <w:p>
            <w:pPr>
              <w:spacing w:after="0" w:line="240" w:lineRule="auto"/>
            </w:pPr>
            <w:r>
              <w:rPr>
                <w:rFonts w:ascii="Georgia" w:hAnsi="Georgia"/>
                <w:i/>
                <w:color w:val="23211F"/>
                <w:sz w:val="17"/>
              </w:rPr>
              <w:t>And the earth brought forth grass, and herb yielding seed after his kind, and the tree yielding fruit, whose seed was in itself, after his kind: and God saw that it was good.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1:12?</w:t>
      </w:r>
    </w:p>
    <w:p>
      <w:pPr>
        <w:spacing w:after="40"/>
      </w:pPr>
      <w:r>
        <w:rPr>
          <w:rFonts w:ascii="Aptos" w:hAnsi="Aptos"/>
          <w:b/>
          <w:color w:val="844F28"/>
          <w:sz w:val="14"/>
        </w:rPr>
        <w:t>REFLECT</w:t>
      </w:r>
    </w:p>
    <w:p>
      <w:pPr>
        <w:spacing w:after="40"/>
      </w:pPr>
      <w:r>
        <w:rPr>
          <w:rFonts w:ascii="Georgia" w:hAnsi="Georgia"/>
          <w:b/>
          <w:i w:val="0"/>
          <w:color w:val="23211F"/>
          <w:sz w:val="16"/>
        </w:rPr>
        <w:t>Where have I been comparing my fruit instead of answering God's word in my own field?</w:t>
      </w:r>
    </w:p>
    <w:p>
      <w:pPr>
        <w:spacing w:after="40"/>
      </w:pPr>
      <w:r>
        <w:rPr>
          <w:rFonts w:ascii="Aptos" w:hAnsi="Aptos"/>
          <w:b/>
          <w:color w:val="844F28"/>
          <w:sz w:val="14"/>
        </w:rPr>
        <w:t>ACT</w:t>
      </w:r>
    </w:p>
    <w:p>
      <w:pPr>
        <w:spacing w:after="40"/>
      </w:pPr>
      <w:r>
        <w:rPr>
          <w:rFonts w:ascii="Georgia" w:hAnsi="Georgia"/>
          <w:b/>
          <w:i w:val="0"/>
          <w:color w:val="23211F"/>
          <w:sz w:val="16"/>
        </w:rPr>
        <w:t>Do one faithful thing that belongs to your actual calling today, without measuring it against someone else's assignment.</w:t>
      </w:r>
    </w:p>
    <w:p>
      <w:pPr>
        <w:spacing w:after="40"/>
      </w:pPr>
      <w:r>
        <w:rPr>
          <w:rFonts w:ascii="Aptos" w:hAnsi="Aptos"/>
          <w:b/>
          <w:color w:val="844F28"/>
          <w:sz w:val="14"/>
        </w:rPr>
        <w:t>PRAYER STARTER</w:t>
      </w:r>
    </w:p>
    <w:p>
      <w:pPr>
        <w:spacing w:after="40"/>
      </w:pPr>
      <w:r>
        <w:rPr>
          <w:rFonts w:ascii="Georgia" w:hAnsi="Georgia"/>
          <w:b w:val="0"/>
          <w:i/>
          <w:color w:val="5E5953"/>
          <w:sz w:val="16"/>
        </w:rPr>
        <w:t>Father, teach my heart to answer Your word with faithful fruit. Free me from comparison and let my life grow in the kind of goodness You designed.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342  |  DECEMBER 8</w:t>
      </w:r>
    </w:p>
    <w:p>
      <w:pPr>
        <w:pStyle w:val="Heading1"/>
      </w:pPr>
      <w:r>
        <w:t>The Second Call Continued the Word of God Over Abraham's Life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22:15  |  KJV</w:t>
            </w:r>
          </w:p>
          <w:p>
            <w:pPr>
              <w:spacing w:after="0" w:line="240" w:lineRule="auto"/>
            </w:pPr>
            <w:r>
              <w:rPr>
                <w:rFonts w:ascii="Georgia" w:hAnsi="Georgia"/>
                <w:i/>
                <w:color w:val="23211F"/>
                <w:sz w:val="17"/>
              </w:rPr>
              <w:t>And the angel of the LORD called unto Abraham out of heaven the second time,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22:15?</w:t>
      </w:r>
    </w:p>
    <w:p>
      <w:pPr>
        <w:spacing w:after="40"/>
      </w:pPr>
      <w:r>
        <w:rPr>
          <w:rFonts w:ascii="Aptos" w:hAnsi="Aptos"/>
          <w:b/>
          <w:color w:val="844F28"/>
          <w:sz w:val="14"/>
        </w:rPr>
        <w:t>REFLECT</w:t>
      </w:r>
    </w:p>
    <w:p>
      <w:pPr>
        <w:spacing w:after="40"/>
      </w:pPr>
      <w:r>
        <w:rPr>
          <w:rFonts w:ascii="Georgia" w:hAnsi="Georgia"/>
          <w:b/>
          <w:i w:val="0"/>
          <w:color w:val="23211F"/>
          <w:sz w:val="16"/>
        </w:rPr>
        <w:t>Where has God brought relief, and what might He still be saying there?</w:t>
      </w:r>
    </w:p>
    <w:p>
      <w:pPr>
        <w:spacing w:after="40"/>
      </w:pPr>
      <w:r>
        <w:rPr>
          <w:rFonts w:ascii="Aptos" w:hAnsi="Aptos"/>
          <w:b/>
          <w:color w:val="844F28"/>
          <w:sz w:val="14"/>
        </w:rPr>
        <w:t>ACT</w:t>
      </w:r>
    </w:p>
    <w:p>
      <w:pPr>
        <w:spacing w:after="40"/>
      </w:pPr>
      <w:r>
        <w:rPr>
          <w:rFonts w:ascii="Georgia" w:hAnsi="Georgia"/>
          <w:b/>
          <w:i w:val="0"/>
          <w:color w:val="23211F"/>
          <w:sz w:val="16"/>
        </w:rPr>
        <w:t>After one relief or answered prayer, sit quietly and ask what God wants to form next.</w:t>
      </w:r>
    </w:p>
    <w:p>
      <w:pPr>
        <w:spacing w:after="40"/>
      </w:pPr>
      <w:r>
        <w:rPr>
          <w:rFonts w:ascii="Aptos" w:hAnsi="Aptos"/>
          <w:b/>
          <w:color w:val="844F28"/>
          <w:sz w:val="14"/>
        </w:rPr>
        <w:t>PRAYER STARTER</w:t>
      </w:r>
    </w:p>
    <w:p>
      <w:pPr>
        <w:spacing w:after="40"/>
      </w:pPr>
      <w:r>
        <w:rPr>
          <w:rFonts w:ascii="Georgia" w:hAnsi="Georgia"/>
          <w:b w:val="0"/>
          <w:i/>
          <w:color w:val="5E5953"/>
          <w:sz w:val="16"/>
        </w:rPr>
        <w:t>Father, thank You for speaking again. Do not let me stop listening once relief comes. Let Your love find me in the aftermath and form my next step.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343  |  DECEMBER 9</w:t>
      </w:r>
    </w:p>
    <w:p>
      <w:pPr>
        <w:pStyle w:val="Heading1"/>
      </w:pPr>
      <w:r>
        <w:t>Instead, He Gives Attention to the Wonder in Front of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3:3  |  KJV</w:t>
            </w:r>
          </w:p>
          <w:p>
            <w:pPr>
              <w:spacing w:after="0" w:line="240" w:lineRule="auto"/>
            </w:pPr>
            <w:r>
              <w:rPr>
                <w:rFonts w:ascii="Georgia" w:hAnsi="Georgia"/>
                <w:i/>
                <w:color w:val="23211F"/>
                <w:sz w:val="17"/>
              </w:rPr>
              <w:t>And Moses said, I will now turn aside, and see this great sight, why the bush is not burnt.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3:3?</w:t>
      </w:r>
    </w:p>
    <w:p>
      <w:pPr>
        <w:spacing w:after="40"/>
      </w:pPr>
      <w:r>
        <w:rPr>
          <w:rFonts w:ascii="Aptos" w:hAnsi="Aptos"/>
          <w:b/>
          <w:color w:val="844F28"/>
          <w:sz w:val="14"/>
        </w:rPr>
        <w:t>REFLECT</w:t>
      </w:r>
    </w:p>
    <w:p>
      <w:pPr>
        <w:spacing w:after="40"/>
      </w:pPr>
      <w:r>
        <w:rPr>
          <w:rFonts w:ascii="Georgia" w:hAnsi="Georgia"/>
          <w:b/>
          <w:i w:val="0"/>
          <w:color w:val="23211F"/>
          <w:sz w:val="16"/>
        </w:rPr>
        <w:t>What holy interruption have I been too rushed or afraid to notice?</w:t>
      </w:r>
    </w:p>
    <w:p>
      <w:pPr>
        <w:spacing w:after="40"/>
      </w:pPr>
      <w:r>
        <w:rPr>
          <w:rFonts w:ascii="Aptos" w:hAnsi="Aptos"/>
          <w:b/>
          <w:color w:val="844F28"/>
          <w:sz w:val="14"/>
        </w:rPr>
        <w:t>ACT</w:t>
      </w:r>
    </w:p>
    <w:p>
      <w:pPr>
        <w:spacing w:after="40"/>
      </w:pPr>
      <w:r>
        <w:rPr>
          <w:rFonts w:ascii="Georgia" w:hAnsi="Georgia"/>
          <w:b/>
          <w:i w:val="0"/>
          <w:color w:val="23211F"/>
          <w:sz w:val="16"/>
        </w:rPr>
        <w:t>Turn aside from one rush-driven habit today and give God your honest attention.</w:t>
      </w:r>
    </w:p>
    <w:p>
      <w:pPr>
        <w:spacing w:after="40"/>
      </w:pPr>
      <w:r>
        <w:rPr>
          <w:rFonts w:ascii="Aptos" w:hAnsi="Aptos"/>
          <w:b/>
          <w:color w:val="844F28"/>
          <w:sz w:val="14"/>
        </w:rPr>
        <w:t>PRAYER STARTER</w:t>
      </w:r>
    </w:p>
    <w:p>
      <w:pPr>
        <w:spacing w:after="40"/>
      </w:pPr>
      <w:r>
        <w:rPr>
          <w:rFonts w:ascii="Georgia" w:hAnsi="Georgia"/>
          <w:b w:val="0"/>
          <w:i/>
          <w:color w:val="5E5953"/>
          <w:sz w:val="16"/>
        </w:rPr>
        <w:t>Father, make Your love stronger than my fear of stopping. Teach me to turn aside, wait with hope, and notice where You are revealing Yourself.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344  |  DECEMBER 10</w:t>
      </w:r>
    </w:p>
    <w:p>
      <w:pPr>
        <w:pStyle w:val="Heading1"/>
      </w:pPr>
      <w:r>
        <w:t>Love That Restores You Also Sends You Back Into Embodied 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1:24  |  KJV</w:t>
            </w:r>
          </w:p>
          <w:p>
            <w:pPr>
              <w:spacing w:after="0" w:line="240" w:lineRule="auto"/>
            </w:pPr>
            <w:r>
              <w:rPr>
                <w:rFonts w:ascii="Georgia" w:hAnsi="Georgia"/>
                <w:i/>
                <w:color w:val="23211F"/>
                <w:sz w:val="17"/>
              </w:rPr>
              <w:t>And God said, Let the earth bring forth the living creature after his kind, cattle, and creeping thing, and beast of the earth after his kind: and it was so.</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1:24?</w:t>
      </w:r>
    </w:p>
    <w:p>
      <w:pPr>
        <w:spacing w:after="40"/>
      </w:pPr>
      <w:r>
        <w:rPr>
          <w:rFonts w:ascii="Aptos" w:hAnsi="Aptos"/>
          <w:b/>
          <w:color w:val="844F28"/>
          <w:sz w:val="14"/>
        </w:rPr>
        <w:t>REFLECT</w:t>
      </w:r>
    </w:p>
    <w:p>
      <w:pPr>
        <w:spacing w:after="40"/>
      </w:pPr>
      <w:r>
        <w:rPr>
          <w:rFonts w:ascii="Georgia" w:hAnsi="Georgia"/>
          <w:b/>
          <w:i w:val="0"/>
          <w:color w:val="23211F"/>
          <w:sz w:val="16"/>
        </w:rPr>
        <w:t>Where is the Father calling life out of the real ground of my life today?</w:t>
      </w:r>
    </w:p>
    <w:p>
      <w:pPr>
        <w:spacing w:after="40"/>
      </w:pPr>
      <w:r>
        <w:rPr>
          <w:rFonts w:ascii="Aptos" w:hAnsi="Aptos"/>
          <w:b/>
          <w:color w:val="844F28"/>
          <w:sz w:val="14"/>
        </w:rPr>
        <w:t>ACT</w:t>
      </w:r>
    </w:p>
    <w:p>
      <w:pPr>
        <w:spacing w:after="40"/>
      </w:pPr>
      <w:r>
        <w:rPr>
          <w:rFonts w:ascii="Georgia" w:hAnsi="Georgia"/>
          <w:b/>
          <w:i w:val="0"/>
          <w:color w:val="23211F"/>
          <w:sz w:val="16"/>
        </w:rPr>
        <w:t>Identify one ordinary place where God is calling forth life, and offer one concrete act of obedience there.</w:t>
      </w:r>
    </w:p>
    <w:p>
      <w:pPr>
        <w:spacing w:after="40"/>
      </w:pPr>
      <w:r>
        <w:rPr>
          <w:rFonts w:ascii="Aptos" w:hAnsi="Aptos"/>
          <w:b/>
          <w:color w:val="844F28"/>
          <w:sz w:val="14"/>
        </w:rPr>
        <w:t>PRAYER STARTER</w:t>
      </w:r>
    </w:p>
    <w:p>
      <w:pPr>
        <w:spacing w:after="40"/>
      </w:pPr>
      <w:r>
        <w:rPr>
          <w:rFonts w:ascii="Georgia" w:hAnsi="Georgia"/>
          <w:b w:val="0"/>
          <w:i/>
          <w:color w:val="5E5953"/>
          <w:sz w:val="16"/>
        </w:rPr>
        <w:t>Father, send me from Your love, not from pressure. Bring living obedience out of the real ground of my life, and keep me faithful to the assignment You have given.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345  |  DECEMBER 11</w:t>
      </w:r>
    </w:p>
    <w:p>
      <w:pPr>
        <w:pStyle w:val="Heading1"/>
      </w:pPr>
      <w:r>
        <w:t>Sometimes the Father Calls a Heart Forward Through Transition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28:10  |  KJV</w:t>
            </w:r>
          </w:p>
          <w:p>
            <w:pPr>
              <w:spacing w:after="0" w:line="240" w:lineRule="auto"/>
            </w:pPr>
            <w:r>
              <w:rPr>
                <w:rFonts w:ascii="Georgia" w:hAnsi="Georgia"/>
                <w:i/>
                <w:color w:val="23211F"/>
                <w:sz w:val="17"/>
              </w:rPr>
              <w:t>And Jacob went out from Beer-sheba, and went toward Haran.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28:10?</w:t>
      </w:r>
    </w:p>
    <w:p>
      <w:pPr>
        <w:spacing w:after="40"/>
      </w:pPr>
      <w:r>
        <w:rPr>
          <w:rFonts w:ascii="Aptos" w:hAnsi="Aptos"/>
          <w:b/>
          <w:color w:val="844F28"/>
          <w:sz w:val="14"/>
        </w:rPr>
        <w:t>REFLECT</w:t>
      </w:r>
    </w:p>
    <w:p>
      <w:pPr>
        <w:spacing w:after="40"/>
      </w:pPr>
      <w:r>
        <w:rPr>
          <w:rFonts w:ascii="Georgia" w:hAnsi="Georgia"/>
          <w:b/>
          <w:i w:val="0"/>
          <w:color w:val="23211F"/>
          <w:sz w:val="16"/>
        </w:rPr>
        <w:t>What road is asking me to move with obedience instead of fear?</w:t>
      </w:r>
    </w:p>
    <w:p>
      <w:pPr>
        <w:spacing w:after="40"/>
      </w:pPr>
      <w:r>
        <w:rPr>
          <w:rFonts w:ascii="Aptos" w:hAnsi="Aptos"/>
          <w:b/>
          <w:color w:val="844F28"/>
          <w:sz w:val="14"/>
        </w:rPr>
        <w:t>ACT</w:t>
      </w:r>
    </w:p>
    <w:p>
      <w:pPr>
        <w:spacing w:after="40"/>
      </w:pPr>
      <w:r>
        <w:rPr>
          <w:rFonts w:ascii="Georgia" w:hAnsi="Georgia"/>
          <w:b/>
          <w:i w:val="0"/>
          <w:color w:val="23211F"/>
          <w:sz w:val="16"/>
        </w:rPr>
        <w:t>Take one faithful next step on a difficult road, and name it as obedience rather than escape.</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practice the heart that calls me. Walk with me on the road, and form trust where I feel exposed.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346  |  DECEMBER 12</w:t>
      </w:r>
    </w:p>
    <w:p>
      <w:pPr>
        <w:pStyle w:val="Heading1"/>
      </w:pPr>
      <w:r>
        <w:t>The Father's Heart Is Personal, But Never Selfish</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12:3  |  KJV</w:t>
            </w:r>
          </w:p>
          <w:p>
            <w:pPr>
              <w:spacing w:after="0" w:line="240" w:lineRule="auto"/>
            </w:pPr>
            <w:r>
              <w:rPr>
                <w:rFonts w:ascii="Georgia" w:hAnsi="Georgia"/>
                <w:i/>
                <w:color w:val="23211F"/>
                <w:sz w:val="17"/>
              </w:rPr>
              <w:t>And I will bless them that bless thee, and curse him that curseth thee: and in thee shall all families of the earth be blessed.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12:3?</w:t>
      </w:r>
    </w:p>
    <w:p>
      <w:pPr>
        <w:spacing w:after="40"/>
      </w:pPr>
      <w:r>
        <w:rPr>
          <w:rFonts w:ascii="Aptos" w:hAnsi="Aptos"/>
          <w:b/>
          <w:color w:val="844F28"/>
          <w:sz w:val="14"/>
        </w:rPr>
        <w:t>REFLECT</w:t>
      </w:r>
    </w:p>
    <w:p>
      <w:pPr>
        <w:spacing w:after="40"/>
      </w:pPr>
      <w:r>
        <w:rPr>
          <w:rFonts w:ascii="Georgia" w:hAnsi="Georgia"/>
          <w:b/>
          <w:i w:val="0"/>
          <w:color w:val="23211F"/>
          <w:sz w:val="16"/>
        </w:rPr>
        <w:t>Where has pain narrowed my sight, and how is the Father inviting me to bless wisely again?</w:t>
      </w:r>
    </w:p>
    <w:p>
      <w:pPr>
        <w:spacing w:after="40"/>
      </w:pPr>
      <w:r>
        <w:rPr>
          <w:rFonts w:ascii="Aptos" w:hAnsi="Aptos"/>
          <w:b/>
          <w:color w:val="844F28"/>
          <w:sz w:val="14"/>
        </w:rPr>
        <w:t>ACT</w:t>
      </w:r>
    </w:p>
    <w:p>
      <w:pPr>
        <w:spacing w:after="40"/>
      </w:pPr>
      <w:r>
        <w:rPr>
          <w:rFonts w:ascii="Georgia" w:hAnsi="Georgia"/>
          <w:b/>
          <w:i w:val="0"/>
          <w:color w:val="23211F"/>
          <w:sz w:val="16"/>
        </w:rPr>
        <w:t>Choose one person or family to bless through prayer, encouragement, repair, or a wise act of service.</w:t>
      </w:r>
    </w:p>
    <w:p>
      <w:pPr>
        <w:spacing w:after="40"/>
      </w:pPr>
      <w:r>
        <w:rPr>
          <w:rFonts w:ascii="Aptos" w:hAnsi="Aptos"/>
          <w:b/>
          <w:color w:val="844F28"/>
          <w:sz w:val="14"/>
        </w:rPr>
        <w:t>PRAYER STARTER</w:t>
      </w:r>
    </w:p>
    <w:p>
      <w:pPr>
        <w:spacing w:after="40"/>
      </w:pPr>
      <w:r>
        <w:rPr>
          <w:rFonts w:ascii="Georgia" w:hAnsi="Georgia"/>
          <w:b w:val="0"/>
          <w:i/>
          <w:color w:val="5E5953"/>
          <w:sz w:val="16"/>
        </w:rPr>
        <w:t>Father, restore compassion in me without erasing wisdom. Let Your blessing move through my life in ways that heal, strengthen, and honor Your purpose.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347  |  DECEMBER 13</w:t>
      </w:r>
    </w:p>
    <w:p>
      <w:pPr>
        <w:pStyle w:val="Heading1"/>
      </w:pPr>
      <w:r>
        <w:t>Grace Before Performance Sings Because Salvation Came First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15:2  |  KJV</w:t>
            </w:r>
          </w:p>
          <w:p>
            <w:pPr>
              <w:spacing w:after="0" w:line="240" w:lineRule="auto"/>
            </w:pPr>
            <w:r>
              <w:rPr>
                <w:rFonts w:ascii="Georgia" w:hAnsi="Georgia"/>
                <w:i/>
                <w:color w:val="23211F"/>
                <w:sz w:val="17"/>
              </w:rPr>
              <w:t>The LORD is my strength and song, and he is become my salvation: he is my God, and I will prepare him an habitation; my father’s God, and I will exalt him.</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15:2?</w:t>
      </w:r>
    </w:p>
    <w:p>
      <w:pPr>
        <w:spacing w:after="40"/>
      </w:pPr>
      <w:r>
        <w:rPr>
          <w:rFonts w:ascii="Aptos" w:hAnsi="Aptos"/>
          <w:b/>
          <w:color w:val="844F28"/>
          <w:sz w:val="14"/>
        </w:rPr>
        <w:t>REFLECT</w:t>
      </w:r>
    </w:p>
    <w:p>
      <w:pPr>
        <w:spacing w:after="40"/>
      </w:pPr>
      <w:r>
        <w:rPr>
          <w:rFonts w:ascii="Georgia" w:hAnsi="Georgia"/>
          <w:b/>
          <w:i w:val="0"/>
          <w:color w:val="23211F"/>
          <w:sz w:val="16"/>
        </w:rPr>
        <w:t>Where am I trying to perform strength instead of receiving the Lord as my strength?</w:t>
      </w:r>
    </w:p>
    <w:p>
      <w:pPr>
        <w:spacing w:after="40"/>
      </w:pPr>
      <w:r>
        <w:rPr>
          <w:rFonts w:ascii="Aptos" w:hAnsi="Aptos"/>
          <w:b/>
          <w:color w:val="844F28"/>
          <w:sz w:val="14"/>
        </w:rPr>
        <w:t>ACT</w:t>
      </w:r>
    </w:p>
    <w:p>
      <w:pPr>
        <w:spacing w:after="40"/>
      </w:pPr>
      <w:r>
        <w:rPr>
          <w:rFonts w:ascii="Georgia" w:hAnsi="Georgia"/>
          <w:b/>
          <w:i w:val="0"/>
          <w:color w:val="23211F"/>
          <w:sz w:val="16"/>
        </w:rPr>
        <w:t>Turn one moment of pressure into praise by naming how God has been your strength.</w:t>
      </w:r>
    </w:p>
    <w:p>
      <w:pPr>
        <w:spacing w:after="40"/>
      </w:pPr>
      <w:r>
        <w:rPr>
          <w:rFonts w:ascii="Aptos" w:hAnsi="Aptos"/>
          <w:b/>
          <w:color w:val="844F28"/>
          <w:sz w:val="14"/>
        </w:rPr>
        <w:t>PRAYER STARTER</w:t>
      </w:r>
    </w:p>
    <w:p>
      <w:pPr>
        <w:spacing w:after="40"/>
      </w:pPr>
      <w:r>
        <w:rPr>
          <w:rFonts w:ascii="Georgia" w:hAnsi="Georgia"/>
          <w:b w:val="0"/>
          <w:i/>
          <w:color w:val="5E5953"/>
          <w:sz w:val="16"/>
        </w:rPr>
        <w:t>Father, You are my strength, my song, and my salvation. Teach me to worship from rescue instead of performing for approval. Let grace become the sound my heart returns to today.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348  |  DECEMBER 14</w:t>
      </w:r>
    </w:p>
    <w:p>
      <w:pPr>
        <w:pStyle w:val="Heading1"/>
      </w:pPr>
      <w:r>
        <w:t>A Son Will Come Through Her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17:16  |  KJV</w:t>
            </w:r>
          </w:p>
          <w:p>
            <w:pPr>
              <w:spacing w:after="0" w:line="240" w:lineRule="auto"/>
            </w:pPr>
            <w:r>
              <w:rPr>
                <w:rFonts w:ascii="Georgia" w:hAnsi="Georgia"/>
                <w:i/>
                <w:color w:val="23211F"/>
                <w:sz w:val="17"/>
              </w:rPr>
              <w:t>And I will bless her, and give thee a son also of her: yea, I will bless her, and she shall be a mother of nations; kings of people shall be of her.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17:16?</w:t>
      </w:r>
    </w:p>
    <w:p>
      <w:pPr>
        <w:spacing w:after="40"/>
      </w:pPr>
      <w:r>
        <w:rPr>
          <w:rFonts w:ascii="Aptos" w:hAnsi="Aptos"/>
          <w:b/>
          <w:color w:val="844F28"/>
          <w:sz w:val="14"/>
        </w:rPr>
        <w:t>REFLECT</w:t>
      </w:r>
    </w:p>
    <w:p>
      <w:pPr>
        <w:spacing w:after="40"/>
      </w:pPr>
      <w:r>
        <w:rPr>
          <w:rFonts w:ascii="Georgia" w:hAnsi="Georgia"/>
          <w:b/>
          <w:i w:val="0"/>
          <w:color w:val="23211F"/>
          <w:sz w:val="16"/>
        </w:rPr>
        <w:t>Where is God asking me to receive blessing first so I can love without proving myself?</w:t>
      </w:r>
    </w:p>
    <w:p>
      <w:pPr>
        <w:spacing w:after="40"/>
      </w:pPr>
      <w:r>
        <w:rPr>
          <w:rFonts w:ascii="Aptos" w:hAnsi="Aptos"/>
          <w:b/>
          <w:color w:val="844F28"/>
          <w:sz w:val="14"/>
        </w:rPr>
        <w:t>ACT</w:t>
      </w:r>
    </w:p>
    <w:p>
      <w:pPr>
        <w:spacing w:after="40"/>
      </w:pPr>
      <w:r>
        <w:rPr>
          <w:rFonts w:ascii="Georgia" w:hAnsi="Georgia"/>
          <w:b/>
          <w:i w:val="0"/>
          <w:color w:val="23211F"/>
          <w:sz w:val="16"/>
        </w:rPr>
        <w:t>Bless one person with a concrete act of encouragement, prayer, provision, or patient presence before worry shapes your day.</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receive Your blessing without shrinking in delay or striving for proof. Send Your love through my life in ways I may never fully see.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349  |  DECEMBER 15</w:t>
      </w:r>
    </w:p>
    <w:p>
      <w:pPr>
        <w:pStyle w:val="Heading1"/>
      </w:pPr>
      <w:r>
        <w:t>Grace Before Performance Remembers Who Does the Placing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1:17  |  KJV</w:t>
            </w:r>
          </w:p>
          <w:p>
            <w:pPr>
              <w:spacing w:after="0" w:line="240" w:lineRule="auto"/>
            </w:pPr>
            <w:r>
              <w:rPr>
                <w:rFonts w:ascii="Georgia" w:hAnsi="Georgia"/>
                <w:i/>
                <w:color w:val="23211F"/>
                <w:sz w:val="17"/>
              </w:rPr>
              <w:t>And God set them in the firmament of the heaven to give light upon the earth,</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1:17?</w:t>
      </w:r>
    </w:p>
    <w:p>
      <w:pPr>
        <w:spacing w:after="40"/>
      </w:pPr>
      <w:r>
        <w:rPr>
          <w:rFonts w:ascii="Aptos" w:hAnsi="Aptos"/>
          <w:b/>
          <w:color w:val="844F28"/>
          <w:sz w:val="14"/>
        </w:rPr>
        <w:t>REFLECT</w:t>
      </w:r>
    </w:p>
    <w:p>
      <w:pPr>
        <w:spacing w:after="40"/>
      </w:pPr>
      <w:r>
        <w:rPr>
          <w:rFonts w:ascii="Georgia" w:hAnsi="Georgia"/>
          <w:b/>
          <w:i w:val="0"/>
          <w:color w:val="23211F"/>
          <w:sz w:val="16"/>
        </w:rPr>
        <w:t>Where am I trying to be seen instead of trusting the Father to place me?</w:t>
      </w:r>
    </w:p>
    <w:p>
      <w:pPr>
        <w:spacing w:after="40"/>
      </w:pPr>
      <w:r>
        <w:rPr>
          <w:rFonts w:ascii="Aptos" w:hAnsi="Aptos"/>
          <w:b/>
          <w:color w:val="844F28"/>
          <w:sz w:val="14"/>
        </w:rPr>
        <w:t>ACT</w:t>
      </w:r>
    </w:p>
    <w:p>
      <w:pPr>
        <w:spacing w:after="40"/>
      </w:pPr>
      <w:r>
        <w:rPr>
          <w:rFonts w:ascii="Georgia" w:hAnsi="Georgia"/>
          <w:b/>
          <w:i w:val="0"/>
          <w:color w:val="23211F"/>
          <w:sz w:val="16"/>
        </w:rPr>
        <w:t>Ask God to refine one place where you have been chasing visibility instead of receiving placement.</w:t>
      </w:r>
    </w:p>
    <w:p>
      <w:pPr>
        <w:spacing w:after="40"/>
      </w:pPr>
      <w:r>
        <w:rPr>
          <w:rFonts w:ascii="Aptos" w:hAnsi="Aptos"/>
          <w:b/>
          <w:color w:val="844F28"/>
          <w:sz w:val="14"/>
        </w:rPr>
        <w:t>PRAYER STARTER</w:t>
      </w:r>
    </w:p>
    <w:p>
      <w:pPr>
        <w:spacing w:after="40"/>
      </w:pPr>
      <w:r>
        <w:rPr>
          <w:rFonts w:ascii="Georgia" w:hAnsi="Georgia"/>
          <w:b w:val="0"/>
          <w:i/>
          <w:color w:val="5E5953"/>
          <w:sz w:val="16"/>
        </w:rPr>
        <w:t>Father, set me where You want my life to serve. Refine performance out of my obedience, and let grace make my light useful without pride.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350  |  DECEMBER 16</w:t>
      </w:r>
    </w:p>
    <w:p>
      <w:pPr>
        <w:pStyle w:val="Heading1"/>
      </w:pPr>
      <w:r>
        <w:t>You Stop Measuring the Father's Love Only by Immediate Visible Increase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7:13  |  KJV</w:t>
            </w:r>
          </w:p>
          <w:p>
            <w:pPr>
              <w:spacing w:after="0" w:line="240" w:lineRule="auto"/>
            </w:pPr>
            <w:r>
              <w:rPr>
                <w:rFonts w:ascii="Georgia" w:hAnsi="Georgia"/>
                <w:i/>
                <w:color w:val="23211F"/>
                <w:sz w:val="17"/>
              </w:rPr>
              <w:t>And he will love thee, and bless thee, and multiply thee: he will also bless the fruit of thy womb, and the fruit of thy land, thy corn, and thy wine, and thine oil, the increase of thy kine, and the flocks of thy sheep, in the land which he sware unto thy fathers to give thee.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7:13?</w:t>
      </w:r>
    </w:p>
    <w:p>
      <w:pPr>
        <w:spacing w:after="40"/>
      </w:pPr>
      <w:r>
        <w:rPr>
          <w:rFonts w:ascii="Aptos" w:hAnsi="Aptos"/>
          <w:b/>
          <w:color w:val="844F28"/>
          <w:sz w:val="14"/>
        </w:rPr>
        <w:t>REFLECT</w:t>
      </w:r>
    </w:p>
    <w:p>
      <w:pPr>
        <w:spacing w:after="40"/>
      </w:pPr>
      <w:r>
        <w:rPr>
          <w:rFonts w:ascii="Georgia" w:hAnsi="Georgia"/>
          <w:b/>
          <w:i w:val="0"/>
          <w:color w:val="23211F"/>
          <w:sz w:val="16"/>
        </w:rPr>
        <w:t>What blessing have I minimized because it did not look like the answer I expected?</w:t>
      </w:r>
    </w:p>
    <w:p>
      <w:pPr>
        <w:spacing w:after="40"/>
      </w:pPr>
      <w:r>
        <w:rPr>
          <w:rFonts w:ascii="Aptos" w:hAnsi="Aptos"/>
          <w:b/>
          <w:color w:val="844F28"/>
          <w:sz w:val="14"/>
        </w:rPr>
        <w:t>ACT</w:t>
      </w:r>
    </w:p>
    <w:p>
      <w:pPr>
        <w:spacing w:after="40"/>
      </w:pPr>
      <w:r>
        <w:rPr>
          <w:rFonts w:ascii="Georgia" w:hAnsi="Georgia"/>
          <w:b/>
          <w:i w:val="0"/>
          <w:color w:val="23211F"/>
          <w:sz w:val="16"/>
        </w:rPr>
        <w:t>Thank God for one form of blessing that is not material but has kept your soul alive.</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rest in Your covenant mercy. Open my eyes to the blessings I have overlooked. Let every good gift lead me back into surrender, gratitude, and trust.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351  |  DECEMBER 17</w:t>
      </w:r>
    </w:p>
    <w:p>
      <w:pPr>
        <w:pStyle w:val="Heading1"/>
      </w:pPr>
      <w:r>
        <w:t>God Does Not Give a Vague Reassurance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15:9  |  KJV</w:t>
            </w:r>
          </w:p>
          <w:p>
            <w:pPr>
              <w:spacing w:after="0" w:line="240" w:lineRule="auto"/>
            </w:pPr>
            <w:r>
              <w:rPr>
                <w:rFonts w:ascii="Georgia" w:hAnsi="Georgia"/>
                <w:i/>
                <w:color w:val="23211F"/>
                <w:sz w:val="17"/>
              </w:rPr>
              <w:t>And he said unto him, Take me an heifer of three years old, and a she goat of three years old, and a ram of three years old, and a turtledove, and a young pigeon.</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15:9?</w:t>
      </w:r>
    </w:p>
    <w:p>
      <w:pPr>
        <w:spacing w:after="40"/>
      </w:pPr>
      <w:r>
        <w:rPr>
          <w:rFonts w:ascii="Aptos" w:hAnsi="Aptos"/>
          <w:b/>
          <w:color w:val="844F28"/>
          <w:sz w:val="14"/>
        </w:rPr>
        <w:t>REFLECT</w:t>
      </w:r>
    </w:p>
    <w:p>
      <w:pPr>
        <w:spacing w:after="40"/>
      </w:pPr>
      <w:r>
        <w:rPr>
          <w:rFonts w:ascii="Georgia" w:hAnsi="Georgia"/>
          <w:b/>
          <w:i w:val="0"/>
          <w:color w:val="23211F"/>
          <w:sz w:val="16"/>
        </w:rPr>
        <w:t>What one concrete preparation may God be asking me to make today?</w:t>
      </w:r>
    </w:p>
    <w:p>
      <w:pPr>
        <w:spacing w:after="40"/>
      </w:pPr>
      <w:r>
        <w:rPr>
          <w:rFonts w:ascii="Aptos" w:hAnsi="Aptos"/>
          <w:b/>
          <w:color w:val="844F28"/>
          <w:sz w:val="14"/>
        </w:rPr>
        <w:t>ACT</w:t>
      </w:r>
    </w:p>
    <w:p>
      <w:pPr>
        <w:spacing w:after="40"/>
      </w:pPr>
      <w:r>
        <w:rPr>
          <w:rFonts w:ascii="Georgia" w:hAnsi="Georgia"/>
          <w:b/>
          <w:i w:val="0"/>
          <w:color w:val="23211F"/>
          <w:sz w:val="16"/>
        </w:rPr>
        <w:t>Identify one concrete preparation God may be asking of you, then complete it without demanding the whole map first.</w:t>
      </w:r>
    </w:p>
    <w:p>
      <w:pPr>
        <w:spacing w:after="40"/>
      </w:pPr>
      <w:r>
        <w:rPr>
          <w:rFonts w:ascii="Aptos" w:hAnsi="Aptos"/>
          <w:b/>
          <w:color w:val="844F28"/>
          <w:sz w:val="14"/>
        </w:rPr>
        <w:t>PRAYER STARTER</w:t>
      </w:r>
    </w:p>
    <w:p>
      <w:pPr>
        <w:spacing w:after="40"/>
      </w:pPr>
      <w:r>
        <w:rPr>
          <w:rFonts w:ascii="Georgia" w:hAnsi="Georgia"/>
          <w:b w:val="0"/>
          <w:i/>
          <w:color w:val="5E5953"/>
          <w:sz w:val="16"/>
        </w:rPr>
        <w:t>Father, awaken obedience in me without letting me confuse obedience with earning. Help me take the next faithful step because Your promise already holds me.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352  |  DECEMBER 18</w:t>
      </w:r>
    </w:p>
    <w:p>
      <w:pPr>
        <w:pStyle w:val="Heading1"/>
      </w:pPr>
      <w:r>
        <w:t>Eternal Hope Begins Where Grace Covers What Performance Cannot Repair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45:22  |  KJV</w:t>
            </w:r>
          </w:p>
          <w:p>
            <w:pPr>
              <w:spacing w:after="0" w:line="240" w:lineRule="auto"/>
            </w:pPr>
            <w:r>
              <w:rPr>
                <w:rFonts w:ascii="Georgia" w:hAnsi="Georgia"/>
                <w:i/>
                <w:color w:val="23211F"/>
                <w:sz w:val="17"/>
              </w:rPr>
              <w:t>To all of them he gave each man changes of raiment; but to Benjamin he gave three hundred pieces of silver, and five changes of raiment.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45:22?</w:t>
      </w:r>
    </w:p>
    <w:p>
      <w:pPr>
        <w:spacing w:after="40"/>
      </w:pPr>
      <w:r>
        <w:rPr>
          <w:rFonts w:ascii="Aptos" w:hAnsi="Aptos"/>
          <w:b/>
          <w:color w:val="844F28"/>
          <w:sz w:val="14"/>
        </w:rPr>
        <w:t>REFLECT</w:t>
      </w:r>
    </w:p>
    <w:p>
      <w:pPr>
        <w:spacing w:after="40"/>
      </w:pPr>
      <w:r>
        <w:rPr>
          <w:rFonts w:ascii="Georgia" w:hAnsi="Georgia"/>
          <w:b/>
          <w:i w:val="0"/>
          <w:color w:val="23211F"/>
          <w:sz w:val="16"/>
        </w:rPr>
        <w:t>Where is comparison making it hard for me to receive the grace God is giving?</w:t>
      </w:r>
    </w:p>
    <w:p>
      <w:pPr>
        <w:spacing w:after="40"/>
      </w:pPr>
      <w:r>
        <w:rPr>
          <w:rFonts w:ascii="Aptos" w:hAnsi="Aptos"/>
          <w:b/>
          <w:color w:val="844F28"/>
          <w:sz w:val="14"/>
        </w:rPr>
        <w:t>ACT</w:t>
      </w:r>
    </w:p>
    <w:p>
      <w:pPr>
        <w:spacing w:after="40"/>
      </w:pPr>
      <w:r>
        <w:rPr>
          <w:rFonts w:ascii="Georgia" w:hAnsi="Georgia"/>
          <w:b/>
          <w:i w:val="0"/>
          <w:color w:val="23211F"/>
          <w:sz w:val="16"/>
        </w:rPr>
        <w:t>Notice one place where comparison is stealing your ability to receive grace, then thank God for the portion He is giving you.</w:t>
      </w:r>
    </w:p>
    <w:p>
      <w:pPr>
        <w:spacing w:after="40"/>
      </w:pPr>
      <w:r>
        <w:rPr>
          <w:rFonts w:ascii="Aptos" w:hAnsi="Aptos"/>
          <w:b/>
          <w:color w:val="844F28"/>
          <w:sz w:val="14"/>
        </w:rPr>
        <w:t>PRAYER STARTER</w:t>
      </w:r>
    </w:p>
    <w:p>
      <w:pPr>
        <w:spacing w:after="40"/>
      </w:pPr>
      <w:r>
        <w:rPr>
          <w:rFonts w:ascii="Georgia" w:hAnsi="Georgia"/>
          <w:b w:val="0"/>
          <w:i/>
          <w:color w:val="5E5953"/>
          <w:sz w:val="16"/>
        </w:rPr>
        <w:t>Father, cover my shame with grace before performance. Free me from comparison, and teach me to receive mercy with a grateful and steady heart.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353  |  DECEMBER 19</w:t>
      </w:r>
    </w:p>
    <w:p>
      <w:pPr>
        <w:pStyle w:val="Heading1"/>
      </w:pPr>
      <w:r>
        <w:t>Grace Before Performance Sounds Like Worship Before Striving</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15:21  |  KJV</w:t>
            </w:r>
          </w:p>
          <w:p>
            <w:pPr>
              <w:spacing w:after="0" w:line="240" w:lineRule="auto"/>
            </w:pPr>
            <w:r>
              <w:rPr>
                <w:rFonts w:ascii="Georgia" w:hAnsi="Georgia"/>
                <w:i/>
                <w:color w:val="23211F"/>
                <w:sz w:val="17"/>
              </w:rPr>
              <w:t>And Miriam answered them, Sing ye to the LORD, for he hath triumphed gloriously; the horse and his rider hath he thrown into the sea.</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15:21?</w:t>
      </w:r>
    </w:p>
    <w:p>
      <w:pPr>
        <w:spacing w:after="40"/>
      </w:pPr>
      <w:r>
        <w:rPr>
          <w:rFonts w:ascii="Aptos" w:hAnsi="Aptos"/>
          <w:b/>
          <w:color w:val="844F28"/>
          <w:sz w:val="14"/>
        </w:rPr>
        <w:t>REFLECT</w:t>
      </w:r>
    </w:p>
    <w:p>
      <w:pPr>
        <w:spacing w:after="40"/>
      </w:pPr>
      <w:r>
        <w:rPr>
          <w:rFonts w:ascii="Georgia" w:hAnsi="Georgia"/>
          <w:b/>
          <w:i w:val="0"/>
          <w:color w:val="23211F"/>
          <w:sz w:val="16"/>
        </w:rPr>
        <w:t>Where have I been trying to perform before receiving the mercy God has already shown?</w:t>
      </w:r>
    </w:p>
    <w:p>
      <w:pPr>
        <w:spacing w:after="40"/>
      </w:pPr>
      <w:r>
        <w:rPr>
          <w:rFonts w:ascii="Aptos" w:hAnsi="Aptos"/>
          <w:b/>
          <w:color w:val="844F28"/>
          <w:sz w:val="14"/>
        </w:rPr>
        <w:t>ACT</w:t>
      </w:r>
    </w:p>
    <w:p>
      <w:pPr>
        <w:spacing w:after="40"/>
      </w:pPr>
      <w:r>
        <w:rPr>
          <w:rFonts w:ascii="Georgia" w:hAnsi="Georgia"/>
          <w:b/>
          <w:i w:val="0"/>
          <w:color w:val="23211F"/>
          <w:sz w:val="16"/>
        </w:rPr>
        <w:t>Before doing one demanding task, pause and thank God for one mercy that came before your effort.</w:t>
      </w:r>
    </w:p>
    <w:p>
      <w:pPr>
        <w:spacing w:after="40"/>
      </w:pPr>
      <w:r>
        <w:rPr>
          <w:rFonts w:ascii="Aptos" w:hAnsi="Aptos"/>
          <w:b/>
          <w:color w:val="844F28"/>
          <w:sz w:val="14"/>
        </w:rPr>
        <w:t>PRAYER STARTER</w:t>
      </w:r>
    </w:p>
    <w:p>
      <w:pPr>
        <w:spacing w:after="40"/>
      </w:pPr>
      <w:r>
        <w:rPr>
          <w:rFonts w:ascii="Georgia" w:hAnsi="Georgia"/>
          <w:b w:val="0"/>
          <w:i/>
          <w:color w:val="5E5953"/>
          <w:sz w:val="16"/>
        </w:rPr>
        <w:t>Father, let mercy speak before performance in me today. Teach my work, my family life, my grief, my ministry, and my private prayer to begin from Your love.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354  |  DECEMBER 20</w:t>
      </w:r>
    </w:p>
    <w:p>
      <w:pPr>
        <w:pStyle w:val="Heading1"/>
      </w:pPr>
      <w:r>
        <w:t>Before Human Eyes Can Evaluate Anything, the Father Already Knows What Is Good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1:4  |  KJV</w:t>
            </w:r>
          </w:p>
          <w:p>
            <w:pPr>
              <w:spacing w:after="0" w:line="240" w:lineRule="auto"/>
            </w:pPr>
            <w:r>
              <w:rPr>
                <w:rFonts w:ascii="Georgia" w:hAnsi="Georgia"/>
                <w:i/>
                <w:color w:val="23211F"/>
                <w:sz w:val="17"/>
              </w:rPr>
              <w:t>And God saw the light, that it was good: and God divided the light from the darkness.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1:4?</w:t>
      </w:r>
    </w:p>
    <w:p>
      <w:pPr>
        <w:spacing w:after="40"/>
      </w:pPr>
      <w:r>
        <w:rPr>
          <w:rFonts w:ascii="Aptos" w:hAnsi="Aptos"/>
          <w:b/>
          <w:color w:val="844F28"/>
          <w:sz w:val="14"/>
        </w:rPr>
        <w:t>REFLECT</w:t>
      </w:r>
    </w:p>
    <w:p>
      <w:pPr>
        <w:spacing w:after="40"/>
      </w:pPr>
      <w:r>
        <w:rPr>
          <w:rFonts w:ascii="Georgia" w:hAnsi="Georgia"/>
          <w:b/>
          <w:i w:val="0"/>
          <w:color w:val="23211F"/>
          <w:sz w:val="16"/>
        </w:rPr>
        <w:t>What has God been separating in me so His light can be honored clearly?</w:t>
      </w:r>
    </w:p>
    <w:p>
      <w:pPr>
        <w:spacing w:after="40"/>
      </w:pPr>
      <w:r>
        <w:rPr>
          <w:rFonts w:ascii="Aptos" w:hAnsi="Aptos"/>
          <w:b/>
          <w:color w:val="844F28"/>
          <w:sz w:val="14"/>
        </w:rPr>
        <w:t>ACT</w:t>
      </w:r>
    </w:p>
    <w:p>
      <w:pPr>
        <w:spacing w:after="40"/>
      </w:pPr>
      <w:r>
        <w:rPr>
          <w:rFonts w:ascii="Georgia" w:hAnsi="Georgia"/>
          <w:b/>
          <w:i w:val="0"/>
          <w:color w:val="23211F"/>
          <w:sz w:val="16"/>
        </w:rPr>
        <w:t>Name one thing God is showing you as light, and name one dark pattern that no longer gets to stand beside it as if it belongs.</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trust Your mercy in the morning. Help me receive the light You call good and release the darkness You are separating from my life. Amen.</w:t>
      </w:r>
    </w:p>
    <w:p>
      <w:pPr>
        <w:spacing w:after="40"/>
      </w:pPr>
      <w:r>
        <w:rPr>
          <w:rFonts w:ascii="Aptos" w:hAnsi="Aptos"/>
          <w:b/>
          <w:color w:val="844F28"/>
          <w:sz w:val="14"/>
        </w:rPr>
        <w:t>PRAYER RECORD</w:t>
      </w:r>
    </w:p>
    <w:p>
      <w:pPr>
        <w:spacing w:after="40"/>
      </w:pPr>
      <w:r>
        <w:rPr>
          <w:rFonts w:ascii="Georgia" w:hAnsi="Georgia"/>
          <w:b/>
          <w:i w:val="0"/>
          <w:color w:val="23211F"/>
          <w:sz w:val="16"/>
        </w:rPr>
        <w:t>What emotion needs honest prayer, and where am I asking for peace?</w:t>
      </w:r>
    </w:p>
    <w:p>
      <w:pPr>
        <w:spacing w:after="40"/>
      </w:pPr>
      <w:r>
        <w:rPr>
          <w:rFonts w:ascii="Aptos" w:hAnsi="Aptos"/>
          <w:b/>
          <w:color w:val="844F28"/>
          <w:sz w:val="14"/>
        </w:rPr>
        <w:t>FOLLOW-THROUGH</w:t>
      </w:r>
    </w:p>
    <w:p>
      <w:pPr>
        <w:spacing w:after="40"/>
      </w:pPr>
      <w:r>
        <w:rPr>
          <w:rFonts w:ascii="Georgia" w:hAnsi="Georgia"/>
          <w:b/>
          <w:i w:val="0"/>
          <w:color w:val="23211F"/>
          <w:sz w:val="16"/>
        </w:rPr>
        <w:t>What will I return to in prayer tonight?</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355  |  DECEMBER 21</w:t>
      </w:r>
    </w:p>
    <w:p>
      <w:pPr>
        <w:pStyle w:val="Heading1"/>
      </w:pPr>
      <w:r>
        <w:t>The Altar Tells Us He Can Still Worship</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12:8  |  KJV</w:t>
            </w:r>
          </w:p>
          <w:p>
            <w:pPr>
              <w:spacing w:after="0" w:line="240" w:lineRule="auto"/>
            </w:pPr>
            <w:r>
              <w:rPr>
                <w:rFonts w:ascii="Georgia" w:hAnsi="Georgia"/>
                <w:i/>
                <w:color w:val="23211F"/>
                <w:sz w:val="17"/>
              </w:rPr>
              <w:t>And he removed from thence unto a mountain on the east of Beth-el, and pitched his tent, having Beth-el on the west, and Hai on the east: and there he builded an altar unto the LORD, and called upon the name of the LORD.</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12:8?</w:t>
      </w:r>
    </w:p>
    <w:p>
      <w:pPr>
        <w:spacing w:after="40"/>
      </w:pPr>
      <w:r>
        <w:rPr>
          <w:rFonts w:ascii="Aptos" w:hAnsi="Aptos"/>
          <w:b/>
          <w:color w:val="844F28"/>
          <w:sz w:val="14"/>
        </w:rPr>
        <w:t>REFLECT</w:t>
      </w:r>
    </w:p>
    <w:p>
      <w:pPr>
        <w:spacing w:after="40"/>
      </w:pPr>
      <w:r>
        <w:rPr>
          <w:rFonts w:ascii="Georgia" w:hAnsi="Georgia"/>
          <w:b/>
          <w:i w:val="0"/>
          <w:color w:val="23211F"/>
          <w:sz w:val="16"/>
        </w:rPr>
        <w:t>Where can I build a quiet altar of prayer in a season that still feels unsettled?</w:t>
      </w:r>
    </w:p>
    <w:p>
      <w:pPr>
        <w:spacing w:after="40"/>
      </w:pPr>
      <w:r>
        <w:rPr>
          <w:rFonts w:ascii="Aptos" w:hAnsi="Aptos"/>
          <w:b/>
          <w:color w:val="844F28"/>
          <w:sz w:val="14"/>
        </w:rPr>
        <w:t>ACT</w:t>
      </w:r>
    </w:p>
    <w:p>
      <w:pPr>
        <w:spacing w:after="40"/>
      </w:pPr>
      <w:r>
        <w:rPr>
          <w:rFonts w:ascii="Georgia" w:hAnsi="Georgia"/>
          <w:b/>
          <w:i w:val="0"/>
          <w:color w:val="23211F"/>
          <w:sz w:val="16"/>
        </w:rPr>
        <w:t>Choose one temporary place or unfinished situation and turn it into a place of prayer.</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worship while I am still on the way. Let love become stronger than fear in the places that feel temporary, and let my heart call on Your name today. Amen.</w:t>
      </w:r>
    </w:p>
    <w:p>
      <w:pPr>
        <w:spacing w:after="40"/>
      </w:pPr>
      <w:r>
        <w:rPr>
          <w:rFonts w:ascii="Aptos" w:hAnsi="Aptos"/>
          <w:b/>
          <w:color w:val="844F28"/>
          <w:sz w:val="14"/>
        </w:rPr>
        <w:t>PRAYER RECORD</w:t>
      </w:r>
    </w:p>
    <w:p>
      <w:pPr>
        <w:spacing w:after="40"/>
      </w:pPr>
      <w:r>
        <w:rPr>
          <w:rFonts w:ascii="Georgia" w:hAnsi="Georgia"/>
          <w:b/>
          <w:i w:val="0"/>
          <w:color w:val="23211F"/>
          <w:sz w:val="16"/>
        </w:rPr>
        <w:t>What have I heard from Scripture, and how will I answer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pause and remember this Scripture again?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356  |  DECEMBER 22</w:t>
      </w:r>
    </w:p>
    <w:p>
      <w:pPr>
        <w:pStyle w:val="Heading1"/>
      </w:pPr>
      <w:r>
        <w:t>Instead of Receiving the Kind of Explanation He Asks For, Jacob Receives Blessing There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32:29  |  KJV</w:t>
            </w:r>
          </w:p>
          <w:p>
            <w:pPr>
              <w:spacing w:after="0" w:line="240" w:lineRule="auto"/>
            </w:pPr>
            <w:r>
              <w:rPr>
                <w:rFonts w:ascii="Georgia" w:hAnsi="Georgia"/>
                <w:i/>
                <w:color w:val="23211F"/>
                <w:sz w:val="17"/>
              </w:rPr>
              <w:t>And Jacob asked him, and said, Tell me, I pray thee, thy name. And he said, Wherefore is it that thou dost ask after my name? And he blessed him there.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32:29?</w:t>
      </w:r>
    </w:p>
    <w:p>
      <w:pPr>
        <w:spacing w:after="40"/>
      </w:pPr>
      <w:r>
        <w:rPr>
          <w:rFonts w:ascii="Aptos" w:hAnsi="Aptos"/>
          <w:b/>
          <w:color w:val="844F28"/>
          <w:sz w:val="14"/>
        </w:rPr>
        <w:t>REFLECT</w:t>
      </w:r>
    </w:p>
    <w:p>
      <w:pPr>
        <w:spacing w:after="40"/>
      </w:pPr>
      <w:r>
        <w:rPr>
          <w:rFonts w:ascii="Georgia" w:hAnsi="Georgia"/>
          <w:b/>
          <w:i w:val="0"/>
          <w:color w:val="23211F"/>
          <w:sz w:val="16"/>
        </w:rPr>
        <w:t>Where am I demanding explanation before I receive the blessing God is already giving?</w:t>
      </w:r>
    </w:p>
    <w:p>
      <w:pPr>
        <w:spacing w:after="40"/>
      </w:pPr>
      <w:r>
        <w:rPr>
          <w:rFonts w:ascii="Aptos" w:hAnsi="Aptos"/>
          <w:b/>
          <w:color w:val="844F28"/>
          <w:sz w:val="14"/>
        </w:rPr>
        <w:t>ACT</w:t>
      </w:r>
    </w:p>
    <w:p>
      <w:pPr>
        <w:spacing w:after="40"/>
      </w:pPr>
      <w:r>
        <w:rPr>
          <w:rFonts w:ascii="Georgia" w:hAnsi="Georgia"/>
          <w:b/>
          <w:i w:val="0"/>
          <w:color w:val="23211F"/>
          <w:sz w:val="16"/>
        </w:rPr>
        <w:t>Name one unanswered question, then ask God for the blessing, steadiness, and obedience you need while you wait for fuller understanding.</w:t>
      </w:r>
    </w:p>
    <w:p>
      <w:pPr>
        <w:spacing w:after="40"/>
      </w:pPr>
      <w:r>
        <w:rPr>
          <w:rFonts w:ascii="Aptos" w:hAnsi="Aptos"/>
          <w:b/>
          <w:color w:val="844F28"/>
          <w:sz w:val="14"/>
        </w:rPr>
        <w:t>PRAYER STARTER</w:t>
      </w:r>
    </w:p>
    <w:p>
      <w:pPr>
        <w:spacing w:after="40"/>
      </w:pPr>
      <w:r>
        <w:rPr>
          <w:rFonts w:ascii="Georgia" w:hAnsi="Georgia"/>
          <w:b w:val="0"/>
          <w:i/>
          <w:color w:val="5E5953"/>
          <w:sz w:val="16"/>
        </w:rPr>
        <w:t>Father, bless me where I still have questions. Let Your mercy hold what I cannot explain, and teach me to trust Your promise more deeply than my need to control the meaning.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forgiveness, courage, or wisdom from God?</w:t>
      </w:r>
    </w:p>
    <w:p>
      <w:pPr>
        <w:spacing w:after="40"/>
      </w:pPr>
      <w:r>
        <w:rPr>
          <w:rFonts w:ascii="Aptos" w:hAnsi="Aptos"/>
          <w:b/>
          <w:color w:val="844F28"/>
          <w:sz w:val="14"/>
        </w:rPr>
        <w:t>FOLLOW-THROUGH</w:t>
      </w:r>
    </w:p>
    <w:p>
      <w:pPr>
        <w:spacing w:after="40"/>
      </w:pPr>
      <w:r>
        <w:rPr>
          <w:rFonts w:ascii="Georgia" w:hAnsi="Georgia"/>
          <w:b/>
          <w:i w:val="0"/>
          <w:color w:val="23211F"/>
          <w:sz w:val="16"/>
        </w:rPr>
        <w:t>Where will I practice this truth in ordinary life?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357  |  DECEMBER 23</w:t>
      </w:r>
    </w:p>
    <w:p>
      <w:pPr>
        <w:pStyle w:val="Heading1"/>
      </w:pPr>
      <w:r>
        <w:t>Peace Leads When Worship Is Simple and Surrendered</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20:24  |  KJV</w:t>
            </w:r>
          </w:p>
          <w:p>
            <w:pPr>
              <w:spacing w:after="0" w:line="240" w:lineRule="auto"/>
            </w:pPr>
            <w:r>
              <w:rPr>
                <w:rFonts w:ascii="Georgia" w:hAnsi="Georgia"/>
                <w:i/>
                <w:color w:val="23211F"/>
                <w:sz w:val="17"/>
              </w:rPr>
              <w:t>An altar of earth thou shalt make unto me, and shalt sacrifice thereon thy burnt offerings, and thy peace offerings, thy sheep, and thine oxen: in all places where I record my name I will come unto thee, and I will bless thee.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20:24?</w:t>
      </w:r>
    </w:p>
    <w:p>
      <w:pPr>
        <w:spacing w:after="40"/>
      </w:pPr>
      <w:r>
        <w:rPr>
          <w:rFonts w:ascii="Aptos" w:hAnsi="Aptos"/>
          <w:b/>
          <w:color w:val="844F28"/>
          <w:sz w:val="14"/>
        </w:rPr>
        <w:t>REFLECT</w:t>
      </w:r>
    </w:p>
    <w:p>
      <w:pPr>
        <w:spacing w:after="40"/>
      </w:pPr>
      <w:r>
        <w:rPr>
          <w:rFonts w:ascii="Georgia" w:hAnsi="Georgia"/>
          <w:b/>
          <w:i w:val="0"/>
          <w:color w:val="23211F"/>
          <w:sz w:val="16"/>
        </w:rPr>
        <w:t>Where do I need to return to worship before trying to carry responsibility?</w:t>
      </w:r>
    </w:p>
    <w:p>
      <w:pPr>
        <w:spacing w:after="40"/>
      </w:pPr>
      <w:r>
        <w:rPr>
          <w:rFonts w:ascii="Aptos" w:hAnsi="Aptos"/>
          <w:b/>
          <w:color w:val="844F28"/>
          <w:sz w:val="14"/>
        </w:rPr>
        <w:t>ACT</w:t>
      </w:r>
    </w:p>
    <w:p>
      <w:pPr>
        <w:spacing w:after="40"/>
      </w:pPr>
      <w:r>
        <w:rPr>
          <w:rFonts w:ascii="Georgia" w:hAnsi="Georgia"/>
          <w:b/>
          <w:i w:val="0"/>
          <w:color w:val="23211F"/>
          <w:sz w:val="16"/>
        </w:rPr>
        <w:t>Create one quiet worship pause before a responsibility, and ask God to send you from peace instead of pressure.</w:t>
      </w:r>
    </w:p>
    <w:p>
      <w:pPr>
        <w:spacing w:after="40"/>
      </w:pPr>
      <w:r>
        <w:rPr>
          <w:rFonts w:ascii="Aptos" w:hAnsi="Aptos"/>
          <w:b/>
          <w:color w:val="844F28"/>
          <w:sz w:val="14"/>
        </w:rPr>
        <w:t>PRAYER STARTER</w:t>
      </w:r>
    </w:p>
    <w:p>
      <w:pPr>
        <w:spacing w:after="40"/>
      </w:pPr>
      <w:r>
        <w:rPr>
          <w:rFonts w:ascii="Georgia" w:hAnsi="Georgia"/>
          <w:b w:val="0"/>
          <w:i/>
          <w:color w:val="5E5953"/>
          <w:sz w:val="16"/>
        </w:rPr>
        <w:t>Father, bring me back to worship before I run into work. Let Your presence and Your name shape the way I serve. Send me from peace, not pressure. Amen.</w:t>
      </w:r>
    </w:p>
    <w:p>
      <w:pPr>
        <w:spacing w:after="40"/>
      </w:pPr>
      <w:r>
        <w:rPr>
          <w:rFonts w:ascii="Aptos" w:hAnsi="Aptos"/>
          <w:b/>
          <w:color w:val="844F28"/>
          <w:sz w:val="14"/>
        </w:rPr>
        <w:t>PRAYER RECORD</w:t>
      </w:r>
    </w:p>
    <w:p>
      <w:pPr>
        <w:spacing w:after="40"/>
      </w:pPr>
      <w:r>
        <w:rPr>
          <w:rFonts w:ascii="Georgia" w:hAnsi="Georgia"/>
          <w:b/>
          <w:i w:val="0"/>
          <w:color w:val="23211F"/>
          <w:sz w:val="16"/>
        </w:rPr>
        <w:t>What unfinished concern will I name before God instead of carrying it alone?</w:t>
      </w:r>
    </w:p>
    <w:p>
      <w:pPr>
        <w:spacing w:after="40"/>
      </w:pPr>
      <w:r>
        <w:rPr>
          <w:rFonts w:ascii="Aptos" w:hAnsi="Aptos"/>
          <w:b/>
          <w:color w:val="844F28"/>
          <w:sz w:val="14"/>
        </w:rPr>
        <w:t>FOLLOW-THROUGH</w:t>
      </w:r>
    </w:p>
    <w:p>
      <w:pPr>
        <w:spacing w:after="40"/>
      </w:pPr>
      <w:r>
        <w:rPr>
          <w:rFonts w:ascii="Georgia" w:hAnsi="Georgia"/>
          <w:b/>
          <w:i w:val="0"/>
          <w:color w:val="23211F"/>
          <w:sz w:val="16"/>
        </w:rPr>
        <w:t>What will I revisit before this day closes?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358  |  DECEMBER 24</w:t>
      </w:r>
    </w:p>
    <w:p>
      <w:pPr>
        <w:pStyle w:val="Heading1"/>
      </w:pPr>
      <w:r>
        <w:t>Rest Reminds the Heart That God's Promise Came First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28:22  |  KJV</w:t>
            </w:r>
          </w:p>
          <w:p>
            <w:pPr>
              <w:spacing w:after="0" w:line="240" w:lineRule="auto"/>
            </w:pPr>
            <w:r>
              <w:rPr>
                <w:rFonts w:ascii="Georgia" w:hAnsi="Georgia"/>
                <w:i/>
                <w:color w:val="23211F"/>
                <w:sz w:val="17"/>
              </w:rPr>
              <w:t>And this stone, which I have set for a pillar, shall be God’s house: and of all that thou shalt give me I will surely give the tenth unto thee.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28:22?</w:t>
      </w:r>
    </w:p>
    <w:p>
      <w:pPr>
        <w:spacing w:after="40"/>
      </w:pPr>
      <w:r>
        <w:rPr>
          <w:rFonts w:ascii="Aptos" w:hAnsi="Aptos"/>
          <w:b/>
          <w:color w:val="844F28"/>
          <w:sz w:val="14"/>
        </w:rPr>
        <w:t>REFLECT</w:t>
      </w:r>
    </w:p>
    <w:p>
      <w:pPr>
        <w:spacing w:after="40"/>
      </w:pPr>
      <w:r>
        <w:rPr>
          <w:rFonts w:ascii="Georgia" w:hAnsi="Georgia"/>
          <w:b/>
          <w:i w:val="0"/>
          <w:color w:val="23211F"/>
          <w:sz w:val="16"/>
        </w:rPr>
        <w:t>Where has fear made my devotion tense, and how can a deliberate moment of trust return me to grace?</w:t>
      </w:r>
    </w:p>
    <w:p>
      <w:pPr>
        <w:spacing w:after="40"/>
      </w:pPr>
      <w:r>
        <w:rPr>
          <w:rFonts w:ascii="Aptos" w:hAnsi="Aptos"/>
          <w:b/>
          <w:color w:val="844F28"/>
          <w:sz w:val="14"/>
        </w:rPr>
        <w:t>ACT</w:t>
      </w:r>
    </w:p>
    <w:p>
      <w:pPr>
        <w:spacing w:after="40"/>
      </w:pPr>
      <w:r>
        <w:rPr>
          <w:rFonts w:ascii="Georgia" w:hAnsi="Georgia"/>
          <w:b/>
          <w:i w:val="0"/>
          <w:color w:val="23211F"/>
          <w:sz w:val="16"/>
        </w:rPr>
        <w:t>Release one anxious attempt to earn security and offer one act of devotion as a response to grace.</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love become stronger than my fear. Teach me to dedicate my life as worshipful response, not as payment for Your care. Amen.</w:t>
      </w:r>
    </w:p>
    <w:p>
      <w:pPr>
        <w:spacing w:after="40"/>
      </w:pPr>
      <w:r>
        <w:rPr>
          <w:rFonts w:ascii="Aptos" w:hAnsi="Aptos"/>
          <w:b/>
          <w:color w:val="844F28"/>
          <w:sz w:val="14"/>
        </w:rPr>
        <w:t>PRAYER RECORD</w:t>
      </w:r>
    </w:p>
    <w:p>
      <w:pPr>
        <w:spacing w:after="40"/>
      </w:pPr>
      <w:r>
        <w:rPr>
          <w:rFonts w:ascii="Georgia" w:hAnsi="Georgia"/>
          <w:b/>
          <w:i w:val="0"/>
          <w:color w:val="23211F"/>
          <w:sz w:val="16"/>
        </w:rPr>
        <w:t>What act of mercy am I asking God to form in me?</w:t>
      </w:r>
    </w:p>
    <w:p>
      <w:pPr>
        <w:spacing w:after="40"/>
      </w:pPr>
      <w:r>
        <w:rPr>
          <w:rFonts w:ascii="Aptos" w:hAnsi="Aptos"/>
          <w:b/>
          <w:color w:val="844F28"/>
          <w:sz w:val="14"/>
        </w:rPr>
        <w:t>FOLLOW-THROUGH</w:t>
      </w:r>
    </w:p>
    <w:p>
      <w:pPr>
        <w:spacing w:after="40"/>
      </w:pPr>
      <w:r>
        <w:rPr>
          <w:rFonts w:ascii="Georgia" w:hAnsi="Georgia"/>
          <w:b/>
          <w:i w:val="0"/>
          <w:color w:val="23211F"/>
          <w:sz w:val="16"/>
        </w:rPr>
        <w:t>What will I stop, start, or continue because of this reading?</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359  |  DECEMBER 25</w:t>
      </w:r>
    </w:p>
    <w:p>
      <w:pPr>
        <w:pStyle w:val="Heading1"/>
      </w:pPr>
      <w:r>
        <w:t>Life Does Not Move Forward by Accident</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1:22  |  KJV</w:t>
            </w:r>
          </w:p>
          <w:p>
            <w:pPr>
              <w:spacing w:after="0" w:line="240" w:lineRule="auto"/>
            </w:pPr>
            <w:r>
              <w:rPr>
                <w:rFonts w:ascii="Georgia" w:hAnsi="Georgia"/>
                <w:i/>
                <w:color w:val="23211F"/>
                <w:sz w:val="17"/>
              </w:rPr>
              <w:t>And God blessed them, saying, Be fruitful, and multiply, and fill the waters in the seas, and let fowl multiply in the earth.</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1:22?</w:t>
      </w:r>
    </w:p>
    <w:p>
      <w:pPr>
        <w:spacing w:after="40"/>
      </w:pPr>
      <w:r>
        <w:rPr>
          <w:rFonts w:ascii="Aptos" w:hAnsi="Aptos"/>
          <w:b/>
          <w:color w:val="844F28"/>
          <w:sz w:val="14"/>
        </w:rPr>
        <w:t>REFLECT</w:t>
      </w:r>
    </w:p>
    <w:p>
      <w:pPr>
        <w:spacing w:after="40"/>
      </w:pPr>
      <w:r>
        <w:rPr>
          <w:rFonts w:ascii="Georgia" w:hAnsi="Georgia"/>
          <w:b/>
          <w:i w:val="0"/>
          <w:color w:val="23211F"/>
          <w:sz w:val="16"/>
        </w:rPr>
        <w:t>What promise from the Father do I need to breathe under today instead of living under fear's curse?</w:t>
      </w:r>
    </w:p>
    <w:p>
      <w:pPr>
        <w:spacing w:after="40"/>
      </w:pPr>
      <w:r>
        <w:rPr>
          <w:rFonts w:ascii="Aptos" w:hAnsi="Aptos"/>
          <w:b/>
          <w:color w:val="844F28"/>
          <w:sz w:val="14"/>
        </w:rPr>
        <w:t>ACT</w:t>
      </w:r>
    </w:p>
    <w:p>
      <w:pPr>
        <w:spacing w:after="40"/>
      </w:pPr>
      <w:r>
        <w:rPr>
          <w:rFonts w:ascii="Georgia" w:hAnsi="Georgia"/>
          <w:b/>
          <w:i w:val="0"/>
          <w:color w:val="23211F"/>
          <w:sz w:val="16"/>
        </w:rPr>
        <w:t>Speak one blessing aloud over the restored life God is growing in you, then take one small obedient step that agrees with it.</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blessing hold me where fear has tried to shrink me. Restore fruitfulness without pressure, and teach me to move forward under Your word. Amen.</w:t>
      </w:r>
    </w:p>
    <w:p>
      <w:pPr>
        <w:spacing w:after="40"/>
      </w:pPr>
      <w:r>
        <w:rPr>
          <w:rFonts w:ascii="Aptos" w:hAnsi="Aptos"/>
          <w:b/>
          <w:color w:val="844F28"/>
          <w:sz w:val="14"/>
        </w:rPr>
        <w:t>PRAYER RECORD</w:t>
      </w:r>
    </w:p>
    <w:p>
      <w:pPr>
        <w:spacing w:after="40"/>
      </w:pPr>
      <w:r>
        <w:rPr>
          <w:rFonts w:ascii="Georgia" w:hAnsi="Georgia"/>
          <w:b/>
          <w:i w:val="0"/>
          <w:color w:val="23211F"/>
          <w:sz w:val="16"/>
        </w:rPr>
        <w:t>What do I want to remember about God's presence in this reading?</w:t>
      </w:r>
    </w:p>
    <w:p>
      <w:pPr>
        <w:spacing w:after="40"/>
      </w:pPr>
      <w:r>
        <w:rPr>
          <w:rFonts w:ascii="Aptos" w:hAnsi="Aptos"/>
          <w:b/>
          <w:color w:val="844F28"/>
          <w:sz w:val="14"/>
        </w:rPr>
        <w:t>FOLLOW-THROUGH</w:t>
      </w:r>
    </w:p>
    <w:p>
      <w:pPr>
        <w:spacing w:after="40"/>
      </w:pPr>
      <w:r>
        <w:rPr>
          <w:rFonts w:ascii="Georgia" w:hAnsi="Georgia"/>
          <w:b/>
          <w:i w:val="0"/>
          <w:color w:val="23211F"/>
          <w:sz w:val="16"/>
        </w:rPr>
        <w:t>How will I notice whether my response became action?</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360  |  DECEMBER 26</w:t>
      </w:r>
    </w:p>
    <w:p>
      <w:pPr>
        <w:pStyle w:val="Heading1"/>
      </w:pPr>
      <w:r>
        <w:t>The Point Is Not Pride in Possession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Deuteronomy 6:10  |  KJV</w:t>
            </w:r>
          </w:p>
          <w:p>
            <w:pPr>
              <w:spacing w:after="0" w:line="240" w:lineRule="auto"/>
            </w:pPr>
            <w:r>
              <w:rPr>
                <w:rFonts w:ascii="Georgia" w:hAnsi="Georgia"/>
                <w:i/>
                <w:color w:val="23211F"/>
                <w:sz w:val="17"/>
              </w:rPr>
              <w:t>And it shall be, when the LORD thy God shall have brought thee into the land which he sware unto thy fathers, to Abraham, to Isaac, and to Jacob, to give thee great and goodly cities, which thou buildedst not,</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Deuteronomy 6:10?</w:t>
      </w:r>
    </w:p>
    <w:p>
      <w:pPr>
        <w:spacing w:after="40"/>
      </w:pPr>
      <w:r>
        <w:rPr>
          <w:rFonts w:ascii="Aptos" w:hAnsi="Aptos"/>
          <w:b/>
          <w:color w:val="844F28"/>
          <w:sz w:val="14"/>
        </w:rPr>
        <w:t>REFLECT</w:t>
      </w:r>
    </w:p>
    <w:p>
      <w:pPr>
        <w:spacing w:after="40"/>
      </w:pPr>
      <w:r>
        <w:rPr>
          <w:rFonts w:ascii="Georgia" w:hAnsi="Georgia"/>
          <w:b/>
          <w:i w:val="0"/>
          <w:color w:val="23211F"/>
          <w:sz w:val="16"/>
        </w:rPr>
        <w:t>What gift in my life needs to become gratitude instead of entitlement?</w:t>
      </w:r>
    </w:p>
    <w:p>
      <w:pPr>
        <w:spacing w:after="40"/>
      </w:pPr>
      <w:r>
        <w:rPr>
          <w:rFonts w:ascii="Aptos" w:hAnsi="Aptos"/>
          <w:b/>
          <w:color w:val="844F28"/>
          <w:sz w:val="14"/>
        </w:rPr>
        <w:t>ACT</w:t>
      </w:r>
    </w:p>
    <w:p>
      <w:pPr>
        <w:spacing w:after="40"/>
      </w:pPr>
      <w:r>
        <w:rPr>
          <w:rFonts w:ascii="Georgia" w:hAnsi="Georgia"/>
          <w:b/>
          <w:i w:val="0"/>
          <w:color w:val="23211F"/>
          <w:sz w:val="16"/>
        </w:rPr>
        <w:t>Name three gifts you did not create alone, and thank God for each one.</w:t>
      </w:r>
    </w:p>
    <w:p>
      <w:pPr>
        <w:spacing w:after="40"/>
      </w:pPr>
      <w:r>
        <w:rPr>
          <w:rFonts w:ascii="Aptos" w:hAnsi="Aptos"/>
          <w:b/>
          <w:color w:val="844F28"/>
          <w:sz w:val="14"/>
        </w:rPr>
        <w:t>PRAYER STARTER</w:t>
      </w:r>
    </w:p>
    <w:p>
      <w:pPr>
        <w:spacing w:after="40"/>
      </w:pPr>
      <w:r>
        <w:rPr>
          <w:rFonts w:ascii="Georgia" w:hAnsi="Georgia"/>
          <w:b w:val="0"/>
          <w:i/>
          <w:color w:val="5E5953"/>
          <w:sz w:val="16"/>
        </w:rPr>
        <w:t>Father, keep me humble in the places You have brought me. Let every gift lead me back to compassion, gratitude, and remembrance. Do not let blessing make me forget the Giver. Amen.</w:t>
      </w:r>
    </w:p>
    <w:p>
      <w:pPr>
        <w:spacing w:after="40"/>
      </w:pPr>
      <w:r>
        <w:rPr>
          <w:rFonts w:ascii="Aptos" w:hAnsi="Aptos"/>
          <w:b/>
          <w:color w:val="844F28"/>
          <w:sz w:val="14"/>
        </w:rPr>
        <w:t>PRAYER RECORD</w:t>
      </w:r>
    </w:p>
    <w:p>
      <w:pPr>
        <w:spacing w:after="40"/>
      </w:pPr>
      <w:r>
        <w:rPr>
          <w:rFonts w:ascii="Georgia" w:hAnsi="Georgia"/>
          <w:b/>
          <w:i w:val="0"/>
          <w:color w:val="23211F"/>
          <w:sz w:val="16"/>
        </w:rPr>
        <w:t>What do I need to tell God honestly, and what am I placing in His hands?</w:t>
      </w:r>
    </w:p>
    <w:p>
      <w:pPr>
        <w:spacing w:after="40"/>
      </w:pPr>
      <w:r>
        <w:rPr>
          <w:rFonts w:ascii="Aptos" w:hAnsi="Aptos"/>
          <w:b/>
          <w:color w:val="844F28"/>
          <w:sz w:val="14"/>
        </w:rPr>
        <w:t>FOLLOW-THROUGH</w:t>
      </w:r>
    </w:p>
    <w:p>
      <w:pPr>
        <w:spacing w:after="40"/>
      </w:pPr>
      <w:r>
        <w:rPr>
          <w:rFonts w:ascii="Georgia" w:hAnsi="Georgia"/>
          <w:b/>
          <w:i w:val="0"/>
          <w:color w:val="23211F"/>
          <w:sz w:val="16"/>
        </w:rPr>
        <w:t>Whom will I contact, encourage, forgive, or serve?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361  |  DECEMBER 27</w:t>
      </w:r>
    </w:p>
    <w:p>
      <w:pPr>
        <w:pStyle w:val="Heading1"/>
      </w:pPr>
      <w:r>
        <w:t>Fear Wants Proof Before 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12:2  |  KJV</w:t>
            </w:r>
          </w:p>
          <w:p>
            <w:pPr>
              <w:spacing w:after="0" w:line="240" w:lineRule="auto"/>
            </w:pPr>
            <w:r>
              <w:rPr>
                <w:rFonts w:ascii="Georgia" w:hAnsi="Georgia"/>
                <w:i/>
                <w:color w:val="23211F"/>
                <w:sz w:val="17"/>
              </w:rPr>
              <w:t>And I will make of thee a great nation, and I will bless thee, and make thy name great; and thou shalt be a blessing:</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12:2?</w:t>
      </w:r>
    </w:p>
    <w:p>
      <w:pPr>
        <w:spacing w:after="40"/>
      </w:pPr>
      <w:r>
        <w:rPr>
          <w:rFonts w:ascii="Aptos" w:hAnsi="Aptos"/>
          <w:b/>
          <w:color w:val="844F28"/>
          <w:sz w:val="14"/>
        </w:rPr>
        <w:t>REFLECT</w:t>
      </w:r>
    </w:p>
    <w:p>
      <w:pPr>
        <w:spacing w:after="40"/>
      </w:pPr>
      <w:r>
        <w:rPr>
          <w:rFonts w:ascii="Georgia" w:hAnsi="Georgia"/>
          <w:b/>
          <w:i w:val="0"/>
          <w:color w:val="23211F"/>
          <w:sz w:val="16"/>
        </w:rPr>
        <w:t>What promise am I trying to secure by control instead of trusting the Father to hold it?</w:t>
      </w:r>
    </w:p>
    <w:p>
      <w:pPr>
        <w:spacing w:after="40"/>
      </w:pPr>
      <w:r>
        <w:rPr>
          <w:rFonts w:ascii="Aptos" w:hAnsi="Aptos"/>
          <w:b/>
          <w:color w:val="844F28"/>
          <w:sz w:val="14"/>
        </w:rPr>
        <w:t>ACT</w:t>
      </w:r>
    </w:p>
    <w:p>
      <w:pPr>
        <w:spacing w:after="40"/>
      </w:pPr>
      <w:r>
        <w:rPr>
          <w:rFonts w:ascii="Georgia" w:hAnsi="Georgia"/>
          <w:b/>
          <w:i w:val="0"/>
          <w:color w:val="23211F"/>
          <w:sz w:val="16"/>
        </w:rPr>
        <w:t>Name one promise you need to trust again, and release one control habit that has been pretending to protect it.</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lean into Your promise instead of fear's demand for control. Restore trust in Your "I will," and make my life a blessing in Your hands. Amen.</w:t>
      </w:r>
    </w:p>
    <w:p>
      <w:pPr>
        <w:spacing w:after="40"/>
      </w:pPr>
      <w:r>
        <w:rPr>
          <w:rFonts w:ascii="Aptos" w:hAnsi="Aptos"/>
          <w:b/>
          <w:color w:val="844F28"/>
          <w:sz w:val="14"/>
        </w:rPr>
        <w:t>PRAYER RECORD</w:t>
      </w:r>
    </w:p>
    <w:p>
      <w:pPr>
        <w:spacing w:after="40"/>
      </w:pPr>
      <w:r>
        <w:rPr>
          <w:rFonts w:ascii="Georgia" w:hAnsi="Georgia"/>
          <w:b/>
          <w:i w:val="0"/>
          <w:color w:val="23211F"/>
          <w:sz w:val="16"/>
        </w:rPr>
        <w:t>What am I grateful for, and what burden am I releasing to God?</w:t>
      </w:r>
    </w:p>
    <w:p>
      <w:pPr>
        <w:spacing w:after="40"/>
      </w:pPr>
      <w:r>
        <w:rPr>
          <w:rFonts w:ascii="Aptos" w:hAnsi="Aptos"/>
          <w:b/>
          <w:color w:val="844F28"/>
          <w:sz w:val="14"/>
        </w:rPr>
        <w:t>FOLLOW-THROUGH</w:t>
      </w:r>
    </w:p>
    <w:p>
      <w:pPr>
        <w:spacing w:after="40"/>
      </w:pPr>
      <w:r>
        <w:rPr>
          <w:rFonts w:ascii="Georgia" w:hAnsi="Georgia"/>
          <w:b/>
          <w:i w:val="0"/>
          <w:color w:val="23211F"/>
          <w:sz w:val="16"/>
        </w:rPr>
        <w:t>What conversation or task needs this Scripture's guidance?</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362  |  DECEMBER 28</w:t>
      </w:r>
    </w:p>
    <w:p>
      <w:pPr>
        <w:pStyle w:val="Heading1"/>
      </w:pPr>
      <w:r>
        <w:t>Grace Before Performance Can Sound Like Permission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50:6  |  KJV</w:t>
            </w:r>
          </w:p>
          <w:p>
            <w:pPr>
              <w:spacing w:after="0" w:line="240" w:lineRule="auto"/>
            </w:pPr>
            <w:r>
              <w:rPr>
                <w:rFonts w:ascii="Georgia" w:hAnsi="Georgia"/>
                <w:i/>
                <w:color w:val="23211F"/>
                <w:sz w:val="17"/>
              </w:rPr>
              <w:t>And Pharaoh said, Go up, and bury thy father, according as he made thee swear.</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50:6?</w:t>
      </w:r>
    </w:p>
    <w:p>
      <w:pPr>
        <w:spacing w:after="40"/>
      </w:pPr>
      <w:r>
        <w:rPr>
          <w:rFonts w:ascii="Aptos" w:hAnsi="Aptos"/>
          <w:b/>
          <w:color w:val="844F28"/>
          <w:sz w:val="14"/>
        </w:rPr>
        <w:t>REFLECT</w:t>
      </w:r>
    </w:p>
    <w:p>
      <w:pPr>
        <w:spacing w:after="40"/>
      </w:pPr>
      <w:r>
        <w:rPr>
          <w:rFonts w:ascii="Georgia" w:hAnsi="Georgia"/>
          <w:b/>
          <w:i w:val="0"/>
          <w:color w:val="23211F"/>
          <w:sz w:val="16"/>
        </w:rPr>
        <w:t>Where has God made room for obedience without frantic striving?</w:t>
      </w:r>
    </w:p>
    <w:p>
      <w:pPr>
        <w:spacing w:after="40"/>
      </w:pPr>
      <w:r>
        <w:rPr>
          <w:rFonts w:ascii="Aptos" w:hAnsi="Aptos"/>
          <w:b/>
          <w:color w:val="844F28"/>
          <w:sz w:val="14"/>
        </w:rPr>
        <w:t>ACT</w:t>
      </w:r>
    </w:p>
    <w:p>
      <w:pPr>
        <w:spacing w:after="40"/>
      </w:pPr>
      <w:r>
        <w:rPr>
          <w:rFonts w:ascii="Georgia" w:hAnsi="Georgia"/>
          <w:b/>
          <w:i w:val="0"/>
          <w:color w:val="23211F"/>
          <w:sz w:val="16"/>
        </w:rPr>
        <w:t>Receive one clear permission from God without adding unnecessary striving to it.</w:t>
      </w:r>
    </w:p>
    <w:p>
      <w:pPr>
        <w:spacing w:after="40"/>
      </w:pPr>
      <w:r>
        <w:rPr>
          <w:rFonts w:ascii="Aptos" w:hAnsi="Aptos"/>
          <w:b/>
          <w:color w:val="844F28"/>
          <w:sz w:val="14"/>
        </w:rPr>
        <w:t>PRAYER STARTER</w:t>
      </w:r>
    </w:p>
    <w:p>
      <w:pPr>
        <w:spacing w:after="40"/>
      </w:pPr>
      <w:r>
        <w:rPr>
          <w:rFonts w:ascii="Georgia" w:hAnsi="Georgia"/>
          <w:b w:val="0"/>
          <w:i/>
          <w:color w:val="5E5953"/>
          <w:sz w:val="16"/>
        </w:rPr>
        <w:t>Father, help me recognize grace when it opens the way. Teach me to obey without panic, follow through without performance, and receive permission with peace. Amen.</w:t>
      </w:r>
    </w:p>
    <w:p>
      <w:pPr>
        <w:spacing w:after="40"/>
      </w:pPr>
      <w:r>
        <w:rPr>
          <w:rFonts w:ascii="Aptos" w:hAnsi="Aptos"/>
          <w:b/>
          <w:color w:val="844F28"/>
          <w:sz w:val="14"/>
        </w:rPr>
        <w:t>PRAYER RECORD</w:t>
      </w:r>
    </w:p>
    <w:p>
      <w:pPr>
        <w:spacing w:after="40"/>
      </w:pPr>
      <w:r>
        <w:rPr>
          <w:rFonts w:ascii="Georgia" w:hAnsi="Georgia"/>
          <w:b/>
          <w:i w:val="0"/>
          <w:color w:val="23211F"/>
          <w:sz w:val="16"/>
        </w:rPr>
        <w:t>Where do I need God's help, and what truth will I pray back to Him?</w:t>
      </w:r>
    </w:p>
    <w:p>
      <w:pPr>
        <w:spacing w:after="40"/>
      </w:pPr>
      <w:r>
        <w:rPr>
          <w:rFonts w:ascii="Aptos" w:hAnsi="Aptos"/>
          <w:b/>
          <w:color w:val="844F28"/>
          <w:sz w:val="14"/>
        </w:rPr>
        <w:t>FOLLOW-THROUGH</w:t>
      </w:r>
    </w:p>
    <w:p>
      <w:pPr>
        <w:spacing w:after="40"/>
      </w:pPr>
      <w:r>
        <w:rPr>
          <w:rFonts w:ascii="Georgia" w:hAnsi="Georgia"/>
          <w:b/>
          <w:i w:val="0"/>
          <w:color w:val="23211F"/>
          <w:sz w:val="16"/>
        </w:rPr>
        <w:t>What one response will I complete before the day ends?</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363  |  DECEMBER 29</w:t>
      </w:r>
    </w:p>
    <w:p>
      <w:pPr>
        <w:pStyle w:val="Heading1"/>
      </w:pPr>
      <w:r>
        <w:t>The Deliverance Has Not Become Private Information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Exodus 15:20  |  KJV</w:t>
            </w:r>
          </w:p>
          <w:p>
            <w:pPr>
              <w:spacing w:after="0" w:line="240" w:lineRule="auto"/>
            </w:pPr>
            <w:r>
              <w:rPr>
                <w:rFonts w:ascii="Georgia" w:hAnsi="Georgia"/>
                <w:i/>
                <w:color w:val="23211F"/>
                <w:sz w:val="17"/>
              </w:rPr>
              <w:t>And Miriam the prophetess, the sister of Aaron, took a timbrel in her hand; and all the women went out after her with timbrels and with dances.</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Exodus 15:20?</w:t>
      </w:r>
    </w:p>
    <w:p>
      <w:pPr>
        <w:spacing w:after="40"/>
      </w:pPr>
      <w:r>
        <w:rPr>
          <w:rFonts w:ascii="Aptos" w:hAnsi="Aptos"/>
          <w:b/>
          <w:color w:val="844F28"/>
          <w:sz w:val="14"/>
        </w:rPr>
        <w:t>REFLECT</w:t>
      </w:r>
    </w:p>
    <w:p>
      <w:pPr>
        <w:spacing w:after="40"/>
      </w:pPr>
      <w:r>
        <w:rPr>
          <w:rFonts w:ascii="Georgia" w:hAnsi="Georgia"/>
          <w:b/>
          <w:i w:val="0"/>
          <w:color w:val="23211F"/>
          <w:sz w:val="16"/>
        </w:rPr>
        <w:t>Where do I need worship to interrupt the fear that keeps replaying what I survived?</w:t>
      </w:r>
    </w:p>
    <w:p>
      <w:pPr>
        <w:spacing w:after="40"/>
      </w:pPr>
      <w:r>
        <w:rPr>
          <w:rFonts w:ascii="Aptos" w:hAnsi="Aptos"/>
          <w:b/>
          <w:color w:val="844F28"/>
          <w:sz w:val="14"/>
        </w:rPr>
        <w:t>ACT</w:t>
      </w:r>
    </w:p>
    <w:p>
      <w:pPr>
        <w:spacing w:after="40"/>
      </w:pPr>
      <w:r>
        <w:rPr>
          <w:rFonts w:ascii="Georgia" w:hAnsi="Georgia"/>
          <w:b/>
          <w:i w:val="0"/>
          <w:color w:val="23211F"/>
          <w:sz w:val="16"/>
        </w:rPr>
        <w:t>Choose one simple act of embodied worship before worry gets to set the tone of your day.</w:t>
      </w:r>
    </w:p>
    <w:p>
      <w:pPr>
        <w:spacing w:after="40"/>
      </w:pPr>
      <w:r>
        <w:rPr>
          <w:rFonts w:ascii="Aptos" w:hAnsi="Aptos"/>
          <w:b/>
          <w:color w:val="844F28"/>
          <w:sz w:val="14"/>
        </w:rPr>
        <w:t>PRAYER STARTER</w:t>
      </w:r>
    </w:p>
    <w:p>
      <w:pPr>
        <w:spacing w:after="40"/>
      </w:pPr>
      <w:r>
        <w:rPr>
          <w:rFonts w:ascii="Georgia" w:hAnsi="Georgia"/>
          <w:b w:val="0"/>
          <w:i/>
          <w:color w:val="5E5953"/>
          <w:sz w:val="16"/>
        </w:rPr>
        <w:t>Father, let Your covenant love find the places in me that are still guarded after deliverance. Put praise back in my hands and teach me to answer fear with worship. Amen.</w:t>
      </w:r>
    </w:p>
    <w:p>
      <w:pPr>
        <w:spacing w:after="40"/>
      </w:pPr>
      <w:r>
        <w:rPr>
          <w:rFonts w:ascii="Aptos" w:hAnsi="Aptos"/>
          <w:b/>
          <w:color w:val="844F28"/>
          <w:sz w:val="14"/>
        </w:rPr>
        <w:t>PRAYER RECORD</w:t>
      </w:r>
    </w:p>
    <w:p>
      <w:pPr>
        <w:spacing w:after="40"/>
      </w:pPr>
      <w:r>
        <w:rPr>
          <w:rFonts w:ascii="Georgia" w:hAnsi="Georgia"/>
          <w:b/>
          <w:i w:val="0"/>
          <w:color w:val="23211F"/>
          <w:sz w:val="16"/>
        </w:rPr>
        <w:t>What is difficult to admit, and how will I bring it into God's presence?</w:t>
      </w:r>
    </w:p>
    <w:p>
      <w:pPr>
        <w:spacing w:after="40"/>
      </w:pPr>
      <w:r>
        <w:rPr>
          <w:rFonts w:ascii="Aptos" w:hAnsi="Aptos"/>
          <w:b/>
          <w:color w:val="844F28"/>
          <w:sz w:val="14"/>
        </w:rPr>
        <w:t>FOLLOW-THROUGH</w:t>
      </w:r>
    </w:p>
    <w:p>
      <w:pPr>
        <w:spacing w:after="40"/>
      </w:pPr>
      <w:r>
        <w:rPr>
          <w:rFonts w:ascii="Georgia" w:hAnsi="Georgia"/>
          <w:b/>
          <w:i w:val="0"/>
          <w:color w:val="23211F"/>
          <w:sz w:val="16"/>
        </w:rPr>
        <w:t>What reminder will help me carry this prayer into the day?</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364  |  DECEMBER 30</w:t>
      </w:r>
    </w:p>
    <w:p>
      <w:pPr>
        <w:pStyle w:val="Heading1"/>
      </w:pPr>
      <w:r>
        <w:t>The Wound Is Real, and God's Purpose Is Still Larger</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45:5  |  KJV</w:t>
            </w:r>
          </w:p>
          <w:p>
            <w:pPr>
              <w:spacing w:after="0" w:line="240" w:lineRule="auto"/>
            </w:pPr>
            <w:r>
              <w:rPr>
                <w:rFonts w:ascii="Georgia" w:hAnsi="Georgia"/>
                <w:i/>
                <w:color w:val="23211F"/>
                <w:sz w:val="17"/>
              </w:rPr>
              <w:t>Now therefore be not grieved, nor angry with yourselves, that ye sold me hither: for God did send me before you to preserve life.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45:5?</w:t>
      </w:r>
    </w:p>
    <w:p>
      <w:pPr>
        <w:spacing w:after="40"/>
      </w:pPr>
      <w:r>
        <w:rPr>
          <w:rFonts w:ascii="Aptos" w:hAnsi="Aptos"/>
          <w:b/>
          <w:color w:val="844F28"/>
          <w:sz w:val="14"/>
        </w:rPr>
        <w:t>REFLECT</w:t>
      </w:r>
    </w:p>
    <w:p>
      <w:pPr>
        <w:spacing w:after="40"/>
      </w:pPr>
      <w:r>
        <w:rPr>
          <w:rFonts w:ascii="Georgia" w:hAnsi="Georgia"/>
          <w:b/>
          <w:i w:val="0"/>
          <w:color w:val="23211F"/>
          <w:sz w:val="16"/>
        </w:rPr>
        <w:t>Where is God asking me to move from regret into repentance, repair, release, or trust?</w:t>
      </w:r>
    </w:p>
    <w:p>
      <w:pPr>
        <w:spacing w:after="40"/>
      </w:pPr>
      <w:r>
        <w:rPr>
          <w:rFonts w:ascii="Aptos" w:hAnsi="Aptos"/>
          <w:b/>
          <w:color w:val="844F28"/>
          <w:sz w:val="14"/>
        </w:rPr>
        <w:t>ACT</w:t>
      </w:r>
    </w:p>
    <w:p>
      <w:pPr>
        <w:spacing w:after="40"/>
      </w:pPr>
      <w:r>
        <w:rPr>
          <w:rFonts w:ascii="Georgia" w:hAnsi="Georgia"/>
          <w:b/>
          <w:i w:val="0"/>
          <w:color w:val="23211F"/>
          <w:sz w:val="16"/>
        </w:rPr>
        <w:t>Bring one regret to God and ask whether He is calling you toward repentance, repair, release, or a renewed trust in His preserving work.</w:t>
      </w:r>
    </w:p>
    <w:p>
      <w:pPr>
        <w:spacing w:after="40"/>
      </w:pPr>
      <w:r>
        <w:rPr>
          <w:rFonts w:ascii="Aptos" w:hAnsi="Aptos"/>
          <w:b/>
          <w:color w:val="844F28"/>
          <w:sz w:val="14"/>
        </w:rPr>
        <w:t>PRAYER STARTER</w:t>
      </w:r>
    </w:p>
    <w:p>
      <w:pPr>
        <w:spacing w:after="40"/>
      </w:pPr>
      <w:r>
        <w:rPr>
          <w:rFonts w:ascii="Georgia" w:hAnsi="Georgia"/>
          <w:b w:val="0"/>
          <w:i/>
          <w:color w:val="5E5953"/>
          <w:sz w:val="16"/>
        </w:rPr>
        <w:t>Father, meet me where regret has become a prison. Give me courage to take responsibility, tenderness to refuse despair, and clarity to trust Your preserving love. Amen.</w:t>
      </w:r>
    </w:p>
    <w:p>
      <w:pPr>
        <w:spacing w:after="40"/>
      </w:pPr>
      <w:r>
        <w:rPr>
          <w:rFonts w:ascii="Aptos" w:hAnsi="Aptos"/>
          <w:b/>
          <w:color w:val="844F28"/>
          <w:sz w:val="14"/>
        </w:rPr>
        <w:t>PRAYER RECORD</w:t>
      </w:r>
    </w:p>
    <w:p>
      <w:pPr>
        <w:spacing w:after="40"/>
      </w:pPr>
      <w:r>
        <w:rPr>
          <w:rFonts w:ascii="Georgia" w:hAnsi="Georgia"/>
          <w:b/>
          <w:i w:val="0"/>
          <w:color w:val="23211F"/>
          <w:sz w:val="16"/>
        </w:rPr>
        <w:t>What promise do I need to receive, and what fear do I need to surrender?</w:t>
      </w:r>
    </w:p>
    <w:p>
      <w:pPr>
        <w:spacing w:after="40"/>
      </w:pPr>
      <w:r>
        <w:rPr>
          <w:rFonts w:ascii="Aptos" w:hAnsi="Aptos"/>
          <w:b/>
          <w:color w:val="844F28"/>
          <w:sz w:val="14"/>
        </w:rPr>
        <w:t>FOLLOW-THROUGH</w:t>
      </w:r>
    </w:p>
    <w:p>
      <w:pPr>
        <w:spacing w:after="40"/>
      </w:pPr>
      <w:r>
        <w:rPr>
          <w:rFonts w:ascii="Georgia" w:hAnsi="Georgia"/>
          <w:b/>
          <w:i w:val="0"/>
          <w:color w:val="23211F"/>
          <w:sz w:val="16"/>
        </w:rPr>
        <w:t>What grace from today do I want to carry into tomorrow?</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spacing w:after="40"/>
      </w:pPr>
      <w:r>
        <w:rPr>
          <w:rFonts w:ascii="Aptos" w:hAnsi="Aptos"/>
          <w:b/>
          <w:color w:val="844F28"/>
          <w:sz w:val="15"/>
        </w:rPr>
        <w:t>DAY 365  |  DECEMBER 31</w:t>
      </w:r>
    </w:p>
    <w:p>
      <w:pPr>
        <w:pStyle w:val="Heading1"/>
      </w:pPr>
      <w:r>
        <w:t>Hope Can Be Humble and Intense at the Same Time</w:t>
      </w:r>
    </w:p>
    <w:tbl>
      <w:tblPr>
        <w:tblW w:type="auto" w:w="0"/>
        <w:jc w:val="center"/>
        <w:tblLayout w:type="autofit"/>
        <w:tblLook w:firstColumn="1" w:firstRow="1" w:lastColumn="0" w:lastRow="0" w:noHBand="0" w:noVBand="1" w:val="04A0"/>
      </w:tblPr>
      <w:tblGrid>
        <w:gridCol w:w="6710"/>
      </w:tblGrid>
      <w:tr>
        <w:tc>
          <w:tcPr>
            <w:tcW w:type="dxa" w:w="6710"/>
            <w:vAlign w:val="center"/>
            <w:tcMar>
              <w:top w:w="100" w:type="dxa"/>
              <w:start w:w="130" w:type="dxa"/>
              <w:bottom w:w="100" w:type="dxa"/>
              <w:end w:w="130" w:type="dxa"/>
            </w:tcMar>
            <w:shd w:fill="F4F0EA"/>
          </w:tcPr>
          <w:p>
            <w:pPr>
              <w:spacing w:after="60"/>
            </w:pPr>
            <w:r>
              <w:rPr>
                <w:rFonts w:ascii="Aptos" w:hAnsi="Aptos"/>
                <w:b/>
                <w:color w:val="844F28"/>
                <w:sz w:val="15"/>
              </w:rPr>
              <w:t>Genesis 32:26  |  KJV</w:t>
            </w:r>
          </w:p>
          <w:p>
            <w:pPr>
              <w:spacing w:after="0" w:line="240" w:lineRule="auto"/>
            </w:pPr>
            <w:r>
              <w:rPr>
                <w:rFonts w:ascii="Georgia" w:hAnsi="Georgia"/>
                <w:i/>
                <w:color w:val="23211F"/>
                <w:sz w:val="17"/>
              </w:rPr>
              <w:t>And he said, Let me go, for the day breaketh. And he said, I will not let thee go, except thou bless me.</w:t>
            </w:r>
          </w:p>
        </w:tc>
      </w:tr>
    </w:tbl>
    <w:p>
      <w:pPr>
        <w:spacing w:after="30"/>
      </w:pPr>
    </w:p>
    <w:p>
      <w:pPr>
        <w:spacing w:after="40"/>
      </w:pPr>
      <w:r>
        <w:rPr>
          <w:rFonts w:ascii="Aptos" w:hAnsi="Aptos"/>
          <w:b/>
          <w:color w:val="844F28"/>
          <w:sz w:val="14"/>
        </w:rPr>
        <w:t>OBSERVE</w:t>
      </w:r>
    </w:p>
    <w:p>
      <w:pPr>
        <w:spacing w:after="40"/>
      </w:pPr>
      <w:r>
        <w:rPr>
          <w:rFonts w:ascii="Georgia" w:hAnsi="Georgia"/>
          <w:b/>
          <w:i w:val="0"/>
          <w:color w:val="23211F"/>
          <w:sz w:val="16"/>
        </w:rPr>
        <w:t>What word, action, promise, warning, or picture stands out in Genesis 32:26?</w:t>
      </w:r>
    </w:p>
    <w:p>
      <w:pPr>
        <w:spacing w:after="40"/>
      </w:pPr>
      <w:r>
        <w:rPr>
          <w:rFonts w:ascii="Aptos" w:hAnsi="Aptos"/>
          <w:b/>
          <w:color w:val="844F28"/>
          <w:sz w:val="14"/>
        </w:rPr>
        <w:t>REFLECT</w:t>
      </w:r>
    </w:p>
    <w:p>
      <w:pPr>
        <w:spacing w:after="40"/>
      </w:pPr>
      <w:r>
        <w:rPr>
          <w:rFonts w:ascii="Georgia" w:hAnsi="Georgia"/>
          <w:b/>
          <w:i w:val="0"/>
          <w:color w:val="23211F"/>
          <w:sz w:val="16"/>
        </w:rPr>
        <w:t>What blessing do I need to ask God for directly instead of settling for survival?</w:t>
      </w:r>
    </w:p>
    <w:p>
      <w:pPr>
        <w:spacing w:after="40"/>
      </w:pPr>
      <w:r>
        <w:rPr>
          <w:rFonts w:ascii="Aptos" w:hAnsi="Aptos"/>
          <w:b/>
          <w:color w:val="844F28"/>
          <w:sz w:val="14"/>
        </w:rPr>
        <w:t>ACT</w:t>
      </w:r>
    </w:p>
    <w:p>
      <w:pPr>
        <w:spacing w:after="40"/>
      </w:pPr>
      <w:r>
        <w:rPr>
          <w:rFonts w:ascii="Georgia" w:hAnsi="Georgia"/>
          <w:b/>
          <w:i w:val="0"/>
          <w:color w:val="23211F"/>
          <w:sz w:val="16"/>
        </w:rPr>
        <w:t>Ask God directly for the blessing you need: transformation, courage, mercy, wisdom, or a heart that will not return unchanged.</w:t>
      </w:r>
    </w:p>
    <w:p>
      <w:pPr>
        <w:spacing w:after="40"/>
      </w:pPr>
      <w:r>
        <w:rPr>
          <w:rFonts w:ascii="Aptos" w:hAnsi="Aptos"/>
          <w:b/>
          <w:color w:val="844F28"/>
          <w:sz w:val="14"/>
        </w:rPr>
        <w:t>PRAYER STARTER</w:t>
      </w:r>
    </w:p>
    <w:p>
      <w:pPr>
        <w:spacing w:after="40"/>
      </w:pPr>
      <w:r>
        <w:rPr>
          <w:rFonts w:ascii="Georgia" w:hAnsi="Georgia"/>
          <w:b w:val="0"/>
          <w:i/>
          <w:color w:val="5E5953"/>
          <w:sz w:val="16"/>
        </w:rPr>
        <w:t>Father, teach me to hold on in hope instead of fear. Bless me with the transformation I cannot produce for myself. Amen.</w:t>
      </w:r>
    </w:p>
    <w:p>
      <w:pPr>
        <w:spacing w:after="40"/>
      </w:pPr>
      <w:r>
        <w:rPr>
          <w:rFonts w:ascii="Aptos" w:hAnsi="Aptos"/>
          <w:b/>
          <w:color w:val="844F28"/>
          <w:sz w:val="14"/>
        </w:rPr>
        <w:t>PRAYER RECORD</w:t>
      </w:r>
    </w:p>
    <w:p>
      <w:pPr>
        <w:spacing w:after="40"/>
      </w:pPr>
      <w:r>
        <w:rPr>
          <w:rFonts w:ascii="Georgia" w:hAnsi="Georgia"/>
          <w:b/>
          <w:i w:val="0"/>
          <w:color w:val="23211F"/>
          <w:sz w:val="16"/>
        </w:rPr>
        <w:t>Who needs prayer today, and what will I ask God to do in me?</w:t>
      </w:r>
    </w:p>
    <w:p>
      <w:pPr>
        <w:spacing w:after="40"/>
      </w:pPr>
      <w:r>
        <w:rPr>
          <w:rFonts w:ascii="Aptos" w:hAnsi="Aptos"/>
          <w:b/>
          <w:color w:val="844F28"/>
          <w:sz w:val="14"/>
        </w:rPr>
        <w:t>FOLLOW-THROUGH</w:t>
      </w:r>
    </w:p>
    <w:p>
      <w:pPr>
        <w:spacing w:after="40"/>
      </w:pPr>
      <w:r>
        <w:rPr>
          <w:rFonts w:ascii="Georgia" w:hAnsi="Georgia"/>
          <w:b/>
          <w:i w:val="0"/>
          <w:color w:val="23211F"/>
          <w:sz w:val="16"/>
        </w:rPr>
        <w:t>What choice will show that I received today's truth?</w:t>
      </w:r>
    </w:p>
    <w:p>
      <w:pPr>
        <w:spacing w:after="40"/>
      </w:pPr>
      <w:r>
        <w:rPr>
          <w:rFonts w:ascii="Aptos" w:hAnsi="Aptos"/>
          <w:b/>
          <w:color w:val="844F28"/>
          <w:sz w:val="14"/>
        </w:rPr>
        <w:t>WRITE</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pPr>
        <w:spacing w:after="200"/>
      </w:pPr>
      <w:r>
        <w:rPr>
          <w:rFonts w:ascii="Aptos" w:hAnsi="Aptos"/>
          <w:color w:val="5E5953"/>
          <w:sz w:val="14"/>
        </w:rPr>
        <w:t>______________________________________________________________________________</w:t>
      </w:r>
    </w:p>
    <w:p>
      <w:r>
        <w:br w:type="page"/>
      </w:r>
    </w:p>
    <w:p>
      <w:pPr>
        <w:pStyle w:val="Heading1"/>
      </w:pPr>
      <w:r>
        <w:t>December Review</w:t>
      </w:r>
    </w:p>
    <w:p>
      <w:pPr>
        <w:spacing w:after="200"/>
      </w:pPr>
      <w:r>
        <w:rPr>
          <w:rFonts w:ascii="Georgia" w:hAnsi="Georgia"/>
          <w:b w:val="0"/>
          <w:i/>
          <w:color w:val="844F28"/>
          <w:sz w:val="20"/>
        </w:rPr>
        <w:t>Let gratitude and generosity reveal the Father in the final movement.</w:t>
      </w:r>
    </w:p>
    <w:p>
      <w:pPr>
        <w:spacing w:after="80"/>
      </w:pPr>
      <w:r>
        <w:rPr>
          <w:rFonts w:ascii="Georgia" w:hAnsi="Georgia"/>
          <w:b/>
          <w:i w:val="0"/>
          <w:color w:val="23211F"/>
          <w:sz w:val="19"/>
        </w:rPr>
        <w:t>Where did love made visible become real in my life this month?</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truth do I want to carry forward?</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80"/>
      </w:pPr>
      <w:r>
        <w:rPr>
          <w:rFonts w:ascii="Georgia" w:hAnsi="Georgia"/>
          <w:b/>
          <w:i w:val="0"/>
          <w:color w:val="23211F"/>
          <w:sz w:val="19"/>
        </w:rPr>
        <w:t>What one response is God inviting me to continue?</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pPr>
        <w:spacing w:after="160"/>
      </w:pPr>
      <w:r>
        <w:rPr>
          <w:rFonts w:ascii="Aptos" w:hAnsi="Aptos"/>
          <w:color w:val="5E5953"/>
          <w:sz w:val="14"/>
        </w:rPr>
        <w:t>______________________________________________________________________________</w:t>
      </w:r>
    </w:p>
    <w:p>
      <w:r>
        <w:br w:type="page"/>
      </w:r>
    </w:p>
    <w:sectPr w:rsidR="00FC693F" w:rsidRPr="0006063C" w:rsidSect="00034616">
      <w:headerReference w:type="default" r:id="rId9"/>
      <w:footerReference w:type="default" r:id="rId10"/>
      <w:pgSz w:w="8640" w:h="12960"/>
      <w:pgMar w:top="835" w:right="893" w:bottom="835" w:left="1037"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5953"/>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3" w:space="4" w:color="844F28"/>
      </w:pBdr>
    </w:pPr>
    <w:r>
      <w:rPr>
        <w:rFonts w:ascii="Aptos" w:hAnsi="Aptos"/>
        <w:b/>
        <w:color w:val="5E5953"/>
        <w:sz w:val="14"/>
      </w:rPr>
      <w:t>SURRENDERING TO GOD'S LOVE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47" w:lineRule="auto"/>
    </w:pPr>
    <w:rPr>
      <w:rFonts w:ascii="Georgia" w:hAnsi="Georgia"/>
      <w:color w:val="2321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Georgia" w:hAnsi="Georgia"/>
      <w:b/>
      <w:bCs/>
      <w:color w:val="844F28"/>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Georgia" w:hAnsi="Georgia"/>
      <w:b/>
      <w:bCs/>
      <w:color w:val="844F28"/>
      <w:sz w:val="30"/>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Georgia" w:hAnsi="Georgia"/>
      <w:b w:val="0"/>
      <w:bCs/>
      <w:color w:val="2321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Georgia" w:hAnsi="Georgia"/>
      <w:b/>
      <w:color w:val="844F2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